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410C" w14:textId="77777777" w:rsidR="00060F3B" w:rsidRPr="00D758DD" w:rsidRDefault="00060F3B" w:rsidP="00060F3B">
      <w:pPr>
        <w:spacing w:after="14" w:line="240" w:lineRule="auto"/>
        <w:ind w:left="320" w:firstLine="0"/>
        <w:jc w:val="center"/>
        <w:rPr>
          <w:rFonts w:ascii="Bahnschrift" w:eastAsia="Arial" w:hAnsi="Bahnschrift" w:cs="Arial"/>
          <w:color w:val="000000" w:themeColor="text1"/>
          <w:sz w:val="22"/>
          <w:lang w:val="es-MX"/>
        </w:rPr>
      </w:pPr>
      <w:r w:rsidRPr="00D758DD">
        <w:rPr>
          <w:rFonts w:ascii="Bahnschrift" w:hAnsi="Bahnschrift"/>
          <w:b/>
          <w:color w:val="000000" w:themeColor="text1"/>
          <w:sz w:val="34"/>
          <w:lang w:val="es-MX"/>
        </w:rPr>
        <w:t>UNIVERSIDAD AUTÓNOMA GABRIEL RENÉ MORENO</w:t>
      </w:r>
    </w:p>
    <w:p w14:paraId="3057180A" w14:textId="77777777" w:rsidR="00060F3B" w:rsidRPr="00D758DD" w:rsidRDefault="00060F3B" w:rsidP="00060F3B">
      <w:pPr>
        <w:spacing w:after="0" w:line="240" w:lineRule="auto"/>
        <w:jc w:val="center"/>
        <w:rPr>
          <w:rFonts w:ascii="Bahnschrift" w:hAnsi="Bahnschrift"/>
          <w:color w:val="000000" w:themeColor="text1"/>
          <w:lang w:val="es-MX"/>
        </w:rPr>
      </w:pPr>
      <w:r w:rsidRPr="00D758DD">
        <w:rPr>
          <w:rFonts w:ascii="Bahnschrift" w:hAnsi="Bahnschrift"/>
          <w:color w:val="000000" w:themeColor="text1"/>
          <w:sz w:val="30"/>
          <w:lang w:val="es-MX"/>
        </w:rPr>
        <w:t>FACULTAD DE INGENIERÍA EN CIENCIAS DE LA</w:t>
      </w:r>
    </w:p>
    <w:p w14:paraId="184217B2" w14:textId="77777777" w:rsidR="00060F3B" w:rsidRPr="00D758DD" w:rsidRDefault="00060F3B" w:rsidP="00060F3B">
      <w:pPr>
        <w:spacing w:after="0" w:line="240" w:lineRule="auto"/>
        <w:jc w:val="center"/>
        <w:rPr>
          <w:rFonts w:ascii="Bahnschrift" w:hAnsi="Bahnschrift"/>
          <w:color w:val="000000" w:themeColor="text1"/>
        </w:rPr>
      </w:pPr>
      <w:r w:rsidRPr="00D758DD">
        <w:rPr>
          <w:rFonts w:ascii="Bahnschrift" w:hAnsi="Bahnschrift"/>
          <w:color w:val="000000" w:themeColor="text1"/>
          <w:sz w:val="30"/>
        </w:rPr>
        <w:t>COMPUTACIÓN Y TELECOMUNICACIONES</w:t>
      </w:r>
    </w:p>
    <w:p w14:paraId="3A93B5E5" w14:textId="77777777" w:rsidR="00060F3B" w:rsidRDefault="00060F3B" w:rsidP="00D758DD">
      <w:pPr>
        <w:spacing w:after="432" w:line="256" w:lineRule="auto"/>
        <w:jc w:val="center"/>
      </w:pPr>
      <w:r>
        <w:rPr>
          <w:noProof/>
        </w:rPr>
        <w:drawing>
          <wp:inline distT="0" distB="0" distL="0" distR="0" wp14:anchorId="4F636845" wp14:editId="33A3F503">
            <wp:extent cx="1801091" cy="2570018"/>
            <wp:effectExtent l="0" t="0" r="8890" b="1905"/>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8"/>
                    <a:srcRect r="6884" b="4818"/>
                    <a:stretch/>
                  </pic:blipFill>
                  <pic:spPr bwMode="auto">
                    <a:xfrm>
                      <a:off x="0" y="0"/>
                      <a:ext cx="1812743" cy="2586645"/>
                    </a:xfrm>
                    <a:prstGeom prst="rect">
                      <a:avLst/>
                    </a:prstGeom>
                    <a:ln>
                      <a:noFill/>
                    </a:ln>
                    <a:extLst>
                      <a:ext uri="{53640926-AAD7-44D8-BBD7-CCE9431645EC}">
                        <a14:shadowObscured xmlns:a14="http://schemas.microsoft.com/office/drawing/2010/main"/>
                      </a:ext>
                    </a:extLst>
                  </pic:spPr>
                </pic:pic>
              </a:graphicData>
            </a:graphic>
          </wp:inline>
        </w:drawing>
      </w:r>
    </w:p>
    <w:p w14:paraId="4FB5EECD" w14:textId="77777777" w:rsidR="00D758DD" w:rsidRPr="00D758DD" w:rsidRDefault="00060F3B" w:rsidP="00D758DD">
      <w:pPr>
        <w:spacing w:after="0" w:line="240" w:lineRule="auto"/>
        <w:ind w:left="0" w:right="3" w:firstLine="0"/>
        <w:jc w:val="center"/>
        <w:rPr>
          <w:rFonts w:ascii="Century Gothic" w:eastAsia="Century Gothic" w:hAnsi="Century Gothic" w:cs="Century Gothic"/>
          <w:b/>
          <w:sz w:val="30"/>
          <w:szCs w:val="30"/>
        </w:rPr>
      </w:pPr>
      <w:r w:rsidRPr="00D758DD">
        <w:rPr>
          <w:rFonts w:ascii="Century Gothic" w:eastAsia="Century Gothic" w:hAnsi="Century Gothic" w:cs="Century Gothic"/>
          <w:b/>
          <w:sz w:val="30"/>
          <w:szCs w:val="30"/>
        </w:rPr>
        <w:t>SISTEMA DE INFORMACIÓN PARA GESTIONAR LOS PROCESOS ADMINISTRATIVOS Y ACADEMICOS DE LA UNIDAD EDUCATIVA "MARISCAL SUCRE G"</w:t>
      </w:r>
    </w:p>
    <w:p w14:paraId="11971BCC" w14:textId="77777777" w:rsidR="00060F3B" w:rsidRPr="00D758DD" w:rsidRDefault="00060F3B" w:rsidP="00D758DD">
      <w:pPr>
        <w:spacing w:after="0" w:line="240" w:lineRule="auto"/>
        <w:ind w:left="0" w:right="3" w:firstLine="0"/>
        <w:jc w:val="center"/>
        <w:rPr>
          <w:rFonts w:ascii="Century Gothic" w:eastAsia="Century Gothic" w:hAnsi="Century Gothic" w:cs="Century Gothic"/>
          <w:b/>
          <w:sz w:val="36"/>
          <w:szCs w:val="36"/>
        </w:rPr>
      </w:pPr>
      <w:r w:rsidRPr="00D758DD">
        <w:rPr>
          <w:b/>
          <w:sz w:val="36"/>
          <w:szCs w:val="36"/>
          <w:u w:val="single"/>
        </w:rPr>
        <w:t>Grupo #2</w:t>
      </w:r>
    </w:p>
    <w:p w14:paraId="6D12151B" w14:textId="77777777" w:rsidR="00060F3B" w:rsidRDefault="00060F3B" w:rsidP="00060F3B">
      <w:pPr>
        <w:spacing w:after="170" w:line="240" w:lineRule="auto"/>
        <w:ind w:left="-5" w:right="0"/>
      </w:pPr>
      <w:r w:rsidRPr="003013D6">
        <w:rPr>
          <w:b/>
          <w:bCs/>
          <w:color w:val="FF0000"/>
        </w:rPr>
        <w:t>Docente:</w:t>
      </w:r>
      <w:r>
        <w:rPr>
          <w:color w:val="FF0000"/>
        </w:rPr>
        <w:t xml:space="preserve"> </w:t>
      </w:r>
      <w:r w:rsidRPr="003013D6">
        <w:rPr>
          <w:color w:val="000000" w:themeColor="text1"/>
        </w:rPr>
        <w:t xml:space="preserve">Ing. Garzón Cuellar Angélica </w:t>
      </w:r>
    </w:p>
    <w:p w14:paraId="69C0AF42" w14:textId="77777777" w:rsidR="00060F3B" w:rsidRDefault="00060F3B" w:rsidP="00060F3B">
      <w:pPr>
        <w:spacing w:after="174" w:line="240" w:lineRule="auto"/>
        <w:ind w:left="-5" w:right="0"/>
      </w:pPr>
      <w:r w:rsidRPr="003013D6">
        <w:rPr>
          <w:b/>
          <w:bCs/>
          <w:color w:val="FF0000"/>
        </w:rPr>
        <w:t>Materia:</w:t>
      </w:r>
      <w:r w:rsidRPr="003013D6">
        <w:rPr>
          <w:color w:val="FF0000"/>
        </w:rPr>
        <w:t xml:space="preserve"> </w:t>
      </w:r>
      <w:r w:rsidRPr="003013D6">
        <w:rPr>
          <w:color w:val="000000" w:themeColor="text1"/>
        </w:rPr>
        <w:t xml:space="preserve">Sistemas de Información </w:t>
      </w:r>
      <w:r>
        <w:rPr>
          <w:color w:val="000000" w:themeColor="text1"/>
        </w:rPr>
        <w:t>I</w:t>
      </w:r>
      <w:r w:rsidRPr="003013D6">
        <w:rPr>
          <w:color w:val="000000" w:themeColor="text1"/>
        </w:rPr>
        <w:t xml:space="preserve"> - SA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770"/>
        <w:gridCol w:w="2600"/>
      </w:tblGrid>
      <w:tr w:rsidR="00D758DD" w:rsidRPr="00D758DD" w14:paraId="3043506C" w14:textId="77777777" w:rsidTr="004D7191">
        <w:tc>
          <w:tcPr>
            <w:tcW w:w="700" w:type="dxa"/>
            <w:tcBorders>
              <w:top w:val="single" w:sz="4" w:space="0" w:color="A6B4CF"/>
              <w:left w:val="single" w:sz="4" w:space="0" w:color="A6B4CF"/>
              <w:bottom w:val="single" w:sz="4" w:space="0" w:color="A6B4CF"/>
              <w:right w:val="single" w:sz="4" w:space="0" w:color="A6B4CF"/>
            </w:tcBorders>
            <w:shd w:val="clear" w:color="auto" w:fill="D9E2F3"/>
            <w:tcMar>
              <w:top w:w="50" w:type="dxa"/>
              <w:left w:w="90" w:type="dxa"/>
              <w:bottom w:w="50" w:type="dxa"/>
              <w:right w:w="90" w:type="dxa"/>
            </w:tcMar>
            <w:vAlign w:val="center"/>
          </w:tcPr>
          <w:p w14:paraId="201059F6" w14:textId="77777777" w:rsidR="00D758DD" w:rsidRPr="002E0759" w:rsidRDefault="00D758DD" w:rsidP="004D7191">
            <w:pPr>
              <w:spacing w:line="252" w:lineRule="auto"/>
              <w:jc w:val="center"/>
              <w:rPr>
                <w:color w:val="auto"/>
                <w:sz w:val="22"/>
              </w:rPr>
            </w:pPr>
            <w:r w:rsidRPr="002E0759">
              <w:rPr>
                <w:b/>
                <w:bCs/>
                <w:color w:val="auto"/>
                <w:sz w:val="22"/>
              </w:rPr>
              <w:t>N°</w:t>
            </w:r>
          </w:p>
        </w:tc>
        <w:tc>
          <w:tcPr>
            <w:tcW w:w="5770" w:type="dxa"/>
            <w:tcBorders>
              <w:top w:val="single" w:sz="4" w:space="0" w:color="A6B4CF"/>
              <w:left w:val="single" w:sz="4" w:space="0" w:color="A6B4CF"/>
              <w:bottom w:val="single" w:sz="4" w:space="0" w:color="A6B4CF"/>
              <w:right w:val="single" w:sz="4" w:space="0" w:color="A6B4CF"/>
            </w:tcBorders>
            <w:shd w:val="clear" w:color="auto" w:fill="D9E2F3"/>
            <w:tcMar>
              <w:top w:w="50" w:type="dxa"/>
              <w:left w:w="90" w:type="dxa"/>
              <w:bottom w:w="50" w:type="dxa"/>
              <w:right w:w="90" w:type="dxa"/>
            </w:tcMar>
            <w:vAlign w:val="center"/>
          </w:tcPr>
          <w:p w14:paraId="2E57E3D2" w14:textId="77777777" w:rsidR="00D758DD" w:rsidRPr="002E0759" w:rsidRDefault="00D758DD" w:rsidP="004D7191">
            <w:pPr>
              <w:spacing w:line="252" w:lineRule="auto"/>
              <w:jc w:val="center"/>
              <w:rPr>
                <w:color w:val="auto"/>
                <w:sz w:val="22"/>
              </w:rPr>
            </w:pPr>
            <w:r w:rsidRPr="002E0759">
              <w:rPr>
                <w:b/>
                <w:bCs/>
                <w:color w:val="auto"/>
                <w:sz w:val="22"/>
              </w:rPr>
              <w:t>Apellidos y nombres</w:t>
            </w:r>
          </w:p>
        </w:tc>
        <w:tc>
          <w:tcPr>
            <w:tcW w:w="2600" w:type="dxa"/>
            <w:tcBorders>
              <w:top w:val="single" w:sz="4" w:space="0" w:color="A6B4CF"/>
              <w:left w:val="single" w:sz="4" w:space="0" w:color="A6B4CF"/>
              <w:bottom w:val="single" w:sz="4" w:space="0" w:color="A6B4CF"/>
              <w:right w:val="single" w:sz="4" w:space="0" w:color="A6B4CF"/>
            </w:tcBorders>
            <w:shd w:val="clear" w:color="auto" w:fill="D9E2F3"/>
            <w:tcMar>
              <w:top w:w="50" w:type="dxa"/>
              <w:left w:w="90" w:type="dxa"/>
              <w:bottom w:w="50" w:type="dxa"/>
              <w:right w:w="90" w:type="dxa"/>
            </w:tcMar>
            <w:vAlign w:val="center"/>
          </w:tcPr>
          <w:p w14:paraId="7CCBC4A1" w14:textId="77777777" w:rsidR="00D758DD" w:rsidRPr="002E0759" w:rsidRDefault="00D758DD" w:rsidP="004D7191">
            <w:pPr>
              <w:spacing w:line="252" w:lineRule="auto"/>
              <w:jc w:val="center"/>
              <w:rPr>
                <w:color w:val="auto"/>
                <w:sz w:val="22"/>
              </w:rPr>
            </w:pPr>
            <w:r w:rsidRPr="002E0759">
              <w:rPr>
                <w:b/>
                <w:bCs/>
                <w:color w:val="auto"/>
                <w:sz w:val="22"/>
              </w:rPr>
              <w:t>Registro</w:t>
            </w:r>
          </w:p>
        </w:tc>
      </w:tr>
      <w:tr w:rsidR="00D758DD" w:rsidRPr="00D758DD" w14:paraId="31C85693"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2171037F" w14:textId="77777777" w:rsidR="00D758DD" w:rsidRPr="00D758DD" w:rsidRDefault="00D758DD" w:rsidP="004D7191">
            <w:pPr>
              <w:spacing w:line="252" w:lineRule="auto"/>
              <w:jc w:val="center"/>
              <w:rPr>
                <w:color w:val="auto"/>
                <w:sz w:val="22"/>
              </w:rPr>
            </w:pPr>
            <w:r w:rsidRPr="00D758DD">
              <w:rPr>
                <w:color w:val="auto"/>
                <w:sz w:val="22"/>
              </w:rPr>
              <w:t>1</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079FE4D3" w14:textId="77777777" w:rsidR="00D758DD" w:rsidRPr="00D758DD" w:rsidRDefault="00D758DD" w:rsidP="004D7191">
            <w:pPr>
              <w:spacing w:line="252" w:lineRule="auto"/>
              <w:rPr>
                <w:color w:val="auto"/>
                <w:sz w:val="22"/>
              </w:rPr>
            </w:pPr>
            <w:r w:rsidRPr="00D758DD">
              <w:rPr>
                <w:color w:val="000000" w:themeColor="text1"/>
                <w:sz w:val="22"/>
              </w:rPr>
              <w:t>Ayala Ayala Edison</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1C1A2349" w14:textId="77777777" w:rsidR="00D758DD" w:rsidRPr="00D758DD" w:rsidRDefault="00D758DD" w:rsidP="004D7191">
            <w:pPr>
              <w:spacing w:line="252" w:lineRule="auto"/>
              <w:rPr>
                <w:color w:val="auto"/>
                <w:sz w:val="22"/>
              </w:rPr>
            </w:pPr>
            <w:r w:rsidRPr="00D758DD">
              <w:rPr>
                <w:color w:val="000000" w:themeColor="text1"/>
                <w:sz w:val="22"/>
              </w:rPr>
              <w:t>222153512</w:t>
            </w:r>
          </w:p>
        </w:tc>
      </w:tr>
      <w:tr w:rsidR="00D758DD" w:rsidRPr="00D758DD" w14:paraId="21D74EDB"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6DAE21F0" w14:textId="77777777" w:rsidR="00D758DD" w:rsidRPr="00D758DD" w:rsidRDefault="00D758DD" w:rsidP="004D7191">
            <w:pPr>
              <w:spacing w:line="252" w:lineRule="auto"/>
              <w:jc w:val="center"/>
              <w:rPr>
                <w:color w:val="auto"/>
                <w:sz w:val="22"/>
              </w:rPr>
            </w:pPr>
            <w:r w:rsidRPr="00D758DD">
              <w:rPr>
                <w:color w:val="auto"/>
                <w:sz w:val="22"/>
              </w:rPr>
              <w:t>2</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4C58DA8A" w14:textId="77777777" w:rsidR="00D758DD" w:rsidRPr="00D758DD" w:rsidRDefault="00D758DD" w:rsidP="004D7191">
            <w:pPr>
              <w:spacing w:line="252" w:lineRule="auto"/>
              <w:rPr>
                <w:color w:val="auto"/>
                <w:sz w:val="22"/>
              </w:rPr>
            </w:pPr>
            <w:r w:rsidRPr="00D758DD">
              <w:rPr>
                <w:color w:val="000000" w:themeColor="text1"/>
                <w:sz w:val="22"/>
              </w:rPr>
              <w:t>Carrillo Callisaya Ronald</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07C4BEC5" w14:textId="77777777" w:rsidR="00D758DD" w:rsidRPr="00D758DD" w:rsidRDefault="00D758DD" w:rsidP="004D7191">
            <w:pPr>
              <w:spacing w:line="252" w:lineRule="auto"/>
              <w:rPr>
                <w:color w:val="auto"/>
                <w:sz w:val="22"/>
              </w:rPr>
            </w:pPr>
            <w:r w:rsidRPr="00D758DD">
              <w:rPr>
                <w:color w:val="000000" w:themeColor="text1"/>
                <w:sz w:val="22"/>
              </w:rPr>
              <w:t>223042048</w:t>
            </w:r>
          </w:p>
        </w:tc>
      </w:tr>
      <w:tr w:rsidR="00D758DD" w:rsidRPr="00D758DD" w14:paraId="40DDB69D"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5BF8DF61" w14:textId="77777777" w:rsidR="00D758DD" w:rsidRPr="00D758DD" w:rsidRDefault="00D758DD" w:rsidP="004D7191">
            <w:pPr>
              <w:spacing w:line="252" w:lineRule="auto"/>
              <w:jc w:val="center"/>
              <w:rPr>
                <w:color w:val="auto"/>
                <w:sz w:val="22"/>
              </w:rPr>
            </w:pPr>
            <w:r w:rsidRPr="00D758DD">
              <w:rPr>
                <w:color w:val="auto"/>
                <w:sz w:val="22"/>
              </w:rPr>
              <w:t>3</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759E7270" w14:textId="77777777" w:rsidR="00D758DD" w:rsidRPr="00D758DD" w:rsidRDefault="00D758DD" w:rsidP="004D7191">
            <w:pPr>
              <w:spacing w:line="252" w:lineRule="auto"/>
              <w:rPr>
                <w:color w:val="auto"/>
                <w:sz w:val="22"/>
              </w:rPr>
            </w:pPr>
            <w:r w:rsidRPr="00D758DD">
              <w:rPr>
                <w:color w:val="000000" w:themeColor="text1"/>
                <w:sz w:val="22"/>
              </w:rPr>
              <w:t>Cervante Dueñas Juan Clider</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5A992999" w14:textId="77777777" w:rsidR="00D758DD" w:rsidRPr="00D758DD" w:rsidRDefault="00D758DD" w:rsidP="004D7191">
            <w:pPr>
              <w:spacing w:line="252" w:lineRule="auto"/>
              <w:rPr>
                <w:color w:val="auto"/>
                <w:sz w:val="22"/>
              </w:rPr>
            </w:pPr>
            <w:r w:rsidRPr="00D758DD">
              <w:rPr>
                <w:color w:val="000000" w:themeColor="text1"/>
                <w:sz w:val="22"/>
              </w:rPr>
              <w:t>222007907</w:t>
            </w:r>
          </w:p>
        </w:tc>
      </w:tr>
      <w:tr w:rsidR="00D758DD" w:rsidRPr="00D758DD" w14:paraId="2E9FF10E"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14B36B52" w14:textId="77777777" w:rsidR="00D758DD" w:rsidRPr="00D758DD" w:rsidRDefault="00D758DD" w:rsidP="004D7191">
            <w:pPr>
              <w:spacing w:line="252" w:lineRule="auto"/>
              <w:jc w:val="center"/>
              <w:rPr>
                <w:color w:val="auto"/>
                <w:sz w:val="22"/>
              </w:rPr>
            </w:pPr>
            <w:r>
              <w:rPr>
                <w:color w:val="auto"/>
                <w:sz w:val="22"/>
              </w:rPr>
              <w:t>4</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4228EACD" w14:textId="77777777" w:rsidR="00D758DD" w:rsidRPr="00D758DD" w:rsidRDefault="00D758DD" w:rsidP="004D7191">
            <w:pPr>
              <w:spacing w:line="252" w:lineRule="auto"/>
              <w:rPr>
                <w:color w:val="auto"/>
                <w:sz w:val="22"/>
              </w:rPr>
            </w:pPr>
            <w:r w:rsidRPr="00D758DD">
              <w:rPr>
                <w:color w:val="000000" w:themeColor="text1"/>
                <w:sz w:val="22"/>
              </w:rPr>
              <w:t>Cusi Mamani Benjamin</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36C49549" w14:textId="77777777" w:rsidR="00D758DD" w:rsidRPr="00D758DD" w:rsidRDefault="00D758DD" w:rsidP="004D7191">
            <w:pPr>
              <w:spacing w:line="252" w:lineRule="auto"/>
              <w:rPr>
                <w:color w:val="auto"/>
                <w:sz w:val="22"/>
              </w:rPr>
            </w:pPr>
            <w:r w:rsidRPr="00D758DD">
              <w:rPr>
                <w:color w:val="000000" w:themeColor="text1"/>
                <w:sz w:val="22"/>
              </w:rPr>
              <w:t>222008199</w:t>
            </w:r>
          </w:p>
        </w:tc>
      </w:tr>
      <w:tr w:rsidR="00D758DD" w:rsidRPr="00D758DD" w14:paraId="39D568DA"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48EF7044" w14:textId="77777777" w:rsidR="00D758DD" w:rsidRPr="00D758DD" w:rsidRDefault="00D758DD" w:rsidP="004D7191">
            <w:pPr>
              <w:spacing w:line="252" w:lineRule="auto"/>
              <w:jc w:val="center"/>
              <w:rPr>
                <w:color w:val="auto"/>
                <w:sz w:val="22"/>
              </w:rPr>
            </w:pPr>
            <w:r>
              <w:rPr>
                <w:color w:val="auto"/>
                <w:sz w:val="22"/>
              </w:rPr>
              <w:t>5</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24B2B3CD" w14:textId="77777777" w:rsidR="00D758DD" w:rsidRPr="00D758DD" w:rsidRDefault="00D758DD" w:rsidP="004D7191">
            <w:pPr>
              <w:spacing w:line="252" w:lineRule="auto"/>
              <w:rPr>
                <w:color w:val="auto"/>
                <w:sz w:val="22"/>
              </w:rPr>
            </w:pPr>
            <w:r w:rsidRPr="00D758DD">
              <w:rPr>
                <w:color w:val="000000" w:themeColor="text1"/>
                <w:sz w:val="22"/>
              </w:rPr>
              <w:t>Loza Flores Jhonatan</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76A883CE" w14:textId="77777777" w:rsidR="00D758DD" w:rsidRPr="00D758DD" w:rsidRDefault="00D758DD" w:rsidP="004D7191">
            <w:pPr>
              <w:spacing w:line="252" w:lineRule="auto"/>
              <w:rPr>
                <w:color w:val="auto"/>
                <w:sz w:val="22"/>
              </w:rPr>
            </w:pPr>
            <w:r w:rsidRPr="00D758DD">
              <w:rPr>
                <w:color w:val="000000" w:themeColor="text1"/>
                <w:sz w:val="22"/>
              </w:rPr>
              <w:t>223043168</w:t>
            </w:r>
          </w:p>
        </w:tc>
      </w:tr>
      <w:tr w:rsidR="00D758DD" w:rsidRPr="00D758DD" w14:paraId="650FF21F" w14:textId="77777777" w:rsidTr="004D7191">
        <w:trPr>
          <w:trHeight w:val="400"/>
        </w:trPr>
        <w:tc>
          <w:tcPr>
            <w:tcW w:w="7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4B244624" w14:textId="77777777" w:rsidR="00D758DD" w:rsidRPr="00D758DD" w:rsidRDefault="00D758DD" w:rsidP="004D7191">
            <w:pPr>
              <w:spacing w:line="252" w:lineRule="auto"/>
              <w:jc w:val="center"/>
              <w:rPr>
                <w:color w:val="auto"/>
                <w:sz w:val="22"/>
              </w:rPr>
            </w:pPr>
            <w:r>
              <w:rPr>
                <w:color w:val="auto"/>
                <w:sz w:val="22"/>
              </w:rPr>
              <w:t>6</w:t>
            </w:r>
          </w:p>
        </w:tc>
        <w:tc>
          <w:tcPr>
            <w:tcW w:w="577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49A3AFD7" w14:textId="77777777" w:rsidR="00D758DD" w:rsidRPr="00D758DD" w:rsidRDefault="00D758DD" w:rsidP="004D7191">
            <w:pPr>
              <w:spacing w:line="252" w:lineRule="auto"/>
              <w:rPr>
                <w:color w:val="auto"/>
                <w:sz w:val="22"/>
              </w:rPr>
            </w:pPr>
            <w:r w:rsidRPr="00D758DD">
              <w:rPr>
                <w:color w:val="000000" w:themeColor="text1"/>
                <w:sz w:val="22"/>
              </w:rPr>
              <w:t>Saldaña Zurita Pablo Andres</w:t>
            </w:r>
          </w:p>
        </w:tc>
        <w:tc>
          <w:tcPr>
            <w:tcW w:w="2600" w:type="dxa"/>
            <w:tcBorders>
              <w:top w:val="single" w:sz="4" w:space="0" w:color="A6B4CF"/>
              <w:left w:val="single" w:sz="4" w:space="0" w:color="A6B4CF"/>
              <w:bottom w:val="single" w:sz="4" w:space="0" w:color="A6B4CF"/>
              <w:right w:val="single" w:sz="4" w:space="0" w:color="A6B4CF"/>
            </w:tcBorders>
            <w:tcMar>
              <w:top w:w="50" w:type="dxa"/>
              <w:left w:w="90" w:type="dxa"/>
              <w:bottom w:w="50" w:type="dxa"/>
              <w:right w:w="90" w:type="dxa"/>
            </w:tcMar>
            <w:vAlign w:val="center"/>
          </w:tcPr>
          <w:p w14:paraId="279DA000" w14:textId="77777777" w:rsidR="00D758DD" w:rsidRPr="00D758DD" w:rsidRDefault="00D758DD" w:rsidP="004D7191">
            <w:pPr>
              <w:spacing w:line="252" w:lineRule="auto"/>
              <w:rPr>
                <w:color w:val="auto"/>
                <w:sz w:val="22"/>
              </w:rPr>
            </w:pPr>
            <w:r w:rsidRPr="00D758DD">
              <w:rPr>
                <w:color w:val="000000" w:themeColor="text1"/>
                <w:sz w:val="22"/>
              </w:rPr>
              <w:t>223044253</w:t>
            </w:r>
          </w:p>
        </w:tc>
      </w:tr>
    </w:tbl>
    <w:p w14:paraId="2FC86C19" w14:textId="77777777" w:rsidR="00060F3B" w:rsidRDefault="00060F3B" w:rsidP="00D758DD">
      <w:pPr>
        <w:spacing w:after="0" w:line="240" w:lineRule="auto"/>
        <w:ind w:left="0" w:right="0" w:firstLine="0"/>
        <w:rPr>
          <w:color w:val="000000" w:themeColor="text1"/>
        </w:rPr>
      </w:pPr>
    </w:p>
    <w:p w14:paraId="36E7D6F2" w14:textId="77777777" w:rsidR="00752B97" w:rsidRDefault="00060F3B" w:rsidP="00C37FBB">
      <w:pPr>
        <w:spacing w:after="0" w:line="240" w:lineRule="auto"/>
        <w:ind w:left="0" w:right="0" w:firstLine="0"/>
        <w:jc w:val="center"/>
        <w:rPr>
          <w:color w:val="000000" w:themeColor="text1"/>
        </w:rPr>
      </w:pPr>
      <w:r w:rsidRPr="003013D6">
        <w:rPr>
          <w:color w:val="000000" w:themeColor="text1"/>
        </w:rPr>
        <w:t>Santa Cruz –Bolivia</w:t>
      </w:r>
      <w:r>
        <w:br w:type="page"/>
      </w:r>
    </w:p>
    <w:p w14:paraId="772DCFE9" w14:textId="77777777" w:rsidR="00BA077C" w:rsidRPr="00BA077C" w:rsidRDefault="00BA077C" w:rsidP="00BA077C">
      <w:pPr>
        <w:jc w:val="center"/>
        <w:rPr>
          <w:b/>
          <w:bCs/>
          <w:color w:val="000000" w:themeColor="text1"/>
          <w:sz w:val="28"/>
          <w:szCs w:val="28"/>
        </w:rPr>
      </w:pPr>
      <w:r w:rsidRPr="00BA077C">
        <w:rPr>
          <w:b/>
          <w:bCs/>
          <w:sz w:val="28"/>
          <w:szCs w:val="28"/>
        </w:rPr>
        <w:lastRenderedPageBreak/>
        <w:t>INDICE</w:t>
      </w:r>
    </w:p>
    <w:sdt>
      <w:sdtPr>
        <w:rPr>
          <w:rFonts w:ascii="Times New Roman" w:eastAsia="Times New Roman" w:hAnsi="Times New Roman" w:cs="Times New Roman"/>
          <w:b w:val="0"/>
          <w:sz w:val="24"/>
          <w:szCs w:val="22"/>
          <w:lang w:val="es-ES"/>
        </w:rPr>
        <w:id w:val="1955589977"/>
        <w:docPartObj>
          <w:docPartGallery w:val="Table of Contents"/>
          <w:docPartUnique/>
        </w:docPartObj>
      </w:sdtPr>
      <w:sdtEndPr>
        <w:rPr>
          <w:rFonts w:ascii="Bahnschrift" w:eastAsia="Bahnschrift" w:hAnsi="Bahnschrift" w:cs="Bahnschrift"/>
          <w:b/>
          <w:bCs/>
          <w:color w:val="002060"/>
        </w:rPr>
      </w:sdtEndPr>
      <w:sdtContent>
        <w:p w14:paraId="338E2138" w14:textId="77777777" w:rsidR="005414EA" w:rsidRDefault="005414EA">
          <w:pPr>
            <w:pStyle w:val="TtuloTDC"/>
          </w:pPr>
          <w:r>
            <w:rPr>
              <w:lang w:val="es-ES"/>
            </w:rPr>
            <w:t>Contenido</w:t>
          </w:r>
        </w:p>
        <w:p w14:paraId="5150C85A" w14:textId="1BA8051C" w:rsidR="00C1103A" w:rsidRDefault="005414EA">
          <w:pPr>
            <w:pStyle w:val="TDC1"/>
            <w:tabs>
              <w:tab w:val="right" w:leader="dot" w:pos="1007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1442733" w:history="1">
            <w:r w:rsidR="00C1103A" w:rsidRPr="00A55416">
              <w:rPr>
                <w:rStyle w:val="Hipervnculo"/>
                <w:bCs/>
                <w:noProof/>
              </w:rPr>
              <w:t>1 Perfil</w:t>
            </w:r>
            <w:r w:rsidR="00C1103A">
              <w:rPr>
                <w:noProof/>
                <w:webHidden/>
              </w:rPr>
              <w:tab/>
            </w:r>
            <w:r w:rsidR="00C1103A">
              <w:rPr>
                <w:noProof/>
                <w:webHidden/>
              </w:rPr>
              <w:fldChar w:fldCharType="begin"/>
            </w:r>
            <w:r w:rsidR="00C1103A">
              <w:rPr>
                <w:noProof/>
                <w:webHidden/>
              </w:rPr>
              <w:instrText xml:space="preserve"> PAGEREF _Toc241442733 \h </w:instrText>
            </w:r>
            <w:r w:rsidR="00C1103A">
              <w:rPr>
                <w:noProof/>
                <w:webHidden/>
              </w:rPr>
            </w:r>
            <w:r w:rsidR="00C1103A">
              <w:rPr>
                <w:noProof/>
                <w:webHidden/>
              </w:rPr>
              <w:fldChar w:fldCharType="separate"/>
            </w:r>
            <w:r w:rsidR="00C1103A">
              <w:rPr>
                <w:noProof/>
                <w:webHidden/>
              </w:rPr>
              <w:t>8</w:t>
            </w:r>
            <w:r w:rsidR="00C1103A">
              <w:rPr>
                <w:noProof/>
                <w:webHidden/>
              </w:rPr>
              <w:fldChar w:fldCharType="end"/>
            </w:r>
          </w:hyperlink>
        </w:p>
        <w:p w14:paraId="23231431" w14:textId="73738EC1"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4" w:history="1">
            <w:r w:rsidRPr="00A55416">
              <w:rPr>
                <w:rStyle w:val="Hipervnculo"/>
                <w:bCs/>
                <w:noProof/>
              </w:rPr>
              <w:t>1.1 Introducción</w:t>
            </w:r>
            <w:r>
              <w:rPr>
                <w:noProof/>
                <w:webHidden/>
              </w:rPr>
              <w:tab/>
            </w:r>
            <w:r>
              <w:rPr>
                <w:noProof/>
                <w:webHidden/>
              </w:rPr>
              <w:fldChar w:fldCharType="begin"/>
            </w:r>
            <w:r>
              <w:rPr>
                <w:noProof/>
                <w:webHidden/>
              </w:rPr>
              <w:instrText xml:space="preserve"> PAGEREF _Toc241442734 \h </w:instrText>
            </w:r>
            <w:r>
              <w:rPr>
                <w:noProof/>
                <w:webHidden/>
              </w:rPr>
            </w:r>
            <w:r>
              <w:rPr>
                <w:noProof/>
                <w:webHidden/>
              </w:rPr>
              <w:fldChar w:fldCharType="separate"/>
            </w:r>
            <w:r>
              <w:rPr>
                <w:noProof/>
                <w:webHidden/>
              </w:rPr>
              <w:t>8</w:t>
            </w:r>
            <w:r>
              <w:rPr>
                <w:noProof/>
                <w:webHidden/>
              </w:rPr>
              <w:fldChar w:fldCharType="end"/>
            </w:r>
          </w:hyperlink>
        </w:p>
        <w:p w14:paraId="13CA5A12" w14:textId="7408F1D3"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5" w:history="1">
            <w:r w:rsidRPr="00A55416">
              <w:rPr>
                <w:rStyle w:val="Hipervnculo"/>
                <w:bCs/>
                <w:noProof/>
              </w:rPr>
              <w:t>1.2 Antecedentes</w:t>
            </w:r>
            <w:r>
              <w:rPr>
                <w:noProof/>
                <w:webHidden/>
              </w:rPr>
              <w:tab/>
            </w:r>
            <w:r>
              <w:rPr>
                <w:noProof/>
                <w:webHidden/>
              </w:rPr>
              <w:fldChar w:fldCharType="begin"/>
            </w:r>
            <w:r>
              <w:rPr>
                <w:noProof/>
                <w:webHidden/>
              </w:rPr>
              <w:instrText xml:space="preserve"> PAGEREF _Toc241442735 \h </w:instrText>
            </w:r>
            <w:r>
              <w:rPr>
                <w:noProof/>
                <w:webHidden/>
              </w:rPr>
            </w:r>
            <w:r>
              <w:rPr>
                <w:noProof/>
                <w:webHidden/>
              </w:rPr>
              <w:fldChar w:fldCharType="separate"/>
            </w:r>
            <w:r>
              <w:rPr>
                <w:noProof/>
                <w:webHidden/>
              </w:rPr>
              <w:t>9</w:t>
            </w:r>
            <w:r>
              <w:rPr>
                <w:noProof/>
                <w:webHidden/>
              </w:rPr>
              <w:fldChar w:fldCharType="end"/>
            </w:r>
          </w:hyperlink>
        </w:p>
        <w:p w14:paraId="54EE15D7" w14:textId="6675CE2A"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6" w:history="1">
            <w:r w:rsidRPr="00A55416">
              <w:rPr>
                <w:rStyle w:val="Hipervnculo"/>
                <w:bCs/>
                <w:noProof/>
              </w:rPr>
              <w:t>1.3 Justificación</w:t>
            </w:r>
            <w:r>
              <w:rPr>
                <w:noProof/>
                <w:webHidden/>
              </w:rPr>
              <w:tab/>
            </w:r>
            <w:r>
              <w:rPr>
                <w:noProof/>
                <w:webHidden/>
              </w:rPr>
              <w:fldChar w:fldCharType="begin"/>
            </w:r>
            <w:r>
              <w:rPr>
                <w:noProof/>
                <w:webHidden/>
              </w:rPr>
              <w:instrText xml:space="preserve"> PAGEREF _Toc241442736 \h </w:instrText>
            </w:r>
            <w:r>
              <w:rPr>
                <w:noProof/>
                <w:webHidden/>
              </w:rPr>
            </w:r>
            <w:r>
              <w:rPr>
                <w:noProof/>
                <w:webHidden/>
              </w:rPr>
              <w:fldChar w:fldCharType="separate"/>
            </w:r>
            <w:r>
              <w:rPr>
                <w:noProof/>
                <w:webHidden/>
              </w:rPr>
              <w:t>10</w:t>
            </w:r>
            <w:r>
              <w:rPr>
                <w:noProof/>
                <w:webHidden/>
              </w:rPr>
              <w:fldChar w:fldCharType="end"/>
            </w:r>
          </w:hyperlink>
        </w:p>
        <w:p w14:paraId="4CC8C6E0" w14:textId="41A69CD3"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7" w:history="1">
            <w:r w:rsidRPr="00A55416">
              <w:rPr>
                <w:rStyle w:val="Hipervnculo"/>
                <w:bCs/>
                <w:noProof/>
              </w:rPr>
              <w:t>1.4 Descripción del Problema</w:t>
            </w:r>
            <w:r>
              <w:rPr>
                <w:noProof/>
                <w:webHidden/>
              </w:rPr>
              <w:tab/>
            </w:r>
            <w:r>
              <w:rPr>
                <w:noProof/>
                <w:webHidden/>
              </w:rPr>
              <w:fldChar w:fldCharType="begin"/>
            </w:r>
            <w:r>
              <w:rPr>
                <w:noProof/>
                <w:webHidden/>
              </w:rPr>
              <w:instrText xml:space="preserve"> PAGEREF _Toc241442737 \h </w:instrText>
            </w:r>
            <w:r>
              <w:rPr>
                <w:noProof/>
                <w:webHidden/>
              </w:rPr>
            </w:r>
            <w:r>
              <w:rPr>
                <w:noProof/>
                <w:webHidden/>
              </w:rPr>
              <w:fldChar w:fldCharType="separate"/>
            </w:r>
            <w:r>
              <w:rPr>
                <w:noProof/>
                <w:webHidden/>
              </w:rPr>
              <w:t>11</w:t>
            </w:r>
            <w:r>
              <w:rPr>
                <w:noProof/>
                <w:webHidden/>
              </w:rPr>
              <w:fldChar w:fldCharType="end"/>
            </w:r>
          </w:hyperlink>
        </w:p>
        <w:p w14:paraId="4D825D2F" w14:textId="3419D24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8" w:history="1">
            <w:r w:rsidRPr="00A55416">
              <w:rPr>
                <w:rStyle w:val="Hipervnculo"/>
                <w:bCs/>
                <w:noProof/>
              </w:rPr>
              <w:t>1.4.1 Situación actual de la gestión de estudiantes</w:t>
            </w:r>
            <w:r>
              <w:rPr>
                <w:noProof/>
                <w:webHidden/>
              </w:rPr>
              <w:tab/>
            </w:r>
            <w:r>
              <w:rPr>
                <w:noProof/>
                <w:webHidden/>
              </w:rPr>
              <w:fldChar w:fldCharType="begin"/>
            </w:r>
            <w:r>
              <w:rPr>
                <w:noProof/>
                <w:webHidden/>
              </w:rPr>
              <w:instrText xml:space="preserve"> PAGEREF _Toc241442738 \h </w:instrText>
            </w:r>
            <w:r>
              <w:rPr>
                <w:noProof/>
                <w:webHidden/>
              </w:rPr>
            </w:r>
            <w:r>
              <w:rPr>
                <w:noProof/>
                <w:webHidden/>
              </w:rPr>
              <w:fldChar w:fldCharType="separate"/>
            </w:r>
            <w:r>
              <w:rPr>
                <w:noProof/>
                <w:webHidden/>
              </w:rPr>
              <w:t>11</w:t>
            </w:r>
            <w:r>
              <w:rPr>
                <w:noProof/>
                <w:webHidden/>
              </w:rPr>
              <w:fldChar w:fldCharType="end"/>
            </w:r>
          </w:hyperlink>
        </w:p>
        <w:p w14:paraId="1D3DBDCD" w14:textId="01ACD30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39" w:history="1">
            <w:r w:rsidRPr="00A55416">
              <w:rPr>
                <w:rStyle w:val="Hipervnculo"/>
                <w:bCs/>
                <w:noProof/>
              </w:rPr>
              <w:t>1.4.2 Problemas en la organización de cursos y horarios</w:t>
            </w:r>
            <w:r>
              <w:rPr>
                <w:noProof/>
                <w:webHidden/>
              </w:rPr>
              <w:tab/>
            </w:r>
            <w:r>
              <w:rPr>
                <w:noProof/>
                <w:webHidden/>
              </w:rPr>
              <w:fldChar w:fldCharType="begin"/>
            </w:r>
            <w:r>
              <w:rPr>
                <w:noProof/>
                <w:webHidden/>
              </w:rPr>
              <w:instrText xml:space="preserve"> PAGEREF _Toc241442739 \h </w:instrText>
            </w:r>
            <w:r>
              <w:rPr>
                <w:noProof/>
                <w:webHidden/>
              </w:rPr>
            </w:r>
            <w:r>
              <w:rPr>
                <w:noProof/>
                <w:webHidden/>
              </w:rPr>
              <w:fldChar w:fldCharType="separate"/>
            </w:r>
            <w:r>
              <w:rPr>
                <w:noProof/>
                <w:webHidden/>
              </w:rPr>
              <w:t>11</w:t>
            </w:r>
            <w:r>
              <w:rPr>
                <w:noProof/>
                <w:webHidden/>
              </w:rPr>
              <w:fldChar w:fldCharType="end"/>
            </w:r>
          </w:hyperlink>
        </w:p>
        <w:p w14:paraId="64A72043" w14:textId="4518F35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0" w:history="1">
            <w:r w:rsidRPr="00A55416">
              <w:rPr>
                <w:rStyle w:val="Hipervnculo"/>
                <w:bCs/>
                <w:noProof/>
              </w:rPr>
              <w:t>1.4.3 Problemas en el registro de calificaciones</w:t>
            </w:r>
            <w:r>
              <w:rPr>
                <w:noProof/>
                <w:webHidden/>
              </w:rPr>
              <w:tab/>
            </w:r>
            <w:r>
              <w:rPr>
                <w:noProof/>
                <w:webHidden/>
              </w:rPr>
              <w:fldChar w:fldCharType="begin"/>
            </w:r>
            <w:r>
              <w:rPr>
                <w:noProof/>
                <w:webHidden/>
              </w:rPr>
              <w:instrText xml:space="preserve"> PAGEREF _Toc241442740 \h </w:instrText>
            </w:r>
            <w:r>
              <w:rPr>
                <w:noProof/>
                <w:webHidden/>
              </w:rPr>
            </w:r>
            <w:r>
              <w:rPr>
                <w:noProof/>
                <w:webHidden/>
              </w:rPr>
              <w:fldChar w:fldCharType="separate"/>
            </w:r>
            <w:r>
              <w:rPr>
                <w:noProof/>
                <w:webHidden/>
              </w:rPr>
              <w:t>11</w:t>
            </w:r>
            <w:r>
              <w:rPr>
                <w:noProof/>
                <w:webHidden/>
              </w:rPr>
              <w:fldChar w:fldCharType="end"/>
            </w:r>
          </w:hyperlink>
        </w:p>
        <w:p w14:paraId="7A8D8C6B" w14:textId="2E949578"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1" w:history="1">
            <w:r w:rsidRPr="00A55416">
              <w:rPr>
                <w:rStyle w:val="Hipervnculo"/>
                <w:bCs/>
                <w:noProof/>
              </w:rPr>
              <w:t>1.4.4 Problemas en el control de asistencia</w:t>
            </w:r>
            <w:r>
              <w:rPr>
                <w:noProof/>
                <w:webHidden/>
              </w:rPr>
              <w:tab/>
            </w:r>
            <w:r>
              <w:rPr>
                <w:noProof/>
                <w:webHidden/>
              </w:rPr>
              <w:fldChar w:fldCharType="begin"/>
            </w:r>
            <w:r>
              <w:rPr>
                <w:noProof/>
                <w:webHidden/>
              </w:rPr>
              <w:instrText xml:space="preserve"> PAGEREF _Toc241442741 \h </w:instrText>
            </w:r>
            <w:r>
              <w:rPr>
                <w:noProof/>
                <w:webHidden/>
              </w:rPr>
            </w:r>
            <w:r>
              <w:rPr>
                <w:noProof/>
                <w:webHidden/>
              </w:rPr>
              <w:fldChar w:fldCharType="separate"/>
            </w:r>
            <w:r>
              <w:rPr>
                <w:noProof/>
                <w:webHidden/>
              </w:rPr>
              <w:t>12</w:t>
            </w:r>
            <w:r>
              <w:rPr>
                <w:noProof/>
                <w:webHidden/>
              </w:rPr>
              <w:fldChar w:fldCharType="end"/>
            </w:r>
          </w:hyperlink>
        </w:p>
        <w:p w14:paraId="2350DC29" w14:textId="438066F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2" w:history="1">
            <w:r w:rsidRPr="00A55416">
              <w:rPr>
                <w:rStyle w:val="Hipervnculo"/>
                <w:bCs/>
                <w:noProof/>
              </w:rPr>
              <w:t>1.4.5 Problemas en la comunicación con padres de familia</w:t>
            </w:r>
            <w:r>
              <w:rPr>
                <w:noProof/>
                <w:webHidden/>
              </w:rPr>
              <w:tab/>
            </w:r>
            <w:r>
              <w:rPr>
                <w:noProof/>
                <w:webHidden/>
              </w:rPr>
              <w:fldChar w:fldCharType="begin"/>
            </w:r>
            <w:r>
              <w:rPr>
                <w:noProof/>
                <w:webHidden/>
              </w:rPr>
              <w:instrText xml:space="preserve"> PAGEREF _Toc241442742 \h </w:instrText>
            </w:r>
            <w:r>
              <w:rPr>
                <w:noProof/>
                <w:webHidden/>
              </w:rPr>
            </w:r>
            <w:r>
              <w:rPr>
                <w:noProof/>
                <w:webHidden/>
              </w:rPr>
              <w:fldChar w:fldCharType="separate"/>
            </w:r>
            <w:r>
              <w:rPr>
                <w:noProof/>
                <w:webHidden/>
              </w:rPr>
              <w:t>12</w:t>
            </w:r>
            <w:r>
              <w:rPr>
                <w:noProof/>
                <w:webHidden/>
              </w:rPr>
              <w:fldChar w:fldCharType="end"/>
            </w:r>
          </w:hyperlink>
        </w:p>
        <w:p w14:paraId="701ACAF6" w14:textId="79BB350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3" w:history="1">
            <w:r w:rsidRPr="00A55416">
              <w:rPr>
                <w:rStyle w:val="Hipervnculo"/>
                <w:bCs/>
                <w:noProof/>
              </w:rPr>
              <w:t>1.4.6 Problemas en la generación de reportes</w:t>
            </w:r>
            <w:r>
              <w:rPr>
                <w:noProof/>
                <w:webHidden/>
              </w:rPr>
              <w:tab/>
            </w:r>
            <w:r>
              <w:rPr>
                <w:noProof/>
                <w:webHidden/>
              </w:rPr>
              <w:fldChar w:fldCharType="begin"/>
            </w:r>
            <w:r>
              <w:rPr>
                <w:noProof/>
                <w:webHidden/>
              </w:rPr>
              <w:instrText xml:space="preserve"> PAGEREF _Toc241442743 \h </w:instrText>
            </w:r>
            <w:r>
              <w:rPr>
                <w:noProof/>
                <w:webHidden/>
              </w:rPr>
            </w:r>
            <w:r>
              <w:rPr>
                <w:noProof/>
                <w:webHidden/>
              </w:rPr>
              <w:fldChar w:fldCharType="separate"/>
            </w:r>
            <w:r>
              <w:rPr>
                <w:noProof/>
                <w:webHidden/>
              </w:rPr>
              <w:t>12</w:t>
            </w:r>
            <w:r>
              <w:rPr>
                <w:noProof/>
                <w:webHidden/>
              </w:rPr>
              <w:fldChar w:fldCharType="end"/>
            </w:r>
          </w:hyperlink>
        </w:p>
        <w:p w14:paraId="4EE936CD" w14:textId="7C745851"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4" w:history="1">
            <w:r w:rsidRPr="00A55416">
              <w:rPr>
                <w:rStyle w:val="Hipervnculo"/>
                <w:bCs/>
                <w:noProof/>
              </w:rPr>
              <w:t>1.5 Formulación del Problema</w:t>
            </w:r>
            <w:r>
              <w:rPr>
                <w:noProof/>
                <w:webHidden/>
              </w:rPr>
              <w:tab/>
            </w:r>
            <w:r>
              <w:rPr>
                <w:noProof/>
                <w:webHidden/>
              </w:rPr>
              <w:fldChar w:fldCharType="begin"/>
            </w:r>
            <w:r>
              <w:rPr>
                <w:noProof/>
                <w:webHidden/>
              </w:rPr>
              <w:instrText xml:space="preserve"> PAGEREF _Toc241442744 \h </w:instrText>
            </w:r>
            <w:r>
              <w:rPr>
                <w:noProof/>
                <w:webHidden/>
              </w:rPr>
            </w:r>
            <w:r>
              <w:rPr>
                <w:noProof/>
                <w:webHidden/>
              </w:rPr>
              <w:fldChar w:fldCharType="separate"/>
            </w:r>
            <w:r>
              <w:rPr>
                <w:noProof/>
                <w:webHidden/>
              </w:rPr>
              <w:t>13</w:t>
            </w:r>
            <w:r>
              <w:rPr>
                <w:noProof/>
                <w:webHidden/>
              </w:rPr>
              <w:fldChar w:fldCharType="end"/>
            </w:r>
          </w:hyperlink>
        </w:p>
        <w:p w14:paraId="63E844FD" w14:textId="07AF1962"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5" w:history="1">
            <w:r w:rsidRPr="00A55416">
              <w:rPr>
                <w:rStyle w:val="Hipervnculo"/>
                <w:bCs/>
                <w:noProof/>
              </w:rPr>
              <w:t>1.6 Objetivos</w:t>
            </w:r>
            <w:r>
              <w:rPr>
                <w:noProof/>
                <w:webHidden/>
              </w:rPr>
              <w:tab/>
            </w:r>
            <w:r>
              <w:rPr>
                <w:noProof/>
                <w:webHidden/>
              </w:rPr>
              <w:fldChar w:fldCharType="begin"/>
            </w:r>
            <w:r>
              <w:rPr>
                <w:noProof/>
                <w:webHidden/>
              </w:rPr>
              <w:instrText xml:space="preserve"> PAGEREF _Toc241442745 \h </w:instrText>
            </w:r>
            <w:r>
              <w:rPr>
                <w:noProof/>
                <w:webHidden/>
              </w:rPr>
            </w:r>
            <w:r>
              <w:rPr>
                <w:noProof/>
                <w:webHidden/>
              </w:rPr>
              <w:fldChar w:fldCharType="separate"/>
            </w:r>
            <w:r>
              <w:rPr>
                <w:noProof/>
                <w:webHidden/>
              </w:rPr>
              <w:t>14</w:t>
            </w:r>
            <w:r>
              <w:rPr>
                <w:noProof/>
                <w:webHidden/>
              </w:rPr>
              <w:fldChar w:fldCharType="end"/>
            </w:r>
          </w:hyperlink>
        </w:p>
        <w:p w14:paraId="60AB9B0A" w14:textId="120C8AA4"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6" w:history="1">
            <w:r w:rsidRPr="00A55416">
              <w:rPr>
                <w:rStyle w:val="Hipervnculo"/>
                <w:bCs/>
                <w:noProof/>
              </w:rPr>
              <w:t>1.6.1 Objetivo General</w:t>
            </w:r>
            <w:r>
              <w:rPr>
                <w:noProof/>
                <w:webHidden/>
              </w:rPr>
              <w:tab/>
            </w:r>
            <w:r>
              <w:rPr>
                <w:noProof/>
                <w:webHidden/>
              </w:rPr>
              <w:fldChar w:fldCharType="begin"/>
            </w:r>
            <w:r>
              <w:rPr>
                <w:noProof/>
                <w:webHidden/>
              </w:rPr>
              <w:instrText xml:space="preserve"> PAGEREF _Toc241442746 \h </w:instrText>
            </w:r>
            <w:r>
              <w:rPr>
                <w:noProof/>
                <w:webHidden/>
              </w:rPr>
            </w:r>
            <w:r>
              <w:rPr>
                <w:noProof/>
                <w:webHidden/>
              </w:rPr>
              <w:fldChar w:fldCharType="separate"/>
            </w:r>
            <w:r>
              <w:rPr>
                <w:noProof/>
                <w:webHidden/>
              </w:rPr>
              <w:t>14</w:t>
            </w:r>
            <w:r>
              <w:rPr>
                <w:noProof/>
                <w:webHidden/>
              </w:rPr>
              <w:fldChar w:fldCharType="end"/>
            </w:r>
          </w:hyperlink>
        </w:p>
        <w:p w14:paraId="3267B583" w14:textId="69012E04"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7" w:history="1">
            <w:r w:rsidRPr="00A55416">
              <w:rPr>
                <w:rStyle w:val="Hipervnculo"/>
                <w:bCs/>
                <w:noProof/>
              </w:rPr>
              <w:t>1.6.2 Objetivos Específicos</w:t>
            </w:r>
            <w:r>
              <w:rPr>
                <w:noProof/>
                <w:webHidden/>
              </w:rPr>
              <w:tab/>
            </w:r>
            <w:r>
              <w:rPr>
                <w:noProof/>
                <w:webHidden/>
              </w:rPr>
              <w:fldChar w:fldCharType="begin"/>
            </w:r>
            <w:r>
              <w:rPr>
                <w:noProof/>
                <w:webHidden/>
              </w:rPr>
              <w:instrText xml:space="preserve"> PAGEREF _Toc241442747 \h </w:instrText>
            </w:r>
            <w:r>
              <w:rPr>
                <w:noProof/>
                <w:webHidden/>
              </w:rPr>
            </w:r>
            <w:r>
              <w:rPr>
                <w:noProof/>
                <w:webHidden/>
              </w:rPr>
              <w:fldChar w:fldCharType="separate"/>
            </w:r>
            <w:r>
              <w:rPr>
                <w:noProof/>
                <w:webHidden/>
              </w:rPr>
              <w:t>14</w:t>
            </w:r>
            <w:r>
              <w:rPr>
                <w:noProof/>
                <w:webHidden/>
              </w:rPr>
              <w:fldChar w:fldCharType="end"/>
            </w:r>
          </w:hyperlink>
        </w:p>
        <w:p w14:paraId="4FAB2520" w14:textId="052BD69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8" w:history="1">
            <w:r w:rsidRPr="00A55416">
              <w:rPr>
                <w:rStyle w:val="Hipervnculo"/>
                <w:bCs/>
                <w:noProof/>
              </w:rPr>
              <w:t>1.7 Alcance</w:t>
            </w:r>
            <w:r>
              <w:rPr>
                <w:noProof/>
                <w:webHidden/>
              </w:rPr>
              <w:tab/>
            </w:r>
            <w:r>
              <w:rPr>
                <w:noProof/>
                <w:webHidden/>
              </w:rPr>
              <w:fldChar w:fldCharType="begin"/>
            </w:r>
            <w:r>
              <w:rPr>
                <w:noProof/>
                <w:webHidden/>
              </w:rPr>
              <w:instrText xml:space="preserve"> PAGEREF _Toc241442748 \h </w:instrText>
            </w:r>
            <w:r>
              <w:rPr>
                <w:noProof/>
                <w:webHidden/>
              </w:rPr>
            </w:r>
            <w:r>
              <w:rPr>
                <w:noProof/>
                <w:webHidden/>
              </w:rPr>
              <w:fldChar w:fldCharType="separate"/>
            </w:r>
            <w:r>
              <w:rPr>
                <w:noProof/>
                <w:webHidden/>
              </w:rPr>
              <w:t>15</w:t>
            </w:r>
            <w:r>
              <w:rPr>
                <w:noProof/>
                <w:webHidden/>
              </w:rPr>
              <w:fldChar w:fldCharType="end"/>
            </w:r>
          </w:hyperlink>
        </w:p>
        <w:p w14:paraId="73BC21DA" w14:textId="58A6672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49" w:history="1">
            <w:r w:rsidRPr="00A55416">
              <w:rPr>
                <w:rStyle w:val="Hipervnculo"/>
                <w:bCs/>
                <w:noProof/>
              </w:rPr>
              <w:t>Paquete 1: Seguridad</w:t>
            </w:r>
            <w:r>
              <w:rPr>
                <w:noProof/>
                <w:webHidden/>
              </w:rPr>
              <w:tab/>
            </w:r>
            <w:r>
              <w:rPr>
                <w:noProof/>
                <w:webHidden/>
              </w:rPr>
              <w:fldChar w:fldCharType="begin"/>
            </w:r>
            <w:r>
              <w:rPr>
                <w:noProof/>
                <w:webHidden/>
              </w:rPr>
              <w:instrText xml:space="preserve"> PAGEREF _Toc241442749 \h </w:instrText>
            </w:r>
            <w:r>
              <w:rPr>
                <w:noProof/>
                <w:webHidden/>
              </w:rPr>
            </w:r>
            <w:r>
              <w:rPr>
                <w:noProof/>
                <w:webHidden/>
              </w:rPr>
              <w:fldChar w:fldCharType="separate"/>
            </w:r>
            <w:r>
              <w:rPr>
                <w:noProof/>
                <w:webHidden/>
              </w:rPr>
              <w:t>15</w:t>
            </w:r>
            <w:r>
              <w:rPr>
                <w:noProof/>
                <w:webHidden/>
              </w:rPr>
              <w:fldChar w:fldCharType="end"/>
            </w:r>
          </w:hyperlink>
        </w:p>
        <w:p w14:paraId="136B913F" w14:textId="10655660"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0" w:history="1">
            <w:r w:rsidRPr="00A55416">
              <w:rPr>
                <w:rStyle w:val="Hipervnculo"/>
                <w:bCs/>
                <w:noProof/>
              </w:rPr>
              <w:t>Paquete 2: Personas (estudiantes, tutores y personal)</w:t>
            </w:r>
            <w:r>
              <w:rPr>
                <w:noProof/>
                <w:webHidden/>
              </w:rPr>
              <w:tab/>
            </w:r>
            <w:r>
              <w:rPr>
                <w:noProof/>
                <w:webHidden/>
              </w:rPr>
              <w:fldChar w:fldCharType="begin"/>
            </w:r>
            <w:r>
              <w:rPr>
                <w:noProof/>
                <w:webHidden/>
              </w:rPr>
              <w:instrText xml:space="preserve"> PAGEREF _Toc241442750 \h </w:instrText>
            </w:r>
            <w:r>
              <w:rPr>
                <w:noProof/>
                <w:webHidden/>
              </w:rPr>
            </w:r>
            <w:r>
              <w:rPr>
                <w:noProof/>
                <w:webHidden/>
              </w:rPr>
              <w:fldChar w:fldCharType="separate"/>
            </w:r>
            <w:r>
              <w:rPr>
                <w:noProof/>
                <w:webHidden/>
              </w:rPr>
              <w:t>15</w:t>
            </w:r>
            <w:r>
              <w:rPr>
                <w:noProof/>
                <w:webHidden/>
              </w:rPr>
              <w:fldChar w:fldCharType="end"/>
            </w:r>
          </w:hyperlink>
        </w:p>
        <w:p w14:paraId="20AFEAD7" w14:textId="69A5FE2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1" w:history="1">
            <w:r w:rsidRPr="00A55416">
              <w:rPr>
                <w:rStyle w:val="Hipervnculo"/>
                <w:bCs/>
                <w:noProof/>
              </w:rPr>
              <w:t>Paquete 3: Gestión académica</w:t>
            </w:r>
            <w:r>
              <w:rPr>
                <w:noProof/>
                <w:webHidden/>
              </w:rPr>
              <w:tab/>
            </w:r>
            <w:r>
              <w:rPr>
                <w:noProof/>
                <w:webHidden/>
              </w:rPr>
              <w:fldChar w:fldCharType="begin"/>
            </w:r>
            <w:r>
              <w:rPr>
                <w:noProof/>
                <w:webHidden/>
              </w:rPr>
              <w:instrText xml:space="preserve"> PAGEREF _Toc241442751 \h </w:instrText>
            </w:r>
            <w:r>
              <w:rPr>
                <w:noProof/>
                <w:webHidden/>
              </w:rPr>
            </w:r>
            <w:r>
              <w:rPr>
                <w:noProof/>
                <w:webHidden/>
              </w:rPr>
              <w:fldChar w:fldCharType="separate"/>
            </w:r>
            <w:r>
              <w:rPr>
                <w:noProof/>
                <w:webHidden/>
              </w:rPr>
              <w:t>16</w:t>
            </w:r>
            <w:r>
              <w:rPr>
                <w:noProof/>
                <w:webHidden/>
              </w:rPr>
              <w:fldChar w:fldCharType="end"/>
            </w:r>
          </w:hyperlink>
        </w:p>
        <w:p w14:paraId="17D1027D" w14:textId="7A4EB27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2" w:history="1">
            <w:r w:rsidRPr="00A55416">
              <w:rPr>
                <w:rStyle w:val="Hipervnculo"/>
                <w:bCs/>
                <w:noProof/>
              </w:rPr>
              <w:t>Paquete 4: Horarios</w:t>
            </w:r>
            <w:r>
              <w:rPr>
                <w:noProof/>
                <w:webHidden/>
              </w:rPr>
              <w:tab/>
            </w:r>
            <w:r>
              <w:rPr>
                <w:noProof/>
                <w:webHidden/>
              </w:rPr>
              <w:fldChar w:fldCharType="begin"/>
            </w:r>
            <w:r>
              <w:rPr>
                <w:noProof/>
                <w:webHidden/>
              </w:rPr>
              <w:instrText xml:space="preserve"> PAGEREF _Toc241442752 \h </w:instrText>
            </w:r>
            <w:r>
              <w:rPr>
                <w:noProof/>
                <w:webHidden/>
              </w:rPr>
            </w:r>
            <w:r>
              <w:rPr>
                <w:noProof/>
                <w:webHidden/>
              </w:rPr>
              <w:fldChar w:fldCharType="separate"/>
            </w:r>
            <w:r>
              <w:rPr>
                <w:noProof/>
                <w:webHidden/>
              </w:rPr>
              <w:t>16</w:t>
            </w:r>
            <w:r>
              <w:rPr>
                <w:noProof/>
                <w:webHidden/>
              </w:rPr>
              <w:fldChar w:fldCharType="end"/>
            </w:r>
          </w:hyperlink>
        </w:p>
        <w:p w14:paraId="48593AB8" w14:textId="00777AE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3" w:history="1">
            <w:r w:rsidRPr="00A55416">
              <w:rPr>
                <w:rStyle w:val="Hipervnculo"/>
                <w:bCs/>
                <w:noProof/>
              </w:rPr>
              <w:t>Paquete 5: Evaluación (asistencia y calificaciones)</w:t>
            </w:r>
            <w:r>
              <w:rPr>
                <w:noProof/>
                <w:webHidden/>
              </w:rPr>
              <w:tab/>
            </w:r>
            <w:r>
              <w:rPr>
                <w:noProof/>
                <w:webHidden/>
              </w:rPr>
              <w:fldChar w:fldCharType="begin"/>
            </w:r>
            <w:r>
              <w:rPr>
                <w:noProof/>
                <w:webHidden/>
              </w:rPr>
              <w:instrText xml:space="preserve"> PAGEREF _Toc241442753 \h </w:instrText>
            </w:r>
            <w:r>
              <w:rPr>
                <w:noProof/>
                <w:webHidden/>
              </w:rPr>
            </w:r>
            <w:r>
              <w:rPr>
                <w:noProof/>
                <w:webHidden/>
              </w:rPr>
              <w:fldChar w:fldCharType="separate"/>
            </w:r>
            <w:r>
              <w:rPr>
                <w:noProof/>
                <w:webHidden/>
              </w:rPr>
              <w:t>16</w:t>
            </w:r>
            <w:r>
              <w:rPr>
                <w:noProof/>
                <w:webHidden/>
              </w:rPr>
              <w:fldChar w:fldCharType="end"/>
            </w:r>
          </w:hyperlink>
        </w:p>
        <w:p w14:paraId="222E7F5C" w14:textId="19005F4E"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4" w:history="1">
            <w:r w:rsidRPr="00A55416">
              <w:rPr>
                <w:rStyle w:val="Hipervnculo"/>
                <w:bCs/>
                <w:noProof/>
              </w:rPr>
              <w:t>Paquete 6: Administración (pagos, inventario y comunicados)</w:t>
            </w:r>
            <w:r>
              <w:rPr>
                <w:noProof/>
                <w:webHidden/>
              </w:rPr>
              <w:tab/>
            </w:r>
            <w:r>
              <w:rPr>
                <w:noProof/>
                <w:webHidden/>
              </w:rPr>
              <w:fldChar w:fldCharType="begin"/>
            </w:r>
            <w:r>
              <w:rPr>
                <w:noProof/>
                <w:webHidden/>
              </w:rPr>
              <w:instrText xml:space="preserve"> PAGEREF _Toc241442754 \h </w:instrText>
            </w:r>
            <w:r>
              <w:rPr>
                <w:noProof/>
                <w:webHidden/>
              </w:rPr>
            </w:r>
            <w:r>
              <w:rPr>
                <w:noProof/>
                <w:webHidden/>
              </w:rPr>
              <w:fldChar w:fldCharType="separate"/>
            </w:r>
            <w:r>
              <w:rPr>
                <w:noProof/>
                <w:webHidden/>
              </w:rPr>
              <w:t>16</w:t>
            </w:r>
            <w:r>
              <w:rPr>
                <w:noProof/>
                <w:webHidden/>
              </w:rPr>
              <w:fldChar w:fldCharType="end"/>
            </w:r>
          </w:hyperlink>
        </w:p>
        <w:p w14:paraId="6CD8B014" w14:textId="3D66A9E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5" w:history="1">
            <w:r w:rsidRPr="00A55416">
              <w:rPr>
                <w:rStyle w:val="Hipervnculo"/>
                <w:bCs/>
                <w:noProof/>
              </w:rPr>
              <w:t>Actores y roles</w:t>
            </w:r>
            <w:r>
              <w:rPr>
                <w:noProof/>
                <w:webHidden/>
              </w:rPr>
              <w:tab/>
            </w:r>
            <w:r>
              <w:rPr>
                <w:noProof/>
                <w:webHidden/>
              </w:rPr>
              <w:fldChar w:fldCharType="begin"/>
            </w:r>
            <w:r>
              <w:rPr>
                <w:noProof/>
                <w:webHidden/>
              </w:rPr>
              <w:instrText xml:space="preserve"> PAGEREF _Toc241442755 \h </w:instrText>
            </w:r>
            <w:r>
              <w:rPr>
                <w:noProof/>
                <w:webHidden/>
              </w:rPr>
            </w:r>
            <w:r>
              <w:rPr>
                <w:noProof/>
                <w:webHidden/>
              </w:rPr>
              <w:fldChar w:fldCharType="separate"/>
            </w:r>
            <w:r>
              <w:rPr>
                <w:noProof/>
                <w:webHidden/>
              </w:rPr>
              <w:t>17</w:t>
            </w:r>
            <w:r>
              <w:rPr>
                <w:noProof/>
                <w:webHidden/>
              </w:rPr>
              <w:fldChar w:fldCharType="end"/>
            </w:r>
          </w:hyperlink>
        </w:p>
        <w:p w14:paraId="4FE7F04B" w14:textId="0175288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6" w:history="1">
            <w:r w:rsidRPr="00A55416">
              <w:rPr>
                <w:rStyle w:val="Hipervnculo"/>
                <w:bCs/>
                <w:noProof/>
              </w:rPr>
              <w:t>Seguridad</w:t>
            </w:r>
            <w:r>
              <w:rPr>
                <w:noProof/>
                <w:webHidden/>
              </w:rPr>
              <w:tab/>
            </w:r>
            <w:r>
              <w:rPr>
                <w:noProof/>
                <w:webHidden/>
              </w:rPr>
              <w:fldChar w:fldCharType="begin"/>
            </w:r>
            <w:r>
              <w:rPr>
                <w:noProof/>
                <w:webHidden/>
              </w:rPr>
              <w:instrText xml:space="preserve"> PAGEREF _Toc241442756 \h </w:instrText>
            </w:r>
            <w:r>
              <w:rPr>
                <w:noProof/>
                <w:webHidden/>
              </w:rPr>
            </w:r>
            <w:r>
              <w:rPr>
                <w:noProof/>
                <w:webHidden/>
              </w:rPr>
              <w:fldChar w:fldCharType="separate"/>
            </w:r>
            <w:r>
              <w:rPr>
                <w:noProof/>
                <w:webHidden/>
              </w:rPr>
              <w:t>17</w:t>
            </w:r>
            <w:r>
              <w:rPr>
                <w:noProof/>
                <w:webHidden/>
              </w:rPr>
              <w:fldChar w:fldCharType="end"/>
            </w:r>
          </w:hyperlink>
        </w:p>
        <w:p w14:paraId="0FFA3EFF" w14:textId="4AF97D9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7" w:history="1">
            <w:r w:rsidRPr="00A55416">
              <w:rPr>
                <w:rStyle w:val="Hipervnculo"/>
                <w:bCs/>
                <w:noProof/>
              </w:rPr>
              <w:t>Fuera del alcance</w:t>
            </w:r>
            <w:r>
              <w:rPr>
                <w:noProof/>
                <w:webHidden/>
              </w:rPr>
              <w:tab/>
            </w:r>
            <w:r>
              <w:rPr>
                <w:noProof/>
                <w:webHidden/>
              </w:rPr>
              <w:fldChar w:fldCharType="begin"/>
            </w:r>
            <w:r>
              <w:rPr>
                <w:noProof/>
                <w:webHidden/>
              </w:rPr>
              <w:instrText xml:space="preserve"> PAGEREF _Toc241442757 \h </w:instrText>
            </w:r>
            <w:r>
              <w:rPr>
                <w:noProof/>
                <w:webHidden/>
              </w:rPr>
            </w:r>
            <w:r>
              <w:rPr>
                <w:noProof/>
                <w:webHidden/>
              </w:rPr>
              <w:fldChar w:fldCharType="separate"/>
            </w:r>
            <w:r>
              <w:rPr>
                <w:noProof/>
                <w:webHidden/>
              </w:rPr>
              <w:t>17</w:t>
            </w:r>
            <w:r>
              <w:rPr>
                <w:noProof/>
                <w:webHidden/>
              </w:rPr>
              <w:fldChar w:fldCharType="end"/>
            </w:r>
          </w:hyperlink>
        </w:p>
        <w:p w14:paraId="0E4F76A2" w14:textId="40F067F3"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8" w:history="1">
            <w:r w:rsidRPr="00A55416">
              <w:rPr>
                <w:rStyle w:val="Hipervnculo"/>
                <w:bCs/>
                <w:noProof/>
              </w:rPr>
              <w:t>2. Elementos del Sistema Basado en Computadoras</w:t>
            </w:r>
            <w:r>
              <w:rPr>
                <w:noProof/>
                <w:webHidden/>
              </w:rPr>
              <w:tab/>
            </w:r>
            <w:r>
              <w:rPr>
                <w:noProof/>
                <w:webHidden/>
              </w:rPr>
              <w:fldChar w:fldCharType="begin"/>
            </w:r>
            <w:r>
              <w:rPr>
                <w:noProof/>
                <w:webHidden/>
              </w:rPr>
              <w:instrText xml:space="preserve"> PAGEREF _Toc241442758 \h </w:instrText>
            </w:r>
            <w:r>
              <w:rPr>
                <w:noProof/>
                <w:webHidden/>
              </w:rPr>
            </w:r>
            <w:r>
              <w:rPr>
                <w:noProof/>
                <w:webHidden/>
              </w:rPr>
              <w:fldChar w:fldCharType="separate"/>
            </w:r>
            <w:r>
              <w:rPr>
                <w:noProof/>
                <w:webHidden/>
              </w:rPr>
              <w:t>18</w:t>
            </w:r>
            <w:r>
              <w:rPr>
                <w:noProof/>
                <w:webHidden/>
              </w:rPr>
              <w:fldChar w:fldCharType="end"/>
            </w:r>
          </w:hyperlink>
        </w:p>
        <w:p w14:paraId="1986EEF5" w14:textId="3065BF6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59" w:history="1">
            <w:r w:rsidRPr="00A55416">
              <w:rPr>
                <w:rStyle w:val="Hipervnculo"/>
                <w:bCs/>
                <w:noProof/>
              </w:rPr>
              <w:t>2.1 Hardware</w:t>
            </w:r>
            <w:r>
              <w:rPr>
                <w:noProof/>
                <w:webHidden/>
              </w:rPr>
              <w:tab/>
            </w:r>
            <w:r>
              <w:rPr>
                <w:noProof/>
                <w:webHidden/>
              </w:rPr>
              <w:fldChar w:fldCharType="begin"/>
            </w:r>
            <w:r>
              <w:rPr>
                <w:noProof/>
                <w:webHidden/>
              </w:rPr>
              <w:instrText xml:space="preserve"> PAGEREF _Toc241442759 \h </w:instrText>
            </w:r>
            <w:r>
              <w:rPr>
                <w:noProof/>
                <w:webHidden/>
              </w:rPr>
            </w:r>
            <w:r>
              <w:rPr>
                <w:noProof/>
                <w:webHidden/>
              </w:rPr>
              <w:fldChar w:fldCharType="separate"/>
            </w:r>
            <w:r>
              <w:rPr>
                <w:noProof/>
                <w:webHidden/>
              </w:rPr>
              <w:t>18</w:t>
            </w:r>
            <w:r>
              <w:rPr>
                <w:noProof/>
                <w:webHidden/>
              </w:rPr>
              <w:fldChar w:fldCharType="end"/>
            </w:r>
          </w:hyperlink>
        </w:p>
        <w:p w14:paraId="6889F921" w14:textId="395B677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0" w:history="1">
            <w:r w:rsidRPr="00A55416">
              <w:rPr>
                <w:rStyle w:val="Hipervnculo"/>
                <w:bCs/>
                <w:noProof/>
                <w:lang w:val="es-ES"/>
              </w:rPr>
              <w:t>2.1.2 Cliente</w:t>
            </w:r>
            <w:r>
              <w:rPr>
                <w:noProof/>
                <w:webHidden/>
              </w:rPr>
              <w:tab/>
            </w:r>
            <w:r>
              <w:rPr>
                <w:noProof/>
                <w:webHidden/>
              </w:rPr>
              <w:fldChar w:fldCharType="begin"/>
            </w:r>
            <w:r>
              <w:rPr>
                <w:noProof/>
                <w:webHidden/>
              </w:rPr>
              <w:instrText xml:space="preserve"> PAGEREF _Toc241442760 \h </w:instrText>
            </w:r>
            <w:r>
              <w:rPr>
                <w:noProof/>
                <w:webHidden/>
              </w:rPr>
            </w:r>
            <w:r>
              <w:rPr>
                <w:noProof/>
                <w:webHidden/>
              </w:rPr>
              <w:fldChar w:fldCharType="separate"/>
            </w:r>
            <w:r>
              <w:rPr>
                <w:noProof/>
                <w:webHidden/>
              </w:rPr>
              <w:t>18</w:t>
            </w:r>
            <w:r>
              <w:rPr>
                <w:noProof/>
                <w:webHidden/>
              </w:rPr>
              <w:fldChar w:fldCharType="end"/>
            </w:r>
          </w:hyperlink>
        </w:p>
        <w:p w14:paraId="102755CF" w14:textId="52F00DE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1" w:history="1">
            <w:r w:rsidRPr="00A55416">
              <w:rPr>
                <w:rStyle w:val="Hipervnculo"/>
                <w:bCs/>
                <w:noProof/>
              </w:rPr>
              <w:t>2.1.3 Medios de Comunicación</w:t>
            </w:r>
            <w:r>
              <w:rPr>
                <w:noProof/>
                <w:webHidden/>
              </w:rPr>
              <w:tab/>
            </w:r>
            <w:r>
              <w:rPr>
                <w:noProof/>
                <w:webHidden/>
              </w:rPr>
              <w:fldChar w:fldCharType="begin"/>
            </w:r>
            <w:r>
              <w:rPr>
                <w:noProof/>
                <w:webHidden/>
              </w:rPr>
              <w:instrText xml:space="preserve"> PAGEREF _Toc241442761 \h </w:instrText>
            </w:r>
            <w:r>
              <w:rPr>
                <w:noProof/>
                <w:webHidden/>
              </w:rPr>
            </w:r>
            <w:r>
              <w:rPr>
                <w:noProof/>
                <w:webHidden/>
              </w:rPr>
              <w:fldChar w:fldCharType="separate"/>
            </w:r>
            <w:r>
              <w:rPr>
                <w:noProof/>
                <w:webHidden/>
              </w:rPr>
              <w:t>19</w:t>
            </w:r>
            <w:r>
              <w:rPr>
                <w:noProof/>
                <w:webHidden/>
              </w:rPr>
              <w:fldChar w:fldCharType="end"/>
            </w:r>
          </w:hyperlink>
        </w:p>
        <w:p w14:paraId="5013B27A" w14:textId="026A416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2" w:history="1">
            <w:r w:rsidRPr="00A55416">
              <w:rPr>
                <w:rStyle w:val="Hipervnculo"/>
                <w:bCs/>
                <w:noProof/>
              </w:rPr>
              <w:t>2.1.4 Otros Dispositivos</w:t>
            </w:r>
            <w:r>
              <w:rPr>
                <w:noProof/>
                <w:webHidden/>
              </w:rPr>
              <w:tab/>
            </w:r>
            <w:r>
              <w:rPr>
                <w:noProof/>
                <w:webHidden/>
              </w:rPr>
              <w:fldChar w:fldCharType="begin"/>
            </w:r>
            <w:r>
              <w:rPr>
                <w:noProof/>
                <w:webHidden/>
              </w:rPr>
              <w:instrText xml:space="preserve"> PAGEREF _Toc241442762 \h </w:instrText>
            </w:r>
            <w:r>
              <w:rPr>
                <w:noProof/>
                <w:webHidden/>
              </w:rPr>
            </w:r>
            <w:r>
              <w:rPr>
                <w:noProof/>
                <w:webHidden/>
              </w:rPr>
              <w:fldChar w:fldCharType="separate"/>
            </w:r>
            <w:r>
              <w:rPr>
                <w:noProof/>
                <w:webHidden/>
              </w:rPr>
              <w:t>19</w:t>
            </w:r>
            <w:r>
              <w:rPr>
                <w:noProof/>
                <w:webHidden/>
              </w:rPr>
              <w:fldChar w:fldCharType="end"/>
            </w:r>
          </w:hyperlink>
        </w:p>
        <w:p w14:paraId="1EB2C8B7" w14:textId="508C1CFF"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3" w:history="1">
            <w:r w:rsidRPr="00A55416">
              <w:rPr>
                <w:rStyle w:val="Hipervnculo"/>
                <w:bCs/>
                <w:noProof/>
              </w:rPr>
              <w:t>2.2 Software</w:t>
            </w:r>
            <w:r>
              <w:rPr>
                <w:noProof/>
                <w:webHidden/>
              </w:rPr>
              <w:tab/>
            </w:r>
            <w:r>
              <w:rPr>
                <w:noProof/>
                <w:webHidden/>
              </w:rPr>
              <w:fldChar w:fldCharType="begin"/>
            </w:r>
            <w:r>
              <w:rPr>
                <w:noProof/>
                <w:webHidden/>
              </w:rPr>
              <w:instrText xml:space="preserve"> PAGEREF _Toc241442763 \h </w:instrText>
            </w:r>
            <w:r>
              <w:rPr>
                <w:noProof/>
                <w:webHidden/>
              </w:rPr>
            </w:r>
            <w:r>
              <w:rPr>
                <w:noProof/>
                <w:webHidden/>
              </w:rPr>
              <w:fldChar w:fldCharType="separate"/>
            </w:r>
            <w:r>
              <w:rPr>
                <w:noProof/>
                <w:webHidden/>
              </w:rPr>
              <w:t>19</w:t>
            </w:r>
            <w:r>
              <w:rPr>
                <w:noProof/>
                <w:webHidden/>
              </w:rPr>
              <w:fldChar w:fldCharType="end"/>
            </w:r>
          </w:hyperlink>
        </w:p>
        <w:p w14:paraId="4BCAD884" w14:textId="0BCF7B3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4" w:history="1">
            <w:r w:rsidRPr="00A55416">
              <w:rPr>
                <w:rStyle w:val="Hipervnculo"/>
                <w:bCs/>
                <w:noProof/>
              </w:rPr>
              <w:t>2.2.1 Servidor</w:t>
            </w:r>
            <w:r>
              <w:rPr>
                <w:noProof/>
                <w:webHidden/>
              </w:rPr>
              <w:tab/>
            </w:r>
            <w:r>
              <w:rPr>
                <w:noProof/>
                <w:webHidden/>
              </w:rPr>
              <w:fldChar w:fldCharType="begin"/>
            </w:r>
            <w:r>
              <w:rPr>
                <w:noProof/>
                <w:webHidden/>
              </w:rPr>
              <w:instrText xml:space="preserve"> PAGEREF _Toc241442764 \h </w:instrText>
            </w:r>
            <w:r>
              <w:rPr>
                <w:noProof/>
                <w:webHidden/>
              </w:rPr>
            </w:r>
            <w:r>
              <w:rPr>
                <w:noProof/>
                <w:webHidden/>
              </w:rPr>
              <w:fldChar w:fldCharType="separate"/>
            </w:r>
            <w:r>
              <w:rPr>
                <w:noProof/>
                <w:webHidden/>
              </w:rPr>
              <w:t>19</w:t>
            </w:r>
            <w:r>
              <w:rPr>
                <w:noProof/>
                <w:webHidden/>
              </w:rPr>
              <w:fldChar w:fldCharType="end"/>
            </w:r>
          </w:hyperlink>
        </w:p>
        <w:p w14:paraId="3FE11718" w14:textId="5E296F2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5" w:history="1">
            <w:r w:rsidRPr="00A55416">
              <w:rPr>
                <w:rStyle w:val="Hipervnculo"/>
                <w:bCs/>
                <w:noProof/>
              </w:rPr>
              <w:t>2.2.2 Cliente</w:t>
            </w:r>
            <w:r>
              <w:rPr>
                <w:noProof/>
                <w:webHidden/>
              </w:rPr>
              <w:tab/>
            </w:r>
            <w:r>
              <w:rPr>
                <w:noProof/>
                <w:webHidden/>
              </w:rPr>
              <w:fldChar w:fldCharType="begin"/>
            </w:r>
            <w:r>
              <w:rPr>
                <w:noProof/>
                <w:webHidden/>
              </w:rPr>
              <w:instrText xml:space="preserve"> PAGEREF _Toc241442765 \h </w:instrText>
            </w:r>
            <w:r>
              <w:rPr>
                <w:noProof/>
                <w:webHidden/>
              </w:rPr>
            </w:r>
            <w:r>
              <w:rPr>
                <w:noProof/>
                <w:webHidden/>
              </w:rPr>
              <w:fldChar w:fldCharType="separate"/>
            </w:r>
            <w:r>
              <w:rPr>
                <w:noProof/>
                <w:webHidden/>
              </w:rPr>
              <w:t>20</w:t>
            </w:r>
            <w:r>
              <w:rPr>
                <w:noProof/>
                <w:webHidden/>
              </w:rPr>
              <w:fldChar w:fldCharType="end"/>
            </w:r>
          </w:hyperlink>
        </w:p>
        <w:p w14:paraId="393FD713" w14:textId="050FE420"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6" w:history="1">
            <w:r w:rsidRPr="00A55416">
              <w:rPr>
                <w:rStyle w:val="Hipervnculo"/>
                <w:bCs/>
                <w:noProof/>
                <w:lang w:val="es-ES" w:eastAsia="en-US"/>
              </w:rPr>
              <w:t>2.2.3 Otro software adicional</w:t>
            </w:r>
            <w:r>
              <w:rPr>
                <w:noProof/>
                <w:webHidden/>
              </w:rPr>
              <w:tab/>
            </w:r>
            <w:r>
              <w:rPr>
                <w:noProof/>
                <w:webHidden/>
              </w:rPr>
              <w:fldChar w:fldCharType="begin"/>
            </w:r>
            <w:r>
              <w:rPr>
                <w:noProof/>
                <w:webHidden/>
              </w:rPr>
              <w:instrText xml:space="preserve"> PAGEREF _Toc241442766 \h </w:instrText>
            </w:r>
            <w:r>
              <w:rPr>
                <w:noProof/>
                <w:webHidden/>
              </w:rPr>
            </w:r>
            <w:r>
              <w:rPr>
                <w:noProof/>
                <w:webHidden/>
              </w:rPr>
              <w:fldChar w:fldCharType="separate"/>
            </w:r>
            <w:r>
              <w:rPr>
                <w:noProof/>
                <w:webHidden/>
              </w:rPr>
              <w:t>20</w:t>
            </w:r>
            <w:r>
              <w:rPr>
                <w:noProof/>
                <w:webHidden/>
              </w:rPr>
              <w:fldChar w:fldCharType="end"/>
            </w:r>
          </w:hyperlink>
        </w:p>
        <w:p w14:paraId="612AC832" w14:textId="1067921D"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7" w:history="1">
            <w:r w:rsidRPr="00A55416">
              <w:rPr>
                <w:rStyle w:val="Hipervnculo"/>
                <w:bCs/>
                <w:noProof/>
                <w:lang w:val="es-ES" w:eastAsia="en-US"/>
              </w:rPr>
              <w:t>2.3 DATOS</w:t>
            </w:r>
            <w:r>
              <w:rPr>
                <w:noProof/>
                <w:webHidden/>
              </w:rPr>
              <w:tab/>
            </w:r>
            <w:r>
              <w:rPr>
                <w:noProof/>
                <w:webHidden/>
              </w:rPr>
              <w:fldChar w:fldCharType="begin"/>
            </w:r>
            <w:r>
              <w:rPr>
                <w:noProof/>
                <w:webHidden/>
              </w:rPr>
              <w:instrText xml:space="preserve"> PAGEREF _Toc241442767 \h </w:instrText>
            </w:r>
            <w:r>
              <w:rPr>
                <w:noProof/>
                <w:webHidden/>
              </w:rPr>
            </w:r>
            <w:r>
              <w:rPr>
                <w:noProof/>
                <w:webHidden/>
              </w:rPr>
              <w:fldChar w:fldCharType="separate"/>
            </w:r>
            <w:r>
              <w:rPr>
                <w:noProof/>
                <w:webHidden/>
              </w:rPr>
              <w:t>21</w:t>
            </w:r>
            <w:r>
              <w:rPr>
                <w:noProof/>
                <w:webHidden/>
              </w:rPr>
              <w:fldChar w:fldCharType="end"/>
            </w:r>
          </w:hyperlink>
        </w:p>
        <w:p w14:paraId="414F0D44" w14:textId="06426254"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8" w:history="1">
            <w:r w:rsidRPr="00A55416">
              <w:rPr>
                <w:rStyle w:val="Hipervnculo"/>
                <w:bCs/>
                <w:noProof/>
                <w:lang w:val="es-ES" w:eastAsia="en-US"/>
              </w:rPr>
              <w:t>2.4 PROCESOS</w:t>
            </w:r>
            <w:r>
              <w:rPr>
                <w:noProof/>
                <w:webHidden/>
              </w:rPr>
              <w:tab/>
            </w:r>
            <w:r>
              <w:rPr>
                <w:noProof/>
                <w:webHidden/>
              </w:rPr>
              <w:fldChar w:fldCharType="begin"/>
            </w:r>
            <w:r>
              <w:rPr>
                <w:noProof/>
                <w:webHidden/>
              </w:rPr>
              <w:instrText xml:space="preserve"> PAGEREF _Toc241442768 \h </w:instrText>
            </w:r>
            <w:r>
              <w:rPr>
                <w:noProof/>
                <w:webHidden/>
              </w:rPr>
            </w:r>
            <w:r>
              <w:rPr>
                <w:noProof/>
                <w:webHidden/>
              </w:rPr>
              <w:fldChar w:fldCharType="separate"/>
            </w:r>
            <w:r>
              <w:rPr>
                <w:noProof/>
                <w:webHidden/>
              </w:rPr>
              <w:t>28</w:t>
            </w:r>
            <w:r>
              <w:rPr>
                <w:noProof/>
                <w:webHidden/>
              </w:rPr>
              <w:fldChar w:fldCharType="end"/>
            </w:r>
          </w:hyperlink>
        </w:p>
        <w:p w14:paraId="10BCC126" w14:textId="3E4FA6BB"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69" w:history="1">
            <w:r w:rsidRPr="00A55416">
              <w:rPr>
                <w:rStyle w:val="Hipervnculo"/>
                <w:bCs/>
                <w:noProof/>
                <w:lang w:val="es-ES" w:eastAsia="en-US"/>
              </w:rPr>
              <w:t>2.5 GENTE / USUARIOS</w:t>
            </w:r>
            <w:r>
              <w:rPr>
                <w:noProof/>
                <w:webHidden/>
              </w:rPr>
              <w:tab/>
            </w:r>
            <w:r>
              <w:rPr>
                <w:noProof/>
                <w:webHidden/>
              </w:rPr>
              <w:fldChar w:fldCharType="begin"/>
            </w:r>
            <w:r>
              <w:rPr>
                <w:noProof/>
                <w:webHidden/>
              </w:rPr>
              <w:instrText xml:space="preserve"> PAGEREF _Toc241442769 \h </w:instrText>
            </w:r>
            <w:r>
              <w:rPr>
                <w:noProof/>
                <w:webHidden/>
              </w:rPr>
            </w:r>
            <w:r>
              <w:rPr>
                <w:noProof/>
                <w:webHidden/>
              </w:rPr>
              <w:fldChar w:fldCharType="separate"/>
            </w:r>
            <w:r>
              <w:rPr>
                <w:noProof/>
                <w:webHidden/>
              </w:rPr>
              <w:t>31</w:t>
            </w:r>
            <w:r>
              <w:rPr>
                <w:noProof/>
                <w:webHidden/>
              </w:rPr>
              <w:fldChar w:fldCharType="end"/>
            </w:r>
          </w:hyperlink>
        </w:p>
        <w:p w14:paraId="344A814F" w14:textId="4ACB9D65"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0" w:history="1">
            <w:r w:rsidRPr="00A55416">
              <w:rPr>
                <w:rStyle w:val="Hipervnculo"/>
                <w:bCs/>
                <w:noProof/>
                <w:lang w:val="es-ES" w:eastAsia="en-US"/>
              </w:rPr>
              <w:t>2.6 DOCUMENTO</w:t>
            </w:r>
            <w:r>
              <w:rPr>
                <w:noProof/>
                <w:webHidden/>
              </w:rPr>
              <w:tab/>
            </w:r>
            <w:r>
              <w:rPr>
                <w:noProof/>
                <w:webHidden/>
              </w:rPr>
              <w:fldChar w:fldCharType="begin"/>
            </w:r>
            <w:r>
              <w:rPr>
                <w:noProof/>
                <w:webHidden/>
              </w:rPr>
              <w:instrText xml:space="preserve"> PAGEREF _Toc241442770 \h </w:instrText>
            </w:r>
            <w:r>
              <w:rPr>
                <w:noProof/>
                <w:webHidden/>
              </w:rPr>
            </w:r>
            <w:r>
              <w:rPr>
                <w:noProof/>
                <w:webHidden/>
              </w:rPr>
              <w:fldChar w:fldCharType="separate"/>
            </w:r>
            <w:r>
              <w:rPr>
                <w:noProof/>
                <w:webHidden/>
              </w:rPr>
              <w:t>35</w:t>
            </w:r>
            <w:r>
              <w:rPr>
                <w:noProof/>
                <w:webHidden/>
              </w:rPr>
              <w:fldChar w:fldCharType="end"/>
            </w:r>
          </w:hyperlink>
        </w:p>
        <w:p w14:paraId="294F7783" w14:textId="6B03B1EA"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1" w:history="1">
            <w:r w:rsidRPr="00A55416">
              <w:rPr>
                <w:rStyle w:val="Hipervnculo"/>
                <w:bCs/>
                <w:noProof/>
                <w:lang w:val="es-ES" w:eastAsia="en-US"/>
              </w:rPr>
              <w:t>3. Tecnología para el Desarrollo del Software</w:t>
            </w:r>
            <w:r>
              <w:rPr>
                <w:noProof/>
                <w:webHidden/>
              </w:rPr>
              <w:tab/>
            </w:r>
            <w:r>
              <w:rPr>
                <w:noProof/>
                <w:webHidden/>
              </w:rPr>
              <w:fldChar w:fldCharType="begin"/>
            </w:r>
            <w:r>
              <w:rPr>
                <w:noProof/>
                <w:webHidden/>
              </w:rPr>
              <w:instrText xml:space="preserve"> PAGEREF _Toc241442771 \h </w:instrText>
            </w:r>
            <w:r>
              <w:rPr>
                <w:noProof/>
                <w:webHidden/>
              </w:rPr>
            </w:r>
            <w:r>
              <w:rPr>
                <w:noProof/>
                <w:webHidden/>
              </w:rPr>
              <w:fldChar w:fldCharType="separate"/>
            </w:r>
            <w:r>
              <w:rPr>
                <w:noProof/>
                <w:webHidden/>
              </w:rPr>
              <w:t>38</w:t>
            </w:r>
            <w:r>
              <w:rPr>
                <w:noProof/>
                <w:webHidden/>
              </w:rPr>
              <w:fldChar w:fldCharType="end"/>
            </w:r>
          </w:hyperlink>
        </w:p>
        <w:p w14:paraId="68A89ED3" w14:textId="1248536E"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2" w:history="1">
            <w:r w:rsidRPr="00A55416">
              <w:rPr>
                <w:rStyle w:val="Hipervnculo"/>
                <w:bCs/>
                <w:noProof/>
                <w:lang w:val="es-ES" w:eastAsia="en-US"/>
              </w:rPr>
              <w:t>3.1 Estrategia para el desarrollo del software</w:t>
            </w:r>
            <w:r>
              <w:rPr>
                <w:noProof/>
                <w:webHidden/>
              </w:rPr>
              <w:tab/>
            </w:r>
            <w:r>
              <w:rPr>
                <w:noProof/>
                <w:webHidden/>
              </w:rPr>
              <w:fldChar w:fldCharType="begin"/>
            </w:r>
            <w:r>
              <w:rPr>
                <w:noProof/>
                <w:webHidden/>
              </w:rPr>
              <w:instrText xml:space="preserve"> PAGEREF _Toc241442772 \h </w:instrText>
            </w:r>
            <w:r>
              <w:rPr>
                <w:noProof/>
                <w:webHidden/>
              </w:rPr>
            </w:r>
            <w:r>
              <w:rPr>
                <w:noProof/>
                <w:webHidden/>
              </w:rPr>
              <w:fldChar w:fldCharType="separate"/>
            </w:r>
            <w:r>
              <w:rPr>
                <w:noProof/>
                <w:webHidden/>
              </w:rPr>
              <w:t>38</w:t>
            </w:r>
            <w:r>
              <w:rPr>
                <w:noProof/>
                <w:webHidden/>
              </w:rPr>
              <w:fldChar w:fldCharType="end"/>
            </w:r>
          </w:hyperlink>
        </w:p>
        <w:p w14:paraId="27E1F45F" w14:textId="4A958F5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3" w:history="1">
            <w:r w:rsidRPr="00A55416">
              <w:rPr>
                <w:rStyle w:val="Hipervnculo"/>
                <w:bCs/>
                <w:noProof/>
                <w:lang w:val="es-ES" w:eastAsia="en-US"/>
              </w:rPr>
              <w:t>3.2 Metodología para el desarrollo del software</w:t>
            </w:r>
            <w:r>
              <w:rPr>
                <w:noProof/>
                <w:webHidden/>
              </w:rPr>
              <w:tab/>
            </w:r>
            <w:r>
              <w:rPr>
                <w:noProof/>
                <w:webHidden/>
              </w:rPr>
              <w:fldChar w:fldCharType="begin"/>
            </w:r>
            <w:r>
              <w:rPr>
                <w:noProof/>
                <w:webHidden/>
              </w:rPr>
              <w:instrText xml:space="preserve"> PAGEREF _Toc241442773 \h </w:instrText>
            </w:r>
            <w:r>
              <w:rPr>
                <w:noProof/>
                <w:webHidden/>
              </w:rPr>
            </w:r>
            <w:r>
              <w:rPr>
                <w:noProof/>
                <w:webHidden/>
              </w:rPr>
              <w:fldChar w:fldCharType="separate"/>
            </w:r>
            <w:r>
              <w:rPr>
                <w:noProof/>
                <w:webHidden/>
              </w:rPr>
              <w:t>38</w:t>
            </w:r>
            <w:r>
              <w:rPr>
                <w:noProof/>
                <w:webHidden/>
              </w:rPr>
              <w:fldChar w:fldCharType="end"/>
            </w:r>
          </w:hyperlink>
        </w:p>
        <w:p w14:paraId="2268B3AF" w14:textId="64BBD0B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4" w:history="1">
            <w:r w:rsidRPr="00A55416">
              <w:rPr>
                <w:rStyle w:val="Hipervnculo"/>
                <w:bCs/>
                <w:noProof/>
                <w:lang w:val="es-ES" w:eastAsia="en-US"/>
              </w:rPr>
              <w:t>3.2.1 Características del PUDS</w:t>
            </w:r>
            <w:r>
              <w:rPr>
                <w:noProof/>
                <w:webHidden/>
              </w:rPr>
              <w:tab/>
            </w:r>
            <w:r>
              <w:rPr>
                <w:noProof/>
                <w:webHidden/>
              </w:rPr>
              <w:fldChar w:fldCharType="begin"/>
            </w:r>
            <w:r>
              <w:rPr>
                <w:noProof/>
                <w:webHidden/>
              </w:rPr>
              <w:instrText xml:space="preserve"> PAGEREF _Toc241442774 \h </w:instrText>
            </w:r>
            <w:r>
              <w:rPr>
                <w:noProof/>
                <w:webHidden/>
              </w:rPr>
            </w:r>
            <w:r>
              <w:rPr>
                <w:noProof/>
                <w:webHidden/>
              </w:rPr>
              <w:fldChar w:fldCharType="separate"/>
            </w:r>
            <w:r>
              <w:rPr>
                <w:noProof/>
                <w:webHidden/>
              </w:rPr>
              <w:t>38</w:t>
            </w:r>
            <w:r>
              <w:rPr>
                <w:noProof/>
                <w:webHidden/>
              </w:rPr>
              <w:fldChar w:fldCharType="end"/>
            </w:r>
          </w:hyperlink>
        </w:p>
        <w:p w14:paraId="25C20BE1" w14:textId="3746E60E"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5" w:history="1">
            <w:r w:rsidRPr="00A55416">
              <w:rPr>
                <w:rStyle w:val="Hipervnculo"/>
                <w:bCs/>
                <w:noProof/>
                <w:lang w:val="es-ES" w:eastAsia="en-US"/>
              </w:rPr>
              <w:t>3.2.2 Características de UML</w:t>
            </w:r>
            <w:r>
              <w:rPr>
                <w:noProof/>
                <w:webHidden/>
              </w:rPr>
              <w:tab/>
            </w:r>
            <w:r>
              <w:rPr>
                <w:noProof/>
                <w:webHidden/>
              </w:rPr>
              <w:fldChar w:fldCharType="begin"/>
            </w:r>
            <w:r>
              <w:rPr>
                <w:noProof/>
                <w:webHidden/>
              </w:rPr>
              <w:instrText xml:space="preserve"> PAGEREF _Toc241442775 \h </w:instrText>
            </w:r>
            <w:r>
              <w:rPr>
                <w:noProof/>
                <w:webHidden/>
              </w:rPr>
            </w:r>
            <w:r>
              <w:rPr>
                <w:noProof/>
                <w:webHidden/>
              </w:rPr>
              <w:fldChar w:fldCharType="separate"/>
            </w:r>
            <w:r>
              <w:rPr>
                <w:noProof/>
                <w:webHidden/>
              </w:rPr>
              <w:t>39</w:t>
            </w:r>
            <w:r>
              <w:rPr>
                <w:noProof/>
                <w:webHidden/>
              </w:rPr>
              <w:fldChar w:fldCharType="end"/>
            </w:r>
          </w:hyperlink>
        </w:p>
        <w:p w14:paraId="204E7F45" w14:textId="4EB61865"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6" w:history="1">
            <w:r w:rsidRPr="00A55416">
              <w:rPr>
                <w:rStyle w:val="Hipervnculo"/>
                <w:bCs/>
                <w:noProof/>
                <w:lang w:val="es-ES" w:eastAsia="en-US"/>
              </w:rPr>
              <w:t>3.3 Herramientas de Desarrollo</w:t>
            </w:r>
            <w:r>
              <w:rPr>
                <w:noProof/>
                <w:webHidden/>
              </w:rPr>
              <w:tab/>
            </w:r>
            <w:r>
              <w:rPr>
                <w:noProof/>
                <w:webHidden/>
              </w:rPr>
              <w:fldChar w:fldCharType="begin"/>
            </w:r>
            <w:r>
              <w:rPr>
                <w:noProof/>
                <w:webHidden/>
              </w:rPr>
              <w:instrText xml:space="preserve"> PAGEREF _Toc241442776 \h </w:instrText>
            </w:r>
            <w:r>
              <w:rPr>
                <w:noProof/>
                <w:webHidden/>
              </w:rPr>
            </w:r>
            <w:r>
              <w:rPr>
                <w:noProof/>
                <w:webHidden/>
              </w:rPr>
              <w:fldChar w:fldCharType="separate"/>
            </w:r>
            <w:r>
              <w:rPr>
                <w:noProof/>
                <w:webHidden/>
              </w:rPr>
              <w:t>39</w:t>
            </w:r>
            <w:r>
              <w:rPr>
                <w:noProof/>
                <w:webHidden/>
              </w:rPr>
              <w:fldChar w:fldCharType="end"/>
            </w:r>
          </w:hyperlink>
        </w:p>
        <w:p w14:paraId="7E754D4F" w14:textId="7A28BAA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7" w:history="1">
            <w:r w:rsidRPr="00A55416">
              <w:rPr>
                <w:rStyle w:val="Hipervnculo"/>
                <w:bCs/>
                <w:noProof/>
                <w:lang w:val="es-ES" w:eastAsia="en-US"/>
              </w:rPr>
              <w:t>3.3.1 Software</w:t>
            </w:r>
            <w:r>
              <w:rPr>
                <w:noProof/>
                <w:webHidden/>
              </w:rPr>
              <w:tab/>
            </w:r>
            <w:r>
              <w:rPr>
                <w:noProof/>
                <w:webHidden/>
              </w:rPr>
              <w:fldChar w:fldCharType="begin"/>
            </w:r>
            <w:r>
              <w:rPr>
                <w:noProof/>
                <w:webHidden/>
              </w:rPr>
              <w:instrText xml:space="preserve"> PAGEREF _Toc241442777 \h </w:instrText>
            </w:r>
            <w:r>
              <w:rPr>
                <w:noProof/>
                <w:webHidden/>
              </w:rPr>
            </w:r>
            <w:r>
              <w:rPr>
                <w:noProof/>
                <w:webHidden/>
              </w:rPr>
              <w:fldChar w:fldCharType="separate"/>
            </w:r>
            <w:r>
              <w:rPr>
                <w:noProof/>
                <w:webHidden/>
              </w:rPr>
              <w:t>39</w:t>
            </w:r>
            <w:r>
              <w:rPr>
                <w:noProof/>
                <w:webHidden/>
              </w:rPr>
              <w:fldChar w:fldCharType="end"/>
            </w:r>
          </w:hyperlink>
        </w:p>
        <w:p w14:paraId="7523C855" w14:textId="15F53CE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8" w:history="1">
            <w:r w:rsidRPr="00A55416">
              <w:rPr>
                <w:rStyle w:val="Hipervnculo"/>
                <w:bCs/>
                <w:noProof/>
                <w:lang w:val="es-ES" w:eastAsia="en-US"/>
              </w:rPr>
              <w:t>3.3.2 Hardware</w:t>
            </w:r>
            <w:r>
              <w:rPr>
                <w:noProof/>
                <w:webHidden/>
              </w:rPr>
              <w:tab/>
            </w:r>
            <w:r>
              <w:rPr>
                <w:noProof/>
                <w:webHidden/>
              </w:rPr>
              <w:fldChar w:fldCharType="begin"/>
            </w:r>
            <w:r>
              <w:rPr>
                <w:noProof/>
                <w:webHidden/>
              </w:rPr>
              <w:instrText xml:space="preserve"> PAGEREF _Toc241442778 \h </w:instrText>
            </w:r>
            <w:r>
              <w:rPr>
                <w:noProof/>
                <w:webHidden/>
              </w:rPr>
            </w:r>
            <w:r>
              <w:rPr>
                <w:noProof/>
                <w:webHidden/>
              </w:rPr>
              <w:fldChar w:fldCharType="separate"/>
            </w:r>
            <w:r>
              <w:rPr>
                <w:noProof/>
                <w:webHidden/>
              </w:rPr>
              <w:t>39</w:t>
            </w:r>
            <w:r>
              <w:rPr>
                <w:noProof/>
                <w:webHidden/>
              </w:rPr>
              <w:fldChar w:fldCharType="end"/>
            </w:r>
          </w:hyperlink>
        </w:p>
        <w:p w14:paraId="78C94FCC" w14:textId="6FFFC80E"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79" w:history="1">
            <w:r w:rsidRPr="00A55416">
              <w:rPr>
                <w:rStyle w:val="Hipervnculo"/>
                <w:bCs/>
                <w:noProof/>
                <w:lang w:val="es-ES" w:eastAsia="en-US"/>
              </w:rPr>
              <w:t>4. Posibles Costos</w:t>
            </w:r>
            <w:r>
              <w:rPr>
                <w:noProof/>
                <w:webHidden/>
              </w:rPr>
              <w:tab/>
            </w:r>
            <w:r>
              <w:rPr>
                <w:noProof/>
                <w:webHidden/>
              </w:rPr>
              <w:fldChar w:fldCharType="begin"/>
            </w:r>
            <w:r>
              <w:rPr>
                <w:noProof/>
                <w:webHidden/>
              </w:rPr>
              <w:instrText xml:space="preserve"> PAGEREF _Toc241442779 \h </w:instrText>
            </w:r>
            <w:r>
              <w:rPr>
                <w:noProof/>
                <w:webHidden/>
              </w:rPr>
            </w:r>
            <w:r>
              <w:rPr>
                <w:noProof/>
                <w:webHidden/>
              </w:rPr>
              <w:fldChar w:fldCharType="separate"/>
            </w:r>
            <w:r>
              <w:rPr>
                <w:noProof/>
                <w:webHidden/>
              </w:rPr>
              <w:t>40</w:t>
            </w:r>
            <w:r>
              <w:rPr>
                <w:noProof/>
                <w:webHidden/>
              </w:rPr>
              <w:fldChar w:fldCharType="end"/>
            </w:r>
          </w:hyperlink>
        </w:p>
        <w:p w14:paraId="5E074D1A" w14:textId="614022A1"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0" w:history="1">
            <w:r w:rsidRPr="00A55416">
              <w:rPr>
                <w:rStyle w:val="Hipervnculo"/>
                <w:bCs/>
                <w:noProof/>
                <w:lang w:val="es-ES" w:eastAsia="en-US"/>
              </w:rPr>
              <w:t>5. Posibles Beneficios</w:t>
            </w:r>
            <w:r>
              <w:rPr>
                <w:noProof/>
                <w:webHidden/>
              </w:rPr>
              <w:tab/>
            </w:r>
            <w:r>
              <w:rPr>
                <w:noProof/>
                <w:webHidden/>
              </w:rPr>
              <w:fldChar w:fldCharType="begin"/>
            </w:r>
            <w:r>
              <w:rPr>
                <w:noProof/>
                <w:webHidden/>
              </w:rPr>
              <w:instrText xml:space="preserve"> PAGEREF _Toc241442780 \h </w:instrText>
            </w:r>
            <w:r>
              <w:rPr>
                <w:noProof/>
                <w:webHidden/>
              </w:rPr>
            </w:r>
            <w:r>
              <w:rPr>
                <w:noProof/>
                <w:webHidden/>
              </w:rPr>
              <w:fldChar w:fldCharType="separate"/>
            </w:r>
            <w:r>
              <w:rPr>
                <w:noProof/>
                <w:webHidden/>
              </w:rPr>
              <w:t>41</w:t>
            </w:r>
            <w:r>
              <w:rPr>
                <w:noProof/>
                <w:webHidden/>
              </w:rPr>
              <w:fldChar w:fldCharType="end"/>
            </w:r>
          </w:hyperlink>
        </w:p>
        <w:p w14:paraId="5925D25C" w14:textId="45D5B670"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1" w:history="1">
            <w:r w:rsidRPr="00A55416">
              <w:rPr>
                <w:rStyle w:val="Hipervnculo"/>
                <w:bCs/>
                <w:noProof/>
                <w:lang w:val="es-ES" w:eastAsia="en-US"/>
              </w:rPr>
              <w:t>5.1 Tiempo</w:t>
            </w:r>
            <w:r>
              <w:rPr>
                <w:noProof/>
                <w:webHidden/>
              </w:rPr>
              <w:tab/>
            </w:r>
            <w:r>
              <w:rPr>
                <w:noProof/>
                <w:webHidden/>
              </w:rPr>
              <w:fldChar w:fldCharType="begin"/>
            </w:r>
            <w:r>
              <w:rPr>
                <w:noProof/>
                <w:webHidden/>
              </w:rPr>
              <w:instrText xml:space="preserve"> PAGEREF _Toc241442781 \h </w:instrText>
            </w:r>
            <w:r>
              <w:rPr>
                <w:noProof/>
                <w:webHidden/>
              </w:rPr>
            </w:r>
            <w:r>
              <w:rPr>
                <w:noProof/>
                <w:webHidden/>
              </w:rPr>
              <w:fldChar w:fldCharType="separate"/>
            </w:r>
            <w:r>
              <w:rPr>
                <w:noProof/>
                <w:webHidden/>
              </w:rPr>
              <w:t>41</w:t>
            </w:r>
            <w:r>
              <w:rPr>
                <w:noProof/>
                <w:webHidden/>
              </w:rPr>
              <w:fldChar w:fldCharType="end"/>
            </w:r>
          </w:hyperlink>
        </w:p>
        <w:p w14:paraId="1B03ED30" w14:textId="3696D2C9"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2" w:history="1">
            <w:r w:rsidRPr="00A55416">
              <w:rPr>
                <w:rStyle w:val="Hipervnculo"/>
                <w:bCs/>
                <w:noProof/>
                <w:lang w:val="es-ES" w:eastAsia="en-US"/>
              </w:rPr>
              <w:t>5.2 Esfuerzo</w:t>
            </w:r>
            <w:r>
              <w:rPr>
                <w:noProof/>
                <w:webHidden/>
              </w:rPr>
              <w:tab/>
            </w:r>
            <w:r>
              <w:rPr>
                <w:noProof/>
                <w:webHidden/>
              </w:rPr>
              <w:fldChar w:fldCharType="begin"/>
            </w:r>
            <w:r>
              <w:rPr>
                <w:noProof/>
                <w:webHidden/>
              </w:rPr>
              <w:instrText xml:space="preserve"> PAGEREF _Toc241442782 \h </w:instrText>
            </w:r>
            <w:r>
              <w:rPr>
                <w:noProof/>
                <w:webHidden/>
              </w:rPr>
            </w:r>
            <w:r>
              <w:rPr>
                <w:noProof/>
                <w:webHidden/>
              </w:rPr>
              <w:fldChar w:fldCharType="separate"/>
            </w:r>
            <w:r>
              <w:rPr>
                <w:noProof/>
                <w:webHidden/>
              </w:rPr>
              <w:t>41</w:t>
            </w:r>
            <w:r>
              <w:rPr>
                <w:noProof/>
                <w:webHidden/>
              </w:rPr>
              <w:fldChar w:fldCharType="end"/>
            </w:r>
          </w:hyperlink>
        </w:p>
        <w:p w14:paraId="00AF1525" w14:textId="108C1F2D"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3" w:history="1">
            <w:r w:rsidRPr="00A55416">
              <w:rPr>
                <w:rStyle w:val="Hipervnculo"/>
                <w:bCs/>
                <w:noProof/>
                <w:lang w:val="es-ES" w:eastAsia="en-US"/>
              </w:rPr>
              <w:t>5.3 Costos</w:t>
            </w:r>
            <w:r>
              <w:rPr>
                <w:noProof/>
                <w:webHidden/>
              </w:rPr>
              <w:tab/>
            </w:r>
            <w:r>
              <w:rPr>
                <w:noProof/>
                <w:webHidden/>
              </w:rPr>
              <w:fldChar w:fldCharType="begin"/>
            </w:r>
            <w:r>
              <w:rPr>
                <w:noProof/>
                <w:webHidden/>
              </w:rPr>
              <w:instrText xml:space="preserve"> PAGEREF _Toc241442783 \h </w:instrText>
            </w:r>
            <w:r>
              <w:rPr>
                <w:noProof/>
                <w:webHidden/>
              </w:rPr>
            </w:r>
            <w:r>
              <w:rPr>
                <w:noProof/>
                <w:webHidden/>
              </w:rPr>
              <w:fldChar w:fldCharType="separate"/>
            </w:r>
            <w:r>
              <w:rPr>
                <w:noProof/>
                <w:webHidden/>
              </w:rPr>
              <w:t>42</w:t>
            </w:r>
            <w:r>
              <w:rPr>
                <w:noProof/>
                <w:webHidden/>
              </w:rPr>
              <w:fldChar w:fldCharType="end"/>
            </w:r>
          </w:hyperlink>
        </w:p>
        <w:p w14:paraId="57CAE396" w14:textId="2F61764E"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4" w:history="1">
            <w:r w:rsidRPr="00A55416">
              <w:rPr>
                <w:rStyle w:val="Hipervnculo"/>
                <w:bCs/>
                <w:noProof/>
                <w:lang w:val="es-ES" w:eastAsia="en-US"/>
              </w:rPr>
              <w:t>6. Posibles Clientes</w:t>
            </w:r>
            <w:r>
              <w:rPr>
                <w:noProof/>
                <w:webHidden/>
              </w:rPr>
              <w:tab/>
            </w:r>
            <w:r>
              <w:rPr>
                <w:noProof/>
                <w:webHidden/>
              </w:rPr>
              <w:fldChar w:fldCharType="begin"/>
            </w:r>
            <w:r>
              <w:rPr>
                <w:noProof/>
                <w:webHidden/>
              </w:rPr>
              <w:instrText xml:space="preserve"> PAGEREF _Toc241442784 \h </w:instrText>
            </w:r>
            <w:r>
              <w:rPr>
                <w:noProof/>
                <w:webHidden/>
              </w:rPr>
            </w:r>
            <w:r>
              <w:rPr>
                <w:noProof/>
                <w:webHidden/>
              </w:rPr>
              <w:fldChar w:fldCharType="separate"/>
            </w:r>
            <w:r>
              <w:rPr>
                <w:noProof/>
                <w:webHidden/>
              </w:rPr>
              <w:t>42</w:t>
            </w:r>
            <w:r>
              <w:rPr>
                <w:noProof/>
                <w:webHidden/>
              </w:rPr>
              <w:fldChar w:fldCharType="end"/>
            </w:r>
          </w:hyperlink>
        </w:p>
        <w:p w14:paraId="1D89E5B6" w14:textId="0A4F07FB"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5" w:history="1">
            <w:r w:rsidRPr="00A55416">
              <w:rPr>
                <w:rStyle w:val="Hipervnculo"/>
                <w:noProof/>
              </w:rPr>
              <w:t>7.1 Sistemas de Información</w:t>
            </w:r>
            <w:r>
              <w:rPr>
                <w:noProof/>
                <w:webHidden/>
              </w:rPr>
              <w:tab/>
            </w:r>
            <w:r>
              <w:rPr>
                <w:noProof/>
                <w:webHidden/>
              </w:rPr>
              <w:fldChar w:fldCharType="begin"/>
            </w:r>
            <w:r>
              <w:rPr>
                <w:noProof/>
                <w:webHidden/>
              </w:rPr>
              <w:instrText xml:space="preserve"> PAGEREF _Toc241442785 \h </w:instrText>
            </w:r>
            <w:r>
              <w:rPr>
                <w:noProof/>
                <w:webHidden/>
              </w:rPr>
            </w:r>
            <w:r>
              <w:rPr>
                <w:noProof/>
                <w:webHidden/>
              </w:rPr>
              <w:fldChar w:fldCharType="separate"/>
            </w:r>
            <w:r>
              <w:rPr>
                <w:noProof/>
                <w:webHidden/>
              </w:rPr>
              <w:t>42</w:t>
            </w:r>
            <w:r>
              <w:rPr>
                <w:noProof/>
                <w:webHidden/>
              </w:rPr>
              <w:fldChar w:fldCharType="end"/>
            </w:r>
          </w:hyperlink>
        </w:p>
        <w:p w14:paraId="4E3E2B7E" w14:textId="7F80566A"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6" w:history="1">
            <w:r w:rsidRPr="00A55416">
              <w:rPr>
                <w:rStyle w:val="Hipervnculo"/>
                <w:noProof/>
              </w:rPr>
              <w:t>7.2 Bases de Datos Relacionales</w:t>
            </w:r>
            <w:r>
              <w:rPr>
                <w:noProof/>
                <w:webHidden/>
              </w:rPr>
              <w:tab/>
            </w:r>
            <w:r>
              <w:rPr>
                <w:noProof/>
                <w:webHidden/>
              </w:rPr>
              <w:fldChar w:fldCharType="begin"/>
            </w:r>
            <w:r>
              <w:rPr>
                <w:noProof/>
                <w:webHidden/>
              </w:rPr>
              <w:instrText xml:space="preserve"> PAGEREF _Toc241442786 \h </w:instrText>
            </w:r>
            <w:r>
              <w:rPr>
                <w:noProof/>
                <w:webHidden/>
              </w:rPr>
            </w:r>
            <w:r>
              <w:rPr>
                <w:noProof/>
                <w:webHidden/>
              </w:rPr>
              <w:fldChar w:fldCharType="separate"/>
            </w:r>
            <w:r>
              <w:rPr>
                <w:noProof/>
                <w:webHidden/>
              </w:rPr>
              <w:t>42</w:t>
            </w:r>
            <w:r>
              <w:rPr>
                <w:noProof/>
                <w:webHidden/>
              </w:rPr>
              <w:fldChar w:fldCharType="end"/>
            </w:r>
          </w:hyperlink>
        </w:p>
        <w:p w14:paraId="42175957" w14:textId="78F8ACF5"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7" w:history="1">
            <w:r w:rsidRPr="00A55416">
              <w:rPr>
                <w:rStyle w:val="Hipervnculo"/>
                <w:noProof/>
              </w:rPr>
              <w:t>7.3 Normalización</w:t>
            </w:r>
            <w:r>
              <w:rPr>
                <w:noProof/>
                <w:webHidden/>
              </w:rPr>
              <w:tab/>
            </w:r>
            <w:r>
              <w:rPr>
                <w:noProof/>
                <w:webHidden/>
              </w:rPr>
              <w:fldChar w:fldCharType="begin"/>
            </w:r>
            <w:r>
              <w:rPr>
                <w:noProof/>
                <w:webHidden/>
              </w:rPr>
              <w:instrText xml:space="preserve"> PAGEREF _Toc241442787 \h </w:instrText>
            </w:r>
            <w:r>
              <w:rPr>
                <w:noProof/>
                <w:webHidden/>
              </w:rPr>
            </w:r>
            <w:r>
              <w:rPr>
                <w:noProof/>
                <w:webHidden/>
              </w:rPr>
              <w:fldChar w:fldCharType="separate"/>
            </w:r>
            <w:r>
              <w:rPr>
                <w:noProof/>
                <w:webHidden/>
              </w:rPr>
              <w:t>43</w:t>
            </w:r>
            <w:r>
              <w:rPr>
                <w:noProof/>
                <w:webHidden/>
              </w:rPr>
              <w:fldChar w:fldCharType="end"/>
            </w:r>
          </w:hyperlink>
        </w:p>
        <w:p w14:paraId="14CB2CE9" w14:textId="2658CD5A"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8" w:history="1">
            <w:r w:rsidRPr="00A55416">
              <w:rPr>
                <w:rStyle w:val="Hipervnculo"/>
                <w:noProof/>
              </w:rPr>
              <w:t>7.4 Lenguaje Unificado de Modelado (UML)</w:t>
            </w:r>
            <w:r>
              <w:rPr>
                <w:noProof/>
                <w:webHidden/>
              </w:rPr>
              <w:tab/>
            </w:r>
            <w:r>
              <w:rPr>
                <w:noProof/>
                <w:webHidden/>
              </w:rPr>
              <w:fldChar w:fldCharType="begin"/>
            </w:r>
            <w:r>
              <w:rPr>
                <w:noProof/>
                <w:webHidden/>
              </w:rPr>
              <w:instrText xml:space="preserve"> PAGEREF _Toc241442788 \h </w:instrText>
            </w:r>
            <w:r>
              <w:rPr>
                <w:noProof/>
                <w:webHidden/>
              </w:rPr>
            </w:r>
            <w:r>
              <w:rPr>
                <w:noProof/>
                <w:webHidden/>
              </w:rPr>
              <w:fldChar w:fldCharType="separate"/>
            </w:r>
            <w:r>
              <w:rPr>
                <w:noProof/>
                <w:webHidden/>
              </w:rPr>
              <w:t>43</w:t>
            </w:r>
            <w:r>
              <w:rPr>
                <w:noProof/>
                <w:webHidden/>
              </w:rPr>
              <w:fldChar w:fldCharType="end"/>
            </w:r>
          </w:hyperlink>
        </w:p>
        <w:p w14:paraId="51869300" w14:textId="7353567C"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89" w:history="1">
            <w:r w:rsidRPr="00A55416">
              <w:rPr>
                <w:rStyle w:val="Hipervnculo"/>
                <w:noProof/>
              </w:rPr>
              <w:t>7.5 Proceso Unificado de Desarrollo de Software (PUDS)</w:t>
            </w:r>
            <w:r>
              <w:rPr>
                <w:noProof/>
                <w:webHidden/>
              </w:rPr>
              <w:tab/>
            </w:r>
            <w:r>
              <w:rPr>
                <w:noProof/>
                <w:webHidden/>
              </w:rPr>
              <w:fldChar w:fldCharType="begin"/>
            </w:r>
            <w:r>
              <w:rPr>
                <w:noProof/>
                <w:webHidden/>
              </w:rPr>
              <w:instrText xml:space="preserve"> PAGEREF _Toc241442789 \h </w:instrText>
            </w:r>
            <w:r>
              <w:rPr>
                <w:noProof/>
                <w:webHidden/>
              </w:rPr>
            </w:r>
            <w:r>
              <w:rPr>
                <w:noProof/>
                <w:webHidden/>
              </w:rPr>
              <w:fldChar w:fldCharType="separate"/>
            </w:r>
            <w:r>
              <w:rPr>
                <w:noProof/>
                <w:webHidden/>
              </w:rPr>
              <w:t>43</w:t>
            </w:r>
            <w:r>
              <w:rPr>
                <w:noProof/>
                <w:webHidden/>
              </w:rPr>
              <w:fldChar w:fldCharType="end"/>
            </w:r>
          </w:hyperlink>
        </w:p>
        <w:p w14:paraId="32C25538" w14:textId="55DFE72B"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0" w:history="1">
            <w:r w:rsidRPr="00A55416">
              <w:rPr>
                <w:rStyle w:val="Hipervnculo"/>
                <w:noProof/>
              </w:rPr>
              <w:t>7.6 Lenguaje de Consulta Estructurado (SQL) y PL/pgSQL</w:t>
            </w:r>
            <w:r>
              <w:rPr>
                <w:noProof/>
                <w:webHidden/>
              </w:rPr>
              <w:tab/>
            </w:r>
            <w:r>
              <w:rPr>
                <w:noProof/>
                <w:webHidden/>
              </w:rPr>
              <w:fldChar w:fldCharType="begin"/>
            </w:r>
            <w:r>
              <w:rPr>
                <w:noProof/>
                <w:webHidden/>
              </w:rPr>
              <w:instrText xml:space="preserve"> PAGEREF _Toc241442790 \h </w:instrText>
            </w:r>
            <w:r>
              <w:rPr>
                <w:noProof/>
                <w:webHidden/>
              </w:rPr>
            </w:r>
            <w:r>
              <w:rPr>
                <w:noProof/>
                <w:webHidden/>
              </w:rPr>
              <w:fldChar w:fldCharType="separate"/>
            </w:r>
            <w:r>
              <w:rPr>
                <w:noProof/>
                <w:webHidden/>
              </w:rPr>
              <w:t>43</w:t>
            </w:r>
            <w:r>
              <w:rPr>
                <w:noProof/>
                <w:webHidden/>
              </w:rPr>
              <w:fldChar w:fldCharType="end"/>
            </w:r>
          </w:hyperlink>
        </w:p>
        <w:p w14:paraId="644C2699" w14:textId="6287826F"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1" w:history="1">
            <w:r w:rsidRPr="00A55416">
              <w:rPr>
                <w:rStyle w:val="Hipervnculo"/>
                <w:noProof/>
              </w:rPr>
              <w:t>7.7 API REST y FastAPI</w:t>
            </w:r>
            <w:r>
              <w:rPr>
                <w:noProof/>
                <w:webHidden/>
              </w:rPr>
              <w:tab/>
            </w:r>
            <w:r>
              <w:rPr>
                <w:noProof/>
                <w:webHidden/>
              </w:rPr>
              <w:fldChar w:fldCharType="begin"/>
            </w:r>
            <w:r>
              <w:rPr>
                <w:noProof/>
                <w:webHidden/>
              </w:rPr>
              <w:instrText xml:space="preserve"> PAGEREF _Toc241442791 \h </w:instrText>
            </w:r>
            <w:r>
              <w:rPr>
                <w:noProof/>
                <w:webHidden/>
              </w:rPr>
            </w:r>
            <w:r>
              <w:rPr>
                <w:noProof/>
                <w:webHidden/>
              </w:rPr>
              <w:fldChar w:fldCharType="separate"/>
            </w:r>
            <w:r>
              <w:rPr>
                <w:noProof/>
                <w:webHidden/>
              </w:rPr>
              <w:t>44</w:t>
            </w:r>
            <w:r>
              <w:rPr>
                <w:noProof/>
                <w:webHidden/>
              </w:rPr>
              <w:fldChar w:fldCharType="end"/>
            </w:r>
          </w:hyperlink>
        </w:p>
        <w:p w14:paraId="5871B2F1" w14:textId="3285195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2" w:history="1">
            <w:r w:rsidRPr="00A55416">
              <w:rPr>
                <w:rStyle w:val="Hipervnculo"/>
                <w:noProof/>
              </w:rPr>
              <w:t>7.8 Aplicación de una sola página (SPA) con React</w:t>
            </w:r>
            <w:r>
              <w:rPr>
                <w:noProof/>
                <w:webHidden/>
              </w:rPr>
              <w:tab/>
            </w:r>
            <w:r>
              <w:rPr>
                <w:noProof/>
                <w:webHidden/>
              </w:rPr>
              <w:fldChar w:fldCharType="begin"/>
            </w:r>
            <w:r>
              <w:rPr>
                <w:noProof/>
                <w:webHidden/>
              </w:rPr>
              <w:instrText xml:space="preserve"> PAGEREF _Toc241442792 \h </w:instrText>
            </w:r>
            <w:r>
              <w:rPr>
                <w:noProof/>
                <w:webHidden/>
              </w:rPr>
            </w:r>
            <w:r>
              <w:rPr>
                <w:noProof/>
                <w:webHidden/>
              </w:rPr>
              <w:fldChar w:fldCharType="separate"/>
            </w:r>
            <w:r>
              <w:rPr>
                <w:noProof/>
                <w:webHidden/>
              </w:rPr>
              <w:t>44</w:t>
            </w:r>
            <w:r>
              <w:rPr>
                <w:noProof/>
                <w:webHidden/>
              </w:rPr>
              <w:fldChar w:fldCharType="end"/>
            </w:r>
          </w:hyperlink>
        </w:p>
        <w:p w14:paraId="1CEAAEF4" w14:textId="716E74BC"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3" w:history="1">
            <w:r w:rsidRPr="00A55416">
              <w:rPr>
                <w:rStyle w:val="Hipervnculo"/>
                <w:noProof/>
              </w:rPr>
              <w:t>7.9 Autenticación con JWT y bcrypt</w:t>
            </w:r>
            <w:r>
              <w:rPr>
                <w:noProof/>
                <w:webHidden/>
              </w:rPr>
              <w:tab/>
            </w:r>
            <w:r>
              <w:rPr>
                <w:noProof/>
                <w:webHidden/>
              </w:rPr>
              <w:fldChar w:fldCharType="begin"/>
            </w:r>
            <w:r>
              <w:rPr>
                <w:noProof/>
                <w:webHidden/>
              </w:rPr>
              <w:instrText xml:space="preserve"> PAGEREF _Toc241442793 \h </w:instrText>
            </w:r>
            <w:r>
              <w:rPr>
                <w:noProof/>
                <w:webHidden/>
              </w:rPr>
            </w:r>
            <w:r>
              <w:rPr>
                <w:noProof/>
                <w:webHidden/>
              </w:rPr>
              <w:fldChar w:fldCharType="separate"/>
            </w:r>
            <w:r>
              <w:rPr>
                <w:noProof/>
                <w:webHidden/>
              </w:rPr>
              <w:t>44</w:t>
            </w:r>
            <w:r>
              <w:rPr>
                <w:noProof/>
                <w:webHidden/>
              </w:rPr>
              <w:fldChar w:fldCharType="end"/>
            </w:r>
          </w:hyperlink>
        </w:p>
        <w:p w14:paraId="72469397" w14:textId="74A66A2F"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4" w:history="1">
            <w:r w:rsidRPr="00A55416">
              <w:rPr>
                <w:rStyle w:val="Hipervnculo"/>
                <w:noProof/>
              </w:rPr>
              <w:t>7.10 Mapeo objeto-relacional (ORM)</w:t>
            </w:r>
            <w:r>
              <w:rPr>
                <w:noProof/>
                <w:webHidden/>
              </w:rPr>
              <w:tab/>
            </w:r>
            <w:r>
              <w:rPr>
                <w:noProof/>
                <w:webHidden/>
              </w:rPr>
              <w:fldChar w:fldCharType="begin"/>
            </w:r>
            <w:r>
              <w:rPr>
                <w:noProof/>
                <w:webHidden/>
              </w:rPr>
              <w:instrText xml:space="preserve"> PAGEREF _Toc241442794 \h </w:instrText>
            </w:r>
            <w:r>
              <w:rPr>
                <w:noProof/>
                <w:webHidden/>
              </w:rPr>
            </w:r>
            <w:r>
              <w:rPr>
                <w:noProof/>
                <w:webHidden/>
              </w:rPr>
              <w:fldChar w:fldCharType="separate"/>
            </w:r>
            <w:r>
              <w:rPr>
                <w:noProof/>
                <w:webHidden/>
              </w:rPr>
              <w:t>44</w:t>
            </w:r>
            <w:r>
              <w:rPr>
                <w:noProof/>
                <w:webHidden/>
              </w:rPr>
              <w:fldChar w:fldCharType="end"/>
            </w:r>
          </w:hyperlink>
        </w:p>
        <w:p w14:paraId="1898F69A" w14:textId="2E659397"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5" w:history="1">
            <w:r w:rsidRPr="00A55416">
              <w:rPr>
                <w:rStyle w:val="Hipervnculo"/>
                <w:bCs/>
                <w:noProof/>
              </w:rPr>
              <w:t>CAPÍTULO 1:   MÉTODO DE ISHIKAWA</w:t>
            </w:r>
            <w:r>
              <w:rPr>
                <w:noProof/>
                <w:webHidden/>
              </w:rPr>
              <w:tab/>
            </w:r>
            <w:r>
              <w:rPr>
                <w:noProof/>
                <w:webHidden/>
              </w:rPr>
              <w:fldChar w:fldCharType="begin"/>
            </w:r>
            <w:r>
              <w:rPr>
                <w:noProof/>
                <w:webHidden/>
              </w:rPr>
              <w:instrText xml:space="preserve"> PAGEREF _Toc241442795 \h </w:instrText>
            </w:r>
            <w:r>
              <w:rPr>
                <w:noProof/>
                <w:webHidden/>
              </w:rPr>
            </w:r>
            <w:r>
              <w:rPr>
                <w:noProof/>
                <w:webHidden/>
              </w:rPr>
              <w:fldChar w:fldCharType="separate"/>
            </w:r>
            <w:r>
              <w:rPr>
                <w:noProof/>
                <w:webHidden/>
              </w:rPr>
              <w:t>45</w:t>
            </w:r>
            <w:r>
              <w:rPr>
                <w:noProof/>
                <w:webHidden/>
              </w:rPr>
              <w:fldChar w:fldCharType="end"/>
            </w:r>
          </w:hyperlink>
        </w:p>
        <w:p w14:paraId="3F393767" w14:textId="6A989210"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6" w:history="1">
            <w:r w:rsidRPr="00A55416">
              <w:rPr>
                <w:rStyle w:val="Hipervnculo"/>
                <w:bCs/>
                <w:noProof/>
              </w:rPr>
              <w:t>1.1)   LISTA DE PROBLEMAS</w:t>
            </w:r>
            <w:r>
              <w:rPr>
                <w:noProof/>
                <w:webHidden/>
              </w:rPr>
              <w:tab/>
            </w:r>
            <w:r>
              <w:rPr>
                <w:noProof/>
                <w:webHidden/>
              </w:rPr>
              <w:fldChar w:fldCharType="begin"/>
            </w:r>
            <w:r>
              <w:rPr>
                <w:noProof/>
                <w:webHidden/>
              </w:rPr>
              <w:instrText xml:space="preserve"> PAGEREF _Toc241442796 \h </w:instrText>
            </w:r>
            <w:r>
              <w:rPr>
                <w:noProof/>
                <w:webHidden/>
              </w:rPr>
            </w:r>
            <w:r>
              <w:rPr>
                <w:noProof/>
                <w:webHidden/>
              </w:rPr>
              <w:fldChar w:fldCharType="separate"/>
            </w:r>
            <w:r>
              <w:rPr>
                <w:noProof/>
                <w:webHidden/>
              </w:rPr>
              <w:t>45</w:t>
            </w:r>
            <w:r>
              <w:rPr>
                <w:noProof/>
                <w:webHidden/>
              </w:rPr>
              <w:fldChar w:fldCharType="end"/>
            </w:r>
          </w:hyperlink>
        </w:p>
        <w:p w14:paraId="110F52DF" w14:textId="3BEC1F38"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7" w:history="1">
            <w:r w:rsidRPr="00A55416">
              <w:rPr>
                <w:rStyle w:val="Hipervnculo"/>
                <w:bCs/>
                <w:noProof/>
              </w:rPr>
              <w:t>1.2)   DEPURAR PROBLEMAS</w:t>
            </w:r>
            <w:r>
              <w:rPr>
                <w:noProof/>
                <w:webHidden/>
              </w:rPr>
              <w:tab/>
            </w:r>
            <w:r>
              <w:rPr>
                <w:noProof/>
                <w:webHidden/>
              </w:rPr>
              <w:fldChar w:fldCharType="begin"/>
            </w:r>
            <w:r>
              <w:rPr>
                <w:noProof/>
                <w:webHidden/>
              </w:rPr>
              <w:instrText xml:space="preserve"> PAGEREF _Toc241442797 \h </w:instrText>
            </w:r>
            <w:r>
              <w:rPr>
                <w:noProof/>
                <w:webHidden/>
              </w:rPr>
            </w:r>
            <w:r>
              <w:rPr>
                <w:noProof/>
                <w:webHidden/>
              </w:rPr>
              <w:fldChar w:fldCharType="separate"/>
            </w:r>
            <w:r>
              <w:rPr>
                <w:noProof/>
                <w:webHidden/>
              </w:rPr>
              <w:t>45</w:t>
            </w:r>
            <w:r>
              <w:rPr>
                <w:noProof/>
                <w:webHidden/>
              </w:rPr>
              <w:fldChar w:fldCharType="end"/>
            </w:r>
          </w:hyperlink>
        </w:p>
        <w:p w14:paraId="13EAF06F" w14:textId="0E50224E"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8" w:history="1">
            <w:r w:rsidRPr="00A55416">
              <w:rPr>
                <w:rStyle w:val="Hipervnculo"/>
                <w:bCs/>
                <w:noProof/>
              </w:rPr>
              <w:t>1.3)   LISTA FINAL DE PROBLEMAS</w:t>
            </w:r>
            <w:r>
              <w:rPr>
                <w:noProof/>
                <w:webHidden/>
              </w:rPr>
              <w:tab/>
            </w:r>
            <w:r>
              <w:rPr>
                <w:noProof/>
                <w:webHidden/>
              </w:rPr>
              <w:fldChar w:fldCharType="begin"/>
            </w:r>
            <w:r>
              <w:rPr>
                <w:noProof/>
                <w:webHidden/>
              </w:rPr>
              <w:instrText xml:space="preserve"> PAGEREF _Toc241442798 \h </w:instrText>
            </w:r>
            <w:r>
              <w:rPr>
                <w:noProof/>
                <w:webHidden/>
              </w:rPr>
            </w:r>
            <w:r>
              <w:rPr>
                <w:noProof/>
                <w:webHidden/>
              </w:rPr>
              <w:fldChar w:fldCharType="separate"/>
            </w:r>
            <w:r>
              <w:rPr>
                <w:noProof/>
                <w:webHidden/>
              </w:rPr>
              <w:t>46</w:t>
            </w:r>
            <w:r>
              <w:rPr>
                <w:noProof/>
                <w:webHidden/>
              </w:rPr>
              <w:fldChar w:fldCharType="end"/>
            </w:r>
          </w:hyperlink>
        </w:p>
        <w:p w14:paraId="37168760" w14:textId="41803DA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799" w:history="1">
            <w:r w:rsidRPr="00A55416">
              <w:rPr>
                <w:rStyle w:val="Hipervnculo"/>
                <w:bCs/>
                <w:noProof/>
              </w:rPr>
              <w:t>1.4)   PROPIETARIOS DE PROBLEMAS</w:t>
            </w:r>
            <w:r>
              <w:rPr>
                <w:noProof/>
                <w:webHidden/>
              </w:rPr>
              <w:tab/>
            </w:r>
            <w:r>
              <w:rPr>
                <w:noProof/>
                <w:webHidden/>
              </w:rPr>
              <w:fldChar w:fldCharType="begin"/>
            </w:r>
            <w:r>
              <w:rPr>
                <w:noProof/>
                <w:webHidden/>
              </w:rPr>
              <w:instrText xml:space="preserve"> PAGEREF _Toc241442799 \h </w:instrText>
            </w:r>
            <w:r>
              <w:rPr>
                <w:noProof/>
                <w:webHidden/>
              </w:rPr>
            </w:r>
            <w:r>
              <w:rPr>
                <w:noProof/>
                <w:webHidden/>
              </w:rPr>
              <w:fldChar w:fldCharType="separate"/>
            </w:r>
            <w:r>
              <w:rPr>
                <w:noProof/>
                <w:webHidden/>
              </w:rPr>
              <w:t>46</w:t>
            </w:r>
            <w:r>
              <w:rPr>
                <w:noProof/>
                <w:webHidden/>
              </w:rPr>
              <w:fldChar w:fldCharType="end"/>
            </w:r>
          </w:hyperlink>
        </w:p>
        <w:p w14:paraId="7654386D" w14:textId="638E438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0" w:history="1">
            <w:r w:rsidRPr="00A55416">
              <w:rPr>
                <w:rStyle w:val="Hipervnculo"/>
                <w:bCs/>
                <w:noProof/>
              </w:rPr>
              <w:t>1.5)   ANÁLISIS DE PROBLEMAS</w:t>
            </w:r>
            <w:r>
              <w:rPr>
                <w:noProof/>
                <w:webHidden/>
              </w:rPr>
              <w:tab/>
            </w:r>
            <w:r>
              <w:rPr>
                <w:noProof/>
                <w:webHidden/>
              </w:rPr>
              <w:fldChar w:fldCharType="begin"/>
            </w:r>
            <w:r>
              <w:rPr>
                <w:noProof/>
                <w:webHidden/>
              </w:rPr>
              <w:instrText xml:space="preserve"> PAGEREF _Toc241442800 \h </w:instrText>
            </w:r>
            <w:r>
              <w:rPr>
                <w:noProof/>
                <w:webHidden/>
              </w:rPr>
            </w:r>
            <w:r>
              <w:rPr>
                <w:noProof/>
                <w:webHidden/>
              </w:rPr>
              <w:fldChar w:fldCharType="separate"/>
            </w:r>
            <w:r>
              <w:rPr>
                <w:noProof/>
                <w:webHidden/>
              </w:rPr>
              <w:t>47</w:t>
            </w:r>
            <w:r>
              <w:rPr>
                <w:noProof/>
                <w:webHidden/>
              </w:rPr>
              <w:fldChar w:fldCharType="end"/>
            </w:r>
          </w:hyperlink>
        </w:p>
        <w:p w14:paraId="1805A38A" w14:textId="687E90C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1" w:history="1">
            <w:r w:rsidRPr="00A55416">
              <w:rPr>
                <w:rStyle w:val="Hipervnculo"/>
                <w:bCs/>
                <w:noProof/>
              </w:rPr>
              <w:t>1.6)   ESTIMACIÓN Y CUANTIFICACIÓN DE PROBLEMA</w:t>
            </w:r>
            <w:r>
              <w:rPr>
                <w:noProof/>
                <w:webHidden/>
              </w:rPr>
              <w:tab/>
            </w:r>
            <w:r>
              <w:rPr>
                <w:noProof/>
                <w:webHidden/>
              </w:rPr>
              <w:fldChar w:fldCharType="begin"/>
            </w:r>
            <w:r>
              <w:rPr>
                <w:noProof/>
                <w:webHidden/>
              </w:rPr>
              <w:instrText xml:space="preserve"> PAGEREF _Toc241442801 \h </w:instrText>
            </w:r>
            <w:r>
              <w:rPr>
                <w:noProof/>
                <w:webHidden/>
              </w:rPr>
            </w:r>
            <w:r>
              <w:rPr>
                <w:noProof/>
                <w:webHidden/>
              </w:rPr>
              <w:fldChar w:fldCharType="separate"/>
            </w:r>
            <w:r>
              <w:rPr>
                <w:noProof/>
                <w:webHidden/>
              </w:rPr>
              <w:t>47</w:t>
            </w:r>
            <w:r>
              <w:rPr>
                <w:noProof/>
                <w:webHidden/>
              </w:rPr>
              <w:fldChar w:fldCharType="end"/>
            </w:r>
          </w:hyperlink>
        </w:p>
        <w:p w14:paraId="2B5F9503" w14:textId="2C94441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2" w:history="1">
            <w:r w:rsidRPr="00A55416">
              <w:rPr>
                <w:rStyle w:val="Hipervnculo"/>
                <w:bCs/>
                <w:noProof/>
              </w:rPr>
              <w:t>1.7)   ALTERNATIVAS DE CAMBIO</w:t>
            </w:r>
            <w:r>
              <w:rPr>
                <w:noProof/>
                <w:webHidden/>
              </w:rPr>
              <w:tab/>
            </w:r>
            <w:r>
              <w:rPr>
                <w:noProof/>
                <w:webHidden/>
              </w:rPr>
              <w:fldChar w:fldCharType="begin"/>
            </w:r>
            <w:r>
              <w:rPr>
                <w:noProof/>
                <w:webHidden/>
              </w:rPr>
              <w:instrText xml:space="preserve"> PAGEREF _Toc241442802 \h </w:instrText>
            </w:r>
            <w:r>
              <w:rPr>
                <w:noProof/>
                <w:webHidden/>
              </w:rPr>
            </w:r>
            <w:r>
              <w:rPr>
                <w:noProof/>
                <w:webHidden/>
              </w:rPr>
              <w:fldChar w:fldCharType="separate"/>
            </w:r>
            <w:r>
              <w:rPr>
                <w:noProof/>
                <w:webHidden/>
              </w:rPr>
              <w:t>49</w:t>
            </w:r>
            <w:r>
              <w:rPr>
                <w:noProof/>
                <w:webHidden/>
              </w:rPr>
              <w:fldChar w:fldCharType="end"/>
            </w:r>
          </w:hyperlink>
        </w:p>
        <w:p w14:paraId="0CE4708E" w14:textId="1C13D908"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3" w:history="1">
            <w:r w:rsidRPr="00A55416">
              <w:rPr>
                <w:rStyle w:val="Hipervnculo"/>
                <w:bCs/>
                <w:noProof/>
              </w:rPr>
              <w:t>1.8)   CONCLUSIÓN Y RECOMENDACIÓN</w:t>
            </w:r>
            <w:r>
              <w:rPr>
                <w:noProof/>
                <w:webHidden/>
              </w:rPr>
              <w:tab/>
            </w:r>
            <w:r>
              <w:rPr>
                <w:noProof/>
                <w:webHidden/>
              </w:rPr>
              <w:fldChar w:fldCharType="begin"/>
            </w:r>
            <w:r>
              <w:rPr>
                <w:noProof/>
                <w:webHidden/>
              </w:rPr>
              <w:instrText xml:space="preserve"> PAGEREF _Toc241442803 \h </w:instrText>
            </w:r>
            <w:r>
              <w:rPr>
                <w:noProof/>
                <w:webHidden/>
              </w:rPr>
            </w:r>
            <w:r>
              <w:rPr>
                <w:noProof/>
                <w:webHidden/>
              </w:rPr>
              <w:fldChar w:fldCharType="separate"/>
            </w:r>
            <w:r>
              <w:rPr>
                <w:noProof/>
                <w:webHidden/>
              </w:rPr>
              <w:t>49</w:t>
            </w:r>
            <w:r>
              <w:rPr>
                <w:noProof/>
                <w:webHidden/>
              </w:rPr>
              <w:fldChar w:fldCharType="end"/>
            </w:r>
          </w:hyperlink>
        </w:p>
        <w:p w14:paraId="32BEB09C" w14:textId="0487C7E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4" w:history="1">
            <w:r w:rsidRPr="00A55416">
              <w:rPr>
                <w:rStyle w:val="Hipervnculo"/>
                <w:bCs/>
                <w:noProof/>
              </w:rPr>
              <w:t>1.9)   DISEÑAR EL DIAGRAMA DE ISHIKAWA</w:t>
            </w:r>
            <w:r>
              <w:rPr>
                <w:noProof/>
                <w:webHidden/>
              </w:rPr>
              <w:tab/>
            </w:r>
            <w:r>
              <w:rPr>
                <w:noProof/>
                <w:webHidden/>
              </w:rPr>
              <w:fldChar w:fldCharType="begin"/>
            </w:r>
            <w:r>
              <w:rPr>
                <w:noProof/>
                <w:webHidden/>
              </w:rPr>
              <w:instrText xml:space="preserve"> PAGEREF _Toc241442804 \h </w:instrText>
            </w:r>
            <w:r>
              <w:rPr>
                <w:noProof/>
                <w:webHidden/>
              </w:rPr>
            </w:r>
            <w:r>
              <w:rPr>
                <w:noProof/>
                <w:webHidden/>
              </w:rPr>
              <w:fldChar w:fldCharType="separate"/>
            </w:r>
            <w:r>
              <w:rPr>
                <w:noProof/>
                <w:webHidden/>
              </w:rPr>
              <w:t>50</w:t>
            </w:r>
            <w:r>
              <w:rPr>
                <w:noProof/>
                <w:webHidden/>
              </w:rPr>
              <w:fldChar w:fldCharType="end"/>
            </w:r>
          </w:hyperlink>
        </w:p>
        <w:p w14:paraId="588A0CEA" w14:textId="448AB1B7"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5" w:history="1">
            <w:r w:rsidRPr="00A55416">
              <w:rPr>
                <w:rStyle w:val="Hipervnculo"/>
                <w:bCs/>
                <w:noProof/>
              </w:rPr>
              <w:t>2)   IDENTIFICAR LAS PRINCIPALES CATEGORÍAS</w:t>
            </w:r>
            <w:r>
              <w:rPr>
                <w:noProof/>
                <w:webHidden/>
              </w:rPr>
              <w:tab/>
            </w:r>
            <w:r>
              <w:rPr>
                <w:noProof/>
                <w:webHidden/>
              </w:rPr>
              <w:fldChar w:fldCharType="begin"/>
            </w:r>
            <w:r>
              <w:rPr>
                <w:noProof/>
                <w:webHidden/>
              </w:rPr>
              <w:instrText xml:space="preserve"> PAGEREF _Toc241442805 \h </w:instrText>
            </w:r>
            <w:r>
              <w:rPr>
                <w:noProof/>
                <w:webHidden/>
              </w:rPr>
            </w:r>
            <w:r>
              <w:rPr>
                <w:noProof/>
                <w:webHidden/>
              </w:rPr>
              <w:fldChar w:fldCharType="separate"/>
            </w:r>
            <w:r>
              <w:rPr>
                <w:noProof/>
                <w:webHidden/>
              </w:rPr>
              <w:t>50</w:t>
            </w:r>
            <w:r>
              <w:rPr>
                <w:noProof/>
                <w:webHidden/>
              </w:rPr>
              <w:fldChar w:fldCharType="end"/>
            </w:r>
          </w:hyperlink>
        </w:p>
        <w:p w14:paraId="431E4858" w14:textId="1D0B1F53"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6" w:history="1">
            <w:r w:rsidRPr="00A55416">
              <w:rPr>
                <w:rStyle w:val="Hipervnculo"/>
                <w:bCs/>
                <w:noProof/>
              </w:rPr>
              <w:t>3)   IDENTIFICAR LAS CAUSAS</w:t>
            </w:r>
            <w:r>
              <w:rPr>
                <w:noProof/>
                <w:webHidden/>
              </w:rPr>
              <w:tab/>
            </w:r>
            <w:r>
              <w:rPr>
                <w:noProof/>
                <w:webHidden/>
              </w:rPr>
              <w:fldChar w:fldCharType="begin"/>
            </w:r>
            <w:r>
              <w:rPr>
                <w:noProof/>
                <w:webHidden/>
              </w:rPr>
              <w:instrText xml:space="preserve"> PAGEREF _Toc241442806 \h </w:instrText>
            </w:r>
            <w:r>
              <w:rPr>
                <w:noProof/>
                <w:webHidden/>
              </w:rPr>
            </w:r>
            <w:r>
              <w:rPr>
                <w:noProof/>
                <w:webHidden/>
              </w:rPr>
              <w:fldChar w:fldCharType="separate"/>
            </w:r>
            <w:r>
              <w:rPr>
                <w:noProof/>
                <w:webHidden/>
              </w:rPr>
              <w:t>51</w:t>
            </w:r>
            <w:r>
              <w:rPr>
                <w:noProof/>
                <w:webHidden/>
              </w:rPr>
              <w:fldChar w:fldCharType="end"/>
            </w:r>
          </w:hyperlink>
        </w:p>
        <w:p w14:paraId="7BCA41EA" w14:textId="5152B290"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7" w:history="1">
            <w:r w:rsidRPr="00A55416">
              <w:rPr>
                <w:rStyle w:val="Hipervnculo"/>
                <w:bCs/>
                <w:noProof/>
              </w:rPr>
              <w:t>4)   ANALIZAR Y DISCUTIR EL DIAGRAMA</w:t>
            </w:r>
            <w:r>
              <w:rPr>
                <w:noProof/>
                <w:webHidden/>
              </w:rPr>
              <w:tab/>
            </w:r>
            <w:r>
              <w:rPr>
                <w:noProof/>
                <w:webHidden/>
              </w:rPr>
              <w:fldChar w:fldCharType="begin"/>
            </w:r>
            <w:r>
              <w:rPr>
                <w:noProof/>
                <w:webHidden/>
              </w:rPr>
              <w:instrText xml:space="preserve"> PAGEREF _Toc241442807 \h </w:instrText>
            </w:r>
            <w:r>
              <w:rPr>
                <w:noProof/>
                <w:webHidden/>
              </w:rPr>
            </w:r>
            <w:r>
              <w:rPr>
                <w:noProof/>
                <w:webHidden/>
              </w:rPr>
              <w:fldChar w:fldCharType="separate"/>
            </w:r>
            <w:r>
              <w:rPr>
                <w:noProof/>
                <w:webHidden/>
              </w:rPr>
              <w:t>52</w:t>
            </w:r>
            <w:r>
              <w:rPr>
                <w:noProof/>
                <w:webHidden/>
              </w:rPr>
              <w:fldChar w:fldCharType="end"/>
            </w:r>
          </w:hyperlink>
        </w:p>
        <w:p w14:paraId="194FA812" w14:textId="0E505EC8"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8" w:history="1">
            <w:r w:rsidRPr="00A55416">
              <w:rPr>
                <w:rStyle w:val="Hipervnculo"/>
                <w:noProof/>
              </w:rPr>
              <w:t>MODELO DE NEGOCIO</w:t>
            </w:r>
            <w:r>
              <w:rPr>
                <w:noProof/>
                <w:webHidden/>
              </w:rPr>
              <w:tab/>
            </w:r>
            <w:r>
              <w:rPr>
                <w:noProof/>
                <w:webHidden/>
              </w:rPr>
              <w:fldChar w:fldCharType="begin"/>
            </w:r>
            <w:r>
              <w:rPr>
                <w:noProof/>
                <w:webHidden/>
              </w:rPr>
              <w:instrText xml:space="preserve"> PAGEREF _Toc241442808 \h </w:instrText>
            </w:r>
            <w:r>
              <w:rPr>
                <w:noProof/>
                <w:webHidden/>
              </w:rPr>
            </w:r>
            <w:r>
              <w:rPr>
                <w:noProof/>
                <w:webHidden/>
              </w:rPr>
              <w:fldChar w:fldCharType="separate"/>
            </w:r>
            <w:r>
              <w:rPr>
                <w:noProof/>
                <w:webHidden/>
              </w:rPr>
              <w:t>53</w:t>
            </w:r>
            <w:r>
              <w:rPr>
                <w:noProof/>
                <w:webHidden/>
              </w:rPr>
              <w:fldChar w:fldCharType="end"/>
            </w:r>
          </w:hyperlink>
        </w:p>
        <w:p w14:paraId="1FEF69F9" w14:textId="43EAD7EE"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09" w:history="1">
            <w:r w:rsidRPr="00A55416">
              <w:rPr>
                <w:rStyle w:val="Hipervnculo"/>
                <w:noProof/>
              </w:rPr>
              <w:t>Diagrama de Actividades</w:t>
            </w:r>
            <w:r>
              <w:rPr>
                <w:noProof/>
                <w:webHidden/>
              </w:rPr>
              <w:tab/>
            </w:r>
            <w:r>
              <w:rPr>
                <w:noProof/>
                <w:webHidden/>
              </w:rPr>
              <w:fldChar w:fldCharType="begin"/>
            </w:r>
            <w:r>
              <w:rPr>
                <w:noProof/>
                <w:webHidden/>
              </w:rPr>
              <w:instrText xml:space="preserve"> PAGEREF _Toc241442809 \h </w:instrText>
            </w:r>
            <w:r>
              <w:rPr>
                <w:noProof/>
                <w:webHidden/>
              </w:rPr>
            </w:r>
            <w:r>
              <w:rPr>
                <w:noProof/>
                <w:webHidden/>
              </w:rPr>
              <w:fldChar w:fldCharType="separate"/>
            </w:r>
            <w:r>
              <w:rPr>
                <w:noProof/>
                <w:webHidden/>
              </w:rPr>
              <w:t>53</w:t>
            </w:r>
            <w:r>
              <w:rPr>
                <w:noProof/>
                <w:webHidden/>
              </w:rPr>
              <w:fldChar w:fldCharType="end"/>
            </w:r>
          </w:hyperlink>
        </w:p>
        <w:p w14:paraId="3EC1281C" w14:textId="41996214"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0" w:history="1">
            <w:r w:rsidRPr="00A55416">
              <w:rPr>
                <w:rStyle w:val="Hipervnculo"/>
                <w:noProof/>
              </w:rPr>
              <w:t>CAPÍTULO 2: FLUJO DE TRABAJO: CAPTURA DE REQUISITOS</w:t>
            </w:r>
            <w:r>
              <w:rPr>
                <w:noProof/>
                <w:webHidden/>
              </w:rPr>
              <w:tab/>
            </w:r>
            <w:r>
              <w:rPr>
                <w:noProof/>
                <w:webHidden/>
              </w:rPr>
              <w:fldChar w:fldCharType="begin"/>
            </w:r>
            <w:r>
              <w:rPr>
                <w:noProof/>
                <w:webHidden/>
              </w:rPr>
              <w:instrText xml:space="preserve"> PAGEREF _Toc241442810 \h </w:instrText>
            </w:r>
            <w:r>
              <w:rPr>
                <w:noProof/>
                <w:webHidden/>
              </w:rPr>
            </w:r>
            <w:r>
              <w:rPr>
                <w:noProof/>
                <w:webHidden/>
              </w:rPr>
              <w:fldChar w:fldCharType="separate"/>
            </w:r>
            <w:r>
              <w:rPr>
                <w:noProof/>
                <w:webHidden/>
              </w:rPr>
              <w:t>55</w:t>
            </w:r>
            <w:r>
              <w:rPr>
                <w:noProof/>
                <w:webHidden/>
              </w:rPr>
              <w:fldChar w:fldCharType="end"/>
            </w:r>
          </w:hyperlink>
        </w:p>
        <w:p w14:paraId="132C8BEC" w14:textId="276F12C7"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1" w:history="1">
            <w:r w:rsidRPr="00A55416">
              <w:rPr>
                <w:rStyle w:val="Hipervnculo"/>
                <w:noProof/>
              </w:rPr>
              <w:t>Requisitos Funcionales</w:t>
            </w:r>
            <w:r>
              <w:rPr>
                <w:noProof/>
                <w:webHidden/>
              </w:rPr>
              <w:tab/>
            </w:r>
            <w:r>
              <w:rPr>
                <w:noProof/>
                <w:webHidden/>
              </w:rPr>
              <w:fldChar w:fldCharType="begin"/>
            </w:r>
            <w:r>
              <w:rPr>
                <w:noProof/>
                <w:webHidden/>
              </w:rPr>
              <w:instrText xml:space="preserve"> PAGEREF _Toc241442811 \h </w:instrText>
            </w:r>
            <w:r>
              <w:rPr>
                <w:noProof/>
                <w:webHidden/>
              </w:rPr>
            </w:r>
            <w:r>
              <w:rPr>
                <w:noProof/>
                <w:webHidden/>
              </w:rPr>
              <w:fldChar w:fldCharType="separate"/>
            </w:r>
            <w:r>
              <w:rPr>
                <w:noProof/>
                <w:webHidden/>
              </w:rPr>
              <w:t>55</w:t>
            </w:r>
            <w:r>
              <w:rPr>
                <w:noProof/>
                <w:webHidden/>
              </w:rPr>
              <w:fldChar w:fldCharType="end"/>
            </w:r>
          </w:hyperlink>
        </w:p>
        <w:p w14:paraId="2F0096BB" w14:textId="423F1C0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2" w:history="1">
            <w:r w:rsidRPr="00A55416">
              <w:rPr>
                <w:rStyle w:val="Hipervnculo"/>
                <w:noProof/>
              </w:rPr>
              <w:t>Requisitos No Funcionales</w:t>
            </w:r>
            <w:r>
              <w:rPr>
                <w:noProof/>
                <w:webHidden/>
              </w:rPr>
              <w:tab/>
            </w:r>
            <w:r>
              <w:rPr>
                <w:noProof/>
                <w:webHidden/>
              </w:rPr>
              <w:fldChar w:fldCharType="begin"/>
            </w:r>
            <w:r>
              <w:rPr>
                <w:noProof/>
                <w:webHidden/>
              </w:rPr>
              <w:instrText xml:space="preserve"> PAGEREF _Toc241442812 \h </w:instrText>
            </w:r>
            <w:r>
              <w:rPr>
                <w:noProof/>
                <w:webHidden/>
              </w:rPr>
            </w:r>
            <w:r>
              <w:rPr>
                <w:noProof/>
                <w:webHidden/>
              </w:rPr>
              <w:fldChar w:fldCharType="separate"/>
            </w:r>
            <w:r>
              <w:rPr>
                <w:noProof/>
                <w:webHidden/>
              </w:rPr>
              <w:t>56</w:t>
            </w:r>
            <w:r>
              <w:rPr>
                <w:noProof/>
                <w:webHidden/>
              </w:rPr>
              <w:fldChar w:fldCharType="end"/>
            </w:r>
          </w:hyperlink>
        </w:p>
        <w:p w14:paraId="44A34E0A" w14:textId="4A0E5719"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3" w:history="1">
            <w:r w:rsidRPr="00A55416">
              <w:rPr>
                <w:rStyle w:val="Hipervnculo"/>
                <w:noProof/>
              </w:rPr>
              <w:t>2.1. Encontrar actores y casos de uso</w:t>
            </w:r>
            <w:r>
              <w:rPr>
                <w:noProof/>
                <w:webHidden/>
              </w:rPr>
              <w:tab/>
            </w:r>
            <w:r>
              <w:rPr>
                <w:noProof/>
                <w:webHidden/>
              </w:rPr>
              <w:fldChar w:fldCharType="begin"/>
            </w:r>
            <w:r>
              <w:rPr>
                <w:noProof/>
                <w:webHidden/>
              </w:rPr>
              <w:instrText xml:space="preserve"> PAGEREF _Toc241442813 \h </w:instrText>
            </w:r>
            <w:r>
              <w:rPr>
                <w:noProof/>
                <w:webHidden/>
              </w:rPr>
            </w:r>
            <w:r>
              <w:rPr>
                <w:noProof/>
                <w:webHidden/>
              </w:rPr>
              <w:fldChar w:fldCharType="separate"/>
            </w:r>
            <w:r>
              <w:rPr>
                <w:noProof/>
                <w:webHidden/>
              </w:rPr>
              <w:t>57</w:t>
            </w:r>
            <w:r>
              <w:rPr>
                <w:noProof/>
                <w:webHidden/>
              </w:rPr>
              <w:fldChar w:fldCharType="end"/>
            </w:r>
          </w:hyperlink>
        </w:p>
        <w:p w14:paraId="47F5A1C3" w14:textId="3E975E9C"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4" w:history="1">
            <w:r w:rsidRPr="00A55416">
              <w:rPr>
                <w:rStyle w:val="Hipervnculo"/>
                <w:noProof/>
              </w:rPr>
              <w:t>2.1.1. Actores</w:t>
            </w:r>
            <w:r>
              <w:rPr>
                <w:noProof/>
                <w:webHidden/>
              </w:rPr>
              <w:tab/>
            </w:r>
            <w:r>
              <w:rPr>
                <w:noProof/>
                <w:webHidden/>
              </w:rPr>
              <w:fldChar w:fldCharType="begin"/>
            </w:r>
            <w:r>
              <w:rPr>
                <w:noProof/>
                <w:webHidden/>
              </w:rPr>
              <w:instrText xml:space="preserve"> PAGEREF _Toc241442814 \h </w:instrText>
            </w:r>
            <w:r>
              <w:rPr>
                <w:noProof/>
                <w:webHidden/>
              </w:rPr>
            </w:r>
            <w:r>
              <w:rPr>
                <w:noProof/>
                <w:webHidden/>
              </w:rPr>
              <w:fldChar w:fldCharType="separate"/>
            </w:r>
            <w:r>
              <w:rPr>
                <w:noProof/>
                <w:webHidden/>
              </w:rPr>
              <w:t>57</w:t>
            </w:r>
            <w:r>
              <w:rPr>
                <w:noProof/>
                <w:webHidden/>
              </w:rPr>
              <w:fldChar w:fldCharType="end"/>
            </w:r>
          </w:hyperlink>
        </w:p>
        <w:p w14:paraId="354B7E4C" w14:textId="057D04E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5" w:history="1">
            <w:r w:rsidRPr="00A55416">
              <w:rPr>
                <w:rStyle w:val="Hipervnculo"/>
                <w:noProof/>
              </w:rPr>
              <w:t>2.1.2. Casos de Uso</w:t>
            </w:r>
            <w:r>
              <w:rPr>
                <w:noProof/>
                <w:webHidden/>
              </w:rPr>
              <w:tab/>
            </w:r>
            <w:r>
              <w:rPr>
                <w:noProof/>
                <w:webHidden/>
              </w:rPr>
              <w:fldChar w:fldCharType="begin"/>
            </w:r>
            <w:r>
              <w:rPr>
                <w:noProof/>
                <w:webHidden/>
              </w:rPr>
              <w:instrText xml:space="preserve"> PAGEREF _Toc241442815 \h </w:instrText>
            </w:r>
            <w:r>
              <w:rPr>
                <w:noProof/>
                <w:webHidden/>
              </w:rPr>
            </w:r>
            <w:r>
              <w:rPr>
                <w:noProof/>
                <w:webHidden/>
              </w:rPr>
              <w:fldChar w:fldCharType="separate"/>
            </w:r>
            <w:r>
              <w:rPr>
                <w:noProof/>
                <w:webHidden/>
              </w:rPr>
              <w:t>57</w:t>
            </w:r>
            <w:r>
              <w:rPr>
                <w:noProof/>
                <w:webHidden/>
              </w:rPr>
              <w:fldChar w:fldCharType="end"/>
            </w:r>
          </w:hyperlink>
        </w:p>
        <w:p w14:paraId="2C38F5E3" w14:textId="11FC67B8"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6" w:history="1">
            <w:r w:rsidRPr="00A55416">
              <w:rPr>
                <w:rStyle w:val="Hipervnculo"/>
                <w:noProof/>
              </w:rPr>
              <w:t>2.2. Priorizar Casos de Uso</w:t>
            </w:r>
            <w:r>
              <w:rPr>
                <w:noProof/>
                <w:webHidden/>
              </w:rPr>
              <w:tab/>
            </w:r>
            <w:r>
              <w:rPr>
                <w:noProof/>
                <w:webHidden/>
              </w:rPr>
              <w:fldChar w:fldCharType="begin"/>
            </w:r>
            <w:r>
              <w:rPr>
                <w:noProof/>
                <w:webHidden/>
              </w:rPr>
              <w:instrText xml:space="preserve"> PAGEREF _Toc241442816 \h </w:instrText>
            </w:r>
            <w:r>
              <w:rPr>
                <w:noProof/>
                <w:webHidden/>
              </w:rPr>
            </w:r>
            <w:r>
              <w:rPr>
                <w:noProof/>
                <w:webHidden/>
              </w:rPr>
              <w:fldChar w:fldCharType="separate"/>
            </w:r>
            <w:r>
              <w:rPr>
                <w:noProof/>
                <w:webHidden/>
              </w:rPr>
              <w:t>58</w:t>
            </w:r>
            <w:r>
              <w:rPr>
                <w:noProof/>
                <w:webHidden/>
              </w:rPr>
              <w:fldChar w:fldCharType="end"/>
            </w:r>
          </w:hyperlink>
        </w:p>
        <w:p w14:paraId="203DDBDC" w14:textId="7A5A9162"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7" w:history="1">
            <w:r w:rsidRPr="00A55416">
              <w:rPr>
                <w:rStyle w:val="Hipervnculo"/>
                <w:noProof/>
              </w:rPr>
              <w:t>2.3. Detallar Casos de Uso</w:t>
            </w:r>
            <w:r>
              <w:rPr>
                <w:noProof/>
                <w:webHidden/>
              </w:rPr>
              <w:tab/>
            </w:r>
            <w:r>
              <w:rPr>
                <w:noProof/>
                <w:webHidden/>
              </w:rPr>
              <w:fldChar w:fldCharType="begin"/>
            </w:r>
            <w:r>
              <w:rPr>
                <w:noProof/>
                <w:webHidden/>
              </w:rPr>
              <w:instrText xml:space="preserve"> PAGEREF _Toc241442817 \h </w:instrText>
            </w:r>
            <w:r>
              <w:rPr>
                <w:noProof/>
                <w:webHidden/>
              </w:rPr>
            </w:r>
            <w:r>
              <w:rPr>
                <w:noProof/>
                <w:webHidden/>
              </w:rPr>
              <w:fldChar w:fldCharType="separate"/>
            </w:r>
            <w:r>
              <w:rPr>
                <w:noProof/>
                <w:webHidden/>
              </w:rPr>
              <w:t>60</w:t>
            </w:r>
            <w:r>
              <w:rPr>
                <w:noProof/>
                <w:webHidden/>
              </w:rPr>
              <w:fldChar w:fldCharType="end"/>
            </w:r>
          </w:hyperlink>
        </w:p>
        <w:p w14:paraId="00284AF6" w14:textId="01AEE14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8" w:history="1">
            <w:r w:rsidRPr="00A55416">
              <w:rPr>
                <w:rStyle w:val="Hipervnculo"/>
                <w:noProof/>
              </w:rPr>
              <w:t>CU01: Iniciar sesión (incluye recuperar contraseña)</w:t>
            </w:r>
            <w:r>
              <w:rPr>
                <w:noProof/>
                <w:webHidden/>
              </w:rPr>
              <w:tab/>
            </w:r>
            <w:r>
              <w:rPr>
                <w:noProof/>
                <w:webHidden/>
              </w:rPr>
              <w:fldChar w:fldCharType="begin"/>
            </w:r>
            <w:r>
              <w:rPr>
                <w:noProof/>
                <w:webHidden/>
              </w:rPr>
              <w:instrText xml:space="preserve"> PAGEREF _Toc241442818 \h </w:instrText>
            </w:r>
            <w:r>
              <w:rPr>
                <w:noProof/>
                <w:webHidden/>
              </w:rPr>
            </w:r>
            <w:r>
              <w:rPr>
                <w:noProof/>
                <w:webHidden/>
              </w:rPr>
              <w:fldChar w:fldCharType="separate"/>
            </w:r>
            <w:r>
              <w:rPr>
                <w:noProof/>
                <w:webHidden/>
              </w:rPr>
              <w:t>60</w:t>
            </w:r>
            <w:r>
              <w:rPr>
                <w:noProof/>
                <w:webHidden/>
              </w:rPr>
              <w:fldChar w:fldCharType="end"/>
            </w:r>
          </w:hyperlink>
        </w:p>
        <w:p w14:paraId="24D07026" w14:textId="2542F4B5"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19" w:history="1">
            <w:r w:rsidRPr="00A55416">
              <w:rPr>
                <w:rStyle w:val="Hipervnculo"/>
                <w:noProof/>
              </w:rPr>
              <w:t>CU02: Gestionar usuarios</w:t>
            </w:r>
            <w:r>
              <w:rPr>
                <w:noProof/>
                <w:webHidden/>
              </w:rPr>
              <w:tab/>
            </w:r>
            <w:r>
              <w:rPr>
                <w:noProof/>
                <w:webHidden/>
              </w:rPr>
              <w:fldChar w:fldCharType="begin"/>
            </w:r>
            <w:r>
              <w:rPr>
                <w:noProof/>
                <w:webHidden/>
              </w:rPr>
              <w:instrText xml:space="preserve"> PAGEREF _Toc241442819 \h </w:instrText>
            </w:r>
            <w:r>
              <w:rPr>
                <w:noProof/>
                <w:webHidden/>
              </w:rPr>
            </w:r>
            <w:r>
              <w:rPr>
                <w:noProof/>
                <w:webHidden/>
              </w:rPr>
              <w:fldChar w:fldCharType="separate"/>
            </w:r>
            <w:r>
              <w:rPr>
                <w:noProof/>
                <w:webHidden/>
              </w:rPr>
              <w:t>61</w:t>
            </w:r>
            <w:r>
              <w:rPr>
                <w:noProof/>
                <w:webHidden/>
              </w:rPr>
              <w:fldChar w:fldCharType="end"/>
            </w:r>
          </w:hyperlink>
        </w:p>
        <w:p w14:paraId="6B6B1ECC" w14:textId="13098BC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0" w:history="1">
            <w:r w:rsidRPr="00A55416">
              <w:rPr>
                <w:rStyle w:val="Hipervnculo"/>
                <w:noProof/>
              </w:rPr>
              <w:t>CU03: Gestionar roles y permisos</w:t>
            </w:r>
            <w:r>
              <w:rPr>
                <w:noProof/>
                <w:webHidden/>
              </w:rPr>
              <w:tab/>
            </w:r>
            <w:r>
              <w:rPr>
                <w:noProof/>
                <w:webHidden/>
              </w:rPr>
              <w:fldChar w:fldCharType="begin"/>
            </w:r>
            <w:r>
              <w:rPr>
                <w:noProof/>
                <w:webHidden/>
              </w:rPr>
              <w:instrText xml:space="preserve"> PAGEREF _Toc241442820 \h </w:instrText>
            </w:r>
            <w:r>
              <w:rPr>
                <w:noProof/>
                <w:webHidden/>
              </w:rPr>
            </w:r>
            <w:r>
              <w:rPr>
                <w:noProof/>
                <w:webHidden/>
              </w:rPr>
              <w:fldChar w:fldCharType="separate"/>
            </w:r>
            <w:r>
              <w:rPr>
                <w:noProof/>
                <w:webHidden/>
              </w:rPr>
              <w:t>62</w:t>
            </w:r>
            <w:r>
              <w:rPr>
                <w:noProof/>
                <w:webHidden/>
              </w:rPr>
              <w:fldChar w:fldCharType="end"/>
            </w:r>
          </w:hyperlink>
        </w:p>
        <w:p w14:paraId="07895ACB" w14:textId="1781444C"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1" w:history="1">
            <w:r w:rsidRPr="00A55416">
              <w:rPr>
                <w:rStyle w:val="Hipervnculo"/>
                <w:noProof/>
              </w:rPr>
              <w:t>CU04: Consultar bitácora de actividades</w:t>
            </w:r>
            <w:r>
              <w:rPr>
                <w:noProof/>
                <w:webHidden/>
              </w:rPr>
              <w:tab/>
            </w:r>
            <w:r>
              <w:rPr>
                <w:noProof/>
                <w:webHidden/>
              </w:rPr>
              <w:fldChar w:fldCharType="begin"/>
            </w:r>
            <w:r>
              <w:rPr>
                <w:noProof/>
                <w:webHidden/>
              </w:rPr>
              <w:instrText xml:space="preserve"> PAGEREF _Toc241442821 \h </w:instrText>
            </w:r>
            <w:r>
              <w:rPr>
                <w:noProof/>
                <w:webHidden/>
              </w:rPr>
            </w:r>
            <w:r>
              <w:rPr>
                <w:noProof/>
                <w:webHidden/>
              </w:rPr>
              <w:fldChar w:fldCharType="separate"/>
            </w:r>
            <w:r>
              <w:rPr>
                <w:noProof/>
                <w:webHidden/>
              </w:rPr>
              <w:t>63</w:t>
            </w:r>
            <w:r>
              <w:rPr>
                <w:noProof/>
                <w:webHidden/>
              </w:rPr>
              <w:fldChar w:fldCharType="end"/>
            </w:r>
          </w:hyperlink>
        </w:p>
        <w:p w14:paraId="3B6CD9C4" w14:textId="0912783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2" w:history="1">
            <w:r w:rsidRPr="00A55416">
              <w:rPr>
                <w:rStyle w:val="Hipervnculo"/>
                <w:noProof/>
              </w:rPr>
              <w:t>CU05: Registrar y actualizar datos de persona</w:t>
            </w:r>
            <w:r>
              <w:rPr>
                <w:noProof/>
                <w:webHidden/>
              </w:rPr>
              <w:tab/>
            </w:r>
            <w:r>
              <w:rPr>
                <w:noProof/>
                <w:webHidden/>
              </w:rPr>
              <w:fldChar w:fldCharType="begin"/>
            </w:r>
            <w:r>
              <w:rPr>
                <w:noProof/>
                <w:webHidden/>
              </w:rPr>
              <w:instrText xml:space="preserve"> PAGEREF _Toc241442822 \h </w:instrText>
            </w:r>
            <w:r>
              <w:rPr>
                <w:noProof/>
                <w:webHidden/>
              </w:rPr>
            </w:r>
            <w:r>
              <w:rPr>
                <w:noProof/>
                <w:webHidden/>
              </w:rPr>
              <w:fldChar w:fldCharType="separate"/>
            </w:r>
            <w:r>
              <w:rPr>
                <w:noProof/>
                <w:webHidden/>
              </w:rPr>
              <w:t>64</w:t>
            </w:r>
            <w:r>
              <w:rPr>
                <w:noProof/>
                <w:webHidden/>
              </w:rPr>
              <w:fldChar w:fldCharType="end"/>
            </w:r>
          </w:hyperlink>
        </w:p>
        <w:p w14:paraId="59EAFAA2" w14:textId="0118BAD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3" w:history="1">
            <w:r w:rsidRPr="00A55416">
              <w:rPr>
                <w:rStyle w:val="Hipervnculo"/>
                <w:noProof/>
              </w:rPr>
              <w:t>CU06: Registrar y gestionar estudiante</w:t>
            </w:r>
            <w:r>
              <w:rPr>
                <w:noProof/>
                <w:webHidden/>
              </w:rPr>
              <w:tab/>
            </w:r>
            <w:r>
              <w:rPr>
                <w:noProof/>
                <w:webHidden/>
              </w:rPr>
              <w:fldChar w:fldCharType="begin"/>
            </w:r>
            <w:r>
              <w:rPr>
                <w:noProof/>
                <w:webHidden/>
              </w:rPr>
              <w:instrText xml:space="preserve"> PAGEREF _Toc241442823 \h </w:instrText>
            </w:r>
            <w:r>
              <w:rPr>
                <w:noProof/>
                <w:webHidden/>
              </w:rPr>
            </w:r>
            <w:r>
              <w:rPr>
                <w:noProof/>
                <w:webHidden/>
              </w:rPr>
              <w:fldChar w:fldCharType="separate"/>
            </w:r>
            <w:r>
              <w:rPr>
                <w:noProof/>
                <w:webHidden/>
              </w:rPr>
              <w:t>65</w:t>
            </w:r>
            <w:r>
              <w:rPr>
                <w:noProof/>
                <w:webHidden/>
              </w:rPr>
              <w:fldChar w:fldCharType="end"/>
            </w:r>
          </w:hyperlink>
        </w:p>
        <w:p w14:paraId="269E0F2A" w14:textId="06296F2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4" w:history="1">
            <w:r w:rsidRPr="00A55416">
              <w:rPr>
                <w:rStyle w:val="Hipervnculo"/>
                <w:noProof/>
              </w:rPr>
              <w:t>CU07: Registrar antecedentes médicos y seguimiento del estudiante</w:t>
            </w:r>
            <w:r>
              <w:rPr>
                <w:noProof/>
                <w:webHidden/>
              </w:rPr>
              <w:tab/>
            </w:r>
            <w:r>
              <w:rPr>
                <w:noProof/>
                <w:webHidden/>
              </w:rPr>
              <w:fldChar w:fldCharType="begin"/>
            </w:r>
            <w:r>
              <w:rPr>
                <w:noProof/>
                <w:webHidden/>
              </w:rPr>
              <w:instrText xml:space="preserve"> PAGEREF _Toc241442824 \h </w:instrText>
            </w:r>
            <w:r>
              <w:rPr>
                <w:noProof/>
                <w:webHidden/>
              </w:rPr>
            </w:r>
            <w:r>
              <w:rPr>
                <w:noProof/>
                <w:webHidden/>
              </w:rPr>
              <w:fldChar w:fldCharType="separate"/>
            </w:r>
            <w:r>
              <w:rPr>
                <w:noProof/>
                <w:webHidden/>
              </w:rPr>
              <w:t>66</w:t>
            </w:r>
            <w:r>
              <w:rPr>
                <w:noProof/>
                <w:webHidden/>
              </w:rPr>
              <w:fldChar w:fldCharType="end"/>
            </w:r>
          </w:hyperlink>
        </w:p>
        <w:p w14:paraId="18B890D5" w14:textId="0699668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5" w:history="1">
            <w:r w:rsidRPr="00A55416">
              <w:rPr>
                <w:rStyle w:val="Hipervnculo"/>
                <w:noProof/>
              </w:rPr>
              <w:t>CU08: Registrar tutor y asociarlo a estudiante</w:t>
            </w:r>
            <w:r>
              <w:rPr>
                <w:noProof/>
                <w:webHidden/>
              </w:rPr>
              <w:tab/>
            </w:r>
            <w:r>
              <w:rPr>
                <w:noProof/>
                <w:webHidden/>
              </w:rPr>
              <w:fldChar w:fldCharType="begin"/>
            </w:r>
            <w:r>
              <w:rPr>
                <w:noProof/>
                <w:webHidden/>
              </w:rPr>
              <w:instrText xml:space="preserve"> PAGEREF _Toc241442825 \h </w:instrText>
            </w:r>
            <w:r>
              <w:rPr>
                <w:noProof/>
                <w:webHidden/>
              </w:rPr>
            </w:r>
            <w:r>
              <w:rPr>
                <w:noProof/>
                <w:webHidden/>
              </w:rPr>
              <w:fldChar w:fldCharType="separate"/>
            </w:r>
            <w:r>
              <w:rPr>
                <w:noProof/>
                <w:webHidden/>
              </w:rPr>
              <w:t>66</w:t>
            </w:r>
            <w:r>
              <w:rPr>
                <w:noProof/>
                <w:webHidden/>
              </w:rPr>
              <w:fldChar w:fldCharType="end"/>
            </w:r>
          </w:hyperlink>
        </w:p>
        <w:p w14:paraId="7B98F54C" w14:textId="64263A4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6" w:history="1">
            <w:r w:rsidRPr="00A55416">
              <w:rPr>
                <w:rStyle w:val="Hipervnculo"/>
                <w:noProof/>
              </w:rPr>
              <w:t>CU09: Consultar estudiantes/tutores relacionados</w:t>
            </w:r>
            <w:r>
              <w:rPr>
                <w:noProof/>
                <w:webHidden/>
              </w:rPr>
              <w:tab/>
            </w:r>
            <w:r>
              <w:rPr>
                <w:noProof/>
                <w:webHidden/>
              </w:rPr>
              <w:fldChar w:fldCharType="begin"/>
            </w:r>
            <w:r>
              <w:rPr>
                <w:noProof/>
                <w:webHidden/>
              </w:rPr>
              <w:instrText xml:space="preserve"> PAGEREF _Toc241442826 \h </w:instrText>
            </w:r>
            <w:r>
              <w:rPr>
                <w:noProof/>
                <w:webHidden/>
              </w:rPr>
            </w:r>
            <w:r>
              <w:rPr>
                <w:noProof/>
                <w:webHidden/>
              </w:rPr>
              <w:fldChar w:fldCharType="separate"/>
            </w:r>
            <w:r>
              <w:rPr>
                <w:noProof/>
                <w:webHidden/>
              </w:rPr>
              <w:t>67</w:t>
            </w:r>
            <w:r>
              <w:rPr>
                <w:noProof/>
                <w:webHidden/>
              </w:rPr>
              <w:fldChar w:fldCharType="end"/>
            </w:r>
          </w:hyperlink>
        </w:p>
        <w:p w14:paraId="36074E1C" w14:textId="2088F6E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7" w:history="1">
            <w:r w:rsidRPr="00A55416">
              <w:rPr>
                <w:rStyle w:val="Hipervnculo"/>
                <w:noProof/>
              </w:rPr>
              <w:t>CU10: Registrar docente</w:t>
            </w:r>
            <w:r>
              <w:rPr>
                <w:noProof/>
                <w:webHidden/>
              </w:rPr>
              <w:tab/>
            </w:r>
            <w:r>
              <w:rPr>
                <w:noProof/>
                <w:webHidden/>
              </w:rPr>
              <w:fldChar w:fldCharType="begin"/>
            </w:r>
            <w:r>
              <w:rPr>
                <w:noProof/>
                <w:webHidden/>
              </w:rPr>
              <w:instrText xml:space="preserve"> PAGEREF _Toc241442827 \h </w:instrText>
            </w:r>
            <w:r>
              <w:rPr>
                <w:noProof/>
                <w:webHidden/>
              </w:rPr>
            </w:r>
            <w:r>
              <w:rPr>
                <w:noProof/>
                <w:webHidden/>
              </w:rPr>
              <w:fldChar w:fldCharType="separate"/>
            </w:r>
            <w:r>
              <w:rPr>
                <w:noProof/>
                <w:webHidden/>
              </w:rPr>
              <w:t>68</w:t>
            </w:r>
            <w:r>
              <w:rPr>
                <w:noProof/>
                <w:webHidden/>
              </w:rPr>
              <w:fldChar w:fldCharType="end"/>
            </w:r>
          </w:hyperlink>
        </w:p>
        <w:p w14:paraId="514C586B" w14:textId="0C0232D4"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8" w:history="1">
            <w:r w:rsidRPr="00A55416">
              <w:rPr>
                <w:rStyle w:val="Hipervnculo"/>
                <w:noProof/>
              </w:rPr>
              <w:t>CU11: Registrar personal administrativo</w:t>
            </w:r>
            <w:r>
              <w:rPr>
                <w:noProof/>
                <w:webHidden/>
              </w:rPr>
              <w:tab/>
            </w:r>
            <w:r>
              <w:rPr>
                <w:noProof/>
                <w:webHidden/>
              </w:rPr>
              <w:fldChar w:fldCharType="begin"/>
            </w:r>
            <w:r>
              <w:rPr>
                <w:noProof/>
                <w:webHidden/>
              </w:rPr>
              <w:instrText xml:space="preserve"> PAGEREF _Toc241442828 \h </w:instrText>
            </w:r>
            <w:r>
              <w:rPr>
                <w:noProof/>
                <w:webHidden/>
              </w:rPr>
            </w:r>
            <w:r>
              <w:rPr>
                <w:noProof/>
                <w:webHidden/>
              </w:rPr>
              <w:fldChar w:fldCharType="separate"/>
            </w:r>
            <w:r>
              <w:rPr>
                <w:noProof/>
                <w:webHidden/>
              </w:rPr>
              <w:t>69</w:t>
            </w:r>
            <w:r>
              <w:rPr>
                <w:noProof/>
                <w:webHidden/>
              </w:rPr>
              <w:fldChar w:fldCharType="end"/>
            </w:r>
          </w:hyperlink>
        </w:p>
        <w:p w14:paraId="78E8EF50" w14:textId="71F2736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29" w:history="1">
            <w:r w:rsidRPr="00A55416">
              <w:rPr>
                <w:rStyle w:val="Hipervnculo"/>
                <w:noProof/>
              </w:rPr>
              <w:t>CU12: Gestionar niveles educativos y cursos</w:t>
            </w:r>
            <w:r>
              <w:rPr>
                <w:noProof/>
                <w:webHidden/>
              </w:rPr>
              <w:tab/>
            </w:r>
            <w:r>
              <w:rPr>
                <w:noProof/>
                <w:webHidden/>
              </w:rPr>
              <w:fldChar w:fldCharType="begin"/>
            </w:r>
            <w:r>
              <w:rPr>
                <w:noProof/>
                <w:webHidden/>
              </w:rPr>
              <w:instrText xml:space="preserve"> PAGEREF _Toc241442829 \h </w:instrText>
            </w:r>
            <w:r>
              <w:rPr>
                <w:noProof/>
                <w:webHidden/>
              </w:rPr>
            </w:r>
            <w:r>
              <w:rPr>
                <w:noProof/>
                <w:webHidden/>
              </w:rPr>
              <w:fldChar w:fldCharType="separate"/>
            </w:r>
            <w:r>
              <w:rPr>
                <w:noProof/>
                <w:webHidden/>
              </w:rPr>
              <w:t>69</w:t>
            </w:r>
            <w:r>
              <w:rPr>
                <w:noProof/>
                <w:webHidden/>
              </w:rPr>
              <w:fldChar w:fldCharType="end"/>
            </w:r>
          </w:hyperlink>
        </w:p>
        <w:p w14:paraId="1B31C63A" w14:textId="5E749FB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0" w:history="1">
            <w:r w:rsidRPr="00A55416">
              <w:rPr>
                <w:rStyle w:val="Hipervnculo"/>
                <w:noProof/>
              </w:rPr>
              <w:t>CU13: Gestionar materias y asignarlas a cursos</w:t>
            </w:r>
            <w:r>
              <w:rPr>
                <w:noProof/>
                <w:webHidden/>
              </w:rPr>
              <w:tab/>
            </w:r>
            <w:r>
              <w:rPr>
                <w:noProof/>
                <w:webHidden/>
              </w:rPr>
              <w:fldChar w:fldCharType="begin"/>
            </w:r>
            <w:r>
              <w:rPr>
                <w:noProof/>
                <w:webHidden/>
              </w:rPr>
              <w:instrText xml:space="preserve"> PAGEREF _Toc241442830 \h </w:instrText>
            </w:r>
            <w:r>
              <w:rPr>
                <w:noProof/>
                <w:webHidden/>
              </w:rPr>
            </w:r>
            <w:r>
              <w:rPr>
                <w:noProof/>
                <w:webHidden/>
              </w:rPr>
              <w:fldChar w:fldCharType="separate"/>
            </w:r>
            <w:r>
              <w:rPr>
                <w:noProof/>
                <w:webHidden/>
              </w:rPr>
              <w:t>70</w:t>
            </w:r>
            <w:r>
              <w:rPr>
                <w:noProof/>
                <w:webHidden/>
              </w:rPr>
              <w:fldChar w:fldCharType="end"/>
            </w:r>
          </w:hyperlink>
        </w:p>
        <w:p w14:paraId="5F8E63C7" w14:textId="03EA1DE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1" w:history="1">
            <w:r w:rsidRPr="00A55416">
              <w:rPr>
                <w:rStyle w:val="Hipervnculo"/>
                <w:noProof/>
              </w:rPr>
              <w:t>CU14: Asignar profesor a materia/curso</w:t>
            </w:r>
            <w:r>
              <w:rPr>
                <w:noProof/>
                <w:webHidden/>
              </w:rPr>
              <w:tab/>
            </w:r>
            <w:r>
              <w:rPr>
                <w:noProof/>
                <w:webHidden/>
              </w:rPr>
              <w:fldChar w:fldCharType="begin"/>
            </w:r>
            <w:r>
              <w:rPr>
                <w:noProof/>
                <w:webHidden/>
              </w:rPr>
              <w:instrText xml:space="preserve"> PAGEREF _Toc241442831 \h </w:instrText>
            </w:r>
            <w:r>
              <w:rPr>
                <w:noProof/>
                <w:webHidden/>
              </w:rPr>
            </w:r>
            <w:r>
              <w:rPr>
                <w:noProof/>
                <w:webHidden/>
              </w:rPr>
              <w:fldChar w:fldCharType="separate"/>
            </w:r>
            <w:r>
              <w:rPr>
                <w:noProof/>
                <w:webHidden/>
              </w:rPr>
              <w:t>71</w:t>
            </w:r>
            <w:r>
              <w:rPr>
                <w:noProof/>
                <w:webHidden/>
              </w:rPr>
              <w:fldChar w:fldCharType="end"/>
            </w:r>
          </w:hyperlink>
        </w:p>
        <w:p w14:paraId="7496B8C9" w14:textId="474D66B0"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2" w:history="1">
            <w:r w:rsidRPr="00A55416">
              <w:rPr>
                <w:rStyle w:val="Hipervnculo"/>
                <w:noProof/>
              </w:rPr>
              <w:t>CU15: Gestionar gestión académica (año lectivo)</w:t>
            </w:r>
            <w:r>
              <w:rPr>
                <w:noProof/>
                <w:webHidden/>
              </w:rPr>
              <w:tab/>
            </w:r>
            <w:r>
              <w:rPr>
                <w:noProof/>
                <w:webHidden/>
              </w:rPr>
              <w:fldChar w:fldCharType="begin"/>
            </w:r>
            <w:r>
              <w:rPr>
                <w:noProof/>
                <w:webHidden/>
              </w:rPr>
              <w:instrText xml:space="preserve"> PAGEREF _Toc241442832 \h </w:instrText>
            </w:r>
            <w:r>
              <w:rPr>
                <w:noProof/>
                <w:webHidden/>
              </w:rPr>
            </w:r>
            <w:r>
              <w:rPr>
                <w:noProof/>
                <w:webHidden/>
              </w:rPr>
              <w:fldChar w:fldCharType="separate"/>
            </w:r>
            <w:r>
              <w:rPr>
                <w:noProof/>
                <w:webHidden/>
              </w:rPr>
              <w:t>72</w:t>
            </w:r>
            <w:r>
              <w:rPr>
                <w:noProof/>
                <w:webHidden/>
              </w:rPr>
              <w:fldChar w:fldCharType="end"/>
            </w:r>
          </w:hyperlink>
        </w:p>
        <w:p w14:paraId="553BDBA6" w14:textId="23E58B05"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3" w:history="1">
            <w:r w:rsidRPr="00A55416">
              <w:rPr>
                <w:rStyle w:val="Hipervnculo"/>
                <w:noProof/>
              </w:rPr>
              <w:t>CU16: Inscribir estudiante en gestión académica</w:t>
            </w:r>
            <w:r>
              <w:rPr>
                <w:noProof/>
                <w:webHidden/>
              </w:rPr>
              <w:tab/>
            </w:r>
            <w:r>
              <w:rPr>
                <w:noProof/>
                <w:webHidden/>
              </w:rPr>
              <w:fldChar w:fldCharType="begin"/>
            </w:r>
            <w:r>
              <w:rPr>
                <w:noProof/>
                <w:webHidden/>
              </w:rPr>
              <w:instrText xml:space="preserve"> PAGEREF _Toc241442833 \h </w:instrText>
            </w:r>
            <w:r>
              <w:rPr>
                <w:noProof/>
                <w:webHidden/>
              </w:rPr>
            </w:r>
            <w:r>
              <w:rPr>
                <w:noProof/>
                <w:webHidden/>
              </w:rPr>
              <w:fldChar w:fldCharType="separate"/>
            </w:r>
            <w:r>
              <w:rPr>
                <w:noProof/>
                <w:webHidden/>
              </w:rPr>
              <w:t>73</w:t>
            </w:r>
            <w:r>
              <w:rPr>
                <w:noProof/>
                <w:webHidden/>
              </w:rPr>
              <w:fldChar w:fldCharType="end"/>
            </w:r>
          </w:hyperlink>
        </w:p>
        <w:p w14:paraId="7466470B" w14:textId="7D8A738E"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4" w:history="1">
            <w:r w:rsidRPr="00A55416">
              <w:rPr>
                <w:rStyle w:val="Hipervnculo"/>
                <w:noProof/>
              </w:rPr>
              <w:t>CU17: Consultar historial de inscripciones</w:t>
            </w:r>
            <w:r>
              <w:rPr>
                <w:noProof/>
                <w:webHidden/>
              </w:rPr>
              <w:tab/>
            </w:r>
            <w:r>
              <w:rPr>
                <w:noProof/>
                <w:webHidden/>
              </w:rPr>
              <w:fldChar w:fldCharType="begin"/>
            </w:r>
            <w:r>
              <w:rPr>
                <w:noProof/>
                <w:webHidden/>
              </w:rPr>
              <w:instrText xml:space="preserve"> PAGEREF _Toc241442834 \h </w:instrText>
            </w:r>
            <w:r>
              <w:rPr>
                <w:noProof/>
                <w:webHidden/>
              </w:rPr>
            </w:r>
            <w:r>
              <w:rPr>
                <w:noProof/>
                <w:webHidden/>
              </w:rPr>
              <w:fldChar w:fldCharType="separate"/>
            </w:r>
            <w:r>
              <w:rPr>
                <w:noProof/>
                <w:webHidden/>
              </w:rPr>
              <w:t>74</w:t>
            </w:r>
            <w:r>
              <w:rPr>
                <w:noProof/>
                <w:webHidden/>
              </w:rPr>
              <w:fldChar w:fldCharType="end"/>
            </w:r>
          </w:hyperlink>
        </w:p>
        <w:p w14:paraId="12C065BD" w14:textId="11DC776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5" w:history="1">
            <w:r w:rsidRPr="00A55416">
              <w:rPr>
                <w:rStyle w:val="Hipervnculo"/>
                <w:noProof/>
              </w:rPr>
              <w:t>CU18: Gestionar aulas</w:t>
            </w:r>
            <w:r>
              <w:rPr>
                <w:noProof/>
                <w:webHidden/>
              </w:rPr>
              <w:tab/>
            </w:r>
            <w:r>
              <w:rPr>
                <w:noProof/>
                <w:webHidden/>
              </w:rPr>
              <w:fldChar w:fldCharType="begin"/>
            </w:r>
            <w:r>
              <w:rPr>
                <w:noProof/>
                <w:webHidden/>
              </w:rPr>
              <w:instrText xml:space="preserve"> PAGEREF _Toc241442835 \h </w:instrText>
            </w:r>
            <w:r>
              <w:rPr>
                <w:noProof/>
                <w:webHidden/>
              </w:rPr>
            </w:r>
            <w:r>
              <w:rPr>
                <w:noProof/>
                <w:webHidden/>
              </w:rPr>
              <w:fldChar w:fldCharType="separate"/>
            </w:r>
            <w:r>
              <w:rPr>
                <w:noProof/>
                <w:webHidden/>
              </w:rPr>
              <w:t>74</w:t>
            </w:r>
            <w:r>
              <w:rPr>
                <w:noProof/>
                <w:webHidden/>
              </w:rPr>
              <w:fldChar w:fldCharType="end"/>
            </w:r>
          </w:hyperlink>
        </w:p>
        <w:p w14:paraId="7A0BB722" w14:textId="63704680"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6" w:history="1">
            <w:r w:rsidRPr="00A55416">
              <w:rPr>
                <w:rStyle w:val="Hipervnculo"/>
                <w:noProof/>
              </w:rPr>
              <w:t>CU19: Generar horario de clases (aula, profesor, materia)</w:t>
            </w:r>
            <w:r>
              <w:rPr>
                <w:noProof/>
                <w:webHidden/>
              </w:rPr>
              <w:tab/>
            </w:r>
            <w:r>
              <w:rPr>
                <w:noProof/>
                <w:webHidden/>
              </w:rPr>
              <w:fldChar w:fldCharType="begin"/>
            </w:r>
            <w:r>
              <w:rPr>
                <w:noProof/>
                <w:webHidden/>
              </w:rPr>
              <w:instrText xml:space="preserve"> PAGEREF _Toc241442836 \h </w:instrText>
            </w:r>
            <w:r>
              <w:rPr>
                <w:noProof/>
                <w:webHidden/>
              </w:rPr>
            </w:r>
            <w:r>
              <w:rPr>
                <w:noProof/>
                <w:webHidden/>
              </w:rPr>
              <w:fldChar w:fldCharType="separate"/>
            </w:r>
            <w:r>
              <w:rPr>
                <w:noProof/>
                <w:webHidden/>
              </w:rPr>
              <w:t>75</w:t>
            </w:r>
            <w:r>
              <w:rPr>
                <w:noProof/>
                <w:webHidden/>
              </w:rPr>
              <w:fldChar w:fldCharType="end"/>
            </w:r>
          </w:hyperlink>
        </w:p>
        <w:p w14:paraId="2E7D8B63" w14:textId="218E2C5C"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7" w:history="1">
            <w:r w:rsidRPr="00A55416">
              <w:rPr>
                <w:rStyle w:val="Hipervnculo"/>
                <w:noProof/>
              </w:rPr>
              <w:t>CU20: Consultar horarios</w:t>
            </w:r>
            <w:r>
              <w:rPr>
                <w:noProof/>
                <w:webHidden/>
              </w:rPr>
              <w:tab/>
            </w:r>
            <w:r>
              <w:rPr>
                <w:noProof/>
                <w:webHidden/>
              </w:rPr>
              <w:fldChar w:fldCharType="begin"/>
            </w:r>
            <w:r>
              <w:rPr>
                <w:noProof/>
                <w:webHidden/>
              </w:rPr>
              <w:instrText xml:space="preserve"> PAGEREF _Toc241442837 \h </w:instrText>
            </w:r>
            <w:r>
              <w:rPr>
                <w:noProof/>
                <w:webHidden/>
              </w:rPr>
            </w:r>
            <w:r>
              <w:rPr>
                <w:noProof/>
                <w:webHidden/>
              </w:rPr>
              <w:fldChar w:fldCharType="separate"/>
            </w:r>
            <w:r>
              <w:rPr>
                <w:noProof/>
                <w:webHidden/>
              </w:rPr>
              <w:t>76</w:t>
            </w:r>
            <w:r>
              <w:rPr>
                <w:noProof/>
                <w:webHidden/>
              </w:rPr>
              <w:fldChar w:fldCharType="end"/>
            </w:r>
          </w:hyperlink>
        </w:p>
        <w:p w14:paraId="21592E82" w14:textId="75178D45"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8" w:history="1">
            <w:r w:rsidRPr="00A55416">
              <w:rPr>
                <w:rStyle w:val="Hipervnculo"/>
                <w:noProof/>
              </w:rPr>
              <w:t>CU21: Registrar asistencia de estudiantes</w:t>
            </w:r>
            <w:r>
              <w:rPr>
                <w:noProof/>
                <w:webHidden/>
              </w:rPr>
              <w:tab/>
            </w:r>
            <w:r>
              <w:rPr>
                <w:noProof/>
                <w:webHidden/>
              </w:rPr>
              <w:fldChar w:fldCharType="begin"/>
            </w:r>
            <w:r>
              <w:rPr>
                <w:noProof/>
                <w:webHidden/>
              </w:rPr>
              <w:instrText xml:space="preserve"> PAGEREF _Toc241442838 \h </w:instrText>
            </w:r>
            <w:r>
              <w:rPr>
                <w:noProof/>
                <w:webHidden/>
              </w:rPr>
            </w:r>
            <w:r>
              <w:rPr>
                <w:noProof/>
                <w:webHidden/>
              </w:rPr>
              <w:fldChar w:fldCharType="separate"/>
            </w:r>
            <w:r>
              <w:rPr>
                <w:noProof/>
                <w:webHidden/>
              </w:rPr>
              <w:t>76</w:t>
            </w:r>
            <w:r>
              <w:rPr>
                <w:noProof/>
                <w:webHidden/>
              </w:rPr>
              <w:fldChar w:fldCharType="end"/>
            </w:r>
          </w:hyperlink>
        </w:p>
        <w:p w14:paraId="7559E706" w14:textId="018E041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39" w:history="1">
            <w:r w:rsidRPr="00A55416">
              <w:rPr>
                <w:rStyle w:val="Hipervnculo"/>
                <w:noProof/>
              </w:rPr>
              <w:t>CU22: Consultar historial de asistencia</w:t>
            </w:r>
            <w:r>
              <w:rPr>
                <w:noProof/>
                <w:webHidden/>
              </w:rPr>
              <w:tab/>
            </w:r>
            <w:r>
              <w:rPr>
                <w:noProof/>
                <w:webHidden/>
              </w:rPr>
              <w:fldChar w:fldCharType="begin"/>
            </w:r>
            <w:r>
              <w:rPr>
                <w:noProof/>
                <w:webHidden/>
              </w:rPr>
              <w:instrText xml:space="preserve"> PAGEREF _Toc241442839 \h </w:instrText>
            </w:r>
            <w:r>
              <w:rPr>
                <w:noProof/>
                <w:webHidden/>
              </w:rPr>
            </w:r>
            <w:r>
              <w:rPr>
                <w:noProof/>
                <w:webHidden/>
              </w:rPr>
              <w:fldChar w:fldCharType="separate"/>
            </w:r>
            <w:r>
              <w:rPr>
                <w:noProof/>
                <w:webHidden/>
              </w:rPr>
              <w:t>77</w:t>
            </w:r>
            <w:r>
              <w:rPr>
                <w:noProof/>
                <w:webHidden/>
              </w:rPr>
              <w:fldChar w:fldCharType="end"/>
            </w:r>
          </w:hyperlink>
        </w:p>
        <w:p w14:paraId="1500BB0E" w14:textId="0D65B04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0" w:history="1">
            <w:r w:rsidRPr="00A55416">
              <w:rPr>
                <w:rStyle w:val="Hipervnculo"/>
                <w:noProof/>
              </w:rPr>
              <w:t>CU23: Registrar calificaciones y evaluaciones (incluye autoevaluación y cierre de periodo)</w:t>
            </w:r>
            <w:r>
              <w:rPr>
                <w:noProof/>
                <w:webHidden/>
              </w:rPr>
              <w:tab/>
            </w:r>
            <w:r>
              <w:rPr>
                <w:noProof/>
                <w:webHidden/>
              </w:rPr>
              <w:fldChar w:fldCharType="begin"/>
            </w:r>
            <w:r>
              <w:rPr>
                <w:noProof/>
                <w:webHidden/>
              </w:rPr>
              <w:instrText xml:space="preserve"> PAGEREF _Toc241442840 \h </w:instrText>
            </w:r>
            <w:r>
              <w:rPr>
                <w:noProof/>
                <w:webHidden/>
              </w:rPr>
            </w:r>
            <w:r>
              <w:rPr>
                <w:noProof/>
                <w:webHidden/>
              </w:rPr>
              <w:fldChar w:fldCharType="separate"/>
            </w:r>
            <w:r>
              <w:rPr>
                <w:noProof/>
                <w:webHidden/>
              </w:rPr>
              <w:t>78</w:t>
            </w:r>
            <w:r>
              <w:rPr>
                <w:noProof/>
                <w:webHidden/>
              </w:rPr>
              <w:fldChar w:fldCharType="end"/>
            </w:r>
          </w:hyperlink>
        </w:p>
        <w:p w14:paraId="5814D4E3" w14:textId="2002CDC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1" w:history="1">
            <w:r w:rsidRPr="00A55416">
              <w:rPr>
                <w:rStyle w:val="Hipervnculo"/>
                <w:noProof/>
              </w:rPr>
              <w:t>CU24: Generar y consultar boletín/libreta (incluye centralizador)</w:t>
            </w:r>
            <w:r>
              <w:rPr>
                <w:noProof/>
                <w:webHidden/>
              </w:rPr>
              <w:tab/>
            </w:r>
            <w:r>
              <w:rPr>
                <w:noProof/>
                <w:webHidden/>
              </w:rPr>
              <w:fldChar w:fldCharType="begin"/>
            </w:r>
            <w:r>
              <w:rPr>
                <w:noProof/>
                <w:webHidden/>
              </w:rPr>
              <w:instrText xml:space="preserve"> PAGEREF _Toc241442841 \h </w:instrText>
            </w:r>
            <w:r>
              <w:rPr>
                <w:noProof/>
                <w:webHidden/>
              </w:rPr>
            </w:r>
            <w:r>
              <w:rPr>
                <w:noProof/>
                <w:webHidden/>
              </w:rPr>
              <w:fldChar w:fldCharType="separate"/>
            </w:r>
            <w:r>
              <w:rPr>
                <w:noProof/>
                <w:webHidden/>
              </w:rPr>
              <w:t>79</w:t>
            </w:r>
            <w:r>
              <w:rPr>
                <w:noProof/>
                <w:webHidden/>
              </w:rPr>
              <w:fldChar w:fldCharType="end"/>
            </w:r>
          </w:hyperlink>
        </w:p>
        <w:p w14:paraId="3237E946" w14:textId="78FFE71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2" w:history="1">
            <w:r w:rsidRPr="00A55416">
              <w:rPr>
                <w:rStyle w:val="Hipervnculo"/>
                <w:noProof/>
              </w:rPr>
              <w:t>CU25: Registrar pago de mensualidad (incluye aranceles, becas, cuotas y morosos)</w:t>
            </w:r>
            <w:r>
              <w:rPr>
                <w:noProof/>
                <w:webHidden/>
              </w:rPr>
              <w:tab/>
            </w:r>
            <w:r>
              <w:rPr>
                <w:noProof/>
                <w:webHidden/>
              </w:rPr>
              <w:fldChar w:fldCharType="begin"/>
            </w:r>
            <w:r>
              <w:rPr>
                <w:noProof/>
                <w:webHidden/>
              </w:rPr>
              <w:instrText xml:space="preserve"> PAGEREF _Toc241442842 \h </w:instrText>
            </w:r>
            <w:r>
              <w:rPr>
                <w:noProof/>
                <w:webHidden/>
              </w:rPr>
            </w:r>
            <w:r>
              <w:rPr>
                <w:noProof/>
                <w:webHidden/>
              </w:rPr>
              <w:fldChar w:fldCharType="separate"/>
            </w:r>
            <w:r>
              <w:rPr>
                <w:noProof/>
                <w:webHidden/>
              </w:rPr>
              <w:t>80</w:t>
            </w:r>
            <w:r>
              <w:rPr>
                <w:noProof/>
                <w:webHidden/>
              </w:rPr>
              <w:fldChar w:fldCharType="end"/>
            </w:r>
          </w:hyperlink>
        </w:p>
        <w:p w14:paraId="25FCEFFB" w14:textId="5FD782B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3" w:history="1">
            <w:r w:rsidRPr="00A55416">
              <w:rPr>
                <w:rStyle w:val="Hipervnculo"/>
                <w:noProof/>
              </w:rPr>
              <w:t>CU26: Gestionar inventario (registrar, actualizar, consultar bienes)</w:t>
            </w:r>
            <w:r>
              <w:rPr>
                <w:noProof/>
                <w:webHidden/>
              </w:rPr>
              <w:tab/>
            </w:r>
            <w:r>
              <w:rPr>
                <w:noProof/>
                <w:webHidden/>
              </w:rPr>
              <w:fldChar w:fldCharType="begin"/>
            </w:r>
            <w:r>
              <w:rPr>
                <w:noProof/>
                <w:webHidden/>
              </w:rPr>
              <w:instrText xml:space="preserve"> PAGEREF _Toc241442843 \h </w:instrText>
            </w:r>
            <w:r>
              <w:rPr>
                <w:noProof/>
                <w:webHidden/>
              </w:rPr>
            </w:r>
            <w:r>
              <w:rPr>
                <w:noProof/>
                <w:webHidden/>
              </w:rPr>
              <w:fldChar w:fldCharType="separate"/>
            </w:r>
            <w:r>
              <w:rPr>
                <w:noProof/>
                <w:webHidden/>
              </w:rPr>
              <w:t>81</w:t>
            </w:r>
            <w:r>
              <w:rPr>
                <w:noProof/>
                <w:webHidden/>
              </w:rPr>
              <w:fldChar w:fldCharType="end"/>
            </w:r>
          </w:hyperlink>
        </w:p>
        <w:p w14:paraId="738F49F2" w14:textId="567D76D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4" w:history="1">
            <w:r w:rsidRPr="00A55416">
              <w:rPr>
                <w:rStyle w:val="Hipervnculo"/>
                <w:noProof/>
              </w:rPr>
              <w:t>CU27: Gestionar comunicados y citaciones</w:t>
            </w:r>
            <w:r>
              <w:rPr>
                <w:noProof/>
                <w:webHidden/>
              </w:rPr>
              <w:tab/>
            </w:r>
            <w:r>
              <w:rPr>
                <w:noProof/>
                <w:webHidden/>
              </w:rPr>
              <w:fldChar w:fldCharType="begin"/>
            </w:r>
            <w:r>
              <w:rPr>
                <w:noProof/>
                <w:webHidden/>
              </w:rPr>
              <w:instrText xml:space="preserve"> PAGEREF _Toc241442844 \h </w:instrText>
            </w:r>
            <w:r>
              <w:rPr>
                <w:noProof/>
                <w:webHidden/>
              </w:rPr>
            </w:r>
            <w:r>
              <w:rPr>
                <w:noProof/>
                <w:webHidden/>
              </w:rPr>
              <w:fldChar w:fldCharType="separate"/>
            </w:r>
            <w:r>
              <w:rPr>
                <w:noProof/>
                <w:webHidden/>
              </w:rPr>
              <w:t>82</w:t>
            </w:r>
            <w:r>
              <w:rPr>
                <w:noProof/>
                <w:webHidden/>
              </w:rPr>
              <w:fldChar w:fldCharType="end"/>
            </w:r>
          </w:hyperlink>
        </w:p>
        <w:p w14:paraId="5B14B9FB" w14:textId="65ECDDA9"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5" w:history="1">
            <w:r w:rsidRPr="00A55416">
              <w:rPr>
                <w:rStyle w:val="Hipervnculo"/>
                <w:noProof/>
              </w:rPr>
              <w:t>2.4. Prototipar la interfaz del usuario</w:t>
            </w:r>
            <w:r>
              <w:rPr>
                <w:noProof/>
                <w:webHidden/>
              </w:rPr>
              <w:tab/>
            </w:r>
            <w:r>
              <w:rPr>
                <w:noProof/>
                <w:webHidden/>
              </w:rPr>
              <w:fldChar w:fldCharType="begin"/>
            </w:r>
            <w:r>
              <w:rPr>
                <w:noProof/>
                <w:webHidden/>
              </w:rPr>
              <w:instrText xml:space="preserve"> PAGEREF _Toc241442845 \h </w:instrText>
            </w:r>
            <w:r>
              <w:rPr>
                <w:noProof/>
                <w:webHidden/>
              </w:rPr>
            </w:r>
            <w:r>
              <w:rPr>
                <w:noProof/>
                <w:webHidden/>
              </w:rPr>
              <w:fldChar w:fldCharType="separate"/>
            </w:r>
            <w:r>
              <w:rPr>
                <w:noProof/>
                <w:webHidden/>
              </w:rPr>
              <w:t>82</w:t>
            </w:r>
            <w:r>
              <w:rPr>
                <w:noProof/>
                <w:webHidden/>
              </w:rPr>
              <w:fldChar w:fldCharType="end"/>
            </w:r>
          </w:hyperlink>
        </w:p>
        <w:p w14:paraId="452FAFC5" w14:textId="4BA16251"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6" w:history="1">
            <w:r w:rsidRPr="00A55416">
              <w:rPr>
                <w:rStyle w:val="Hipervnculo"/>
                <w:noProof/>
              </w:rPr>
              <w:t>2.5. Estructurar Modelo de Casos de Uso</w:t>
            </w:r>
            <w:r>
              <w:rPr>
                <w:noProof/>
                <w:webHidden/>
              </w:rPr>
              <w:tab/>
            </w:r>
            <w:r>
              <w:rPr>
                <w:noProof/>
                <w:webHidden/>
              </w:rPr>
              <w:fldChar w:fldCharType="begin"/>
            </w:r>
            <w:r>
              <w:rPr>
                <w:noProof/>
                <w:webHidden/>
              </w:rPr>
              <w:instrText xml:space="preserve"> PAGEREF _Toc241442846 \h </w:instrText>
            </w:r>
            <w:r>
              <w:rPr>
                <w:noProof/>
                <w:webHidden/>
              </w:rPr>
            </w:r>
            <w:r>
              <w:rPr>
                <w:noProof/>
                <w:webHidden/>
              </w:rPr>
              <w:fldChar w:fldCharType="separate"/>
            </w:r>
            <w:r>
              <w:rPr>
                <w:noProof/>
                <w:webHidden/>
              </w:rPr>
              <w:t>86</w:t>
            </w:r>
            <w:r>
              <w:rPr>
                <w:noProof/>
                <w:webHidden/>
              </w:rPr>
              <w:fldChar w:fldCharType="end"/>
            </w:r>
          </w:hyperlink>
        </w:p>
        <w:p w14:paraId="5176ED62" w14:textId="72E0F9A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7" w:history="1">
            <w:r w:rsidRPr="00A55416">
              <w:rPr>
                <w:rStyle w:val="Hipervnculo"/>
                <w:noProof/>
              </w:rPr>
              <w:t>Ciclo 1: Autenticación y Seguridad</w:t>
            </w:r>
            <w:r>
              <w:rPr>
                <w:noProof/>
                <w:webHidden/>
              </w:rPr>
              <w:tab/>
            </w:r>
            <w:r>
              <w:rPr>
                <w:noProof/>
                <w:webHidden/>
              </w:rPr>
              <w:fldChar w:fldCharType="begin"/>
            </w:r>
            <w:r>
              <w:rPr>
                <w:noProof/>
                <w:webHidden/>
              </w:rPr>
              <w:instrText xml:space="preserve"> PAGEREF _Toc241442847 \h </w:instrText>
            </w:r>
            <w:r>
              <w:rPr>
                <w:noProof/>
                <w:webHidden/>
              </w:rPr>
            </w:r>
            <w:r>
              <w:rPr>
                <w:noProof/>
                <w:webHidden/>
              </w:rPr>
              <w:fldChar w:fldCharType="separate"/>
            </w:r>
            <w:r>
              <w:rPr>
                <w:noProof/>
                <w:webHidden/>
              </w:rPr>
              <w:t>86</w:t>
            </w:r>
            <w:r>
              <w:rPr>
                <w:noProof/>
                <w:webHidden/>
              </w:rPr>
              <w:fldChar w:fldCharType="end"/>
            </w:r>
          </w:hyperlink>
        </w:p>
        <w:p w14:paraId="5A7DBA1E" w14:textId="521C7AB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8" w:history="1">
            <w:r w:rsidRPr="00A55416">
              <w:rPr>
                <w:rStyle w:val="Hipervnculo"/>
                <w:noProof/>
              </w:rPr>
              <w:t>Ciclo 2: Estudiantes, Tutores y Personal</w:t>
            </w:r>
            <w:r>
              <w:rPr>
                <w:noProof/>
                <w:webHidden/>
              </w:rPr>
              <w:tab/>
            </w:r>
            <w:r>
              <w:rPr>
                <w:noProof/>
                <w:webHidden/>
              </w:rPr>
              <w:fldChar w:fldCharType="begin"/>
            </w:r>
            <w:r>
              <w:rPr>
                <w:noProof/>
                <w:webHidden/>
              </w:rPr>
              <w:instrText xml:space="preserve"> PAGEREF _Toc241442848 \h </w:instrText>
            </w:r>
            <w:r>
              <w:rPr>
                <w:noProof/>
                <w:webHidden/>
              </w:rPr>
            </w:r>
            <w:r>
              <w:rPr>
                <w:noProof/>
                <w:webHidden/>
              </w:rPr>
              <w:fldChar w:fldCharType="separate"/>
            </w:r>
            <w:r>
              <w:rPr>
                <w:noProof/>
                <w:webHidden/>
              </w:rPr>
              <w:t>86</w:t>
            </w:r>
            <w:r>
              <w:rPr>
                <w:noProof/>
                <w:webHidden/>
              </w:rPr>
              <w:fldChar w:fldCharType="end"/>
            </w:r>
          </w:hyperlink>
        </w:p>
        <w:p w14:paraId="2459F1DC" w14:textId="7E905E4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49" w:history="1">
            <w:r w:rsidRPr="00A55416">
              <w:rPr>
                <w:rStyle w:val="Hipervnculo"/>
                <w:noProof/>
              </w:rPr>
              <w:t>Ciclo 3: Gestión Académica y Horarios</w:t>
            </w:r>
            <w:r>
              <w:rPr>
                <w:noProof/>
                <w:webHidden/>
              </w:rPr>
              <w:tab/>
            </w:r>
            <w:r>
              <w:rPr>
                <w:noProof/>
                <w:webHidden/>
              </w:rPr>
              <w:fldChar w:fldCharType="begin"/>
            </w:r>
            <w:r>
              <w:rPr>
                <w:noProof/>
                <w:webHidden/>
              </w:rPr>
              <w:instrText xml:space="preserve"> PAGEREF _Toc241442849 \h </w:instrText>
            </w:r>
            <w:r>
              <w:rPr>
                <w:noProof/>
                <w:webHidden/>
              </w:rPr>
            </w:r>
            <w:r>
              <w:rPr>
                <w:noProof/>
                <w:webHidden/>
              </w:rPr>
              <w:fldChar w:fldCharType="separate"/>
            </w:r>
            <w:r>
              <w:rPr>
                <w:noProof/>
                <w:webHidden/>
              </w:rPr>
              <w:t>86</w:t>
            </w:r>
            <w:r>
              <w:rPr>
                <w:noProof/>
                <w:webHidden/>
              </w:rPr>
              <w:fldChar w:fldCharType="end"/>
            </w:r>
          </w:hyperlink>
        </w:p>
        <w:p w14:paraId="29A03A0C" w14:textId="69FE873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0" w:history="1">
            <w:r w:rsidRPr="00A55416">
              <w:rPr>
                <w:rStyle w:val="Hipervnculo"/>
                <w:noProof/>
              </w:rPr>
              <w:t>Ciclo 4: Seguimiento Académico y Administrativo</w:t>
            </w:r>
            <w:r>
              <w:rPr>
                <w:noProof/>
                <w:webHidden/>
              </w:rPr>
              <w:tab/>
            </w:r>
            <w:r>
              <w:rPr>
                <w:noProof/>
                <w:webHidden/>
              </w:rPr>
              <w:fldChar w:fldCharType="begin"/>
            </w:r>
            <w:r>
              <w:rPr>
                <w:noProof/>
                <w:webHidden/>
              </w:rPr>
              <w:instrText xml:space="preserve"> PAGEREF _Toc241442850 \h </w:instrText>
            </w:r>
            <w:r>
              <w:rPr>
                <w:noProof/>
                <w:webHidden/>
              </w:rPr>
            </w:r>
            <w:r>
              <w:rPr>
                <w:noProof/>
                <w:webHidden/>
              </w:rPr>
              <w:fldChar w:fldCharType="separate"/>
            </w:r>
            <w:r>
              <w:rPr>
                <w:noProof/>
                <w:webHidden/>
              </w:rPr>
              <w:t>86</w:t>
            </w:r>
            <w:r>
              <w:rPr>
                <w:noProof/>
                <w:webHidden/>
              </w:rPr>
              <w:fldChar w:fldCharType="end"/>
            </w:r>
          </w:hyperlink>
        </w:p>
        <w:p w14:paraId="02DFAFE3" w14:textId="7D72F8EB"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1" w:history="1">
            <w:r w:rsidRPr="00A55416">
              <w:rPr>
                <w:rStyle w:val="Hipervnculo"/>
                <w:noProof/>
              </w:rPr>
              <w:t>CAPÍTULO 3: FLUJO DE TRABAJO: ANÁLISIS</w:t>
            </w:r>
            <w:r>
              <w:rPr>
                <w:noProof/>
                <w:webHidden/>
              </w:rPr>
              <w:tab/>
            </w:r>
            <w:r>
              <w:rPr>
                <w:noProof/>
                <w:webHidden/>
              </w:rPr>
              <w:fldChar w:fldCharType="begin"/>
            </w:r>
            <w:r>
              <w:rPr>
                <w:noProof/>
                <w:webHidden/>
              </w:rPr>
              <w:instrText xml:space="preserve"> PAGEREF _Toc241442851 \h </w:instrText>
            </w:r>
            <w:r>
              <w:rPr>
                <w:noProof/>
                <w:webHidden/>
              </w:rPr>
            </w:r>
            <w:r>
              <w:rPr>
                <w:noProof/>
                <w:webHidden/>
              </w:rPr>
              <w:fldChar w:fldCharType="separate"/>
            </w:r>
            <w:r>
              <w:rPr>
                <w:noProof/>
                <w:webHidden/>
              </w:rPr>
              <w:t>87</w:t>
            </w:r>
            <w:r>
              <w:rPr>
                <w:noProof/>
                <w:webHidden/>
              </w:rPr>
              <w:fldChar w:fldCharType="end"/>
            </w:r>
          </w:hyperlink>
        </w:p>
        <w:p w14:paraId="5A6B3C8E" w14:textId="65A5587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2" w:history="1">
            <w:r w:rsidRPr="00A55416">
              <w:rPr>
                <w:rStyle w:val="Hipervnculo"/>
                <w:noProof/>
              </w:rPr>
              <w:t>3.1 Paquetes de análisis</w:t>
            </w:r>
            <w:r>
              <w:rPr>
                <w:noProof/>
                <w:webHidden/>
              </w:rPr>
              <w:tab/>
            </w:r>
            <w:r>
              <w:rPr>
                <w:noProof/>
                <w:webHidden/>
              </w:rPr>
              <w:fldChar w:fldCharType="begin"/>
            </w:r>
            <w:r>
              <w:rPr>
                <w:noProof/>
                <w:webHidden/>
              </w:rPr>
              <w:instrText xml:space="preserve"> PAGEREF _Toc241442852 \h </w:instrText>
            </w:r>
            <w:r>
              <w:rPr>
                <w:noProof/>
                <w:webHidden/>
              </w:rPr>
            </w:r>
            <w:r>
              <w:rPr>
                <w:noProof/>
                <w:webHidden/>
              </w:rPr>
              <w:fldChar w:fldCharType="separate"/>
            </w:r>
            <w:r>
              <w:rPr>
                <w:noProof/>
                <w:webHidden/>
              </w:rPr>
              <w:t>87</w:t>
            </w:r>
            <w:r>
              <w:rPr>
                <w:noProof/>
                <w:webHidden/>
              </w:rPr>
              <w:fldChar w:fldCharType="end"/>
            </w:r>
          </w:hyperlink>
        </w:p>
        <w:p w14:paraId="5EFEEA0E" w14:textId="39360B1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3" w:history="1">
            <w:r w:rsidRPr="00A55416">
              <w:rPr>
                <w:rStyle w:val="Hipervnculo"/>
                <w:noProof/>
              </w:rPr>
              <w:t>3.2 Dependencias entre paquetes</w:t>
            </w:r>
            <w:r>
              <w:rPr>
                <w:noProof/>
                <w:webHidden/>
              </w:rPr>
              <w:tab/>
            </w:r>
            <w:r>
              <w:rPr>
                <w:noProof/>
                <w:webHidden/>
              </w:rPr>
              <w:fldChar w:fldCharType="begin"/>
            </w:r>
            <w:r>
              <w:rPr>
                <w:noProof/>
                <w:webHidden/>
              </w:rPr>
              <w:instrText xml:space="preserve"> PAGEREF _Toc241442853 \h </w:instrText>
            </w:r>
            <w:r>
              <w:rPr>
                <w:noProof/>
                <w:webHidden/>
              </w:rPr>
            </w:r>
            <w:r>
              <w:rPr>
                <w:noProof/>
                <w:webHidden/>
              </w:rPr>
              <w:fldChar w:fldCharType="separate"/>
            </w:r>
            <w:r>
              <w:rPr>
                <w:noProof/>
                <w:webHidden/>
              </w:rPr>
              <w:t>87</w:t>
            </w:r>
            <w:r>
              <w:rPr>
                <w:noProof/>
                <w:webHidden/>
              </w:rPr>
              <w:fldChar w:fldCharType="end"/>
            </w:r>
          </w:hyperlink>
        </w:p>
        <w:p w14:paraId="7465FD17" w14:textId="20D3DF89"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4" w:history="1">
            <w:r w:rsidRPr="00A55416">
              <w:rPr>
                <w:rStyle w:val="Hipervnculo"/>
                <w:noProof/>
              </w:rPr>
              <w:t>3.3 Clases de análisis</w:t>
            </w:r>
            <w:r>
              <w:rPr>
                <w:noProof/>
                <w:webHidden/>
              </w:rPr>
              <w:tab/>
            </w:r>
            <w:r>
              <w:rPr>
                <w:noProof/>
                <w:webHidden/>
              </w:rPr>
              <w:fldChar w:fldCharType="begin"/>
            </w:r>
            <w:r>
              <w:rPr>
                <w:noProof/>
                <w:webHidden/>
              </w:rPr>
              <w:instrText xml:space="preserve"> PAGEREF _Toc241442854 \h </w:instrText>
            </w:r>
            <w:r>
              <w:rPr>
                <w:noProof/>
                <w:webHidden/>
              </w:rPr>
            </w:r>
            <w:r>
              <w:rPr>
                <w:noProof/>
                <w:webHidden/>
              </w:rPr>
              <w:fldChar w:fldCharType="separate"/>
            </w:r>
            <w:r>
              <w:rPr>
                <w:noProof/>
                <w:webHidden/>
              </w:rPr>
              <w:t>87</w:t>
            </w:r>
            <w:r>
              <w:rPr>
                <w:noProof/>
                <w:webHidden/>
              </w:rPr>
              <w:fldChar w:fldCharType="end"/>
            </w:r>
          </w:hyperlink>
        </w:p>
        <w:p w14:paraId="07AB4BAD" w14:textId="02525A8E"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5" w:history="1">
            <w:r w:rsidRPr="00A55416">
              <w:rPr>
                <w:rStyle w:val="Hipervnculo"/>
                <w:noProof/>
              </w:rPr>
              <w:t>Paquete seguridad</w:t>
            </w:r>
            <w:r>
              <w:rPr>
                <w:noProof/>
                <w:webHidden/>
              </w:rPr>
              <w:tab/>
            </w:r>
            <w:r>
              <w:rPr>
                <w:noProof/>
                <w:webHidden/>
              </w:rPr>
              <w:fldChar w:fldCharType="begin"/>
            </w:r>
            <w:r>
              <w:rPr>
                <w:noProof/>
                <w:webHidden/>
              </w:rPr>
              <w:instrText xml:space="preserve"> PAGEREF _Toc241442855 \h </w:instrText>
            </w:r>
            <w:r>
              <w:rPr>
                <w:noProof/>
                <w:webHidden/>
              </w:rPr>
            </w:r>
            <w:r>
              <w:rPr>
                <w:noProof/>
                <w:webHidden/>
              </w:rPr>
              <w:fldChar w:fldCharType="separate"/>
            </w:r>
            <w:r>
              <w:rPr>
                <w:noProof/>
                <w:webHidden/>
              </w:rPr>
              <w:t>88</w:t>
            </w:r>
            <w:r>
              <w:rPr>
                <w:noProof/>
                <w:webHidden/>
              </w:rPr>
              <w:fldChar w:fldCharType="end"/>
            </w:r>
          </w:hyperlink>
        </w:p>
        <w:p w14:paraId="5182EA1D" w14:textId="6504A93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6" w:history="1">
            <w:r w:rsidRPr="00A55416">
              <w:rPr>
                <w:rStyle w:val="Hipervnculo"/>
                <w:noProof/>
              </w:rPr>
              <w:t>Paquete personas</w:t>
            </w:r>
            <w:r>
              <w:rPr>
                <w:noProof/>
                <w:webHidden/>
              </w:rPr>
              <w:tab/>
            </w:r>
            <w:r>
              <w:rPr>
                <w:noProof/>
                <w:webHidden/>
              </w:rPr>
              <w:fldChar w:fldCharType="begin"/>
            </w:r>
            <w:r>
              <w:rPr>
                <w:noProof/>
                <w:webHidden/>
              </w:rPr>
              <w:instrText xml:space="preserve"> PAGEREF _Toc241442856 \h </w:instrText>
            </w:r>
            <w:r>
              <w:rPr>
                <w:noProof/>
                <w:webHidden/>
              </w:rPr>
            </w:r>
            <w:r>
              <w:rPr>
                <w:noProof/>
                <w:webHidden/>
              </w:rPr>
              <w:fldChar w:fldCharType="separate"/>
            </w:r>
            <w:r>
              <w:rPr>
                <w:noProof/>
                <w:webHidden/>
              </w:rPr>
              <w:t>88</w:t>
            </w:r>
            <w:r>
              <w:rPr>
                <w:noProof/>
                <w:webHidden/>
              </w:rPr>
              <w:fldChar w:fldCharType="end"/>
            </w:r>
          </w:hyperlink>
        </w:p>
        <w:p w14:paraId="265C3234" w14:textId="739BE15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7" w:history="1">
            <w:r w:rsidRPr="00A55416">
              <w:rPr>
                <w:rStyle w:val="Hipervnculo"/>
                <w:noProof/>
              </w:rPr>
              <w:t>Paquete academico</w:t>
            </w:r>
            <w:r>
              <w:rPr>
                <w:noProof/>
                <w:webHidden/>
              </w:rPr>
              <w:tab/>
            </w:r>
            <w:r>
              <w:rPr>
                <w:noProof/>
                <w:webHidden/>
              </w:rPr>
              <w:fldChar w:fldCharType="begin"/>
            </w:r>
            <w:r>
              <w:rPr>
                <w:noProof/>
                <w:webHidden/>
              </w:rPr>
              <w:instrText xml:space="preserve"> PAGEREF _Toc241442857 \h </w:instrText>
            </w:r>
            <w:r>
              <w:rPr>
                <w:noProof/>
                <w:webHidden/>
              </w:rPr>
            </w:r>
            <w:r>
              <w:rPr>
                <w:noProof/>
                <w:webHidden/>
              </w:rPr>
              <w:fldChar w:fldCharType="separate"/>
            </w:r>
            <w:r>
              <w:rPr>
                <w:noProof/>
                <w:webHidden/>
              </w:rPr>
              <w:t>88</w:t>
            </w:r>
            <w:r>
              <w:rPr>
                <w:noProof/>
                <w:webHidden/>
              </w:rPr>
              <w:fldChar w:fldCharType="end"/>
            </w:r>
          </w:hyperlink>
        </w:p>
        <w:p w14:paraId="39FEBC4C" w14:textId="21C4F8E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8" w:history="1">
            <w:r w:rsidRPr="00A55416">
              <w:rPr>
                <w:rStyle w:val="Hipervnculo"/>
                <w:noProof/>
              </w:rPr>
              <w:t>Paquete horarios</w:t>
            </w:r>
            <w:r>
              <w:rPr>
                <w:noProof/>
                <w:webHidden/>
              </w:rPr>
              <w:tab/>
            </w:r>
            <w:r>
              <w:rPr>
                <w:noProof/>
                <w:webHidden/>
              </w:rPr>
              <w:fldChar w:fldCharType="begin"/>
            </w:r>
            <w:r>
              <w:rPr>
                <w:noProof/>
                <w:webHidden/>
              </w:rPr>
              <w:instrText xml:space="preserve"> PAGEREF _Toc241442858 \h </w:instrText>
            </w:r>
            <w:r>
              <w:rPr>
                <w:noProof/>
                <w:webHidden/>
              </w:rPr>
            </w:r>
            <w:r>
              <w:rPr>
                <w:noProof/>
                <w:webHidden/>
              </w:rPr>
              <w:fldChar w:fldCharType="separate"/>
            </w:r>
            <w:r>
              <w:rPr>
                <w:noProof/>
                <w:webHidden/>
              </w:rPr>
              <w:t>88</w:t>
            </w:r>
            <w:r>
              <w:rPr>
                <w:noProof/>
                <w:webHidden/>
              </w:rPr>
              <w:fldChar w:fldCharType="end"/>
            </w:r>
          </w:hyperlink>
        </w:p>
        <w:p w14:paraId="7C8A8D6B" w14:textId="304B1D66"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59" w:history="1">
            <w:r w:rsidRPr="00A55416">
              <w:rPr>
                <w:rStyle w:val="Hipervnculo"/>
                <w:noProof/>
              </w:rPr>
              <w:t>Paquete evaluacion</w:t>
            </w:r>
            <w:r>
              <w:rPr>
                <w:noProof/>
                <w:webHidden/>
              </w:rPr>
              <w:tab/>
            </w:r>
            <w:r>
              <w:rPr>
                <w:noProof/>
                <w:webHidden/>
              </w:rPr>
              <w:fldChar w:fldCharType="begin"/>
            </w:r>
            <w:r>
              <w:rPr>
                <w:noProof/>
                <w:webHidden/>
              </w:rPr>
              <w:instrText xml:space="preserve"> PAGEREF _Toc241442859 \h </w:instrText>
            </w:r>
            <w:r>
              <w:rPr>
                <w:noProof/>
                <w:webHidden/>
              </w:rPr>
            </w:r>
            <w:r>
              <w:rPr>
                <w:noProof/>
                <w:webHidden/>
              </w:rPr>
              <w:fldChar w:fldCharType="separate"/>
            </w:r>
            <w:r>
              <w:rPr>
                <w:noProof/>
                <w:webHidden/>
              </w:rPr>
              <w:t>89</w:t>
            </w:r>
            <w:r>
              <w:rPr>
                <w:noProof/>
                <w:webHidden/>
              </w:rPr>
              <w:fldChar w:fldCharType="end"/>
            </w:r>
          </w:hyperlink>
        </w:p>
        <w:p w14:paraId="6A602B98" w14:textId="0BC56C0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0" w:history="1">
            <w:r w:rsidRPr="00A55416">
              <w:rPr>
                <w:rStyle w:val="Hipervnculo"/>
                <w:noProof/>
              </w:rPr>
              <w:t>Paquete administracion</w:t>
            </w:r>
            <w:r>
              <w:rPr>
                <w:noProof/>
                <w:webHidden/>
              </w:rPr>
              <w:tab/>
            </w:r>
            <w:r>
              <w:rPr>
                <w:noProof/>
                <w:webHidden/>
              </w:rPr>
              <w:fldChar w:fldCharType="begin"/>
            </w:r>
            <w:r>
              <w:rPr>
                <w:noProof/>
                <w:webHidden/>
              </w:rPr>
              <w:instrText xml:space="preserve"> PAGEREF _Toc241442860 \h </w:instrText>
            </w:r>
            <w:r>
              <w:rPr>
                <w:noProof/>
                <w:webHidden/>
              </w:rPr>
            </w:r>
            <w:r>
              <w:rPr>
                <w:noProof/>
                <w:webHidden/>
              </w:rPr>
              <w:fldChar w:fldCharType="separate"/>
            </w:r>
            <w:r>
              <w:rPr>
                <w:noProof/>
                <w:webHidden/>
              </w:rPr>
              <w:t>89</w:t>
            </w:r>
            <w:r>
              <w:rPr>
                <w:noProof/>
                <w:webHidden/>
              </w:rPr>
              <w:fldChar w:fldCharType="end"/>
            </w:r>
          </w:hyperlink>
        </w:p>
        <w:p w14:paraId="06754B73" w14:textId="0ABE8D8C"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1" w:history="1">
            <w:r w:rsidRPr="00A55416">
              <w:rPr>
                <w:rStyle w:val="Hipervnculo"/>
                <w:noProof/>
              </w:rPr>
              <w:t>3.4 Reglas de negocio por paquete</w:t>
            </w:r>
            <w:r>
              <w:rPr>
                <w:noProof/>
                <w:webHidden/>
              </w:rPr>
              <w:tab/>
            </w:r>
            <w:r>
              <w:rPr>
                <w:noProof/>
                <w:webHidden/>
              </w:rPr>
              <w:fldChar w:fldCharType="begin"/>
            </w:r>
            <w:r>
              <w:rPr>
                <w:noProof/>
                <w:webHidden/>
              </w:rPr>
              <w:instrText xml:space="preserve"> PAGEREF _Toc241442861 \h </w:instrText>
            </w:r>
            <w:r>
              <w:rPr>
                <w:noProof/>
                <w:webHidden/>
              </w:rPr>
            </w:r>
            <w:r>
              <w:rPr>
                <w:noProof/>
                <w:webHidden/>
              </w:rPr>
              <w:fldChar w:fldCharType="separate"/>
            </w:r>
            <w:r>
              <w:rPr>
                <w:noProof/>
                <w:webHidden/>
              </w:rPr>
              <w:t>89</w:t>
            </w:r>
            <w:r>
              <w:rPr>
                <w:noProof/>
                <w:webHidden/>
              </w:rPr>
              <w:fldChar w:fldCharType="end"/>
            </w:r>
          </w:hyperlink>
        </w:p>
        <w:p w14:paraId="5CDC3D76" w14:textId="3B024F1B"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2" w:history="1">
            <w:r w:rsidRPr="00A55416">
              <w:rPr>
                <w:rStyle w:val="Hipervnculo"/>
                <w:noProof/>
              </w:rPr>
              <w:t>4. FLUJO DE TRABAJO: DISEÑO</w:t>
            </w:r>
            <w:r>
              <w:rPr>
                <w:noProof/>
                <w:webHidden/>
              </w:rPr>
              <w:tab/>
            </w:r>
            <w:r>
              <w:rPr>
                <w:noProof/>
                <w:webHidden/>
              </w:rPr>
              <w:fldChar w:fldCharType="begin"/>
            </w:r>
            <w:r>
              <w:rPr>
                <w:noProof/>
                <w:webHidden/>
              </w:rPr>
              <w:instrText xml:space="preserve"> PAGEREF _Toc241442862 \h </w:instrText>
            </w:r>
            <w:r>
              <w:rPr>
                <w:noProof/>
                <w:webHidden/>
              </w:rPr>
            </w:r>
            <w:r>
              <w:rPr>
                <w:noProof/>
                <w:webHidden/>
              </w:rPr>
              <w:fldChar w:fldCharType="separate"/>
            </w:r>
            <w:r>
              <w:rPr>
                <w:noProof/>
                <w:webHidden/>
              </w:rPr>
              <w:t>91</w:t>
            </w:r>
            <w:r>
              <w:rPr>
                <w:noProof/>
                <w:webHidden/>
              </w:rPr>
              <w:fldChar w:fldCharType="end"/>
            </w:r>
          </w:hyperlink>
        </w:p>
        <w:p w14:paraId="082ECB09" w14:textId="4FB638AE"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3" w:history="1">
            <w:r w:rsidRPr="00A55416">
              <w:rPr>
                <w:rStyle w:val="Hipervnculo"/>
                <w:noProof/>
              </w:rPr>
              <w:t>4.1 Diseño de Arquitectura</w:t>
            </w:r>
            <w:r>
              <w:rPr>
                <w:noProof/>
                <w:webHidden/>
              </w:rPr>
              <w:tab/>
            </w:r>
            <w:r>
              <w:rPr>
                <w:noProof/>
                <w:webHidden/>
              </w:rPr>
              <w:fldChar w:fldCharType="begin"/>
            </w:r>
            <w:r>
              <w:rPr>
                <w:noProof/>
                <w:webHidden/>
              </w:rPr>
              <w:instrText xml:space="preserve"> PAGEREF _Toc241442863 \h </w:instrText>
            </w:r>
            <w:r>
              <w:rPr>
                <w:noProof/>
                <w:webHidden/>
              </w:rPr>
            </w:r>
            <w:r>
              <w:rPr>
                <w:noProof/>
                <w:webHidden/>
              </w:rPr>
              <w:fldChar w:fldCharType="separate"/>
            </w:r>
            <w:r>
              <w:rPr>
                <w:noProof/>
                <w:webHidden/>
              </w:rPr>
              <w:t>91</w:t>
            </w:r>
            <w:r>
              <w:rPr>
                <w:noProof/>
                <w:webHidden/>
              </w:rPr>
              <w:fldChar w:fldCharType="end"/>
            </w:r>
          </w:hyperlink>
        </w:p>
        <w:p w14:paraId="062FD2B8" w14:textId="3D52FB4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4" w:history="1">
            <w:r w:rsidRPr="00A55416">
              <w:rPr>
                <w:rStyle w:val="Hipervnculo"/>
                <w:noProof/>
              </w:rPr>
              <w:t>4.1.1 Estructura por paquetes</w:t>
            </w:r>
            <w:r>
              <w:rPr>
                <w:noProof/>
                <w:webHidden/>
              </w:rPr>
              <w:tab/>
            </w:r>
            <w:r>
              <w:rPr>
                <w:noProof/>
                <w:webHidden/>
              </w:rPr>
              <w:fldChar w:fldCharType="begin"/>
            </w:r>
            <w:r>
              <w:rPr>
                <w:noProof/>
                <w:webHidden/>
              </w:rPr>
              <w:instrText xml:space="preserve"> PAGEREF _Toc241442864 \h </w:instrText>
            </w:r>
            <w:r>
              <w:rPr>
                <w:noProof/>
                <w:webHidden/>
              </w:rPr>
            </w:r>
            <w:r>
              <w:rPr>
                <w:noProof/>
                <w:webHidden/>
              </w:rPr>
              <w:fldChar w:fldCharType="separate"/>
            </w:r>
            <w:r>
              <w:rPr>
                <w:noProof/>
                <w:webHidden/>
              </w:rPr>
              <w:t>91</w:t>
            </w:r>
            <w:r>
              <w:rPr>
                <w:noProof/>
                <w:webHidden/>
              </w:rPr>
              <w:fldChar w:fldCharType="end"/>
            </w:r>
          </w:hyperlink>
        </w:p>
        <w:p w14:paraId="73B38407" w14:textId="2EE21BF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5" w:history="1">
            <w:r w:rsidRPr="00A55416">
              <w:rPr>
                <w:rStyle w:val="Hipervnculo"/>
                <w:noProof/>
              </w:rPr>
              <w:t>4.2 Diseño de Datos</w:t>
            </w:r>
            <w:r>
              <w:rPr>
                <w:noProof/>
                <w:webHidden/>
              </w:rPr>
              <w:tab/>
            </w:r>
            <w:r>
              <w:rPr>
                <w:noProof/>
                <w:webHidden/>
              </w:rPr>
              <w:fldChar w:fldCharType="begin"/>
            </w:r>
            <w:r>
              <w:rPr>
                <w:noProof/>
                <w:webHidden/>
              </w:rPr>
              <w:instrText xml:space="preserve"> PAGEREF _Toc241442865 \h </w:instrText>
            </w:r>
            <w:r>
              <w:rPr>
                <w:noProof/>
                <w:webHidden/>
              </w:rPr>
            </w:r>
            <w:r>
              <w:rPr>
                <w:noProof/>
                <w:webHidden/>
              </w:rPr>
              <w:fldChar w:fldCharType="separate"/>
            </w:r>
            <w:r>
              <w:rPr>
                <w:noProof/>
                <w:webHidden/>
              </w:rPr>
              <w:t>92</w:t>
            </w:r>
            <w:r>
              <w:rPr>
                <w:noProof/>
                <w:webHidden/>
              </w:rPr>
              <w:fldChar w:fldCharType="end"/>
            </w:r>
          </w:hyperlink>
        </w:p>
        <w:p w14:paraId="48DD00AC" w14:textId="50EB01E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6" w:history="1">
            <w:r w:rsidRPr="00A55416">
              <w:rPr>
                <w:rStyle w:val="Hipervnculo"/>
                <w:noProof/>
              </w:rPr>
              <w:t>4.2.1 Diseño de Datos Lógico</w:t>
            </w:r>
            <w:r>
              <w:rPr>
                <w:noProof/>
                <w:webHidden/>
              </w:rPr>
              <w:tab/>
            </w:r>
            <w:r>
              <w:rPr>
                <w:noProof/>
                <w:webHidden/>
              </w:rPr>
              <w:fldChar w:fldCharType="begin"/>
            </w:r>
            <w:r>
              <w:rPr>
                <w:noProof/>
                <w:webHidden/>
              </w:rPr>
              <w:instrText xml:space="preserve"> PAGEREF _Toc241442866 \h </w:instrText>
            </w:r>
            <w:r>
              <w:rPr>
                <w:noProof/>
                <w:webHidden/>
              </w:rPr>
            </w:r>
            <w:r>
              <w:rPr>
                <w:noProof/>
                <w:webHidden/>
              </w:rPr>
              <w:fldChar w:fldCharType="separate"/>
            </w:r>
            <w:r>
              <w:rPr>
                <w:noProof/>
                <w:webHidden/>
              </w:rPr>
              <w:t>92</w:t>
            </w:r>
            <w:r>
              <w:rPr>
                <w:noProof/>
                <w:webHidden/>
              </w:rPr>
              <w:fldChar w:fldCharType="end"/>
            </w:r>
          </w:hyperlink>
        </w:p>
        <w:p w14:paraId="616F9156" w14:textId="6D0CEC1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7" w:history="1">
            <w:r w:rsidRPr="00A55416">
              <w:rPr>
                <w:rStyle w:val="Hipervnculo"/>
                <w:noProof/>
              </w:rPr>
              <w:t>Diagrama de Clase</w:t>
            </w:r>
            <w:r>
              <w:rPr>
                <w:noProof/>
                <w:webHidden/>
              </w:rPr>
              <w:tab/>
            </w:r>
            <w:r>
              <w:rPr>
                <w:noProof/>
                <w:webHidden/>
              </w:rPr>
              <w:fldChar w:fldCharType="begin"/>
            </w:r>
            <w:r>
              <w:rPr>
                <w:noProof/>
                <w:webHidden/>
              </w:rPr>
              <w:instrText xml:space="preserve"> PAGEREF _Toc241442867 \h </w:instrText>
            </w:r>
            <w:r>
              <w:rPr>
                <w:noProof/>
                <w:webHidden/>
              </w:rPr>
            </w:r>
            <w:r>
              <w:rPr>
                <w:noProof/>
                <w:webHidden/>
              </w:rPr>
              <w:fldChar w:fldCharType="separate"/>
            </w:r>
            <w:r>
              <w:rPr>
                <w:noProof/>
                <w:webHidden/>
              </w:rPr>
              <w:t>92</w:t>
            </w:r>
            <w:r>
              <w:rPr>
                <w:noProof/>
                <w:webHidden/>
              </w:rPr>
              <w:fldChar w:fldCharType="end"/>
            </w:r>
          </w:hyperlink>
        </w:p>
        <w:p w14:paraId="10277BB1" w14:textId="5E541DF3"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8" w:history="1">
            <w:r w:rsidRPr="00A55416">
              <w:rPr>
                <w:rStyle w:val="Hipervnculo"/>
                <w:noProof/>
              </w:rPr>
              <w:t>Mapeo</w:t>
            </w:r>
            <w:r>
              <w:rPr>
                <w:noProof/>
                <w:webHidden/>
              </w:rPr>
              <w:tab/>
            </w:r>
            <w:r>
              <w:rPr>
                <w:noProof/>
                <w:webHidden/>
              </w:rPr>
              <w:fldChar w:fldCharType="begin"/>
            </w:r>
            <w:r>
              <w:rPr>
                <w:noProof/>
                <w:webHidden/>
              </w:rPr>
              <w:instrText xml:space="preserve"> PAGEREF _Toc241442868 \h </w:instrText>
            </w:r>
            <w:r>
              <w:rPr>
                <w:noProof/>
                <w:webHidden/>
              </w:rPr>
            </w:r>
            <w:r>
              <w:rPr>
                <w:noProof/>
                <w:webHidden/>
              </w:rPr>
              <w:fldChar w:fldCharType="separate"/>
            </w:r>
            <w:r>
              <w:rPr>
                <w:noProof/>
                <w:webHidden/>
              </w:rPr>
              <w:t>92</w:t>
            </w:r>
            <w:r>
              <w:rPr>
                <w:noProof/>
                <w:webHidden/>
              </w:rPr>
              <w:fldChar w:fldCharType="end"/>
            </w:r>
          </w:hyperlink>
        </w:p>
        <w:p w14:paraId="55C0FAE8" w14:textId="7D5B89C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69" w:history="1">
            <w:r w:rsidRPr="00A55416">
              <w:rPr>
                <w:rStyle w:val="Hipervnculo"/>
                <w:noProof/>
              </w:rPr>
              <w:t>Normalización</w:t>
            </w:r>
            <w:r>
              <w:rPr>
                <w:noProof/>
                <w:webHidden/>
              </w:rPr>
              <w:tab/>
            </w:r>
            <w:r>
              <w:rPr>
                <w:noProof/>
                <w:webHidden/>
              </w:rPr>
              <w:fldChar w:fldCharType="begin"/>
            </w:r>
            <w:r>
              <w:rPr>
                <w:noProof/>
                <w:webHidden/>
              </w:rPr>
              <w:instrText xml:space="preserve"> PAGEREF _Toc241442869 \h </w:instrText>
            </w:r>
            <w:r>
              <w:rPr>
                <w:noProof/>
                <w:webHidden/>
              </w:rPr>
            </w:r>
            <w:r>
              <w:rPr>
                <w:noProof/>
                <w:webHidden/>
              </w:rPr>
              <w:fldChar w:fldCharType="separate"/>
            </w:r>
            <w:r>
              <w:rPr>
                <w:noProof/>
                <w:webHidden/>
              </w:rPr>
              <w:t>97</w:t>
            </w:r>
            <w:r>
              <w:rPr>
                <w:noProof/>
                <w:webHidden/>
              </w:rPr>
              <w:fldChar w:fldCharType="end"/>
            </w:r>
          </w:hyperlink>
        </w:p>
        <w:p w14:paraId="67668CAA" w14:textId="2689490C"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0" w:history="1">
            <w:r w:rsidRPr="00A55416">
              <w:rPr>
                <w:rStyle w:val="Hipervnculo"/>
                <w:noProof/>
              </w:rPr>
              <w:t>4.2.2 Diseño de Datos Físico</w:t>
            </w:r>
            <w:r>
              <w:rPr>
                <w:noProof/>
                <w:webHidden/>
              </w:rPr>
              <w:tab/>
            </w:r>
            <w:r>
              <w:rPr>
                <w:noProof/>
                <w:webHidden/>
              </w:rPr>
              <w:fldChar w:fldCharType="begin"/>
            </w:r>
            <w:r>
              <w:rPr>
                <w:noProof/>
                <w:webHidden/>
              </w:rPr>
              <w:instrText xml:space="preserve"> PAGEREF _Toc241442870 \h </w:instrText>
            </w:r>
            <w:r>
              <w:rPr>
                <w:noProof/>
                <w:webHidden/>
              </w:rPr>
            </w:r>
            <w:r>
              <w:rPr>
                <w:noProof/>
                <w:webHidden/>
              </w:rPr>
              <w:fldChar w:fldCharType="separate"/>
            </w:r>
            <w:r>
              <w:rPr>
                <w:noProof/>
                <w:webHidden/>
              </w:rPr>
              <w:t>98</w:t>
            </w:r>
            <w:r>
              <w:rPr>
                <w:noProof/>
                <w:webHidden/>
              </w:rPr>
              <w:fldChar w:fldCharType="end"/>
            </w:r>
          </w:hyperlink>
        </w:p>
        <w:p w14:paraId="642F55A9" w14:textId="2B394B3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1" w:history="1">
            <w:r w:rsidRPr="00A55416">
              <w:rPr>
                <w:rStyle w:val="Hipervnculo"/>
                <w:noProof/>
              </w:rPr>
              <w:t>Tabla de Volumen</w:t>
            </w:r>
            <w:r>
              <w:rPr>
                <w:noProof/>
                <w:webHidden/>
              </w:rPr>
              <w:tab/>
            </w:r>
            <w:r>
              <w:rPr>
                <w:noProof/>
                <w:webHidden/>
              </w:rPr>
              <w:fldChar w:fldCharType="begin"/>
            </w:r>
            <w:r>
              <w:rPr>
                <w:noProof/>
                <w:webHidden/>
              </w:rPr>
              <w:instrText xml:space="preserve"> PAGEREF _Toc241442871 \h </w:instrText>
            </w:r>
            <w:r>
              <w:rPr>
                <w:noProof/>
                <w:webHidden/>
              </w:rPr>
            </w:r>
            <w:r>
              <w:rPr>
                <w:noProof/>
                <w:webHidden/>
              </w:rPr>
              <w:fldChar w:fldCharType="separate"/>
            </w:r>
            <w:r>
              <w:rPr>
                <w:noProof/>
                <w:webHidden/>
              </w:rPr>
              <w:t>99</w:t>
            </w:r>
            <w:r>
              <w:rPr>
                <w:noProof/>
                <w:webHidden/>
              </w:rPr>
              <w:fldChar w:fldCharType="end"/>
            </w:r>
          </w:hyperlink>
        </w:p>
        <w:p w14:paraId="06F6108F" w14:textId="50CBE292"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2" w:history="1">
            <w:r w:rsidRPr="00A55416">
              <w:rPr>
                <w:rStyle w:val="Hipervnculo"/>
                <w:noProof/>
              </w:rPr>
              <w:t>Diccionario de Datos</w:t>
            </w:r>
            <w:r>
              <w:rPr>
                <w:noProof/>
                <w:webHidden/>
              </w:rPr>
              <w:tab/>
            </w:r>
            <w:r>
              <w:rPr>
                <w:noProof/>
                <w:webHidden/>
              </w:rPr>
              <w:fldChar w:fldCharType="begin"/>
            </w:r>
            <w:r>
              <w:rPr>
                <w:noProof/>
                <w:webHidden/>
              </w:rPr>
              <w:instrText xml:space="preserve"> PAGEREF _Toc241442872 \h </w:instrText>
            </w:r>
            <w:r>
              <w:rPr>
                <w:noProof/>
                <w:webHidden/>
              </w:rPr>
            </w:r>
            <w:r>
              <w:rPr>
                <w:noProof/>
                <w:webHidden/>
              </w:rPr>
              <w:fldChar w:fldCharType="separate"/>
            </w:r>
            <w:r>
              <w:rPr>
                <w:noProof/>
                <w:webHidden/>
              </w:rPr>
              <w:t>100</w:t>
            </w:r>
            <w:r>
              <w:rPr>
                <w:noProof/>
                <w:webHidden/>
              </w:rPr>
              <w:fldChar w:fldCharType="end"/>
            </w:r>
          </w:hyperlink>
        </w:p>
        <w:p w14:paraId="28E60176" w14:textId="6A3334D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3" w:history="1">
            <w:r w:rsidRPr="00A55416">
              <w:rPr>
                <w:rStyle w:val="Hipervnculo"/>
                <w:noProof/>
              </w:rPr>
              <w:t>Script</w:t>
            </w:r>
            <w:r>
              <w:rPr>
                <w:noProof/>
                <w:webHidden/>
              </w:rPr>
              <w:tab/>
            </w:r>
            <w:r>
              <w:rPr>
                <w:noProof/>
                <w:webHidden/>
              </w:rPr>
              <w:fldChar w:fldCharType="begin"/>
            </w:r>
            <w:r>
              <w:rPr>
                <w:noProof/>
                <w:webHidden/>
              </w:rPr>
              <w:instrText xml:space="preserve"> PAGEREF _Toc241442873 \h </w:instrText>
            </w:r>
            <w:r>
              <w:rPr>
                <w:noProof/>
                <w:webHidden/>
              </w:rPr>
            </w:r>
            <w:r>
              <w:rPr>
                <w:noProof/>
                <w:webHidden/>
              </w:rPr>
              <w:fldChar w:fldCharType="separate"/>
            </w:r>
            <w:r>
              <w:rPr>
                <w:noProof/>
                <w:webHidden/>
              </w:rPr>
              <w:t>109</w:t>
            </w:r>
            <w:r>
              <w:rPr>
                <w:noProof/>
                <w:webHidden/>
              </w:rPr>
              <w:fldChar w:fldCharType="end"/>
            </w:r>
          </w:hyperlink>
        </w:p>
        <w:p w14:paraId="1AD2D899" w14:textId="343FC47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4" w:history="1">
            <w:r w:rsidRPr="00A55416">
              <w:rPr>
                <w:rStyle w:val="Hipervnculo"/>
                <w:noProof/>
              </w:rPr>
              <w:t>Diagrama Relacional</w:t>
            </w:r>
            <w:r>
              <w:rPr>
                <w:noProof/>
                <w:webHidden/>
              </w:rPr>
              <w:tab/>
            </w:r>
            <w:r>
              <w:rPr>
                <w:noProof/>
                <w:webHidden/>
              </w:rPr>
              <w:fldChar w:fldCharType="begin"/>
            </w:r>
            <w:r>
              <w:rPr>
                <w:noProof/>
                <w:webHidden/>
              </w:rPr>
              <w:instrText xml:space="preserve"> PAGEREF _Toc241442874 \h </w:instrText>
            </w:r>
            <w:r>
              <w:rPr>
                <w:noProof/>
                <w:webHidden/>
              </w:rPr>
            </w:r>
            <w:r>
              <w:rPr>
                <w:noProof/>
                <w:webHidden/>
              </w:rPr>
              <w:fldChar w:fldCharType="separate"/>
            </w:r>
            <w:r>
              <w:rPr>
                <w:noProof/>
                <w:webHidden/>
              </w:rPr>
              <w:t>117</w:t>
            </w:r>
            <w:r>
              <w:rPr>
                <w:noProof/>
                <w:webHidden/>
              </w:rPr>
              <w:fldChar w:fldCharType="end"/>
            </w:r>
          </w:hyperlink>
        </w:p>
        <w:p w14:paraId="25CC190F" w14:textId="0B4AF7A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5" w:history="1">
            <w:r w:rsidRPr="00A55416">
              <w:rPr>
                <w:rStyle w:val="Hipervnculo"/>
                <w:noProof/>
              </w:rPr>
              <w:t>Actualización de Tuplas (Población de Datos)</w:t>
            </w:r>
            <w:r>
              <w:rPr>
                <w:noProof/>
                <w:webHidden/>
              </w:rPr>
              <w:tab/>
            </w:r>
            <w:r>
              <w:rPr>
                <w:noProof/>
                <w:webHidden/>
              </w:rPr>
              <w:fldChar w:fldCharType="begin"/>
            </w:r>
            <w:r>
              <w:rPr>
                <w:noProof/>
                <w:webHidden/>
              </w:rPr>
              <w:instrText xml:space="preserve"> PAGEREF _Toc241442875 \h </w:instrText>
            </w:r>
            <w:r>
              <w:rPr>
                <w:noProof/>
                <w:webHidden/>
              </w:rPr>
            </w:r>
            <w:r>
              <w:rPr>
                <w:noProof/>
                <w:webHidden/>
              </w:rPr>
              <w:fldChar w:fldCharType="separate"/>
            </w:r>
            <w:r>
              <w:rPr>
                <w:noProof/>
                <w:webHidden/>
              </w:rPr>
              <w:t>117</w:t>
            </w:r>
            <w:r>
              <w:rPr>
                <w:noProof/>
                <w:webHidden/>
              </w:rPr>
              <w:fldChar w:fldCharType="end"/>
            </w:r>
          </w:hyperlink>
        </w:p>
        <w:p w14:paraId="21EA2620" w14:textId="45FE7A7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6" w:history="1">
            <w:r w:rsidRPr="00A55416">
              <w:rPr>
                <w:rStyle w:val="Hipervnculo"/>
                <w:noProof/>
              </w:rPr>
              <w:t>Consultas (30 SQL)</w:t>
            </w:r>
            <w:r>
              <w:rPr>
                <w:noProof/>
                <w:webHidden/>
              </w:rPr>
              <w:tab/>
            </w:r>
            <w:r>
              <w:rPr>
                <w:noProof/>
                <w:webHidden/>
              </w:rPr>
              <w:fldChar w:fldCharType="begin"/>
            </w:r>
            <w:r>
              <w:rPr>
                <w:noProof/>
                <w:webHidden/>
              </w:rPr>
              <w:instrText xml:space="preserve"> PAGEREF _Toc241442876 \h </w:instrText>
            </w:r>
            <w:r>
              <w:rPr>
                <w:noProof/>
                <w:webHidden/>
              </w:rPr>
            </w:r>
            <w:r>
              <w:rPr>
                <w:noProof/>
                <w:webHidden/>
              </w:rPr>
              <w:fldChar w:fldCharType="separate"/>
            </w:r>
            <w:r>
              <w:rPr>
                <w:noProof/>
                <w:webHidden/>
              </w:rPr>
              <w:t>126</w:t>
            </w:r>
            <w:r>
              <w:rPr>
                <w:noProof/>
                <w:webHidden/>
              </w:rPr>
              <w:fldChar w:fldCharType="end"/>
            </w:r>
          </w:hyperlink>
        </w:p>
        <w:p w14:paraId="2EC54CA7" w14:textId="335CED8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7" w:history="1">
            <w:r w:rsidRPr="00A55416">
              <w:rPr>
                <w:rStyle w:val="Hipervnculo"/>
                <w:noProof/>
              </w:rPr>
              <w:t>Procedimientos Almacenados</w:t>
            </w:r>
            <w:r>
              <w:rPr>
                <w:noProof/>
                <w:webHidden/>
              </w:rPr>
              <w:tab/>
            </w:r>
            <w:r>
              <w:rPr>
                <w:noProof/>
                <w:webHidden/>
              </w:rPr>
              <w:fldChar w:fldCharType="begin"/>
            </w:r>
            <w:r>
              <w:rPr>
                <w:noProof/>
                <w:webHidden/>
              </w:rPr>
              <w:instrText xml:space="preserve"> PAGEREF _Toc241442877 \h </w:instrText>
            </w:r>
            <w:r>
              <w:rPr>
                <w:noProof/>
                <w:webHidden/>
              </w:rPr>
            </w:r>
            <w:r>
              <w:rPr>
                <w:noProof/>
                <w:webHidden/>
              </w:rPr>
              <w:fldChar w:fldCharType="separate"/>
            </w:r>
            <w:r>
              <w:rPr>
                <w:noProof/>
                <w:webHidden/>
              </w:rPr>
              <w:t>130</w:t>
            </w:r>
            <w:r>
              <w:rPr>
                <w:noProof/>
                <w:webHidden/>
              </w:rPr>
              <w:fldChar w:fldCharType="end"/>
            </w:r>
          </w:hyperlink>
        </w:p>
        <w:p w14:paraId="621A70E4" w14:textId="520D1959"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8" w:history="1">
            <w:r w:rsidRPr="00A55416">
              <w:rPr>
                <w:rStyle w:val="Hipervnculo"/>
                <w:noProof/>
              </w:rPr>
              <w:t>Triggers (Disparadores)</w:t>
            </w:r>
            <w:r>
              <w:rPr>
                <w:noProof/>
                <w:webHidden/>
              </w:rPr>
              <w:tab/>
            </w:r>
            <w:r>
              <w:rPr>
                <w:noProof/>
                <w:webHidden/>
              </w:rPr>
              <w:fldChar w:fldCharType="begin"/>
            </w:r>
            <w:r>
              <w:rPr>
                <w:noProof/>
                <w:webHidden/>
              </w:rPr>
              <w:instrText xml:space="preserve"> PAGEREF _Toc241442878 \h </w:instrText>
            </w:r>
            <w:r>
              <w:rPr>
                <w:noProof/>
                <w:webHidden/>
              </w:rPr>
            </w:r>
            <w:r>
              <w:rPr>
                <w:noProof/>
                <w:webHidden/>
              </w:rPr>
              <w:fldChar w:fldCharType="separate"/>
            </w:r>
            <w:r>
              <w:rPr>
                <w:noProof/>
                <w:webHidden/>
              </w:rPr>
              <w:t>133</w:t>
            </w:r>
            <w:r>
              <w:rPr>
                <w:noProof/>
                <w:webHidden/>
              </w:rPr>
              <w:fldChar w:fldCharType="end"/>
            </w:r>
          </w:hyperlink>
        </w:p>
        <w:p w14:paraId="2B69CCF2" w14:textId="325A1F61"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79" w:history="1">
            <w:r w:rsidRPr="00A55416">
              <w:rPr>
                <w:rStyle w:val="Hipervnculo"/>
                <w:noProof/>
              </w:rPr>
              <w:t>Vistas</w:t>
            </w:r>
            <w:r>
              <w:rPr>
                <w:noProof/>
                <w:webHidden/>
              </w:rPr>
              <w:tab/>
            </w:r>
            <w:r>
              <w:rPr>
                <w:noProof/>
                <w:webHidden/>
              </w:rPr>
              <w:fldChar w:fldCharType="begin"/>
            </w:r>
            <w:r>
              <w:rPr>
                <w:noProof/>
                <w:webHidden/>
              </w:rPr>
              <w:instrText xml:space="preserve"> PAGEREF _Toc241442879 \h </w:instrText>
            </w:r>
            <w:r>
              <w:rPr>
                <w:noProof/>
                <w:webHidden/>
              </w:rPr>
            </w:r>
            <w:r>
              <w:rPr>
                <w:noProof/>
                <w:webHidden/>
              </w:rPr>
              <w:fldChar w:fldCharType="separate"/>
            </w:r>
            <w:r>
              <w:rPr>
                <w:noProof/>
                <w:webHidden/>
              </w:rPr>
              <w:t>138</w:t>
            </w:r>
            <w:r>
              <w:rPr>
                <w:noProof/>
                <w:webHidden/>
              </w:rPr>
              <w:fldChar w:fldCharType="end"/>
            </w:r>
          </w:hyperlink>
        </w:p>
        <w:p w14:paraId="14E82BE5" w14:textId="4ED2B44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0" w:history="1">
            <w:r w:rsidRPr="00A55416">
              <w:rPr>
                <w:rStyle w:val="Hipervnculo"/>
                <w:noProof/>
              </w:rPr>
              <w:t>Seguridad de la base de datos</w:t>
            </w:r>
            <w:r>
              <w:rPr>
                <w:noProof/>
                <w:webHidden/>
              </w:rPr>
              <w:tab/>
            </w:r>
            <w:r>
              <w:rPr>
                <w:noProof/>
                <w:webHidden/>
              </w:rPr>
              <w:fldChar w:fldCharType="begin"/>
            </w:r>
            <w:r>
              <w:rPr>
                <w:noProof/>
                <w:webHidden/>
              </w:rPr>
              <w:instrText xml:space="preserve"> PAGEREF _Toc241442880 \h </w:instrText>
            </w:r>
            <w:r>
              <w:rPr>
                <w:noProof/>
                <w:webHidden/>
              </w:rPr>
            </w:r>
            <w:r>
              <w:rPr>
                <w:noProof/>
                <w:webHidden/>
              </w:rPr>
              <w:fldChar w:fldCharType="separate"/>
            </w:r>
            <w:r>
              <w:rPr>
                <w:noProof/>
                <w:webHidden/>
              </w:rPr>
              <w:t>140</w:t>
            </w:r>
            <w:r>
              <w:rPr>
                <w:noProof/>
                <w:webHidden/>
              </w:rPr>
              <w:fldChar w:fldCharType="end"/>
            </w:r>
          </w:hyperlink>
        </w:p>
        <w:p w14:paraId="29E8AAB6" w14:textId="6C580EAD"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1" w:history="1">
            <w:r w:rsidRPr="00A55416">
              <w:rPr>
                <w:rStyle w:val="Hipervnculo"/>
                <w:noProof/>
              </w:rPr>
              <w:t>Pruebas de la base de datos</w:t>
            </w:r>
            <w:r>
              <w:rPr>
                <w:noProof/>
                <w:webHidden/>
              </w:rPr>
              <w:tab/>
            </w:r>
            <w:r>
              <w:rPr>
                <w:noProof/>
                <w:webHidden/>
              </w:rPr>
              <w:fldChar w:fldCharType="begin"/>
            </w:r>
            <w:r>
              <w:rPr>
                <w:noProof/>
                <w:webHidden/>
              </w:rPr>
              <w:instrText xml:space="preserve"> PAGEREF _Toc241442881 \h </w:instrText>
            </w:r>
            <w:r>
              <w:rPr>
                <w:noProof/>
                <w:webHidden/>
              </w:rPr>
            </w:r>
            <w:r>
              <w:rPr>
                <w:noProof/>
                <w:webHidden/>
              </w:rPr>
              <w:fldChar w:fldCharType="separate"/>
            </w:r>
            <w:r>
              <w:rPr>
                <w:noProof/>
                <w:webHidden/>
              </w:rPr>
              <w:t>141</w:t>
            </w:r>
            <w:r>
              <w:rPr>
                <w:noProof/>
                <w:webHidden/>
              </w:rPr>
              <w:fldChar w:fldCharType="end"/>
            </w:r>
          </w:hyperlink>
        </w:p>
        <w:p w14:paraId="5DE9DCA3" w14:textId="36738BA0"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2" w:history="1">
            <w:r w:rsidRPr="00A55416">
              <w:rPr>
                <w:rStyle w:val="Hipervnculo"/>
                <w:noProof/>
              </w:rPr>
              <w:t>5.3 Diseñar Caso de Uso</w:t>
            </w:r>
            <w:r>
              <w:rPr>
                <w:noProof/>
                <w:webHidden/>
              </w:rPr>
              <w:tab/>
            </w:r>
            <w:r>
              <w:rPr>
                <w:noProof/>
                <w:webHidden/>
              </w:rPr>
              <w:fldChar w:fldCharType="begin"/>
            </w:r>
            <w:r>
              <w:rPr>
                <w:noProof/>
                <w:webHidden/>
              </w:rPr>
              <w:instrText xml:space="preserve"> PAGEREF _Toc241442882 \h </w:instrText>
            </w:r>
            <w:r>
              <w:rPr>
                <w:noProof/>
                <w:webHidden/>
              </w:rPr>
            </w:r>
            <w:r>
              <w:rPr>
                <w:noProof/>
                <w:webHidden/>
              </w:rPr>
              <w:fldChar w:fldCharType="separate"/>
            </w:r>
            <w:r>
              <w:rPr>
                <w:noProof/>
                <w:webHidden/>
              </w:rPr>
              <w:t>141</w:t>
            </w:r>
            <w:r>
              <w:rPr>
                <w:noProof/>
                <w:webHidden/>
              </w:rPr>
              <w:fldChar w:fldCharType="end"/>
            </w:r>
          </w:hyperlink>
        </w:p>
        <w:p w14:paraId="6FC22EDB" w14:textId="3A51F237"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3" w:history="1">
            <w:r w:rsidRPr="00A55416">
              <w:rPr>
                <w:rStyle w:val="Hipervnculo"/>
                <w:noProof/>
              </w:rPr>
              <w:t>Paquete seguridad: Acceso, usuarios, roles y auditoría</w:t>
            </w:r>
            <w:r>
              <w:rPr>
                <w:noProof/>
                <w:webHidden/>
              </w:rPr>
              <w:tab/>
            </w:r>
            <w:r>
              <w:rPr>
                <w:noProof/>
                <w:webHidden/>
              </w:rPr>
              <w:fldChar w:fldCharType="begin"/>
            </w:r>
            <w:r>
              <w:rPr>
                <w:noProof/>
                <w:webHidden/>
              </w:rPr>
              <w:instrText xml:space="preserve"> PAGEREF _Toc241442883 \h </w:instrText>
            </w:r>
            <w:r>
              <w:rPr>
                <w:noProof/>
                <w:webHidden/>
              </w:rPr>
            </w:r>
            <w:r>
              <w:rPr>
                <w:noProof/>
                <w:webHidden/>
              </w:rPr>
              <w:fldChar w:fldCharType="separate"/>
            </w:r>
            <w:r>
              <w:rPr>
                <w:noProof/>
                <w:webHidden/>
              </w:rPr>
              <w:t>141</w:t>
            </w:r>
            <w:r>
              <w:rPr>
                <w:noProof/>
                <w:webHidden/>
              </w:rPr>
              <w:fldChar w:fldCharType="end"/>
            </w:r>
          </w:hyperlink>
        </w:p>
        <w:p w14:paraId="078C7901" w14:textId="036E67CF"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4" w:history="1">
            <w:r w:rsidRPr="00A55416">
              <w:rPr>
                <w:rStyle w:val="Hipervnculo"/>
                <w:noProof/>
              </w:rPr>
              <w:t>Paquete personas: Personas de la institución: estudiantes, tutores, docentes y administrativos</w:t>
            </w:r>
            <w:r>
              <w:rPr>
                <w:noProof/>
                <w:webHidden/>
              </w:rPr>
              <w:tab/>
            </w:r>
            <w:r>
              <w:rPr>
                <w:noProof/>
                <w:webHidden/>
              </w:rPr>
              <w:fldChar w:fldCharType="begin"/>
            </w:r>
            <w:r>
              <w:rPr>
                <w:noProof/>
                <w:webHidden/>
              </w:rPr>
              <w:instrText xml:space="preserve"> PAGEREF _Toc241442884 \h </w:instrText>
            </w:r>
            <w:r>
              <w:rPr>
                <w:noProof/>
                <w:webHidden/>
              </w:rPr>
            </w:r>
            <w:r>
              <w:rPr>
                <w:noProof/>
                <w:webHidden/>
              </w:rPr>
              <w:fldChar w:fldCharType="separate"/>
            </w:r>
            <w:r>
              <w:rPr>
                <w:noProof/>
                <w:webHidden/>
              </w:rPr>
              <w:t>141</w:t>
            </w:r>
            <w:r>
              <w:rPr>
                <w:noProof/>
                <w:webHidden/>
              </w:rPr>
              <w:fldChar w:fldCharType="end"/>
            </w:r>
          </w:hyperlink>
        </w:p>
        <w:p w14:paraId="330ACF24" w14:textId="022EEA6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5" w:history="1">
            <w:r w:rsidRPr="00A55416">
              <w:rPr>
                <w:rStyle w:val="Hipervnculo"/>
                <w:noProof/>
              </w:rPr>
              <w:t>Paquete academico: Estructura académica, gestión e inscripciones</w:t>
            </w:r>
            <w:r>
              <w:rPr>
                <w:noProof/>
                <w:webHidden/>
              </w:rPr>
              <w:tab/>
            </w:r>
            <w:r>
              <w:rPr>
                <w:noProof/>
                <w:webHidden/>
              </w:rPr>
              <w:fldChar w:fldCharType="begin"/>
            </w:r>
            <w:r>
              <w:rPr>
                <w:noProof/>
                <w:webHidden/>
              </w:rPr>
              <w:instrText xml:space="preserve"> PAGEREF _Toc241442885 \h </w:instrText>
            </w:r>
            <w:r>
              <w:rPr>
                <w:noProof/>
                <w:webHidden/>
              </w:rPr>
            </w:r>
            <w:r>
              <w:rPr>
                <w:noProof/>
                <w:webHidden/>
              </w:rPr>
              <w:fldChar w:fldCharType="separate"/>
            </w:r>
            <w:r>
              <w:rPr>
                <w:noProof/>
                <w:webHidden/>
              </w:rPr>
              <w:t>142</w:t>
            </w:r>
            <w:r>
              <w:rPr>
                <w:noProof/>
                <w:webHidden/>
              </w:rPr>
              <w:fldChar w:fldCharType="end"/>
            </w:r>
          </w:hyperlink>
        </w:p>
        <w:p w14:paraId="40B95F43" w14:textId="4308103A"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6" w:history="1">
            <w:r w:rsidRPr="00A55416">
              <w:rPr>
                <w:rStyle w:val="Hipervnculo"/>
                <w:noProof/>
              </w:rPr>
              <w:t>Paquete horarios: Aulas y horarios de clase</w:t>
            </w:r>
            <w:r>
              <w:rPr>
                <w:noProof/>
                <w:webHidden/>
              </w:rPr>
              <w:tab/>
            </w:r>
            <w:r>
              <w:rPr>
                <w:noProof/>
                <w:webHidden/>
              </w:rPr>
              <w:fldChar w:fldCharType="begin"/>
            </w:r>
            <w:r>
              <w:rPr>
                <w:noProof/>
                <w:webHidden/>
              </w:rPr>
              <w:instrText xml:space="preserve"> PAGEREF _Toc241442886 \h </w:instrText>
            </w:r>
            <w:r>
              <w:rPr>
                <w:noProof/>
                <w:webHidden/>
              </w:rPr>
            </w:r>
            <w:r>
              <w:rPr>
                <w:noProof/>
                <w:webHidden/>
              </w:rPr>
              <w:fldChar w:fldCharType="separate"/>
            </w:r>
            <w:r>
              <w:rPr>
                <w:noProof/>
                <w:webHidden/>
              </w:rPr>
              <w:t>142</w:t>
            </w:r>
            <w:r>
              <w:rPr>
                <w:noProof/>
                <w:webHidden/>
              </w:rPr>
              <w:fldChar w:fldCharType="end"/>
            </w:r>
          </w:hyperlink>
        </w:p>
        <w:p w14:paraId="2288563F" w14:textId="19271A5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7" w:history="1">
            <w:r w:rsidRPr="00A55416">
              <w:rPr>
                <w:rStyle w:val="Hipervnculo"/>
                <w:noProof/>
              </w:rPr>
              <w:t>Paquete evaluacion: Asistencia, calificaciones y boletines</w:t>
            </w:r>
            <w:r>
              <w:rPr>
                <w:noProof/>
                <w:webHidden/>
              </w:rPr>
              <w:tab/>
            </w:r>
            <w:r>
              <w:rPr>
                <w:noProof/>
                <w:webHidden/>
              </w:rPr>
              <w:fldChar w:fldCharType="begin"/>
            </w:r>
            <w:r>
              <w:rPr>
                <w:noProof/>
                <w:webHidden/>
              </w:rPr>
              <w:instrText xml:space="preserve"> PAGEREF _Toc241442887 \h </w:instrText>
            </w:r>
            <w:r>
              <w:rPr>
                <w:noProof/>
                <w:webHidden/>
              </w:rPr>
            </w:r>
            <w:r>
              <w:rPr>
                <w:noProof/>
                <w:webHidden/>
              </w:rPr>
              <w:fldChar w:fldCharType="separate"/>
            </w:r>
            <w:r>
              <w:rPr>
                <w:noProof/>
                <w:webHidden/>
              </w:rPr>
              <w:t>142</w:t>
            </w:r>
            <w:r>
              <w:rPr>
                <w:noProof/>
                <w:webHidden/>
              </w:rPr>
              <w:fldChar w:fldCharType="end"/>
            </w:r>
          </w:hyperlink>
        </w:p>
        <w:p w14:paraId="63617E9C" w14:textId="7C02060B" w:rsidR="00C1103A" w:rsidRDefault="00C1103A">
          <w:pPr>
            <w:pStyle w:val="TDC3"/>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8" w:history="1">
            <w:r w:rsidRPr="00A55416">
              <w:rPr>
                <w:rStyle w:val="Hipervnculo"/>
                <w:noProof/>
              </w:rPr>
              <w:t>Paquete administracion: Pagos, inventario y comunicados</w:t>
            </w:r>
            <w:r>
              <w:rPr>
                <w:noProof/>
                <w:webHidden/>
              </w:rPr>
              <w:tab/>
            </w:r>
            <w:r>
              <w:rPr>
                <w:noProof/>
                <w:webHidden/>
              </w:rPr>
              <w:fldChar w:fldCharType="begin"/>
            </w:r>
            <w:r>
              <w:rPr>
                <w:noProof/>
                <w:webHidden/>
              </w:rPr>
              <w:instrText xml:space="preserve"> PAGEREF _Toc241442888 \h </w:instrText>
            </w:r>
            <w:r>
              <w:rPr>
                <w:noProof/>
                <w:webHidden/>
              </w:rPr>
            </w:r>
            <w:r>
              <w:rPr>
                <w:noProof/>
                <w:webHidden/>
              </w:rPr>
              <w:fldChar w:fldCharType="separate"/>
            </w:r>
            <w:r>
              <w:rPr>
                <w:noProof/>
                <w:webHidden/>
              </w:rPr>
              <w:t>143</w:t>
            </w:r>
            <w:r>
              <w:rPr>
                <w:noProof/>
                <w:webHidden/>
              </w:rPr>
              <w:fldChar w:fldCharType="end"/>
            </w:r>
          </w:hyperlink>
        </w:p>
        <w:p w14:paraId="2E430AB4" w14:textId="339DBDDC"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89" w:history="1">
            <w:r w:rsidRPr="00A55416">
              <w:rPr>
                <w:rStyle w:val="Hipervnculo"/>
                <w:noProof/>
              </w:rPr>
              <w:t>6. FLUJO DE TRABAJO: IMPLEMENTACIÓN</w:t>
            </w:r>
            <w:r>
              <w:rPr>
                <w:noProof/>
                <w:webHidden/>
              </w:rPr>
              <w:tab/>
            </w:r>
            <w:r>
              <w:rPr>
                <w:noProof/>
                <w:webHidden/>
              </w:rPr>
              <w:fldChar w:fldCharType="begin"/>
            </w:r>
            <w:r>
              <w:rPr>
                <w:noProof/>
                <w:webHidden/>
              </w:rPr>
              <w:instrText xml:space="preserve"> PAGEREF _Toc241442889 \h </w:instrText>
            </w:r>
            <w:r>
              <w:rPr>
                <w:noProof/>
                <w:webHidden/>
              </w:rPr>
            </w:r>
            <w:r>
              <w:rPr>
                <w:noProof/>
                <w:webHidden/>
              </w:rPr>
              <w:fldChar w:fldCharType="separate"/>
            </w:r>
            <w:r>
              <w:rPr>
                <w:noProof/>
                <w:webHidden/>
              </w:rPr>
              <w:t>143</w:t>
            </w:r>
            <w:r>
              <w:rPr>
                <w:noProof/>
                <w:webHidden/>
              </w:rPr>
              <w:fldChar w:fldCharType="end"/>
            </w:r>
          </w:hyperlink>
        </w:p>
        <w:p w14:paraId="5CFE61AC" w14:textId="39C7F9A8"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0" w:history="1">
            <w:r w:rsidRPr="00A55416">
              <w:rPr>
                <w:rStyle w:val="Hipervnculo"/>
                <w:noProof/>
              </w:rPr>
              <w:t>Entorno y Herramientas de Implementación</w:t>
            </w:r>
            <w:r>
              <w:rPr>
                <w:noProof/>
                <w:webHidden/>
              </w:rPr>
              <w:tab/>
            </w:r>
            <w:r>
              <w:rPr>
                <w:noProof/>
                <w:webHidden/>
              </w:rPr>
              <w:fldChar w:fldCharType="begin"/>
            </w:r>
            <w:r>
              <w:rPr>
                <w:noProof/>
                <w:webHidden/>
              </w:rPr>
              <w:instrText xml:space="preserve"> PAGEREF _Toc241442890 \h </w:instrText>
            </w:r>
            <w:r>
              <w:rPr>
                <w:noProof/>
                <w:webHidden/>
              </w:rPr>
            </w:r>
            <w:r>
              <w:rPr>
                <w:noProof/>
                <w:webHidden/>
              </w:rPr>
              <w:fldChar w:fldCharType="separate"/>
            </w:r>
            <w:r>
              <w:rPr>
                <w:noProof/>
                <w:webHidden/>
              </w:rPr>
              <w:t>143</w:t>
            </w:r>
            <w:r>
              <w:rPr>
                <w:noProof/>
                <w:webHidden/>
              </w:rPr>
              <w:fldChar w:fldCharType="end"/>
            </w:r>
          </w:hyperlink>
        </w:p>
        <w:p w14:paraId="25F5EBDD" w14:textId="25DC0A5D"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1" w:history="1">
            <w:r w:rsidRPr="00A55416">
              <w:rPr>
                <w:rStyle w:val="Hipervnculo"/>
                <w:noProof/>
              </w:rPr>
              <w:t>Estructura del proyecto</w:t>
            </w:r>
            <w:r>
              <w:rPr>
                <w:noProof/>
                <w:webHidden/>
              </w:rPr>
              <w:tab/>
            </w:r>
            <w:r>
              <w:rPr>
                <w:noProof/>
                <w:webHidden/>
              </w:rPr>
              <w:fldChar w:fldCharType="begin"/>
            </w:r>
            <w:r>
              <w:rPr>
                <w:noProof/>
                <w:webHidden/>
              </w:rPr>
              <w:instrText xml:space="preserve"> PAGEREF _Toc241442891 \h </w:instrText>
            </w:r>
            <w:r>
              <w:rPr>
                <w:noProof/>
                <w:webHidden/>
              </w:rPr>
            </w:r>
            <w:r>
              <w:rPr>
                <w:noProof/>
                <w:webHidden/>
              </w:rPr>
              <w:fldChar w:fldCharType="separate"/>
            </w:r>
            <w:r>
              <w:rPr>
                <w:noProof/>
                <w:webHidden/>
              </w:rPr>
              <w:t>144</w:t>
            </w:r>
            <w:r>
              <w:rPr>
                <w:noProof/>
                <w:webHidden/>
              </w:rPr>
              <w:fldChar w:fldCharType="end"/>
            </w:r>
          </w:hyperlink>
        </w:p>
        <w:p w14:paraId="666631BC" w14:textId="3B557A64"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2" w:history="1">
            <w:r w:rsidRPr="00A55416">
              <w:rPr>
                <w:rStyle w:val="Hipervnculo"/>
                <w:noProof/>
              </w:rPr>
              <w:t>Pasos de Implementación (entorno local)</w:t>
            </w:r>
            <w:r>
              <w:rPr>
                <w:noProof/>
                <w:webHidden/>
              </w:rPr>
              <w:tab/>
            </w:r>
            <w:r>
              <w:rPr>
                <w:noProof/>
                <w:webHidden/>
              </w:rPr>
              <w:fldChar w:fldCharType="begin"/>
            </w:r>
            <w:r>
              <w:rPr>
                <w:noProof/>
                <w:webHidden/>
              </w:rPr>
              <w:instrText xml:space="preserve"> PAGEREF _Toc241442892 \h </w:instrText>
            </w:r>
            <w:r>
              <w:rPr>
                <w:noProof/>
                <w:webHidden/>
              </w:rPr>
            </w:r>
            <w:r>
              <w:rPr>
                <w:noProof/>
                <w:webHidden/>
              </w:rPr>
              <w:fldChar w:fldCharType="separate"/>
            </w:r>
            <w:r>
              <w:rPr>
                <w:noProof/>
                <w:webHidden/>
              </w:rPr>
              <w:t>147</w:t>
            </w:r>
            <w:r>
              <w:rPr>
                <w:noProof/>
                <w:webHidden/>
              </w:rPr>
              <w:fldChar w:fldCharType="end"/>
            </w:r>
          </w:hyperlink>
        </w:p>
        <w:p w14:paraId="798ED8D4" w14:textId="3331591F"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3" w:history="1">
            <w:r w:rsidRPr="00A55416">
              <w:rPr>
                <w:rStyle w:val="Hipervnculo"/>
                <w:noProof/>
              </w:rPr>
              <w:t>Despliegue de la base de datos en Supabase</w:t>
            </w:r>
            <w:r>
              <w:rPr>
                <w:noProof/>
                <w:webHidden/>
              </w:rPr>
              <w:tab/>
            </w:r>
            <w:r>
              <w:rPr>
                <w:noProof/>
                <w:webHidden/>
              </w:rPr>
              <w:fldChar w:fldCharType="begin"/>
            </w:r>
            <w:r>
              <w:rPr>
                <w:noProof/>
                <w:webHidden/>
              </w:rPr>
              <w:instrText xml:space="preserve"> PAGEREF _Toc241442893 \h </w:instrText>
            </w:r>
            <w:r>
              <w:rPr>
                <w:noProof/>
                <w:webHidden/>
              </w:rPr>
            </w:r>
            <w:r>
              <w:rPr>
                <w:noProof/>
                <w:webHidden/>
              </w:rPr>
              <w:fldChar w:fldCharType="separate"/>
            </w:r>
            <w:r>
              <w:rPr>
                <w:noProof/>
                <w:webHidden/>
              </w:rPr>
              <w:t>147</w:t>
            </w:r>
            <w:r>
              <w:rPr>
                <w:noProof/>
                <w:webHidden/>
              </w:rPr>
              <w:fldChar w:fldCharType="end"/>
            </w:r>
          </w:hyperlink>
        </w:p>
        <w:p w14:paraId="78212D8E" w14:textId="054BBBAA"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4" w:history="1">
            <w:r w:rsidRPr="00A55416">
              <w:rPr>
                <w:rStyle w:val="Hipervnculo"/>
                <w:noProof/>
              </w:rPr>
              <w:t>Resultados de las pruebas</w:t>
            </w:r>
            <w:r>
              <w:rPr>
                <w:noProof/>
                <w:webHidden/>
              </w:rPr>
              <w:tab/>
            </w:r>
            <w:r>
              <w:rPr>
                <w:noProof/>
                <w:webHidden/>
              </w:rPr>
              <w:fldChar w:fldCharType="begin"/>
            </w:r>
            <w:r>
              <w:rPr>
                <w:noProof/>
                <w:webHidden/>
              </w:rPr>
              <w:instrText xml:space="preserve"> PAGEREF _Toc241442894 \h </w:instrText>
            </w:r>
            <w:r>
              <w:rPr>
                <w:noProof/>
                <w:webHidden/>
              </w:rPr>
            </w:r>
            <w:r>
              <w:rPr>
                <w:noProof/>
                <w:webHidden/>
              </w:rPr>
              <w:fldChar w:fldCharType="separate"/>
            </w:r>
            <w:r>
              <w:rPr>
                <w:noProof/>
                <w:webHidden/>
              </w:rPr>
              <w:t>148</w:t>
            </w:r>
            <w:r>
              <w:rPr>
                <w:noProof/>
                <w:webHidden/>
              </w:rPr>
              <w:fldChar w:fldCharType="end"/>
            </w:r>
          </w:hyperlink>
        </w:p>
        <w:p w14:paraId="2BDD9A32" w14:textId="48B8F4D1"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5" w:history="1">
            <w:r w:rsidRPr="00A55416">
              <w:rPr>
                <w:rStyle w:val="Hipervnculo"/>
                <w:noProof/>
              </w:rPr>
              <w:t>7. CONCLUSIÓN</w:t>
            </w:r>
            <w:r>
              <w:rPr>
                <w:noProof/>
                <w:webHidden/>
              </w:rPr>
              <w:tab/>
            </w:r>
            <w:r>
              <w:rPr>
                <w:noProof/>
                <w:webHidden/>
              </w:rPr>
              <w:fldChar w:fldCharType="begin"/>
            </w:r>
            <w:r>
              <w:rPr>
                <w:noProof/>
                <w:webHidden/>
              </w:rPr>
              <w:instrText xml:space="preserve"> PAGEREF _Toc241442895 \h </w:instrText>
            </w:r>
            <w:r>
              <w:rPr>
                <w:noProof/>
                <w:webHidden/>
              </w:rPr>
            </w:r>
            <w:r>
              <w:rPr>
                <w:noProof/>
                <w:webHidden/>
              </w:rPr>
              <w:fldChar w:fldCharType="separate"/>
            </w:r>
            <w:r>
              <w:rPr>
                <w:noProof/>
                <w:webHidden/>
              </w:rPr>
              <w:t>148</w:t>
            </w:r>
            <w:r>
              <w:rPr>
                <w:noProof/>
                <w:webHidden/>
              </w:rPr>
              <w:fldChar w:fldCharType="end"/>
            </w:r>
          </w:hyperlink>
        </w:p>
        <w:p w14:paraId="6F714282" w14:textId="1DC030DD"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6" w:history="1">
            <w:r w:rsidRPr="00A55416">
              <w:rPr>
                <w:rStyle w:val="Hipervnculo"/>
                <w:noProof/>
              </w:rPr>
              <w:t>8. RECOMENDACIÓN</w:t>
            </w:r>
            <w:r>
              <w:rPr>
                <w:noProof/>
                <w:webHidden/>
              </w:rPr>
              <w:tab/>
            </w:r>
            <w:r>
              <w:rPr>
                <w:noProof/>
                <w:webHidden/>
              </w:rPr>
              <w:fldChar w:fldCharType="begin"/>
            </w:r>
            <w:r>
              <w:rPr>
                <w:noProof/>
                <w:webHidden/>
              </w:rPr>
              <w:instrText xml:space="preserve"> PAGEREF _Toc241442896 \h </w:instrText>
            </w:r>
            <w:r>
              <w:rPr>
                <w:noProof/>
                <w:webHidden/>
              </w:rPr>
            </w:r>
            <w:r>
              <w:rPr>
                <w:noProof/>
                <w:webHidden/>
              </w:rPr>
              <w:fldChar w:fldCharType="separate"/>
            </w:r>
            <w:r>
              <w:rPr>
                <w:noProof/>
                <w:webHidden/>
              </w:rPr>
              <w:t>148</w:t>
            </w:r>
            <w:r>
              <w:rPr>
                <w:noProof/>
                <w:webHidden/>
              </w:rPr>
              <w:fldChar w:fldCharType="end"/>
            </w:r>
          </w:hyperlink>
        </w:p>
        <w:p w14:paraId="671166F7" w14:textId="7C0F147D"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7" w:history="1">
            <w:r w:rsidRPr="00A55416">
              <w:rPr>
                <w:rStyle w:val="Hipervnculo"/>
                <w:noProof/>
              </w:rPr>
              <w:t>9. BIBLIOGRAFÍA</w:t>
            </w:r>
            <w:r>
              <w:rPr>
                <w:noProof/>
                <w:webHidden/>
              </w:rPr>
              <w:tab/>
            </w:r>
            <w:r>
              <w:rPr>
                <w:noProof/>
                <w:webHidden/>
              </w:rPr>
              <w:fldChar w:fldCharType="begin"/>
            </w:r>
            <w:r>
              <w:rPr>
                <w:noProof/>
                <w:webHidden/>
              </w:rPr>
              <w:instrText xml:space="preserve"> PAGEREF _Toc241442897 \h </w:instrText>
            </w:r>
            <w:r>
              <w:rPr>
                <w:noProof/>
                <w:webHidden/>
              </w:rPr>
            </w:r>
            <w:r>
              <w:rPr>
                <w:noProof/>
                <w:webHidden/>
              </w:rPr>
              <w:fldChar w:fldCharType="separate"/>
            </w:r>
            <w:r>
              <w:rPr>
                <w:noProof/>
                <w:webHidden/>
              </w:rPr>
              <w:t>149</w:t>
            </w:r>
            <w:r>
              <w:rPr>
                <w:noProof/>
                <w:webHidden/>
              </w:rPr>
              <w:fldChar w:fldCharType="end"/>
            </w:r>
          </w:hyperlink>
        </w:p>
        <w:p w14:paraId="21A807BF" w14:textId="4A310B09" w:rsidR="00C1103A" w:rsidRDefault="00C1103A">
          <w:pPr>
            <w:pStyle w:val="TDC1"/>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8" w:history="1">
            <w:r w:rsidRPr="00A55416">
              <w:rPr>
                <w:rStyle w:val="Hipervnculo"/>
                <w:noProof/>
              </w:rPr>
              <w:t>ANEXOS</w:t>
            </w:r>
            <w:r>
              <w:rPr>
                <w:noProof/>
                <w:webHidden/>
              </w:rPr>
              <w:tab/>
            </w:r>
            <w:r>
              <w:rPr>
                <w:noProof/>
                <w:webHidden/>
              </w:rPr>
              <w:fldChar w:fldCharType="begin"/>
            </w:r>
            <w:r>
              <w:rPr>
                <w:noProof/>
                <w:webHidden/>
              </w:rPr>
              <w:instrText xml:space="preserve"> PAGEREF _Toc241442898 \h </w:instrText>
            </w:r>
            <w:r>
              <w:rPr>
                <w:noProof/>
                <w:webHidden/>
              </w:rPr>
            </w:r>
            <w:r>
              <w:rPr>
                <w:noProof/>
                <w:webHidden/>
              </w:rPr>
              <w:fldChar w:fldCharType="separate"/>
            </w:r>
            <w:r>
              <w:rPr>
                <w:noProof/>
                <w:webHidden/>
              </w:rPr>
              <w:t>150</w:t>
            </w:r>
            <w:r>
              <w:rPr>
                <w:noProof/>
                <w:webHidden/>
              </w:rPr>
              <w:fldChar w:fldCharType="end"/>
            </w:r>
          </w:hyperlink>
        </w:p>
        <w:p w14:paraId="463DE116" w14:textId="4CE9E245"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899" w:history="1">
            <w:r w:rsidRPr="00A55416">
              <w:rPr>
                <w:rStyle w:val="Hipervnculo"/>
                <w:noProof/>
              </w:rPr>
              <w:t>a) Entrevistas</w:t>
            </w:r>
            <w:r>
              <w:rPr>
                <w:noProof/>
                <w:webHidden/>
              </w:rPr>
              <w:tab/>
            </w:r>
            <w:r>
              <w:rPr>
                <w:noProof/>
                <w:webHidden/>
              </w:rPr>
              <w:fldChar w:fldCharType="begin"/>
            </w:r>
            <w:r>
              <w:rPr>
                <w:noProof/>
                <w:webHidden/>
              </w:rPr>
              <w:instrText xml:space="preserve"> PAGEREF _Toc241442899 \h </w:instrText>
            </w:r>
            <w:r>
              <w:rPr>
                <w:noProof/>
                <w:webHidden/>
              </w:rPr>
            </w:r>
            <w:r>
              <w:rPr>
                <w:noProof/>
                <w:webHidden/>
              </w:rPr>
              <w:fldChar w:fldCharType="separate"/>
            </w:r>
            <w:r>
              <w:rPr>
                <w:noProof/>
                <w:webHidden/>
              </w:rPr>
              <w:t>150</w:t>
            </w:r>
            <w:r>
              <w:rPr>
                <w:noProof/>
                <w:webHidden/>
              </w:rPr>
              <w:fldChar w:fldCharType="end"/>
            </w:r>
          </w:hyperlink>
        </w:p>
        <w:p w14:paraId="4EF0D365" w14:textId="12B45706" w:rsidR="00C1103A" w:rsidRDefault="00C1103A">
          <w:pPr>
            <w:pStyle w:val="TDC2"/>
            <w:tabs>
              <w:tab w:val="right" w:leader="dot" w:pos="10070"/>
            </w:tabs>
            <w:rPr>
              <w:rFonts w:asciiTheme="minorHAnsi" w:eastAsiaTheme="minorEastAsia" w:hAnsiTheme="minorHAnsi" w:cstheme="minorBidi"/>
              <w:noProof/>
              <w:color w:val="auto"/>
              <w:kern w:val="2"/>
              <w:szCs w:val="24"/>
              <w14:ligatures w14:val="standardContextual"/>
            </w:rPr>
          </w:pPr>
          <w:hyperlink w:anchor="_Toc241442900" w:history="1">
            <w:r w:rsidRPr="00A55416">
              <w:rPr>
                <w:rStyle w:val="Hipervnculo"/>
                <w:noProof/>
              </w:rPr>
              <w:t>b) Documentación</w:t>
            </w:r>
            <w:r>
              <w:rPr>
                <w:noProof/>
                <w:webHidden/>
              </w:rPr>
              <w:tab/>
            </w:r>
            <w:r>
              <w:rPr>
                <w:noProof/>
                <w:webHidden/>
              </w:rPr>
              <w:fldChar w:fldCharType="begin"/>
            </w:r>
            <w:r>
              <w:rPr>
                <w:noProof/>
                <w:webHidden/>
              </w:rPr>
              <w:instrText xml:space="preserve"> PAGEREF _Toc241442900 \h </w:instrText>
            </w:r>
            <w:r>
              <w:rPr>
                <w:noProof/>
                <w:webHidden/>
              </w:rPr>
            </w:r>
            <w:r>
              <w:rPr>
                <w:noProof/>
                <w:webHidden/>
              </w:rPr>
              <w:fldChar w:fldCharType="separate"/>
            </w:r>
            <w:r>
              <w:rPr>
                <w:noProof/>
                <w:webHidden/>
              </w:rPr>
              <w:t>157</w:t>
            </w:r>
            <w:r>
              <w:rPr>
                <w:noProof/>
                <w:webHidden/>
              </w:rPr>
              <w:fldChar w:fldCharType="end"/>
            </w:r>
          </w:hyperlink>
        </w:p>
        <w:p w14:paraId="5ED6C89F" w14:textId="07EAB1B2" w:rsidR="005414EA" w:rsidRDefault="005414EA">
          <w:r>
            <w:rPr>
              <w:b/>
              <w:bCs/>
              <w:lang w:val="es-ES"/>
            </w:rPr>
            <w:fldChar w:fldCharType="end"/>
          </w:r>
        </w:p>
      </w:sdtContent>
    </w:sdt>
    <w:p w14:paraId="70DB51DA" w14:textId="77777777" w:rsidR="00DF1FEC" w:rsidRPr="00807404" w:rsidRDefault="007223F3" w:rsidP="00BA077C">
      <w:pPr>
        <w:pStyle w:val="Ttulo1"/>
        <w:spacing w:before="280" w:after="120"/>
        <w:jc w:val="center"/>
        <w:rPr>
          <w:rFonts w:ascii="Times New Roman" w:hAnsi="Times New Roman" w:cs="Times New Roman"/>
          <w:bCs/>
        </w:rPr>
      </w:pPr>
      <w:r w:rsidRPr="00B30442">
        <w:rPr>
          <w:rFonts w:ascii="Times New Roman" w:eastAsia="Times New Roman" w:hAnsi="Times New Roman" w:cs="Times New Roman"/>
        </w:rPr>
        <w:br w:type="page"/>
      </w:r>
      <w:bookmarkStart w:id="0" w:name="_Toc227706877"/>
      <w:bookmarkStart w:id="1" w:name="_Toc241442733"/>
      <w:r w:rsidR="00DF1FEC" w:rsidRPr="00807404">
        <w:rPr>
          <w:rFonts w:ascii="Times New Roman" w:eastAsia="Times New Roman" w:hAnsi="Times New Roman" w:cs="Times New Roman"/>
          <w:bCs/>
        </w:rPr>
        <w:lastRenderedPageBreak/>
        <w:t>1 P</w:t>
      </w:r>
      <w:r w:rsidR="00EF6291">
        <w:rPr>
          <w:rFonts w:ascii="Times New Roman" w:eastAsia="Times New Roman" w:hAnsi="Times New Roman" w:cs="Times New Roman"/>
          <w:bCs/>
        </w:rPr>
        <w:t>erfil</w:t>
      </w:r>
      <w:bookmarkEnd w:id="0"/>
      <w:bookmarkEnd w:id="1"/>
    </w:p>
    <w:p w14:paraId="28E00D16" w14:textId="77777777" w:rsidR="00DF1FEC" w:rsidRPr="00DF1FEC" w:rsidRDefault="00DF1FEC" w:rsidP="00DF1FEC">
      <w:pPr>
        <w:rPr>
          <w:color w:val="000000" w:themeColor="text1"/>
        </w:rPr>
      </w:pPr>
    </w:p>
    <w:p w14:paraId="3662C641" w14:textId="77777777" w:rsidR="00DF1FEC" w:rsidRPr="00807404" w:rsidRDefault="00DF1FEC" w:rsidP="00807404">
      <w:pPr>
        <w:pStyle w:val="Ttulo2"/>
        <w:spacing w:before="200" w:after="120"/>
        <w:rPr>
          <w:rFonts w:ascii="Times New Roman" w:hAnsi="Times New Roman" w:cs="Times New Roman"/>
          <w:bCs/>
          <w:color w:val="000000" w:themeColor="text1"/>
        </w:rPr>
      </w:pPr>
      <w:bookmarkStart w:id="2" w:name="_Toc227706878"/>
      <w:bookmarkStart w:id="3" w:name="_Toc241442734"/>
      <w:r w:rsidRPr="00807404">
        <w:rPr>
          <w:rFonts w:ascii="Times New Roman" w:eastAsia="Times New Roman" w:hAnsi="Times New Roman" w:cs="Times New Roman"/>
          <w:bCs/>
        </w:rPr>
        <w:t>1.1 Introducción</w:t>
      </w:r>
      <w:bookmarkEnd w:id="2"/>
      <w:bookmarkEnd w:id="3"/>
    </w:p>
    <w:p w14:paraId="065C8D79" w14:textId="77777777" w:rsidR="00DF1FEC" w:rsidRPr="00DF1FEC" w:rsidRDefault="00DF1FEC" w:rsidP="00DF1FEC">
      <w:pPr>
        <w:rPr>
          <w:color w:val="000000" w:themeColor="text1"/>
        </w:rPr>
      </w:pPr>
    </w:p>
    <w:p w14:paraId="27AC16FA" w14:textId="77777777" w:rsidR="004140F0" w:rsidRPr="006F4491" w:rsidRDefault="00815261" w:rsidP="004140F0">
      <w:pPr>
        <w:pStyle w:val="NormalWeb"/>
        <w:spacing w:after="160" w:line="276" w:lineRule="auto"/>
      </w:pPr>
      <w:r>
        <w:rPr>
          <w:color w:val="000000"/>
        </w:rPr>
        <w:t xml:space="preserve">       </w:t>
      </w:r>
      <w:bookmarkStart w:id="4" w:name="_Toc227706879"/>
      <w:r w:rsidR="004140F0" w:rsidRPr="006F4491">
        <w:rPr>
          <w:color w:val="000000"/>
        </w:rPr>
        <w:t>En la actualidad, las instituciones educativas generan y administran una gran cantidad de información relacionada con estudiantes, docentes, padres de familia, materias, cursos, calificaciones, asistencia, horarios y procesos administrativos. La correcta organización de esta información es fundamental para garantizar una gestión eficiente y facilitar la toma de decisiones dentro de la institución.</w:t>
      </w:r>
    </w:p>
    <w:p w14:paraId="0FFA3B42" w14:textId="77777777" w:rsidR="004140F0" w:rsidRPr="006F4491" w:rsidRDefault="004140F0" w:rsidP="004140F0">
      <w:pPr>
        <w:pStyle w:val="NormalWeb"/>
        <w:spacing w:after="160" w:line="276" w:lineRule="auto"/>
      </w:pPr>
      <w:r w:rsidRPr="006F4491">
        <w:rPr>
          <w:color w:val="000000"/>
        </w:rPr>
        <w:t>La Unidad Educativa "Mariscal Sucre G" desarrolla sus actividades académicas y administrativas mediante diferentes procesos relacionados con la inscripción y matrícula de estudiantes, asignación de docentes, organización de cursos y paralelos, registro de calificaciones, control de asistencia y comunicación con los padres de familia.</w:t>
      </w:r>
    </w:p>
    <w:p w14:paraId="0DBFFC91" w14:textId="77777777" w:rsidR="004140F0" w:rsidRPr="006F4491" w:rsidRDefault="004140F0" w:rsidP="004140F0">
      <w:pPr>
        <w:pStyle w:val="NormalWeb"/>
        <w:spacing w:after="160" w:line="276" w:lineRule="auto"/>
      </w:pPr>
      <w:r w:rsidRPr="006F4491">
        <w:rPr>
          <w:color w:val="000000"/>
        </w:rPr>
        <w:t>Actualmente, parte de estos procesos se realizan mediante documentos físicos, hojas de cálculo y diferentes archivos digitales. Esta situación provoca que la información se encuentre distribuida entre diferentes registros y que algunas tareas requieran tiempo adicional para su búsqueda, actualización y organización.</w:t>
      </w:r>
    </w:p>
    <w:p w14:paraId="1948F2E3" w14:textId="77777777" w:rsidR="004140F0" w:rsidRPr="006F4491" w:rsidRDefault="004140F0" w:rsidP="004140F0">
      <w:pPr>
        <w:pStyle w:val="NormalWeb"/>
        <w:spacing w:after="160" w:line="276" w:lineRule="auto"/>
      </w:pPr>
      <w:r w:rsidRPr="006F4491">
        <w:rPr>
          <w:color w:val="000000"/>
        </w:rPr>
        <w:t>Ante esta situación, surge la necesidad de desarrollar un sistema de información para la gestión y administración del colegio, que permita centralizar la información y facilitar el registro, consulta y actualización de los datos institucionales.</w:t>
      </w:r>
    </w:p>
    <w:p w14:paraId="1E9AA863" w14:textId="77777777" w:rsidR="004140F0" w:rsidRPr="006F4491" w:rsidRDefault="004140F0" w:rsidP="004140F0">
      <w:pPr>
        <w:pStyle w:val="NormalWeb"/>
        <w:spacing w:after="160" w:line="276" w:lineRule="auto"/>
      </w:pPr>
      <w:r w:rsidRPr="006F4491">
        <w:rPr>
          <w:color w:val="000000"/>
        </w:rPr>
        <w:t>El sistema propuesto busca mejorar la administración de la información mediante módulos destinados a la gestión de estudiantes, padres de familia, docentes, matrículas, cursos, materias, horarios, calificaciones, asistencia y reportes administrativos.</w:t>
      </w:r>
    </w:p>
    <w:p w14:paraId="2E3AA11A" w14:textId="77777777" w:rsidR="004140F0" w:rsidRPr="006F4491" w:rsidRDefault="004140F0" w:rsidP="004140F0">
      <w:pPr>
        <w:pStyle w:val="NormalWeb"/>
        <w:spacing w:after="160" w:line="276" w:lineRule="auto"/>
      </w:pPr>
      <w:r w:rsidRPr="006F4491">
        <w:rPr>
          <w:color w:val="000000"/>
        </w:rPr>
        <w:t>De esta manera, se pretende proporcionar una herramienta que contribuya a reducir errores, disminuir el trabajo manual y facilitar el acceso a la información necesaria para el personal autorizado de la institución.</w:t>
      </w:r>
    </w:p>
    <w:p w14:paraId="1A4332B2" w14:textId="77777777" w:rsidR="0002086A" w:rsidRDefault="0002086A" w:rsidP="004140F0">
      <w:pPr>
        <w:rPr>
          <w:b/>
          <w:bCs/>
          <w:color w:val="000000" w:themeColor="text1"/>
          <w:sz w:val="26"/>
          <w:szCs w:val="26"/>
        </w:rPr>
      </w:pPr>
    </w:p>
    <w:p w14:paraId="1EFC9EBF" w14:textId="77777777" w:rsidR="004140F0" w:rsidRDefault="004140F0" w:rsidP="004140F0">
      <w:pPr>
        <w:rPr>
          <w:b/>
          <w:bCs/>
          <w:color w:val="000000" w:themeColor="text1"/>
          <w:sz w:val="26"/>
          <w:szCs w:val="26"/>
        </w:rPr>
      </w:pPr>
    </w:p>
    <w:p w14:paraId="5C62D52F" w14:textId="77777777" w:rsidR="00C11CB5" w:rsidRPr="0002086A" w:rsidRDefault="00C11CB5" w:rsidP="00C11CB5">
      <w:pPr>
        <w:spacing w:before="100" w:beforeAutospacing="1" w:afterAutospacing="1"/>
        <w:ind w:left="0" w:right="0" w:firstLine="0"/>
        <w:jc w:val="left"/>
        <w:rPr>
          <w:b/>
          <w:bCs/>
          <w:color w:val="000000" w:themeColor="text1"/>
          <w:sz w:val="26"/>
          <w:szCs w:val="26"/>
        </w:rPr>
      </w:pPr>
    </w:p>
    <w:p w14:paraId="56995712" w14:textId="77777777" w:rsidR="00DF1FEC" w:rsidRPr="00080754" w:rsidRDefault="00DF1FEC" w:rsidP="00080754">
      <w:pPr>
        <w:pStyle w:val="Ttulo2"/>
        <w:spacing w:before="200" w:after="120"/>
        <w:rPr>
          <w:rFonts w:ascii="Times New Roman" w:hAnsi="Times New Roman" w:cs="Times New Roman"/>
          <w:bCs/>
          <w:color w:val="000000" w:themeColor="text1"/>
        </w:rPr>
      </w:pPr>
      <w:bookmarkStart w:id="5" w:name="_Toc241442735"/>
      <w:r w:rsidRPr="00807404">
        <w:rPr>
          <w:rFonts w:ascii="Times New Roman" w:eastAsia="Times New Roman" w:hAnsi="Times New Roman" w:cs="Times New Roman"/>
          <w:bCs/>
        </w:rPr>
        <w:lastRenderedPageBreak/>
        <w:t>1.2 Antecedentes</w:t>
      </w:r>
      <w:bookmarkEnd w:id="4"/>
      <w:bookmarkEnd w:id="5"/>
    </w:p>
    <w:p w14:paraId="53AE3610" w14:textId="77777777" w:rsidR="004140F0" w:rsidRPr="006F4491" w:rsidRDefault="0002086A" w:rsidP="004140F0">
      <w:pPr>
        <w:pStyle w:val="NormalWeb"/>
        <w:spacing w:after="160" w:line="276" w:lineRule="auto"/>
      </w:pPr>
      <w:r>
        <w:rPr>
          <w:color w:val="000000"/>
        </w:rPr>
        <w:t xml:space="preserve">        </w:t>
      </w:r>
      <w:r w:rsidR="004140F0" w:rsidRPr="006F4491">
        <w:rPr>
          <w:color w:val="000000"/>
        </w:rPr>
        <w:t xml:space="preserve">La Unidad Educativa "Mariscal Sucre G" es una institución dedicada a la formación académica de estudiantes en Bolivia, que atiende los niveles de </w:t>
      </w:r>
      <w:r w:rsidR="004140F0" w:rsidRPr="006F4491">
        <w:rPr>
          <w:rStyle w:val="Textoennegrita"/>
          <w:rFonts w:eastAsiaTheme="majorEastAsia"/>
          <w:color w:val="000000"/>
        </w:rPr>
        <w:t>Preescolar (Kínder), Primaria y Secundaria</w:t>
      </w:r>
      <w:r w:rsidR="004140F0" w:rsidRPr="006F4491">
        <w:rPr>
          <w:color w:val="000000"/>
        </w:rPr>
        <w:t>. Dentro de sus actividades se encuentran la gestión de estudiantes, organización de cursos y paralelos, asignación de docentes, desarrollo de actividades académicas y seguimiento del rendimiento de los estudiantes.</w:t>
      </w:r>
    </w:p>
    <w:p w14:paraId="5D5CEC90" w14:textId="77777777" w:rsidR="004140F0" w:rsidRPr="006F4491" w:rsidRDefault="004140F0" w:rsidP="004140F0">
      <w:pPr>
        <w:pStyle w:val="NormalWeb"/>
        <w:spacing w:after="160" w:line="276" w:lineRule="auto"/>
      </w:pPr>
      <w:r>
        <w:rPr>
          <w:color w:val="000000"/>
        </w:rPr>
        <w:t xml:space="preserve">        </w:t>
      </w:r>
      <w:r w:rsidRPr="006F4491">
        <w:rPr>
          <w:color w:val="000000"/>
        </w:rPr>
        <w:t>Cada nivel educativo se organiza en grados y paralelos, distribuidos de acuerdo con la cantidad de aulas con las que cuenta el establecimiento. La cantidad exacta de aulas y de estudiantes matriculados por nivel es información que deberá ser levantada de forma precisa durante el proceso de recolección de requisitos, ya que no se cuenta aún con estos datos consolidados.</w:t>
      </w:r>
    </w:p>
    <w:p w14:paraId="50EC279A" w14:textId="77777777" w:rsidR="004140F0" w:rsidRPr="006F4491" w:rsidRDefault="004140F0" w:rsidP="004140F0">
      <w:pPr>
        <w:pStyle w:val="NormalWeb"/>
        <w:spacing w:after="160" w:line="276" w:lineRule="auto"/>
      </w:pPr>
      <w:r>
        <w:rPr>
          <w:color w:val="000000"/>
        </w:rPr>
        <w:t xml:space="preserve">        </w:t>
      </w:r>
      <w:r w:rsidRPr="006F4491">
        <w:rPr>
          <w:color w:val="000000"/>
        </w:rPr>
        <w:t>Actualmente, la institución realiza parte de sus procesos administrativos mediante documentos físicos y archivos digitales. La Secretaría mantiene información relacionada con los estudiantes y sus procesos de matrícula, mientras que los docentes administran información correspondiente a las calificaciones y asistencia de los estudiantes.</w:t>
      </w:r>
    </w:p>
    <w:p w14:paraId="0EB8303D" w14:textId="77777777" w:rsidR="004140F0" w:rsidRPr="006F4491" w:rsidRDefault="004140F0" w:rsidP="004140F0">
      <w:pPr>
        <w:pStyle w:val="NormalWeb"/>
        <w:spacing w:after="160" w:line="276" w:lineRule="auto"/>
      </w:pPr>
      <w:r>
        <w:rPr>
          <w:color w:val="000000"/>
        </w:rPr>
        <w:t xml:space="preserve">        </w:t>
      </w:r>
      <w:r w:rsidRPr="006F4491">
        <w:rPr>
          <w:color w:val="000000"/>
        </w:rPr>
        <w:t>La utilización de diferentes medios para almacenar la información ha permitido desarrollar las actividades de la institución, pero también ha generado dificultades cuando se necesita consultar, actualizar o consolidar información.</w:t>
      </w:r>
    </w:p>
    <w:p w14:paraId="4B1F6036" w14:textId="77777777" w:rsidR="004140F0" w:rsidRPr="006F4491" w:rsidRDefault="004140F0" w:rsidP="004140F0">
      <w:pPr>
        <w:pStyle w:val="NormalWeb"/>
        <w:spacing w:after="160" w:line="276" w:lineRule="auto"/>
      </w:pPr>
      <w:r>
        <w:rPr>
          <w:color w:val="000000"/>
        </w:rPr>
        <w:t xml:space="preserve">        </w:t>
      </w:r>
      <w:r w:rsidRPr="006F4491">
        <w:rPr>
          <w:color w:val="000000"/>
        </w:rPr>
        <w:t>Durante los periodos de inscripción y matrícula, por ejemplo, Secretaría debe registrar una gran cantidad de estudiantes, verificar documentación y asignarlos a los correspondientes grados y paralelos. Debido a que parte de esta información se maneja de forma manual, pueden producirse errores de registro o duplicación de información.</w:t>
      </w:r>
    </w:p>
    <w:p w14:paraId="0DBADF79" w14:textId="77777777" w:rsidR="004140F0" w:rsidRPr="006F4491" w:rsidRDefault="004140F0" w:rsidP="004140F0">
      <w:pPr>
        <w:pStyle w:val="NormalWeb"/>
        <w:spacing w:after="160" w:line="276" w:lineRule="auto"/>
      </w:pPr>
      <w:r>
        <w:rPr>
          <w:color w:val="000000"/>
        </w:rPr>
        <w:t xml:space="preserve">        </w:t>
      </w:r>
      <w:r w:rsidRPr="006F4491">
        <w:rPr>
          <w:color w:val="000000"/>
        </w:rPr>
        <w:t>Asimismo, la elaboración de horarios se realiza manualmente mediante documentos y hojas de cálculo. Este proceso requiere verificar la disponibilidad de docentes, materias, cursos y aulas para evitar conflictos.</w:t>
      </w:r>
    </w:p>
    <w:p w14:paraId="551BCEFE" w14:textId="77777777" w:rsidR="004140F0" w:rsidRPr="006F4491" w:rsidRDefault="004140F0" w:rsidP="00080754">
      <w:pPr>
        <w:pStyle w:val="NormalWeb"/>
        <w:spacing w:after="160" w:line="276" w:lineRule="auto"/>
      </w:pPr>
      <w:r>
        <w:rPr>
          <w:color w:val="000000"/>
        </w:rPr>
        <w:t xml:space="preserve">        </w:t>
      </w:r>
      <w:r w:rsidRPr="006F4491">
        <w:rPr>
          <w:color w:val="000000"/>
        </w:rPr>
        <w:t>En el área académica, los docentes registran las calificaciones mediante sus propios registros, para posteriormente entregar o consolidar la información correspondiente. Este procedimiento puede generar dificultades cuando se deben reunir las calificaciones de diferentes materias.</w:t>
      </w:r>
    </w:p>
    <w:p w14:paraId="26E0BC4B" w14:textId="77777777" w:rsidR="004140F0" w:rsidRPr="006F4491" w:rsidRDefault="004140F0" w:rsidP="004140F0">
      <w:pPr>
        <w:pStyle w:val="NormalWeb"/>
        <w:spacing w:after="160" w:line="276" w:lineRule="auto"/>
      </w:pPr>
      <w:r>
        <w:rPr>
          <w:color w:val="000000"/>
        </w:rPr>
        <w:t xml:space="preserve">        </w:t>
      </w:r>
      <w:r w:rsidRPr="006F4491">
        <w:rPr>
          <w:color w:val="000000"/>
        </w:rPr>
        <w:t>La asistencia también se registra diariamente y requiere seguimiento cuando un estudiante presenta una cantidad considerable de faltas. La comunicación de esta información con los padres de familia se realiza mediante reuniones, comunicados u otros medios.</w:t>
      </w:r>
    </w:p>
    <w:p w14:paraId="16A450CE" w14:textId="77777777" w:rsidR="00DF1FEC" w:rsidRPr="00080754" w:rsidRDefault="004140F0" w:rsidP="00080754">
      <w:pPr>
        <w:pStyle w:val="NormalWeb"/>
        <w:spacing w:line="276" w:lineRule="auto"/>
      </w:pPr>
      <w:r>
        <w:rPr>
          <w:color w:val="000000"/>
        </w:rPr>
        <w:t xml:space="preserve">        </w:t>
      </w:r>
      <w:r w:rsidRPr="006F4491">
        <w:rPr>
          <w:color w:val="000000"/>
        </w:rPr>
        <w:t>Por estas razones, se identifica la necesidad de contar con un sistema de información que permita centralizar los datos de la institución y mejorar la gestión de los diferentes procesos administrativos y académicos.</w:t>
      </w:r>
    </w:p>
    <w:p w14:paraId="38BCB438" w14:textId="77777777" w:rsidR="003C2571" w:rsidRDefault="00DF1FEC" w:rsidP="004140F0">
      <w:pPr>
        <w:pStyle w:val="Ttulo2"/>
        <w:spacing w:before="200" w:after="120"/>
        <w:rPr>
          <w:rFonts w:ascii="Times New Roman" w:eastAsia="Times New Roman" w:hAnsi="Times New Roman" w:cs="Times New Roman"/>
          <w:bCs/>
          <w:color w:val="000000" w:themeColor="text1"/>
        </w:rPr>
      </w:pPr>
      <w:bookmarkStart w:id="6" w:name="_Toc227706884"/>
      <w:bookmarkStart w:id="7" w:name="_Toc241442736"/>
      <w:r w:rsidRPr="00807404">
        <w:rPr>
          <w:rFonts w:ascii="Times New Roman" w:eastAsia="Times New Roman" w:hAnsi="Times New Roman" w:cs="Times New Roman"/>
          <w:bCs/>
        </w:rPr>
        <w:lastRenderedPageBreak/>
        <w:t>1.3 Justificación</w:t>
      </w:r>
      <w:bookmarkEnd w:id="6"/>
      <w:bookmarkEnd w:id="7"/>
    </w:p>
    <w:p w14:paraId="3A5AA9D3" w14:textId="77777777" w:rsidR="004140F0" w:rsidRPr="004140F0" w:rsidRDefault="004140F0" w:rsidP="004140F0"/>
    <w:p w14:paraId="4331E98E" w14:textId="77777777" w:rsidR="004140F0" w:rsidRPr="006F4491" w:rsidRDefault="006949BD" w:rsidP="004140F0">
      <w:pPr>
        <w:pStyle w:val="NormalWeb"/>
        <w:spacing w:after="160" w:line="276" w:lineRule="auto"/>
      </w:pPr>
      <w:bookmarkStart w:id="8" w:name="_Toc227706885"/>
      <w:r>
        <w:rPr>
          <w:color w:val="000000"/>
        </w:rPr>
        <w:t xml:space="preserve">       </w:t>
      </w:r>
      <w:r w:rsidR="004140F0" w:rsidRPr="006F4491">
        <w:rPr>
          <w:color w:val="000000"/>
        </w:rPr>
        <w:t>La gestión de información dentro de una institución educativa requiere mantener datos actualizados y disponibles para las personas autorizadas. Cuando la información se encuentra distribuida entre documentos físicos, hojas de cálculo y diferentes archivos digitales, pueden presentarse dificultades para realizar consultas, actualizar registros y generar reportes.</w:t>
      </w:r>
    </w:p>
    <w:p w14:paraId="6CD9C79F" w14:textId="77777777" w:rsidR="004140F0" w:rsidRPr="006F4491" w:rsidRDefault="004140F0" w:rsidP="004140F0">
      <w:pPr>
        <w:pStyle w:val="NormalWeb"/>
        <w:spacing w:after="160" w:line="276" w:lineRule="auto"/>
      </w:pPr>
      <w:r>
        <w:rPr>
          <w:color w:val="000000"/>
        </w:rPr>
        <w:t xml:space="preserve">        </w:t>
      </w:r>
      <w:r w:rsidRPr="006F4491">
        <w:rPr>
          <w:color w:val="000000"/>
        </w:rPr>
        <w:t>En la Unidad Educativa "Mariscal Sucre G", algunos procesos administrativos y académicos son realizados manualmente. Esta situación puede ocasionar pérdida de tiempo, duplicación de información, errores de registro y dificultades para obtener información histórica de los estudiantes.</w:t>
      </w:r>
    </w:p>
    <w:p w14:paraId="79CC1332" w14:textId="77777777" w:rsidR="004140F0" w:rsidRPr="006F4491" w:rsidRDefault="004140F0" w:rsidP="004140F0">
      <w:pPr>
        <w:pStyle w:val="NormalWeb"/>
        <w:spacing w:after="160" w:line="276" w:lineRule="auto"/>
      </w:pPr>
      <w:r>
        <w:rPr>
          <w:color w:val="000000"/>
        </w:rPr>
        <w:t xml:space="preserve">        </w:t>
      </w:r>
      <w:r w:rsidRPr="006F4491">
        <w:rPr>
          <w:color w:val="000000"/>
        </w:rPr>
        <w:t>El desarrollo de un sistema de información permitirá centralizar los datos relacionados con estudiantes, padres de familia, docentes, materias, cursos, matrículas, calificaciones y asistencia.</w:t>
      </w:r>
    </w:p>
    <w:p w14:paraId="25096FDC" w14:textId="77777777" w:rsidR="004140F0" w:rsidRPr="006F4491" w:rsidRDefault="004140F0" w:rsidP="004140F0">
      <w:pPr>
        <w:pStyle w:val="NormalWeb"/>
        <w:spacing w:after="160" w:line="276" w:lineRule="auto"/>
      </w:pPr>
      <w:r>
        <w:rPr>
          <w:color w:val="000000"/>
        </w:rPr>
        <w:t xml:space="preserve">        </w:t>
      </w:r>
      <w:r w:rsidRPr="006F4491">
        <w:rPr>
          <w:color w:val="000000"/>
        </w:rPr>
        <w:t>La implementación del sistema se justifica porque permitirá:</w:t>
      </w:r>
    </w:p>
    <w:p w14:paraId="761506C9" w14:textId="77777777" w:rsidR="0002086A" w:rsidRDefault="003C2571" w:rsidP="004140F0">
      <w:r w:rsidRPr="00AA0787">
        <w:rPr>
          <w:sz w:val="22"/>
        </w:rPr>
        <w:t>Centralizar la información de los estudiantes y del resto de miembros de la institución.</w:t>
      </w:r>
    </w:p>
    <w:p w14:paraId="1FB2523F" w14:textId="77777777" w:rsidR="004140F0" w:rsidRPr="004140F0" w:rsidRDefault="004140F0" w:rsidP="00845649">
      <w:pPr>
        <w:numPr>
          <w:ilvl w:val="0"/>
          <w:numId w:val="3"/>
        </w:numPr>
        <w:spacing w:before="100" w:beforeAutospacing="1" w:afterAutospacing="1"/>
        <w:ind w:right="0"/>
        <w:jc w:val="left"/>
        <w:rPr>
          <w:color w:val="auto"/>
        </w:rPr>
      </w:pPr>
      <w:bookmarkStart w:id="9" w:name="_Hlk238653068"/>
      <w:r w:rsidRPr="004140F0">
        <w:t>Centralizar la información de estudiantes y demás miembros de la institución.</w:t>
      </w:r>
    </w:p>
    <w:p w14:paraId="1709ECDE" w14:textId="77777777" w:rsidR="004140F0" w:rsidRPr="004140F0" w:rsidRDefault="004140F0" w:rsidP="00845649">
      <w:pPr>
        <w:numPr>
          <w:ilvl w:val="0"/>
          <w:numId w:val="3"/>
        </w:numPr>
        <w:spacing w:before="100" w:beforeAutospacing="1" w:afterAutospacing="1"/>
        <w:ind w:right="0"/>
        <w:jc w:val="left"/>
        <w:rPr>
          <w:color w:val="auto"/>
        </w:rPr>
      </w:pPr>
      <w:bookmarkStart w:id="10" w:name="_Hlk238653075"/>
      <w:bookmarkEnd w:id="9"/>
      <w:r w:rsidRPr="004140F0">
        <w:t>Facilitar el proceso de inscripción y matrícula.</w:t>
      </w:r>
    </w:p>
    <w:p w14:paraId="72D0BA0A" w14:textId="77777777" w:rsidR="004140F0" w:rsidRPr="004140F0" w:rsidRDefault="004140F0" w:rsidP="00845649">
      <w:pPr>
        <w:numPr>
          <w:ilvl w:val="0"/>
          <w:numId w:val="3"/>
        </w:numPr>
        <w:spacing w:before="100" w:beforeAutospacing="1" w:afterAutospacing="1"/>
        <w:ind w:right="0"/>
        <w:jc w:val="left"/>
        <w:rPr>
          <w:color w:val="auto"/>
        </w:rPr>
      </w:pPr>
      <w:bookmarkStart w:id="11" w:name="_Hlk238653083"/>
      <w:bookmarkEnd w:id="10"/>
      <w:r w:rsidRPr="004140F0">
        <w:t>Mantener organizada la información de niveles, grados y paralelos.</w:t>
      </w:r>
    </w:p>
    <w:bookmarkEnd w:id="11"/>
    <w:p w14:paraId="4C7E1714" w14:textId="77777777" w:rsidR="004140F0" w:rsidRPr="004140F0" w:rsidRDefault="004140F0" w:rsidP="00845649">
      <w:pPr>
        <w:numPr>
          <w:ilvl w:val="0"/>
          <w:numId w:val="3"/>
        </w:numPr>
        <w:spacing w:before="100" w:beforeAutospacing="1" w:afterAutospacing="1"/>
        <w:ind w:right="0"/>
        <w:jc w:val="left"/>
        <w:rPr>
          <w:color w:val="auto"/>
        </w:rPr>
      </w:pPr>
      <w:r w:rsidRPr="004140F0">
        <w:t>Facilitar la asignación de docentes y materias.</w:t>
      </w:r>
    </w:p>
    <w:p w14:paraId="1C484770" w14:textId="77777777" w:rsidR="004140F0" w:rsidRPr="004140F0" w:rsidRDefault="004140F0" w:rsidP="00845649">
      <w:pPr>
        <w:numPr>
          <w:ilvl w:val="0"/>
          <w:numId w:val="3"/>
        </w:numPr>
        <w:spacing w:before="100" w:beforeAutospacing="1" w:afterAutospacing="1"/>
        <w:ind w:right="0"/>
        <w:jc w:val="left"/>
        <w:rPr>
          <w:color w:val="auto"/>
        </w:rPr>
      </w:pPr>
      <w:r w:rsidRPr="004140F0">
        <w:t>Reducir posibles conflictos durante la elaboración de horarios.</w:t>
      </w:r>
    </w:p>
    <w:p w14:paraId="1BE9601E" w14:textId="77777777" w:rsidR="004140F0" w:rsidRPr="004140F0" w:rsidRDefault="004140F0" w:rsidP="00845649">
      <w:pPr>
        <w:numPr>
          <w:ilvl w:val="0"/>
          <w:numId w:val="3"/>
        </w:numPr>
        <w:spacing w:before="100" w:beforeAutospacing="1" w:afterAutospacing="1"/>
        <w:ind w:right="0"/>
        <w:jc w:val="left"/>
        <w:rPr>
          <w:color w:val="auto"/>
        </w:rPr>
      </w:pPr>
      <w:r w:rsidRPr="004140F0">
        <w:t>Facilitar el registro y consulta de calificaciones.</w:t>
      </w:r>
    </w:p>
    <w:p w14:paraId="63191CDD" w14:textId="77777777" w:rsidR="004140F0" w:rsidRPr="004140F0" w:rsidRDefault="004140F0" w:rsidP="00845649">
      <w:pPr>
        <w:numPr>
          <w:ilvl w:val="0"/>
          <w:numId w:val="3"/>
        </w:numPr>
        <w:spacing w:before="100" w:beforeAutospacing="1" w:afterAutospacing="1"/>
        <w:ind w:right="0"/>
        <w:jc w:val="left"/>
        <w:rPr>
          <w:color w:val="auto"/>
        </w:rPr>
      </w:pPr>
      <w:r w:rsidRPr="004140F0">
        <w:t>Mejorar el control de asistencia.</w:t>
      </w:r>
    </w:p>
    <w:p w14:paraId="55752C71" w14:textId="77777777" w:rsidR="004140F0" w:rsidRPr="004140F0" w:rsidRDefault="004140F0" w:rsidP="00845649">
      <w:pPr>
        <w:numPr>
          <w:ilvl w:val="0"/>
          <w:numId w:val="3"/>
        </w:numPr>
        <w:spacing w:before="100" w:beforeAutospacing="1" w:afterAutospacing="1"/>
        <w:ind w:right="0"/>
        <w:jc w:val="left"/>
        <w:rPr>
          <w:color w:val="auto"/>
        </w:rPr>
      </w:pPr>
      <w:r w:rsidRPr="004140F0">
        <w:t>Mantener información relacionada con padres o tutores.</w:t>
      </w:r>
    </w:p>
    <w:p w14:paraId="0B36C2F2" w14:textId="77777777" w:rsidR="004140F0" w:rsidRPr="004140F0" w:rsidRDefault="004140F0" w:rsidP="00845649">
      <w:pPr>
        <w:numPr>
          <w:ilvl w:val="0"/>
          <w:numId w:val="3"/>
        </w:numPr>
        <w:spacing w:before="100" w:beforeAutospacing="1" w:afterAutospacing="1"/>
        <w:ind w:right="0"/>
        <w:jc w:val="left"/>
        <w:rPr>
          <w:color w:val="auto"/>
        </w:rPr>
      </w:pPr>
      <w:r w:rsidRPr="004140F0">
        <w:t>Facilitar la generación de reportes administrativos y académicos.</w:t>
      </w:r>
    </w:p>
    <w:p w14:paraId="4EE173DD" w14:textId="77777777" w:rsidR="004140F0" w:rsidRPr="004140F0" w:rsidRDefault="004140F0" w:rsidP="00845649">
      <w:pPr>
        <w:numPr>
          <w:ilvl w:val="0"/>
          <w:numId w:val="3"/>
        </w:numPr>
        <w:spacing w:before="100" w:beforeAutospacing="1" w:afterAutospacing="1"/>
        <w:ind w:right="0"/>
        <w:jc w:val="left"/>
        <w:rPr>
          <w:color w:val="auto"/>
        </w:rPr>
      </w:pPr>
      <w:r w:rsidRPr="004140F0">
        <w:t>Reducir la dependencia de documentos físicos y archivos dispersos.</w:t>
      </w:r>
    </w:p>
    <w:p w14:paraId="3A26B6BC" w14:textId="77777777" w:rsidR="004140F0" w:rsidRPr="004140F0" w:rsidRDefault="004140F0" w:rsidP="00845649">
      <w:pPr>
        <w:numPr>
          <w:ilvl w:val="0"/>
          <w:numId w:val="3"/>
        </w:numPr>
        <w:spacing w:before="100" w:beforeAutospacing="1" w:afterAutospacing="1"/>
        <w:ind w:right="0"/>
        <w:jc w:val="left"/>
        <w:rPr>
          <w:color w:val="auto"/>
        </w:rPr>
      </w:pPr>
      <w:r w:rsidRPr="004140F0">
        <w:t>Facilitar la búsqueda y actualización de información.</w:t>
      </w:r>
    </w:p>
    <w:p w14:paraId="7A3D0EC7" w14:textId="77777777" w:rsidR="004140F0" w:rsidRPr="006F4491" w:rsidRDefault="004140F0" w:rsidP="00845649">
      <w:pPr>
        <w:numPr>
          <w:ilvl w:val="0"/>
          <w:numId w:val="3"/>
        </w:numPr>
        <w:spacing w:before="100" w:beforeAutospacing="1" w:afterAutospacing="1"/>
        <w:ind w:right="0"/>
        <w:jc w:val="left"/>
        <w:rPr>
          <w:color w:val="auto"/>
        </w:rPr>
      </w:pPr>
      <w:r w:rsidRPr="004140F0">
        <w:t>Mejorar la seguridad mediante perfiles y permisos de acceso.</w:t>
      </w:r>
    </w:p>
    <w:p w14:paraId="136CE93F" w14:textId="77777777" w:rsidR="004140F0" w:rsidRPr="006F4491" w:rsidRDefault="004140F0" w:rsidP="00845649">
      <w:pPr>
        <w:pStyle w:val="NormalWeb"/>
        <w:numPr>
          <w:ilvl w:val="0"/>
          <w:numId w:val="3"/>
        </w:numPr>
        <w:spacing w:after="160" w:line="276" w:lineRule="auto"/>
      </w:pPr>
      <w:bookmarkStart w:id="12" w:name="_Toc227706888"/>
      <w:bookmarkEnd w:id="8"/>
      <w:r w:rsidRPr="006F4491">
        <w:rPr>
          <w:color w:val="000000"/>
        </w:rPr>
        <w:t>Además, el sistema permitirá que la institución disponga de información organizada para apoyar la toma de decisiones administrativas y académicas.</w:t>
      </w:r>
    </w:p>
    <w:p w14:paraId="543CE097" w14:textId="77777777" w:rsidR="00080754" w:rsidRDefault="004140F0" w:rsidP="00DF06A0">
      <w:pPr>
        <w:pStyle w:val="NormalWeb"/>
        <w:spacing w:line="276" w:lineRule="auto"/>
        <w:rPr>
          <w:color w:val="000000"/>
        </w:rPr>
      </w:pPr>
      <w:r>
        <w:rPr>
          <w:color w:val="000000"/>
        </w:rPr>
        <w:t xml:space="preserve">        </w:t>
      </w:r>
      <w:r w:rsidRPr="006F4491">
        <w:rPr>
          <w:color w:val="000000"/>
        </w:rPr>
        <w:t>Por tanto, el proyecto busca contribuir a una gestión más ordenada y eficiente de los procesos de la institución mediante la utilización de una herramienta tecnológica.</w:t>
      </w:r>
    </w:p>
    <w:p w14:paraId="3E80DE5E" w14:textId="77777777" w:rsidR="00DF06A0" w:rsidRPr="00DF06A0" w:rsidRDefault="00DF06A0" w:rsidP="00DF06A0">
      <w:pPr>
        <w:pStyle w:val="NormalWeb"/>
        <w:spacing w:line="276" w:lineRule="auto"/>
      </w:pPr>
    </w:p>
    <w:p w14:paraId="70DF89FF" w14:textId="77777777" w:rsidR="004140F0" w:rsidRPr="00C37FBB" w:rsidRDefault="00DF1FEC" w:rsidP="00C37FBB">
      <w:pPr>
        <w:pStyle w:val="Ttulo2"/>
        <w:spacing w:before="200" w:after="120"/>
        <w:rPr>
          <w:rFonts w:ascii="Times New Roman" w:eastAsia="Times New Roman" w:hAnsi="Times New Roman" w:cs="Times New Roman"/>
          <w:bCs/>
          <w:color w:val="000000" w:themeColor="text1"/>
        </w:rPr>
      </w:pPr>
      <w:bookmarkStart w:id="13" w:name="_Toc241442737"/>
      <w:r w:rsidRPr="00807404">
        <w:rPr>
          <w:rFonts w:ascii="Times New Roman" w:eastAsia="Times New Roman" w:hAnsi="Times New Roman" w:cs="Times New Roman"/>
          <w:bCs/>
        </w:rPr>
        <w:lastRenderedPageBreak/>
        <w:t>1.4 Descripción del Problema</w:t>
      </w:r>
      <w:bookmarkEnd w:id="12"/>
      <w:bookmarkEnd w:id="13"/>
    </w:p>
    <w:p w14:paraId="4ABDF146" w14:textId="77777777" w:rsidR="004140F0" w:rsidRPr="006F4491" w:rsidRDefault="00AA7AE6" w:rsidP="004140F0">
      <w:pPr>
        <w:pStyle w:val="NormalWeb"/>
        <w:spacing w:after="160" w:line="276" w:lineRule="auto"/>
      </w:pPr>
      <w:r w:rsidRPr="00AA7AE6">
        <w:rPr>
          <w:color w:val="000000"/>
        </w:rPr>
        <w:t xml:space="preserve">      </w:t>
      </w:r>
      <w:r w:rsidR="006949BD">
        <w:rPr>
          <w:color w:val="000000"/>
        </w:rPr>
        <w:t xml:space="preserve"> </w:t>
      </w:r>
      <w:bookmarkStart w:id="14" w:name="_Toc227706889"/>
      <w:r w:rsidR="004140F0" w:rsidRPr="006F4491">
        <w:rPr>
          <w:color w:val="000000"/>
        </w:rPr>
        <w:t>La Unidad Educativa "Mariscal Sucre G" actualmente administra una parte importante de su información mediante documentos físicos, hojas de cálculo y diferentes archivos digitales. Aunque estos mecanismos permiten realizar las actividades institucionales, presentan dificultades cuando aumenta la cantidad de información que debe ser registrada y consultada.</w:t>
      </w:r>
    </w:p>
    <w:p w14:paraId="73DDEB29" w14:textId="77777777" w:rsidR="00B84ECA" w:rsidRPr="004140F0" w:rsidRDefault="004140F0" w:rsidP="004140F0">
      <w:pPr>
        <w:pStyle w:val="NormalWeb"/>
        <w:spacing w:after="160" w:line="276" w:lineRule="auto"/>
      </w:pPr>
      <w:r>
        <w:rPr>
          <w:color w:val="000000"/>
        </w:rPr>
        <w:t xml:space="preserve">        </w:t>
      </w:r>
      <w:r w:rsidRPr="006F4491">
        <w:rPr>
          <w:color w:val="000000"/>
        </w:rPr>
        <w:t>Uno de los principales problemas se encuentra en la falta de centralización de la información. Los datos de los estudiantes pueden encontrarse en diferentes documentos, mientras que la información académica es administrada por los docentes y posteriormente consolidada por Secretaría.</w:t>
      </w:r>
    </w:p>
    <w:p w14:paraId="239370D8" w14:textId="77777777" w:rsidR="006949BD" w:rsidRPr="00F70C07" w:rsidRDefault="006949BD" w:rsidP="006949BD">
      <w:pPr>
        <w:pStyle w:val="Ttulo3"/>
        <w:spacing w:before="200" w:after="120"/>
        <w:rPr>
          <w:rFonts w:ascii="Times New Roman" w:eastAsia="Times New Roman" w:hAnsi="Times New Roman" w:cs="Times New Roman"/>
          <w:bCs/>
          <w:color w:val="000000" w:themeColor="text1"/>
          <w:sz w:val="26"/>
          <w:szCs w:val="26"/>
        </w:rPr>
      </w:pPr>
      <w:bookmarkStart w:id="15" w:name="_Toc241442738"/>
      <w:bookmarkEnd w:id="14"/>
      <w:r w:rsidRPr="00F70C07">
        <w:rPr>
          <w:rFonts w:ascii="Times New Roman" w:eastAsia="Times New Roman" w:hAnsi="Times New Roman" w:cs="Times New Roman"/>
          <w:bCs/>
          <w:sz w:val="26"/>
          <w:szCs w:val="26"/>
        </w:rPr>
        <w:t>1.4.1 Situación actual de la gestión de estudiantes</w:t>
      </w:r>
      <w:bookmarkEnd w:id="15"/>
    </w:p>
    <w:p w14:paraId="6A5CC623" w14:textId="77777777" w:rsidR="00DF1FEC" w:rsidRPr="00DF1FEC" w:rsidRDefault="00DF1FEC" w:rsidP="00DF1FEC">
      <w:pPr>
        <w:rPr>
          <w:color w:val="000000" w:themeColor="text1"/>
        </w:rPr>
      </w:pPr>
    </w:p>
    <w:p w14:paraId="042A2B59" w14:textId="77777777" w:rsidR="004140F0" w:rsidRPr="006F4491" w:rsidRDefault="00B84ECA" w:rsidP="004140F0">
      <w:pPr>
        <w:pStyle w:val="NormalWeb"/>
        <w:spacing w:after="160" w:line="276" w:lineRule="auto"/>
      </w:pPr>
      <w:r>
        <w:rPr>
          <w:color w:val="000000"/>
        </w:rPr>
        <w:t xml:space="preserve">        </w:t>
      </w:r>
      <w:r w:rsidR="004140F0" w:rsidRPr="006F4491">
        <w:rPr>
          <w:color w:val="000000"/>
        </w:rPr>
        <w:t>El proceso de inscripción y matrícula comienza cuando el padre o tutor presenta la documentación requerida. Secretaría verifica los documentos y registra los datos del estudiante.</w:t>
      </w:r>
    </w:p>
    <w:p w14:paraId="60CDA7C2" w14:textId="77777777" w:rsidR="004140F0" w:rsidRPr="006F4491" w:rsidRDefault="004140F0" w:rsidP="004140F0">
      <w:pPr>
        <w:pStyle w:val="NormalWeb"/>
        <w:spacing w:after="160" w:line="276" w:lineRule="auto"/>
      </w:pPr>
      <w:r>
        <w:rPr>
          <w:color w:val="000000"/>
        </w:rPr>
        <w:t xml:space="preserve">        </w:t>
      </w:r>
      <w:r w:rsidRPr="006F4491">
        <w:rPr>
          <w:color w:val="000000"/>
        </w:rPr>
        <w:t>Posteriormente, la información se almacena en documentos físicos y archivos digitales. Cuando se necesita consultar información específica, el personal debe revisar diferentes registros.</w:t>
      </w:r>
    </w:p>
    <w:p w14:paraId="4CA9A0AE" w14:textId="77777777" w:rsidR="004140F0" w:rsidRPr="004140F0" w:rsidRDefault="004140F0" w:rsidP="004140F0">
      <w:pPr>
        <w:pStyle w:val="NormalWeb"/>
        <w:spacing w:after="160" w:line="276" w:lineRule="auto"/>
      </w:pPr>
      <w:r>
        <w:rPr>
          <w:color w:val="000000"/>
        </w:rPr>
        <w:t xml:space="preserve">        </w:t>
      </w:r>
      <w:r w:rsidRPr="006F4491">
        <w:rPr>
          <w:color w:val="000000"/>
        </w:rPr>
        <w:t>Esta situación puede generar pérdida de tiempo y aumentar la posibilidad de errores al registrar o actualizar los datos.</w:t>
      </w:r>
    </w:p>
    <w:p w14:paraId="22861FEF" w14:textId="77777777" w:rsidR="00DF1FEC" w:rsidRPr="00F70C07" w:rsidRDefault="00DF1FEC" w:rsidP="00B84ECA">
      <w:pPr>
        <w:pStyle w:val="Ttulo3"/>
        <w:spacing w:before="200" w:after="120"/>
        <w:rPr>
          <w:rFonts w:ascii="Times New Roman" w:eastAsia="Times New Roman" w:hAnsi="Times New Roman" w:cs="Times New Roman"/>
          <w:bCs/>
          <w:color w:val="000000" w:themeColor="text1"/>
          <w:sz w:val="26"/>
          <w:szCs w:val="26"/>
        </w:rPr>
      </w:pPr>
      <w:bookmarkStart w:id="16" w:name="_Toc227706890"/>
      <w:bookmarkStart w:id="17" w:name="_Toc241442739"/>
      <w:r w:rsidRPr="00F70C07">
        <w:rPr>
          <w:rFonts w:ascii="Times New Roman" w:eastAsia="Times New Roman" w:hAnsi="Times New Roman" w:cs="Times New Roman"/>
          <w:bCs/>
          <w:sz w:val="26"/>
          <w:szCs w:val="26"/>
        </w:rPr>
        <w:t xml:space="preserve">1.4.2 </w:t>
      </w:r>
      <w:bookmarkEnd w:id="16"/>
      <w:r w:rsidR="00B84ECA" w:rsidRPr="00F70C07">
        <w:rPr>
          <w:rFonts w:ascii="Times New Roman" w:eastAsia="Times New Roman" w:hAnsi="Times New Roman" w:cs="Times New Roman"/>
          <w:bCs/>
          <w:sz w:val="26"/>
          <w:szCs w:val="26"/>
        </w:rPr>
        <w:t>Problemas en la organización de cursos y horarios</w:t>
      </w:r>
      <w:bookmarkEnd w:id="17"/>
    </w:p>
    <w:p w14:paraId="0E83DCCF" w14:textId="77777777" w:rsidR="00B84ECA" w:rsidRPr="00B84ECA" w:rsidRDefault="00B84ECA" w:rsidP="00B84ECA"/>
    <w:p w14:paraId="73BAA186" w14:textId="77777777" w:rsidR="004140F0" w:rsidRPr="006F4491" w:rsidRDefault="00B84ECA" w:rsidP="004140F0">
      <w:pPr>
        <w:pStyle w:val="NormalWeb"/>
        <w:spacing w:after="160" w:line="276" w:lineRule="auto"/>
      </w:pPr>
      <w:r>
        <w:rPr>
          <w:color w:val="000000"/>
        </w:rPr>
        <w:t xml:space="preserve">        </w:t>
      </w:r>
      <w:bookmarkStart w:id="18" w:name="_Toc227706891"/>
      <w:r w:rsidR="004140F0" w:rsidRPr="006F4491">
        <w:rPr>
          <w:color w:val="000000"/>
        </w:rPr>
        <w:t>La distribución de estudiantes entre grados y paralelos es realizada por el personal administrativo. Cuando se realizan modificaciones, los registros correspondientes deben actualizarse manualmente.</w:t>
      </w:r>
    </w:p>
    <w:p w14:paraId="59D397F3" w14:textId="77777777" w:rsidR="004140F0" w:rsidRPr="006F4491" w:rsidRDefault="004140F0" w:rsidP="004140F0">
      <w:pPr>
        <w:pStyle w:val="NormalWeb"/>
        <w:spacing w:after="160" w:line="276" w:lineRule="auto"/>
      </w:pPr>
      <w:r>
        <w:rPr>
          <w:color w:val="000000"/>
        </w:rPr>
        <w:t xml:space="preserve">        </w:t>
      </w:r>
      <w:r w:rsidRPr="006F4491">
        <w:rPr>
          <w:color w:val="000000"/>
        </w:rPr>
        <w:t>De igual manera, la elaboración de horarios se realiza mediante documentos y hojas de cálculo. Es necesario comprobar que los docentes no tengan dos clases asignadas en el mismo horario y que las aulas se encuentren disponibles.</w:t>
      </w:r>
    </w:p>
    <w:p w14:paraId="2579324D" w14:textId="77777777" w:rsidR="004140F0" w:rsidRPr="006F4491" w:rsidRDefault="004140F0" w:rsidP="004140F0">
      <w:pPr>
        <w:pStyle w:val="NormalWeb"/>
        <w:spacing w:after="160" w:line="276" w:lineRule="auto"/>
      </w:pPr>
      <w:r>
        <w:rPr>
          <w:color w:val="000000"/>
        </w:rPr>
        <w:t xml:space="preserve">        </w:t>
      </w:r>
      <w:r w:rsidRPr="006F4491">
        <w:rPr>
          <w:color w:val="000000"/>
        </w:rPr>
        <w:t>La elaboración manual puede generar cruces de horarios y requiere un proceso de revisión antes de establecer el horario definitivo.</w:t>
      </w:r>
    </w:p>
    <w:p w14:paraId="358B7277" w14:textId="77777777" w:rsidR="00C37FBB" w:rsidRPr="00C37FBB" w:rsidRDefault="00DF1FEC" w:rsidP="00C37FBB">
      <w:pPr>
        <w:pStyle w:val="Ttulo3"/>
        <w:spacing w:before="200" w:after="120"/>
        <w:rPr>
          <w:rFonts w:ascii="Times New Roman" w:eastAsia="Times New Roman" w:hAnsi="Times New Roman" w:cs="Times New Roman"/>
          <w:bCs/>
          <w:sz w:val="26"/>
          <w:szCs w:val="26"/>
        </w:rPr>
      </w:pPr>
      <w:bookmarkStart w:id="19" w:name="_Toc241442740"/>
      <w:r w:rsidRPr="00F70C07">
        <w:rPr>
          <w:rFonts w:ascii="Times New Roman" w:eastAsia="Times New Roman" w:hAnsi="Times New Roman" w:cs="Times New Roman"/>
          <w:bCs/>
          <w:sz w:val="26"/>
          <w:szCs w:val="26"/>
        </w:rPr>
        <w:t xml:space="preserve">1.4.3 </w:t>
      </w:r>
      <w:bookmarkEnd w:id="18"/>
      <w:r w:rsidR="00B84ECA" w:rsidRPr="00F70C07">
        <w:rPr>
          <w:rFonts w:ascii="Times New Roman" w:eastAsia="Times New Roman" w:hAnsi="Times New Roman" w:cs="Times New Roman"/>
          <w:bCs/>
          <w:sz w:val="26"/>
          <w:szCs w:val="26"/>
        </w:rPr>
        <w:t>Problemas en el registro de calificaciones</w:t>
      </w:r>
      <w:bookmarkEnd w:id="19"/>
    </w:p>
    <w:p w14:paraId="41B30570" w14:textId="77777777" w:rsidR="004140F0" w:rsidRPr="006F4491" w:rsidRDefault="00B84ECA" w:rsidP="004140F0">
      <w:pPr>
        <w:pStyle w:val="NormalWeb"/>
        <w:spacing w:after="160" w:line="276" w:lineRule="auto"/>
      </w:pPr>
      <w:r>
        <w:rPr>
          <w:color w:val="000000"/>
        </w:rPr>
        <w:t xml:space="preserve">        </w:t>
      </w:r>
      <w:r w:rsidR="004140F0" w:rsidRPr="006F4491">
        <w:rPr>
          <w:color w:val="000000"/>
        </w:rPr>
        <w:t>Los docentes registran las calificaciones de sus estudiantes mediante hojas de cálculo o registros propios.</w:t>
      </w:r>
    </w:p>
    <w:p w14:paraId="0BE47B19" w14:textId="77777777" w:rsidR="004140F0" w:rsidRPr="006F4491" w:rsidRDefault="004140F0" w:rsidP="004140F0">
      <w:pPr>
        <w:pStyle w:val="NormalWeb"/>
        <w:spacing w:after="160" w:line="276" w:lineRule="auto"/>
      </w:pPr>
      <w:r>
        <w:rPr>
          <w:color w:val="000000"/>
        </w:rPr>
        <w:lastRenderedPageBreak/>
        <w:t xml:space="preserve">        </w:t>
      </w:r>
      <w:r w:rsidRPr="006F4491">
        <w:rPr>
          <w:color w:val="000000"/>
        </w:rPr>
        <w:t>El uso de diferentes formatos puede provocar diferencias en la forma de administrar la información y aumentar el riesgo de errores al momento de transcribir o consolidar las calificaciones.</w:t>
      </w:r>
    </w:p>
    <w:p w14:paraId="575326A7" w14:textId="77777777" w:rsidR="00C37FBB" w:rsidRPr="00080754" w:rsidRDefault="004140F0" w:rsidP="00080754">
      <w:pPr>
        <w:pStyle w:val="NormalWeb"/>
        <w:spacing w:line="276" w:lineRule="auto"/>
      </w:pPr>
      <w:r>
        <w:rPr>
          <w:color w:val="000000"/>
        </w:rPr>
        <w:t xml:space="preserve">        </w:t>
      </w:r>
      <w:r w:rsidRPr="006F4491">
        <w:rPr>
          <w:color w:val="000000"/>
        </w:rPr>
        <w:t>Además, una vez finalizado un periodo de evaluación, Secretaría necesita reunir la información para generar los correspondientes informes académicos.</w:t>
      </w:r>
    </w:p>
    <w:p w14:paraId="2BFEB3D4" w14:textId="77777777" w:rsidR="00DF1FEC" w:rsidRPr="00C37FBB" w:rsidRDefault="00DF1FEC" w:rsidP="00C37FBB">
      <w:pPr>
        <w:pStyle w:val="Ttulo3"/>
        <w:spacing w:before="200" w:after="120"/>
        <w:rPr>
          <w:rFonts w:ascii="Times New Roman" w:hAnsi="Times New Roman" w:cs="Times New Roman"/>
          <w:bCs/>
          <w:color w:val="000000" w:themeColor="text1"/>
          <w:sz w:val="26"/>
          <w:szCs w:val="26"/>
        </w:rPr>
      </w:pPr>
      <w:bookmarkStart w:id="20" w:name="_Toc227706892"/>
      <w:bookmarkStart w:id="21" w:name="_Toc241442741"/>
      <w:r w:rsidRPr="00F70C07">
        <w:rPr>
          <w:rFonts w:ascii="Times New Roman" w:eastAsia="Times New Roman" w:hAnsi="Times New Roman" w:cs="Times New Roman"/>
          <w:bCs/>
          <w:sz w:val="26"/>
          <w:szCs w:val="26"/>
        </w:rPr>
        <w:t xml:space="preserve">1.4.4 </w:t>
      </w:r>
      <w:bookmarkEnd w:id="20"/>
      <w:r w:rsidR="00B84ECA" w:rsidRPr="00F70C07">
        <w:rPr>
          <w:rFonts w:ascii="Times New Roman" w:eastAsia="Times New Roman" w:hAnsi="Times New Roman" w:cs="Times New Roman"/>
          <w:bCs/>
          <w:sz w:val="26"/>
          <w:szCs w:val="26"/>
        </w:rPr>
        <w:t>Problemas en el control de asistencia</w:t>
      </w:r>
      <w:bookmarkEnd w:id="21"/>
    </w:p>
    <w:p w14:paraId="654599B7" w14:textId="77777777" w:rsidR="004140F0" w:rsidRPr="006F4491" w:rsidRDefault="00B84ECA" w:rsidP="004140F0">
      <w:pPr>
        <w:pStyle w:val="NormalWeb"/>
        <w:spacing w:after="160" w:line="276" w:lineRule="auto"/>
      </w:pPr>
      <w:r>
        <w:rPr>
          <w:color w:val="000000"/>
        </w:rPr>
        <w:t xml:space="preserve">        </w:t>
      </w:r>
      <w:r w:rsidR="004140F0" w:rsidRPr="006F4491">
        <w:rPr>
          <w:color w:val="000000"/>
        </w:rPr>
        <w:t>La asistencia se registra diariamente por cada docente. Se registran estudiantes presentes, ausentes y, cuando corresponde, atrasos.</w:t>
      </w:r>
    </w:p>
    <w:p w14:paraId="3A26E92F" w14:textId="77777777" w:rsidR="004140F0" w:rsidRPr="006F4491" w:rsidRDefault="004140F0" w:rsidP="004140F0">
      <w:pPr>
        <w:pStyle w:val="NormalWeb"/>
        <w:spacing w:after="160" w:line="276" w:lineRule="auto"/>
      </w:pPr>
      <w:r>
        <w:rPr>
          <w:color w:val="000000"/>
        </w:rPr>
        <w:t xml:space="preserve">        </w:t>
      </w:r>
      <w:r w:rsidRPr="006F4491">
        <w:rPr>
          <w:color w:val="000000"/>
        </w:rPr>
        <w:t>Cuando un estudiante presenta una cantidad considerable de faltas, se debe realizar un seguimiento y comunicar la situación a la administración y a los padres o tutores.</w:t>
      </w:r>
    </w:p>
    <w:p w14:paraId="01CC728A" w14:textId="77777777" w:rsidR="00DF1FEC" w:rsidRPr="00C37FBB" w:rsidRDefault="004140F0" w:rsidP="00C37FBB">
      <w:pPr>
        <w:pStyle w:val="NormalWeb"/>
        <w:spacing w:after="160" w:line="276" w:lineRule="auto"/>
      </w:pPr>
      <w:r>
        <w:rPr>
          <w:color w:val="000000"/>
        </w:rPr>
        <w:t xml:space="preserve">        </w:t>
      </w:r>
      <w:r w:rsidRPr="006F4491">
        <w:rPr>
          <w:color w:val="000000"/>
        </w:rPr>
        <w:t>La falta de un registro centralizado dificulta obtener rápidamente información sobre el historial de asistencia de un estudiante.</w:t>
      </w:r>
    </w:p>
    <w:p w14:paraId="1B52D008" w14:textId="77777777" w:rsidR="00DF1FEC" w:rsidRPr="00C37FBB" w:rsidRDefault="00DF1FEC" w:rsidP="00C37FBB">
      <w:pPr>
        <w:pStyle w:val="Ttulo3"/>
        <w:spacing w:before="200" w:after="120"/>
        <w:rPr>
          <w:rFonts w:ascii="Times New Roman" w:hAnsi="Times New Roman" w:cs="Times New Roman"/>
          <w:bCs/>
          <w:color w:val="000000" w:themeColor="text1"/>
          <w:sz w:val="26"/>
          <w:szCs w:val="26"/>
        </w:rPr>
      </w:pPr>
      <w:bookmarkStart w:id="22" w:name="_Toc227706893"/>
      <w:bookmarkStart w:id="23" w:name="_Toc241442742"/>
      <w:r w:rsidRPr="00F70C07">
        <w:rPr>
          <w:rFonts w:ascii="Times New Roman" w:eastAsia="Times New Roman" w:hAnsi="Times New Roman" w:cs="Times New Roman"/>
          <w:bCs/>
          <w:sz w:val="26"/>
          <w:szCs w:val="26"/>
        </w:rPr>
        <w:t xml:space="preserve">1.4.5 </w:t>
      </w:r>
      <w:bookmarkEnd w:id="22"/>
      <w:r w:rsidR="00B84ECA" w:rsidRPr="00F70C07">
        <w:rPr>
          <w:rFonts w:ascii="Times New Roman" w:eastAsia="Times New Roman" w:hAnsi="Times New Roman" w:cs="Times New Roman"/>
          <w:bCs/>
          <w:sz w:val="26"/>
          <w:szCs w:val="26"/>
        </w:rPr>
        <w:t>Problemas en la comunicación con padres de familia</w:t>
      </w:r>
      <w:bookmarkEnd w:id="23"/>
    </w:p>
    <w:p w14:paraId="530389B7" w14:textId="77777777" w:rsidR="004140F0" w:rsidRPr="006F4491" w:rsidRDefault="004140F0" w:rsidP="004140F0">
      <w:pPr>
        <w:pStyle w:val="NormalWeb"/>
        <w:spacing w:after="160" w:line="276" w:lineRule="auto"/>
      </w:pPr>
      <w:r>
        <w:rPr>
          <w:color w:val="000000"/>
        </w:rPr>
        <w:t xml:space="preserve">        </w:t>
      </w:r>
      <w:r w:rsidRPr="006F4491">
        <w:rPr>
          <w:color w:val="000000"/>
        </w:rPr>
        <w:t>La comunicación relacionada con calificaciones, asistencia y situaciones académicas se realiza mediante reuniones, comunicados y otros medios.</w:t>
      </w:r>
    </w:p>
    <w:p w14:paraId="49C714E9" w14:textId="77777777" w:rsidR="004140F0" w:rsidRPr="006F4491" w:rsidRDefault="004140F0" w:rsidP="004140F0">
      <w:pPr>
        <w:pStyle w:val="NormalWeb"/>
        <w:spacing w:after="160" w:line="276" w:lineRule="auto"/>
      </w:pPr>
      <w:r>
        <w:rPr>
          <w:color w:val="000000"/>
        </w:rPr>
        <w:t xml:space="preserve">        </w:t>
      </w:r>
      <w:r w:rsidRPr="006F4491">
        <w:rPr>
          <w:color w:val="000000"/>
        </w:rPr>
        <w:t>La institución no cuenta con un sistema centralizado que permita a los padres consultar directamente la información académica y administrativa relacionada con sus hijos.</w:t>
      </w:r>
    </w:p>
    <w:p w14:paraId="757A09E7" w14:textId="77777777" w:rsidR="001B1679" w:rsidRPr="00C37FBB" w:rsidRDefault="004140F0" w:rsidP="00C37FBB">
      <w:pPr>
        <w:pStyle w:val="Ttulo3"/>
        <w:spacing w:before="200" w:after="120"/>
        <w:rPr>
          <w:rFonts w:ascii="Times New Roman" w:hAnsi="Times New Roman" w:cs="Times New Roman"/>
          <w:bCs/>
          <w:color w:val="auto"/>
          <w:sz w:val="26"/>
          <w:szCs w:val="26"/>
        </w:rPr>
      </w:pPr>
      <w:bookmarkStart w:id="24" w:name="_Toc241442743"/>
      <w:r w:rsidRPr="00F70C07">
        <w:rPr>
          <w:rFonts w:ascii="Times New Roman" w:eastAsia="Times New Roman" w:hAnsi="Times New Roman" w:cs="Times New Roman"/>
          <w:bCs/>
          <w:sz w:val="26"/>
          <w:szCs w:val="26"/>
        </w:rPr>
        <w:t>1.4.6 Problemas en la generación de reportes</w:t>
      </w:r>
      <w:bookmarkEnd w:id="24"/>
    </w:p>
    <w:p w14:paraId="65DAEC42" w14:textId="77777777" w:rsidR="001B1679" w:rsidRPr="006F4491" w:rsidRDefault="001B1679" w:rsidP="001B1679">
      <w:pPr>
        <w:pStyle w:val="NormalWeb"/>
        <w:spacing w:after="160" w:line="276" w:lineRule="auto"/>
      </w:pPr>
      <w:r>
        <w:rPr>
          <w:color w:val="000000"/>
        </w:rPr>
        <w:t xml:space="preserve">        </w:t>
      </w:r>
      <w:r w:rsidRPr="006F4491">
        <w:rPr>
          <w:color w:val="000000"/>
        </w:rPr>
        <w:t>La administración necesita información sobre estudiantes matriculados, distribución por nivel, grado y paralelo, asistencia, rendimiento académico y otros datos.</w:t>
      </w:r>
    </w:p>
    <w:p w14:paraId="1AA69E3C" w14:textId="77777777" w:rsidR="001B1679" w:rsidRPr="006F4491" w:rsidRDefault="001B1679" w:rsidP="001B1679">
      <w:pPr>
        <w:pStyle w:val="NormalWeb"/>
        <w:spacing w:after="160" w:line="276" w:lineRule="auto"/>
      </w:pPr>
      <w:r>
        <w:rPr>
          <w:color w:val="000000"/>
        </w:rPr>
        <w:t xml:space="preserve">        </w:t>
      </w:r>
      <w:r w:rsidRPr="006F4491">
        <w:rPr>
          <w:color w:val="000000"/>
        </w:rPr>
        <w:t>Actualmente, algunos de estos reportes deben elaborarse utilizando diferentes archivos, lo que incrementa el tiempo necesario para reunir y organizar la información.</w:t>
      </w:r>
    </w:p>
    <w:p w14:paraId="051119C0" w14:textId="77777777" w:rsidR="00C37FBB" w:rsidRDefault="001B1679" w:rsidP="00080754">
      <w:pPr>
        <w:pStyle w:val="NormalWeb"/>
        <w:spacing w:line="276" w:lineRule="auto"/>
        <w:rPr>
          <w:color w:val="000000"/>
        </w:rPr>
      </w:pPr>
      <w:r>
        <w:rPr>
          <w:color w:val="000000"/>
        </w:rPr>
        <w:t xml:space="preserve">        </w:t>
      </w:r>
      <w:r w:rsidRPr="006F4491">
        <w:rPr>
          <w:color w:val="000000"/>
        </w:rPr>
        <w:t>En consecuencia, la institución presenta una necesidad de centralizar sus procesos de gestión académica y administrativa mediante un sistema de información que permita registrar, consultar, actualizar y generar información de manera organizada.</w:t>
      </w:r>
    </w:p>
    <w:p w14:paraId="7C1585D5" w14:textId="77777777" w:rsidR="00DF06A0" w:rsidRDefault="00DF06A0" w:rsidP="00080754">
      <w:pPr>
        <w:pStyle w:val="NormalWeb"/>
        <w:spacing w:line="276" w:lineRule="auto"/>
      </w:pPr>
    </w:p>
    <w:p w14:paraId="60BC273A" w14:textId="77777777" w:rsidR="00DF06A0" w:rsidRPr="00080754" w:rsidRDefault="00DF06A0" w:rsidP="00080754">
      <w:pPr>
        <w:pStyle w:val="NormalWeb"/>
        <w:spacing w:line="276" w:lineRule="auto"/>
      </w:pPr>
    </w:p>
    <w:p w14:paraId="2D39B6CF" w14:textId="77777777" w:rsidR="00DF1FEC" w:rsidRDefault="00DF1FEC" w:rsidP="00807404">
      <w:pPr>
        <w:pStyle w:val="Ttulo2"/>
        <w:spacing w:before="200" w:after="120"/>
        <w:rPr>
          <w:rFonts w:ascii="Times New Roman" w:eastAsia="Times New Roman" w:hAnsi="Times New Roman" w:cs="Times New Roman"/>
          <w:bCs/>
          <w:color w:val="000000" w:themeColor="text1"/>
        </w:rPr>
      </w:pPr>
      <w:bookmarkStart w:id="25" w:name="_Toc227706894"/>
      <w:bookmarkStart w:id="26" w:name="_Toc241442744"/>
      <w:r w:rsidRPr="00807404">
        <w:rPr>
          <w:rFonts w:ascii="Times New Roman" w:eastAsia="Times New Roman" w:hAnsi="Times New Roman" w:cs="Times New Roman"/>
          <w:bCs/>
        </w:rPr>
        <w:lastRenderedPageBreak/>
        <w:t>1.5 Formulación del Problema</w:t>
      </w:r>
      <w:bookmarkEnd w:id="25"/>
      <w:bookmarkEnd w:id="26"/>
    </w:p>
    <w:p w14:paraId="1A26FBC4" w14:textId="77777777" w:rsidR="00DF1FEC" w:rsidRPr="00DF1FEC" w:rsidRDefault="00DF1FEC" w:rsidP="00B84ECA">
      <w:pPr>
        <w:ind w:left="0" w:firstLine="0"/>
        <w:rPr>
          <w:color w:val="000000" w:themeColor="text1"/>
        </w:rPr>
      </w:pPr>
    </w:p>
    <w:p w14:paraId="64955C80" w14:textId="77777777" w:rsidR="001B1679" w:rsidRPr="006F4491" w:rsidRDefault="001B1679" w:rsidP="001B1679">
      <w:pPr>
        <w:pStyle w:val="NormalWeb"/>
        <w:spacing w:after="160" w:line="276" w:lineRule="auto"/>
      </w:pPr>
      <w:r>
        <w:rPr>
          <w:color w:val="000000"/>
        </w:rPr>
        <w:t xml:space="preserve">        </w:t>
      </w:r>
      <w:r w:rsidRPr="006F4491">
        <w:rPr>
          <w:color w:val="000000"/>
        </w:rPr>
        <w:t>La Unidad Educativa "Mariscal Sucre G" presenta dificultades en la gestión y administración de su información debido al uso de documentos físicos, hojas de cálculo y archivos digitales independientes para registrar y consultar datos de estudiantes, docentes, matrículas, cursos, horarios, calificaciones y asistencia.</w:t>
      </w:r>
    </w:p>
    <w:p w14:paraId="510A9395" w14:textId="77777777" w:rsidR="001B1679" w:rsidRPr="006F4491" w:rsidRDefault="001B1679" w:rsidP="001B1679">
      <w:pPr>
        <w:pStyle w:val="NormalWeb"/>
        <w:spacing w:after="160" w:line="276" w:lineRule="auto"/>
      </w:pPr>
      <w:r>
        <w:rPr>
          <w:color w:val="000000"/>
        </w:rPr>
        <w:t xml:space="preserve">        </w:t>
      </w:r>
      <w:r w:rsidRPr="006F4491">
        <w:rPr>
          <w:color w:val="000000"/>
        </w:rPr>
        <w:t>Esta situación genera dificultades para centralizar la información, aumenta la posibilidad de errores y requiere tiempo adicional para realizar consultas, actualizar registros y generar reportes.</w:t>
      </w:r>
    </w:p>
    <w:p w14:paraId="1DCCA95A" w14:textId="77777777" w:rsidR="001B1679" w:rsidRPr="006F4491" w:rsidRDefault="001B1679" w:rsidP="001B1679">
      <w:pPr>
        <w:pStyle w:val="NormalWeb"/>
        <w:spacing w:after="160" w:line="276" w:lineRule="auto"/>
      </w:pPr>
      <w:r w:rsidRPr="006F4491">
        <w:rPr>
          <w:color w:val="000000"/>
        </w:rPr>
        <w:t>Por tanto, se plantea la siguiente pregunta:</w:t>
      </w:r>
    </w:p>
    <w:p w14:paraId="4F899C97" w14:textId="77777777" w:rsidR="005E4F2D" w:rsidRDefault="001B1679" w:rsidP="00C37FBB">
      <w:pPr>
        <w:pStyle w:val="NormalWeb"/>
        <w:spacing w:after="160" w:line="276" w:lineRule="auto"/>
        <w:rPr>
          <w:rStyle w:val="nfasis"/>
          <w:color w:val="000000"/>
        </w:rPr>
      </w:pPr>
      <w:r w:rsidRPr="006F4491">
        <w:rPr>
          <w:rStyle w:val="nfasis"/>
          <w:color w:val="000000"/>
        </w:rPr>
        <w:t>¿Cómo desarrollar un sistema de información que permita centralizar y optimizar la gestión administrativa y académica de la Unidad Educativa "Mariscal Sucre G", facilitando el registro, actualización, consulta y generación de reportes de la información institucional?</w:t>
      </w:r>
    </w:p>
    <w:p w14:paraId="6D491DDA" w14:textId="77777777" w:rsidR="00080754" w:rsidRDefault="00080754" w:rsidP="00C37FBB">
      <w:pPr>
        <w:pStyle w:val="NormalWeb"/>
        <w:spacing w:after="160" w:line="276" w:lineRule="auto"/>
      </w:pPr>
    </w:p>
    <w:p w14:paraId="290B1B99" w14:textId="77777777" w:rsidR="00080754" w:rsidRDefault="00080754" w:rsidP="00C37FBB">
      <w:pPr>
        <w:pStyle w:val="NormalWeb"/>
        <w:spacing w:after="160" w:line="276" w:lineRule="auto"/>
      </w:pPr>
    </w:p>
    <w:p w14:paraId="2A2E8989" w14:textId="77777777" w:rsidR="00080754" w:rsidRDefault="00080754" w:rsidP="00C37FBB">
      <w:pPr>
        <w:pStyle w:val="NormalWeb"/>
        <w:spacing w:after="160" w:line="276" w:lineRule="auto"/>
      </w:pPr>
    </w:p>
    <w:p w14:paraId="565F1526" w14:textId="77777777" w:rsidR="00080754" w:rsidRDefault="00080754" w:rsidP="00C37FBB">
      <w:pPr>
        <w:pStyle w:val="NormalWeb"/>
        <w:spacing w:after="160" w:line="276" w:lineRule="auto"/>
      </w:pPr>
    </w:p>
    <w:p w14:paraId="18BB3E7B" w14:textId="77777777" w:rsidR="00080754" w:rsidRDefault="00080754" w:rsidP="00C37FBB">
      <w:pPr>
        <w:pStyle w:val="NormalWeb"/>
        <w:spacing w:after="160" w:line="276" w:lineRule="auto"/>
      </w:pPr>
    </w:p>
    <w:p w14:paraId="6258A8D5" w14:textId="77777777" w:rsidR="00080754" w:rsidRDefault="00080754" w:rsidP="00C37FBB">
      <w:pPr>
        <w:pStyle w:val="NormalWeb"/>
        <w:spacing w:after="160" w:line="276" w:lineRule="auto"/>
      </w:pPr>
    </w:p>
    <w:p w14:paraId="7E51DD66" w14:textId="77777777" w:rsidR="00080754" w:rsidRDefault="00080754" w:rsidP="00C37FBB">
      <w:pPr>
        <w:pStyle w:val="NormalWeb"/>
        <w:spacing w:after="160" w:line="276" w:lineRule="auto"/>
      </w:pPr>
    </w:p>
    <w:p w14:paraId="25A79315" w14:textId="77777777" w:rsidR="00080754" w:rsidRDefault="00080754" w:rsidP="00C37FBB">
      <w:pPr>
        <w:pStyle w:val="NormalWeb"/>
        <w:spacing w:after="160" w:line="276" w:lineRule="auto"/>
      </w:pPr>
    </w:p>
    <w:p w14:paraId="28C25E61" w14:textId="77777777" w:rsidR="00080754" w:rsidRDefault="00080754" w:rsidP="00C37FBB">
      <w:pPr>
        <w:pStyle w:val="NormalWeb"/>
        <w:spacing w:after="160" w:line="276" w:lineRule="auto"/>
      </w:pPr>
    </w:p>
    <w:p w14:paraId="43AB693C" w14:textId="77777777" w:rsidR="00080754" w:rsidRDefault="00080754" w:rsidP="00C37FBB">
      <w:pPr>
        <w:pStyle w:val="NormalWeb"/>
        <w:spacing w:after="160" w:line="276" w:lineRule="auto"/>
      </w:pPr>
    </w:p>
    <w:p w14:paraId="21F0ECE7" w14:textId="77777777" w:rsidR="00080754" w:rsidRPr="00C37FBB" w:rsidRDefault="00080754" w:rsidP="00C37FBB">
      <w:pPr>
        <w:pStyle w:val="NormalWeb"/>
        <w:spacing w:after="160" w:line="276" w:lineRule="auto"/>
      </w:pPr>
    </w:p>
    <w:p w14:paraId="32BD260C" w14:textId="77777777" w:rsidR="00DF1FEC" w:rsidRPr="00C37FBB" w:rsidRDefault="00DF1FEC" w:rsidP="00C37FBB">
      <w:pPr>
        <w:pStyle w:val="Ttulo2"/>
        <w:spacing w:before="200" w:after="120"/>
        <w:rPr>
          <w:rFonts w:ascii="Times New Roman" w:hAnsi="Times New Roman" w:cs="Times New Roman"/>
          <w:bCs/>
          <w:color w:val="000000" w:themeColor="text1"/>
        </w:rPr>
      </w:pPr>
      <w:bookmarkStart w:id="27" w:name="_Toc227706895"/>
      <w:bookmarkStart w:id="28" w:name="_Toc241442745"/>
      <w:r w:rsidRPr="00F70C07">
        <w:rPr>
          <w:rFonts w:ascii="Times New Roman" w:eastAsia="Times New Roman" w:hAnsi="Times New Roman" w:cs="Times New Roman"/>
          <w:bCs/>
        </w:rPr>
        <w:lastRenderedPageBreak/>
        <w:t>1.6 Objetivos</w:t>
      </w:r>
      <w:bookmarkEnd w:id="27"/>
      <w:bookmarkEnd w:id="28"/>
    </w:p>
    <w:p w14:paraId="1D6962D1" w14:textId="77777777" w:rsidR="00DF1FEC" w:rsidRPr="00C37FBB" w:rsidRDefault="00DF1FEC" w:rsidP="00C37FBB">
      <w:pPr>
        <w:pStyle w:val="Ttulo3"/>
        <w:spacing w:before="200" w:after="120"/>
        <w:rPr>
          <w:rFonts w:ascii="Times New Roman" w:hAnsi="Times New Roman" w:cs="Times New Roman"/>
          <w:bCs/>
          <w:color w:val="000000" w:themeColor="text1"/>
          <w:sz w:val="26"/>
          <w:szCs w:val="26"/>
        </w:rPr>
      </w:pPr>
      <w:bookmarkStart w:id="29" w:name="_Toc227706896"/>
      <w:bookmarkStart w:id="30" w:name="_Toc241442746"/>
      <w:r w:rsidRPr="00F70C07">
        <w:rPr>
          <w:rFonts w:ascii="Times New Roman" w:eastAsia="Times New Roman" w:hAnsi="Times New Roman" w:cs="Times New Roman"/>
          <w:bCs/>
          <w:sz w:val="26"/>
          <w:szCs w:val="26"/>
        </w:rPr>
        <w:t>1.6.1 Objetivo General</w:t>
      </w:r>
      <w:bookmarkEnd w:id="29"/>
      <w:bookmarkEnd w:id="30"/>
    </w:p>
    <w:p w14:paraId="6F00B833" w14:textId="77777777" w:rsidR="00B84ECA" w:rsidRPr="00C37FBB" w:rsidRDefault="00B84ECA" w:rsidP="00C37FBB">
      <w:pPr>
        <w:rPr>
          <w:color w:val="000000" w:themeColor="text1"/>
          <w:szCs w:val="24"/>
        </w:rPr>
      </w:pPr>
      <w:r>
        <w:rPr>
          <w:szCs w:val="24"/>
        </w:rPr>
        <w:t xml:space="preserve">        </w:t>
      </w:r>
      <w:r w:rsidRPr="00B84ECA">
        <w:rPr>
          <w:szCs w:val="24"/>
        </w:rPr>
        <w:t>Desarrollar e implementar un sistema de información para la gestión y administración de la Unidad Educativa "</w:t>
      </w:r>
      <w:r w:rsidR="005E4F2D">
        <w:rPr>
          <w:szCs w:val="24"/>
        </w:rPr>
        <w:t>Mariscal Sucre G</w:t>
      </w:r>
      <w:r w:rsidRPr="00B84ECA">
        <w:rPr>
          <w:szCs w:val="24"/>
        </w:rPr>
        <w:t>"</w:t>
      </w:r>
      <w:r w:rsidR="00D26558">
        <w:rPr>
          <w:szCs w:val="24"/>
        </w:rPr>
        <w:t>.</w:t>
      </w:r>
    </w:p>
    <w:p w14:paraId="09A77949" w14:textId="77777777" w:rsidR="00DF1FEC" w:rsidRPr="00F70C07" w:rsidRDefault="00DF1FEC" w:rsidP="00807404">
      <w:pPr>
        <w:pStyle w:val="Ttulo3"/>
        <w:spacing w:before="200" w:after="120"/>
        <w:rPr>
          <w:rFonts w:ascii="Times New Roman" w:hAnsi="Times New Roman" w:cs="Times New Roman"/>
          <w:bCs/>
          <w:color w:val="000000" w:themeColor="text1"/>
          <w:sz w:val="26"/>
          <w:szCs w:val="26"/>
        </w:rPr>
      </w:pPr>
      <w:bookmarkStart w:id="31" w:name="_Toc227706897"/>
      <w:bookmarkStart w:id="32" w:name="_Toc241442747"/>
      <w:r w:rsidRPr="00F70C07">
        <w:rPr>
          <w:rFonts w:ascii="Times New Roman" w:eastAsia="Times New Roman" w:hAnsi="Times New Roman" w:cs="Times New Roman"/>
          <w:bCs/>
          <w:sz w:val="26"/>
          <w:szCs w:val="26"/>
        </w:rPr>
        <w:t>1.6.2 Objetivos Específicos</w:t>
      </w:r>
      <w:bookmarkEnd w:id="31"/>
      <w:bookmarkEnd w:id="32"/>
    </w:p>
    <w:p w14:paraId="78E4A9A0" w14:textId="77777777" w:rsidR="00DF1FEC" w:rsidRPr="00DF1FEC" w:rsidRDefault="00DF1FEC" w:rsidP="00DF1FEC">
      <w:pPr>
        <w:rPr>
          <w:color w:val="000000" w:themeColor="text1"/>
        </w:rPr>
      </w:pPr>
    </w:p>
    <w:p w14:paraId="774C6398" w14:textId="77777777" w:rsidR="00DF1FEC" w:rsidRPr="005E4F2D" w:rsidRDefault="00B84ECA" w:rsidP="00954D7A">
      <w:pPr>
        <w:numPr>
          <w:ilvl w:val="0"/>
          <w:numId w:val="1"/>
        </w:numPr>
        <w:spacing w:line="276" w:lineRule="auto"/>
        <w:ind w:right="0"/>
        <w:rPr>
          <w:color w:val="000000" w:themeColor="text1"/>
        </w:rPr>
      </w:pPr>
      <w:r w:rsidRPr="00B84ECA">
        <w:rPr>
          <w:szCs w:val="24"/>
        </w:rPr>
        <w:t>Recopilar información sobre los procesos administrativos y académicos de la institución mediante entrevistas y técnicas de recolección de requisitos.</w:t>
      </w:r>
    </w:p>
    <w:p w14:paraId="4895C3D1" w14:textId="77777777" w:rsidR="00DF1FEC" w:rsidRPr="005E4F2D" w:rsidRDefault="00B84ECA" w:rsidP="00954D7A">
      <w:pPr>
        <w:numPr>
          <w:ilvl w:val="0"/>
          <w:numId w:val="1"/>
        </w:numPr>
        <w:spacing w:line="276" w:lineRule="auto"/>
        <w:ind w:right="0"/>
        <w:rPr>
          <w:color w:val="000000" w:themeColor="text1"/>
        </w:rPr>
      </w:pPr>
      <w:r w:rsidRPr="00B84ECA">
        <w:rPr>
          <w:szCs w:val="24"/>
        </w:rPr>
        <w:t>Analizar los procesos actuales relacionados con la gestión de estudiantes, matrículas, docentes, materias, cursos, horarios, calificaciones y asistencia</w:t>
      </w:r>
      <w:r w:rsidR="00DF1FEC" w:rsidRPr="00DF1FEC">
        <w:rPr>
          <w:szCs w:val="24"/>
        </w:rPr>
        <w:t>.</w:t>
      </w:r>
    </w:p>
    <w:p w14:paraId="3485FDAC" w14:textId="77777777" w:rsidR="00DF1FEC" w:rsidRPr="005E4F2D" w:rsidRDefault="00B84ECA" w:rsidP="00954D7A">
      <w:pPr>
        <w:numPr>
          <w:ilvl w:val="0"/>
          <w:numId w:val="1"/>
        </w:numPr>
        <w:spacing w:line="276" w:lineRule="auto"/>
        <w:ind w:right="0"/>
        <w:rPr>
          <w:color w:val="000000" w:themeColor="text1"/>
        </w:rPr>
      </w:pPr>
      <w:r w:rsidRPr="00B84ECA">
        <w:rPr>
          <w:szCs w:val="24"/>
        </w:rPr>
        <w:t>Identificar los principales problemas y necesidades existentes en la administración de la información institucional</w:t>
      </w:r>
      <w:r w:rsidR="00DF1FEC" w:rsidRPr="00DF1FEC">
        <w:rPr>
          <w:szCs w:val="24"/>
        </w:rPr>
        <w:t>.</w:t>
      </w:r>
    </w:p>
    <w:p w14:paraId="136173AC" w14:textId="77777777" w:rsidR="00DF1FEC" w:rsidRPr="005E4F2D" w:rsidRDefault="00B84ECA" w:rsidP="00954D7A">
      <w:pPr>
        <w:numPr>
          <w:ilvl w:val="0"/>
          <w:numId w:val="1"/>
        </w:numPr>
        <w:spacing w:line="276" w:lineRule="auto"/>
        <w:ind w:right="0"/>
        <w:rPr>
          <w:color w:val="000000" w:themeColor="text1"/>
        </w:rPr>
      </w:pPr>
      <w:r w:rsidRPr="00B84ECA">
        <w:rPr>
          <w:szCs w:val="24"/>
        </w:rPr>
        <w:t>Diseñar una base de datos que permita almacenar de manera organizada la información de la institución</w:t>
      </w:r>
      <w:r w:rsidR="00DF1FEC" w:rsidRPr="00DF1FEC">
        <w:rPr>
          <w:szCs w:val="24"/>
        </w:rPr>
        <w:t>.</w:t>
      </w:r>
    </w:p>
    <w:p w14:paraId="1C9F4C34" w14:textId="77777777" w:rsidR="00B84ECA" w:rsidRPr="005E4F2D" w:rsidRDefault="00B84ECA" w:rsidP="00954D7A">
      <w:pPr>
        <w:numPr>
          <w:ilvl w:val="0"/>
          <w:numId w:val="1"/>
        </w:numPr>
        <w:spacing w:line="276" w:lineRule="auto"/>
        <w:ind w:right="0"/>
        <w:rPr>
          <w:color w:val="000000" w:themeColor="text1"/>
        </w:rPr>
      </w:pPr>
      <w:r w:rsidRPr="00B84ECA">
        <w:rPr>
          <w:szCs w:val="24"/>
        </w:rPr>
        <w:t>Diseñar una interfaz que facilite el registro, consulta y actualización de la información</w:t>
      </w:r>
      <w:r w:rsidR="00DF1FEC" w:rsidRPr="00DF1FEC">
        <w:rPr>
          <w:szCs w:val="24"/>
        </w:rPr>
        <w:t>.</w:t>
      </w:r>
    </w:p>
    <w:p w14:paraId="263B1BA4" w14:textId="77777777" w:rsidR="005E4F2D" w:rsidRPr="005E4F2D" w:rsidRDefault="00804AA6" w:rsidP="00954D7A">
      <w:pPr>
        <w:numPr>
          <w:ilvl w:val="0"/>
          <w:numId w:val="1"/>
        </w:numPr>
        <w:spacing w:line="276" w:lineRule="auto"/>
        <w:ind w:right="0"/>
        <w:rPr>
          <w:color w:val="000000" w:themeColor="text1"/>
        </w:rPr>
      </w:pPr>
      <w:r>
        <w:rPr>
          <w:szCs w:val="24"/>
        </w:rPr>
        <w:t>Implementar el paquete de seguridad: inicio de sesión con contraseñas cifradas (bcrypt) y tokens JWT, usuarios, roles y bitácora de auditoría.</w:t>
      </w:r>
    </w:p>
    <w:p w14:paraId="44A0379F" w14:textId="77777777" w:rsidR="005E4F2D" w:rsidRPr="005E4F2D" w:rsidRDefault="00804AA6" w:rsidP="00954D7A">
      <w:pPr>
        <w:numPr>
          <w:ilvl w:val="0"/>
          <w:numId w:val="1"/>
        </w:numPr>
        <w:spacing w:line="276" w:lineRule="auto"/>
        <w:ind w:right="0"/>
        <w:rPr>
          <w:color w:val="000000" w:themeColor="text1"/>
        </w:rPr>
      </w:pPr>
      <w:r>
        <w:rPr>
          <w:szCs w:val="24"/>
        </w:rPr>
        <w:t>Implementar el paquete de personas para la gestión de estudiantes, padres o tutores, docentes y personal administrativo.</w:t>
      </w:r>
    </w:p>
    <w:p w14:paraId="5182AED2" w14:textId="77777777" w:rsidR="005E4F2D" w:rsidRPr="005E4F2D" w:rsidRDefault="00804AA6" w:rsidP="00954D7A">
      <w:pPr>
        <w:numPr>
          <w:ilvl w:val="0"/>
          <w:numId w:val="1"/>
        </w:numPr>
        <w:spacing w:line="276" w:lineRule="auto"/>
        <w:ind w:right="0"/>
        <w:rPr>
          <w:color w:val="000000" w:themeColor="text1"/>
        </w:rPr>
      </w:pPr>
      <w:r>
        <w:rPr>
          <w:szCs w:val="24"/>
        </w:rPr>
        <w:t>Implementar el paquete académico: niveles, grados, cursos, materias, asignación de docentes, gestión académica e inscripciones.</w:t>
      </w:r>
    </w:p>
    <w:p w14:paraId="1D7982E3" w14:textId="77777777" w:rsidR="005E4F2D" w:rsidRPr="005E4F2D" w:rsidRDefault="00804AA6" w:rsidP="00954D7A">
      <w:pPr>
        <w:numPr>
          <w:ilvl w:val="0"/>
          <w:numId w:val="1"/>
        </w:numPr>
        <w:spacing w:line="276" w:lineRule="auto"/>
        <w:ind w:right="0"/>
        <w:rPr>
          <w:color w:val="000000" w:themeColor="text1"/>
        </w:rPr>
      </w:pPr>
      <w:r>
        <w:rPr>
          <w:szCs w:val="24"/>
        </w:rPr>
        <w:t>Implementar el paquete de horarios para la administración de aulas y la elaboración de horarios sin choques.</w:t>
      </w:r>
    </w:p>
    <w:p w14:paraId="599EF4B6" w14:textId="77777777" w:rsidR="005E4F2D" w:rsidRPr="005E4F2D" w:rsidRDefault="00804AA6" w:rsidP="00954D7A">
      <w:pPr>
        <w:numPr>
          <w:ilvl w:val="0"/>
          <w:numId w:val="1"/>
        </w:numPr>
        <w:spacing w:line="276" w:lineRule="auto"/>
        <w:ind w:right="0"/>
        <w:rPr>
          <w:color w:val="000000" w:themeColor="text1"/>
        </w:rPr>
      </w:pPr>
      <w:r>
        <w:rPr>
          <w:szCs w:val="24"/>
        </w:rPr>
        <w:t>Implementar el paquete de evaluación: asistencia, calificaciones por dimensiones, autoevaluación y boletines.</w:t>
      </w:r>
    </w:p>
    <w:p w14:paraId="421ED770" w14:textId="77777777" w:rsidR="005E4F2D" w:rsidRPr="005E4F2D" w:rsidRDefault="00804AA6" w:rsidP="00954D7A">
      <w:pPr>
        <w:numPr>
          <w:ilvl w:val="0"/>
          <w:numId w:val="1"/>
        </w:numPr>
        <w:spacing w:line="276" w:lineRule="auto"/>
        <w:ind w:right="0"/>
        <w:rPr>
          <w:color w:val="000000" w:themeColor="text1"/>
        </w:rPr>
      </w:pPr>
      <w:r>
        <w:rPr>
          <w:szCs w:val="24"/>
        </w:rPr>
        <w:t>Implementar el paquete de administración: mensualidades (aranceles, becas, cuotas y recibos), inventario y comunicados.</w:t>
      </w:r>
    </w:p>
    <w:p w14:paraId="343BBE0D" w14:textId="77777777" w:rsidR="005E4F2D" w:rsidRPr="005E4F2D" w:rsidRDefault="00804AA6" w:rsidP="00954D7A">
      <w:pPr>
        <w:numPr>
          <w:ilvl w:val="0"/>
          <w:numId w:val="1"/>
        </w:numPr>
        <w:spacing w:line="276" w:lineRule="auto"/>
        <w:ind w:right="0"/>
        <w:rPr>
          <w:color w:val="000000" w:themeColor="text1"/>
        </w:rPr>
      </w:pPr>
      <w:r>
        <w:rPr>
          <w:szCs w:val="24"/>
        </w:rPr>
        <w:t>Implementar los 4 roles del sistema (administrador, profesor, estudiante y tutor) con permisos de acceso de acuerdo con las funciones de cada actor.</w:t>
      </w:r>
    </w:p>
    <w:p w14:paraId="72F6D4CF" w14:textId="77777777" w:rsidR="005E4F2D" w:rsidRPr="005E4F2D" w:rsidRDefault="00804AA6" w:rsidP="00954D7A">
      <w:pPr>
        <w:numPr>
          <w:ilvl w:val="0"/>
          <w:numId w:val="1"/>
        </w:numPr>
        <w:spacing w:line="276" w:lineRule="auto"/>
        <w:ind w:right="0"/>
        <w:rPr>
          <w:color w:val="000000" w:themeColor="text1"/>
        </w:rPr>
      </w:pPr>
      <w:r>
        <w:rPr>
          <w:szCs w:val="24"/>
        </w:rPr>
        <w:t>Realizar pruebas del sistema para verificar el correcto funcionamiento de la base de datos y de cada caso de uso.</w:t>
      </w:r>
    </w:p>
    <w:p w14:paraId="024EEC1C" w14:textId="77777777" w:rsidR="00DF1FEC" w:rsidRDefault="00DF1FEC" w:rsidP="00C37FBB">
      <w:pPr>
        <w:ind w:left="0" w:firstLine="0"/>
        <w:rPr>
          <w:color w:val="000000" w:themeColor="text1"/>
        </w:rPr>
      </w:pPr>
    </w:p>
    <w:p w14:paraId="28C498A8" w14:textId="77777777" w:rsidR="00080754" w:rsidRDefault="00080754" w:rsidP="00C37FBB">
      <w:pPr>
        <w:ind w:left="0" w:firstLine="0"/>
        <w:rPr>
          <w:color w:val="000000" w:themeColor="text1"/>
        </w:rPr>
      </w:pPr>
    </w:p>
    <w:p w14:paraId="19213E80" w14:textId="77777777" w:rsidR="00080754" w:rsidRPr="00DF1FEC" w:rsidRDefault="00080754" w:rsidP="00C37FBB">
      <w:pPr>
        <w:ind w:left="0" w:firstLine="0"/>
        <w:rPr>
          <w:color w:val="000000" w:themeColor="text1"/>
        </w:rPr>
      </w:pPr>
    </w:p>
    <w:p w14:paraId="2B677A56" w14:textId="77777777" w:rsidR="00DF1FEC" w:rsidRPr="00F70C07" w:rsidRDefault="00DF1FEC" w:rsidP="00807404">
      <w:pPr>
        <w:pStyle w:val="Ttulo2"/>
        <w:spacing w:before="200" w:after="120"/>
        <w:rPr>
          <w:rFonts w:ascii="Times New Roman" w:hAnsi="Times New Roman" w:cs="Times New Roman"/>
          <w:bCs/>
          <w:color w:val="000000" w:themeColor="text1"/>
        </w:rPr>
      </w:pPr>
      <w:bookmarkStart w:id="33" w:name="_Toc227706898"/>
      <w:bookmarkStart w:id="34" w:name="_Toc241442748"/>
      <w:r w:rsidRPr="00F70C07">
        <w:rPr>
          <w:rFonts w:ascii="Times New Roman" w:eastAsia="Times New Roman" w:hAnsi="Times New Roman" w:cs="Times New Roman"/>
          <w:bCs/>
        </w:rPr>
        <w:t>1.7 Alcance</w:t>
      </w:r>
      <w:bookmarkEnd w:id="33"/>
      <w:bookmarkEnd w:id="34"/>
    </w:p>
    <w:p w14:paraId="3BCCF3CF" w14:textId="77777777" w:rsidR="00DF1FEC" w:rsidRPr="00DF1FEC" w:rsidRDefault="00DF1FEC" w:rsidP="00DF1FEC">
      <w:pPr>
        <w:rPr>
          <w:color w:val="000000" w:themeColor="text1"/>
        </w:rPr>
      </w:pPr>
    </w:p>
    <w:p w14:paraId="40B21960" w14:textId="77777777" w:rsidR="00DF1FEC" w:rsidRPr="00F52575" w:rsidRDefault="00804AA6" w:rsidP="00DF1FEC">
      <w:pPr>
        <w:rPr>
          <w:color w:val="auto"/>
        </w:rPr>
      </w:pPr>
      <w:r>
        <w:rPr>
          <w:szCs w:val="24"/>
        </w:rPr>
        <w:t xml:space="preserve"> </w:t>
      </w:r>
      <w:r w:rsidRPr="00F52575">
        <w:rPr>
          <w:szCs w:val="24"/>
        </w:rPr>
        <w:t xml:space="preserve">       El sistema de información para la gestión y administración de la Unidad Educativa "</w:t>
      </w:r>
      <w:r w:rsidR="005E4F2D">
        <w:rPr>
          <w:szCs w:val="24"/>
        </w:rPr>
        <w:t>Mariscal Sucre G</w:t>
      </w:r>
      <w:r w:rsidRPr="00F52575">
        <w:rPr>
          <w:szCs w:val="24"/>
        </w:rPr>
        <w:t>" contemplará los siguientes módulos:</w:t>
      </w:r>
    </w:p>
    <w:p w14:paraId="0B84552A"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5" w:name="_Toc241442749"/>
      <w:r>
        <w:rPr>
          <w:rFonts w:ascii="Times New Roman" w:eastAsia="Times New Roman" w:hAnsi="Times New Roman" w:cs="Times New Roman"/>
          <w:bCs/>
        </w:rPr>
        <w:t>Paquete 1: Seguridad</w:t>
      </w:r>
      <w:bookmarkEnd w:id="35"/>
    </w:p>
    <w:p w14:paraId="6EC3E533" w14:textId="77777777" w:rsidR="00D1320B" w:rsidRDefault="00D1320B"/>
    <w:p w14:paraId="6C3CD787" w14:textId="77777777" w:rsidR="00DF1FEC" w:rsidRPr="00DF1FEC" w:rsidRDefault="00804AA6" w:rsidP="00954D7A">
      <w:pPr>
        <w:numPr>
          <w:ilvl w:val="0"/>
          <w:numId w:val="1"/>
        </w:numPr>
        <w:spacing w:line="276" w:lineRule="auto"/>
        <w:ind w:right="0"/>
        <w:rPr>
          <w:color w:val="000000" w:themeColor="text1"/>
        </w:rPr>
      </w:pPr>
      <w:r>
        <w:rPr>
          <w:szCs w:val="24"/>
        </w:rPr>
        <w:t>Iniciar y cerrar sesión con usuario y contraseña cifrada (bcrypt) y token JWT.</w:t>
      </w:r>
    </w:p>
    <w:p w14:paraId="75253593" w14:textId="77777777" w:rsidR="00DF1FEC" w:rsidRPr="00DF1FEC" w:rsidRDefault="00804AA6" w:rsidP="00954D7A">
      <w:pPr>
        <w:numPr>
          <w:ilvl w:val="0"/>
          <w:numId w:val="1"/>
        </w:numPr>
        <w:spacing w:line="276" w:lineRule="auto"/>
        <w:ind w:right="0"/>
        <w:rPr>
          <w:color w:val="000000" w:themeColor="text1"/>
        </w:rPr>
      </w:pPr>
      <w:r>
        <w:rPr>
          <w:szCs w:val="24"/>
        </w:rPr>
        <w:t>Recuperar la contraseña olvidada.</w:t>
      </w:r>
    </w:p>
    <w:p w14:paraId="2F853905" w14:textId="77777777" w:rsidR="00DF1FEC" w:rsidRPr="00DF1FEC" w:rsidRDefault="00804AA6" w:rsidP="00954D7A">
      <w:pPr>
        <w:numPr>
          <w:ilvl w:val="0"/>
          <w:numId w:val="1"/>
        </w:numPr>
        <w:spacing w:line="276" w:lineRule="auto"/>
        <w:ind w:right="0"/>
        <w:rPr>
          <w:color w:val="000000" w:themeColor="text1"/>
        </w:rPr>
      </w:pPr>
      <w:r>
        <w:rPr>
          <w:szCs w:val="24"/>
        </w:rPr>
        <w:t>Registrar, modificar, activar, desactivar o bloquear usuarios.</w:t>
      </w:r>
    </w:p>
    <w:p w14:paraId="24E94EF5" w14:textId="77777777" w:rsidR="00DF1FEC" w:rsidRPr="00DF1FEC" w:rsidRDefault="00804AA6" w:rsidP="00954D7A">
      <w:pPr>
        <w:numPr>
          <w:ilvl w:val="0"/>
          <w:numId w:val="1"/>
        </w:numPr>
        <w:spacing w:line="276" w:lineRule="auto"/>
        <w:ind w:right="0"/>
        <w:rPr>
          <w:color w:val="000000" w:themeColor="text1"/>
        </w:rPr>
      </w:pPr>
      <w:r>
        <w:rPr>
          <w:szCs w:val="24"/>
        </w:rPr>
        <w:t>Asignar a cada usuario uno de los 4 roles del sistema.</w:t>
      </w:r>
    </w:p>
    <w:p w14:paraId="2586D430" w14:textId="77777777" w:rsidR="00DF1FEC" w:rsidRPr="00DF1FEC" w:rsidRDefault="00804AA6" w:rsidP="00954D7A">
      <w:pPr>
        <w:numPr>
          <w:ilvl w:val="0"/>
          <w:numId w:val="1"/>
        </w:numPr>
        <w:spacing w:line="276" w:lineRule="auto"/>
        <w:ind w:right="0"/>
        <w:rPr>
          <w:color w:val="000000" w:themeColor="text1"/>
        </w:rPr>
      </w:pPr>
      <w:r>
        <w:rPr>
          <w:szCs w:val="24"/>
        </w:rPr>
        <w:t>Consultar la bitácora de auditoría con filtros.</w:t>
      </w:r>
    </w:p>
    <w:p w14:paraId="4086FE58" w14:textId="77777777" w:rsidR="003467CF" w:rsidRDefault="00B47E5F">
      <w:r>
        <w:t>Casos de uso: CU01, CU02, CU03, CU04.</w:t>
      </w:r>
    </w:p>
    <w:p w14:paraId="15D845B2" w14:textId="77777777" w:rsidR="00D1320B" w:rsidRDefault="00D1320B"/>
    <w:p w14:paraId="24F67B55"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6" w:name="_Toc241442750"/>
      <w:r>
        <w:rPr>
          <w:rFonts w:ascii="Times New Roman" w:eastAsia="Times New Roman" w:hAnsi="Times New Roman" w:cs="Times New Roman"/>
          <w:bCs/>
        </w:rPr>
        <w:t>Paquete 2: Personas (estudiantes, tutores y personal)</w:t>
      </w:r>
      <w:bookmarkEnd w:id="36"/>
    </w:p>
    <w:p w14:paraId="1EE6322A" w14:textId="77777777" w:rsidR="00D1320B" w:rsidRDefault="00D1320B"/>
    <w:p w14:paraId="001F3746" w14:textId="77777777" w:rsidR="00DF1FEC" w:rsidRPr="00DF1FEC" w:rsidRDefault="00804AA6" w:rsidP="00954D7A">
      <w:pPr>
        <w:numPr>
          <w:ilvl w:val="0"/>
          <w:numId w:val="1"/>
        </w:numPr>
        <w:spacing w:line="276" w:lineRule="auto"/>
        <w:ind w:right="0"/>
        <w:rPr>
          <w:color w:val="000000" w:themeColor="text1"/>
        </w:rPr>
      </w:pPr>
      <w:r>
        <w:rPr>
          <w:szCs w:val="24"/>
        </w:rPr>
        <w:t>Registrar y actualizar los datos de las personas; dar de baja o reactivar sin perder el historial.</w:t>
      </w:r>
    </w:p>
    <w:p w14:paraId="48982CE1" w14:textId="77777777" w:rsidR="00DF1FEC" w:rsidRPr="00DF1FEC" w:rsidRDefault="00804AA6" w:rsidP="00954D7A">
      <w:pPr>
        <w:numPr>
          <w:ilvl w:val="0"/>
          <w:numId w:val="1"/>
        </w:numPr>
        <w:spacing w:line="276" w:lineRule="auto"/>
        <w:ind w:right="0"/>
        <w:rPr>
          <w:color w:val="000000" w:themeColor="text1"/>
        </w:rPr>
      </w:pPr>
      <w:r>
        <w:rPr>
          <w:szCs w:val="24"/>
        </w:rPr>
        <w:t>Registrar estudiantes con su tutor e inscripción en un solo paso.</w:t>
      </w:r>
    </w:p>
    <w:p w14:paraId="10FE9347" w14:textId="77777777" w:rsidR="00DF1FEC" w:rsidRPr="00DF1FEC" w:rsidRDefault="00804AA6" w:rsidP="00954D7A">
      <w:pPr>
        <w:numPr>
          <w:ilvl w:val="0"/>
          <w:numId w:val="1"/>
        </w:numPr>
        <w:spacing w:line="276" w:lineRule="auto"/>
        <w:ind w:right="0"/>
        <w:rPr>
          <w:color w:val="000000" w:themeColor="text1"/>
        </w:rPr>
      </w:pPr>
      <w:r>
        <w:rPr>
          <w:szCs w:val="24"/>
        </w:rPr>
        <w:t>Registrar antecedentes médicos y el seguimiento del estudiante (conducta, rendimiento, salud, méritos).</w:t>
      </w:r>
    </w:p>
    <w:p w14:paraId="1164BD00" w14:textId="77777777" w:rsidR="00DF1FEC" w:rsidRPr="00DF1FEC" w:rsidRDefault="00804AA6" w:rsidP="00954D7A">
      <w:pPr>
        <w:numPr>
          <w:ilvl w:val="0"/>
          <w:numId w:val="1"/>
        </w:numPr>
        <w:spacing w:line="276" w:lineRule="auto"/>
        <w:ind w:right="0"/>
        <w:rPr>
          <w:color w:val="000000" w:themeColor="text1"/>
        </w:rPr>
      </w:pPr>
      <w:r>
        <w:rPr>
          <w:szCs w:val="24"/>
        </w:rPr>
        <w:t>Registrar padres o tutores y asociarlos a uno o varios estudiantes.</w:t>
      </w:r>
    </w:p>
    <w:p w14:paraId="60B350EF" w14:textId="77777777" w:rsidR="00DF1FEC" w:rsidRPr="00DF1FEC" w:rsidRDefault="00804AA6" w:rsidP="00954D7A">
      <w:pPr>
        <w:numPr>
          <w:ilvl w:val="0"/>
          <w:numId w:val="1"/>
        </w:numPr>
        <w:spacing w:line="276" w:lineRule="auto"/>
        <w:ind w:right="0"/>
        <w:rPr>
          <w:color w:val="000000" w:themeColor="text1"/>
        </w:rPr>
      </w:pPr>
      <w:r>
        <w:rPr>
          <w:szCs w:val="24"/>
        </w:rPr>
        <w:t>Consultar los estudiantes de un tutor y los tutores de un estudiante.</w:t>
      </w:r>
    </w:p>
    <w:p w14:paraId="5A34D9E8" w14:textId="77777777" w:rsidR="00DF1FEC" w:rsidRPr="00DF1FEC" w:rsidRDefault="00804AA6" w:rsidP="00954D7A">
      <w:pPr>
        <w:numPr>
          <w:ilvl w:val="0"/>
          <w:numId w:val="1"/>
        </w:numPr>
        <w:spacing w:line="276" w:lineRule="auto"/>
        <w:ind w:right="0"/>
        <w:rPr>
          <w:color w:val="000000" w:themeColor="text1"/>
        </w:rPr>
      </w:pPr>
      <w:r>
        <w:rPr>
          <w:szCs w:val="24"/>
        </w:rPr>
        <w:t>Registrar docentes y personal administrativo.</w:t>
      </w:r>
    </w:p>
    <w:p w14:paraId="38988780" w14:textId="77777777" w:rsidR="003467CF" w:rsidRDefault="00B47E5F">
      <w:r>
        <w:t>Casos de uso: CU05, CU06, CU07, CU08, CU09, CU10, CU11.</w:t>
      </w:r>
    </w:p>
    <w:p w14:paraId="4E931AC2" w14:textId="77777777" w:rsidR="00D1320B" w:rsidRDefault="00D1320B"/>
    <w:p w14:paraId="7C765578"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7" w:name="_Toc241442751"/>
      <w:r>
        <w:rPr>
          <w:rFonts w:ascii="Times New Roman" w:eastAsia="Times New Roman" w:hAnsi="Times New Roman" w:cs="Times New Roman"/>
          <w:bCs/>
        </w:rPr>
        <w:lastRenderedPageBreak/>
        <w:t>Paquete 3: Gestión académica</w:t>
      </w:r>
      <w:bookmarkEnd w:id="37"/>
    </w:p>
    <w:p w14:paraId="62B9EA5B" w14:textId="77777777" w:rsidR="00D1320B" w:rsidRDefault="00D1320B"/>
    <w:p w14:paraId="11609860" w14:textId="77777777" w:rsidR="00DF1FEC" w:rsidRPr="00DF1FEC" w:rsidRDefault="00804AA6" w:rsidP="00954D7A">
      <w:pPr>
        <w:numPr>
          <w:ilvl w:val="0"/>
          <w:numId w:val="1"/>
        </w:numPr>
        <w:spacing w:line="276" w:lineRule="auto"/>
        <w:ind w:right="0"/>
        <w:rPr>
          <w:color w:val="000000" w:themeColor="text1"/>
        </w:rPr>
      </w:pPr>
      <w:r>
        <w:rPr>
          <w:szCs w:val="24"/>
        </w:rPr>
        <w:t>Administrar niveles educativos, grados y cursos (paralelos y cupos).</w:t>
      </w:r>
    </w:p>
    <w:p w14:paraId="41C26342" w14:textId="77777777" w:rsidR="00DF1FEC" w:rsidRPr="00DF1FEC" w:rsidRDefault="00804AA6" w:rsidP="00954D7A">
      <w:pPr>
        <w:numPr>
          <w:ilvl w:val="0"/>
          <w:numId w:val="1"/>
        </w:numPr>
        <w:spacing w:line="276" w:lineRule="auto"/>
        <w:ind w:right="0"/>
        <w:rPr>
          <w:color w:val="000000" w:themeColor="text1"/>
        </w:rPr>
      </w:pPr>
      <w:r>
        <w:rPr>
          <w:szCs w:val="24"/>
        </w:rPr>
        <w:t>Registrar materias y el plan de estudios de cada grado.</w:t>
      </w:r>
    </w:p>
    <w:p w14:paraId="5966A049" w14:textId="77777777" w:rsidR="00DF1FEC" w:rsidRPr="00DF1FEC" w:rsidRDefault="00804AA6" w:rsidP="00954D7A">
      <w:pPr>
        <w:numPr>
          <w:ilvl w:val="0"/>
          <w:numId w:val="1"/>
        </w:numPr>
        <w:spacing w:line="276" w:lineRule="auto"/>
        <w:ind w:right="0"/>
        <w:rPr>
          <w:color w:val="000000" w:themeColor="text1"/>
        </w:rPr>
      </w:pPr>
      <w:r>
        <w:rPr>
          <w:szCs w:val="24"/>
        </w:rPr>
        <w:t>Asignar docentes y aulas a las materias de cada curso.</w:t>
      </w:r>
    </w:p>
    <w:p w14:paraId="511FEB08" w14:textId="77777777" w:rsidR="00DF1FEC" w:rsidRPr="00DF1FEC" w:rsidRDefault="00804AA6" w:rsidP="00954D7A">
      <w:pPr>
        <w:numPr>
          <w:ilvl w:val="0"/>
          <w:numId w:val="1"/>
        </w:numPr>
        <w:spacing w:line="276" w:lineRule="auto"/>
        <w:ind w:right="0"/>
        <w:rPr>
          <w:color w:val="000000" w:themeColor="text1"/>
        </w:rPr>
      </w:pPr>
      <w:r>
        <w:rPr>
          <w:szCs w:val="24"/>
        </w:rPr>
        <w:t>Administrar la gestión académica, sus periodos y dimensiones de evaluación, y cerrarla.</w:t>
      </w:r>
    </w:p>
    <w:p w14:paraId="50887BEE" w14:textId="77777777" w:rsidR="00DF1FEC" w:rsidRPr="00DF1FEC" w:rsidRDefault="00804AA6" w:rsidP="00954D7A">
      <w:pPr>
        <w:numPr>
          <w:ilvl w:val="0"/>
          <w:numId w:val="1"/>
        </w:numPr>
        <w:spacing w:line="276" w:lineRule="auto"/>
        <w:ind w:right="0"/>
        <w:rPr>
          <w:color w:val="000000" w:themeColor="text1"/>
        </w:rPr>
      </w:pPr>
      <w:r>
        <w:rPr>
          <w:szCs w:val="24"/>
        </w:rPr>
        <w:t>Inscribir estudiantes, registrar cambios de curso y retiros.</w:t>
      </w:r>
    </w:p>
    <w:p w14:paraId="1F073420" w14:textId="77777777" w:rsidR="00DF1FEC" w:rsidRPr="00DF1FEC" w:rsidRDefault="00804AA6" w:rsidP="00954D7A">
      <w:pPr>
        <w:numPr>
          <w:ilvl w:val="0"/>
          <w:numId w:val="1"/>
        </w:numPr>
        <w:spacing w:line="276" w:lineRule="auto"/>
        <w:ind w:right="0"/>
        <w:rPr>
          <w:color w:val="000000" w:themeColor="text1"/>
        </w:rPr>
      </w:pPr>
      <w:r>
        <w:rPr>
          <w:szCs w:val="24"/>
        </w:rPr>
        <w:t>Consultar el historial de inscripciones y resultados.</w:t>
      </w:r>
    </w:p>
    <w:p w14:paraId="72678138" w14:textId="77777777" w:rsidR="003467CF" w:rsidRDefault="00B47E5F">
      <w:r>
        <w:t>Casos de uso: CU12, CU13, CU14, CU15, CU16, CU17.</w:t>
      </w:r>
    </w:p>
    <w:p w14:paraId="07D53A22" w14:textId="77777777" w:rsidR="00D1320B" w:rsidRDefault="00D1320B"/>
    <w:p w14:paraId="1A23D656"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8" w:name="_Toc241442752"/>
      <w:r>
        <w:rPr>
          <w:rFonts w:ascii="Times New Roman" w:eastAsia="Times New Roman" w:hAnsi="Times New Roman" w:cs="Times New Roman"/>
          <w:bCs/>
        </w:rPr>
        <w:t>Paquete 4: Horarios</w:t>
      </w:r>
      <w:bookmarkEnd w:id="38"/>
    </w:p>
    <w:p w14:paraId="6BE26C9E" w14:textId="77777777" w:rsidR="00D1320B" w:rsidRDefault="00D1320B"/>
    <w:p w14:paraId="686DDF42" w14:textId="77777777" w:rsidR="00DF1FEC" w:rsidRPr="00DF1FEC" w:rsidRDefault="00804AA6" w:rsidP="00954D7A">
      <w:pPr>
        <w:numPr>
          <w:ilvl w:val="0"/>
          <w:numId w:val="1"/>
        </w:numPr>
        <w:spacing w:line="276" w:lineRule="auto"/>
        <w:ind w:right="0"/>
        <w:rPr>
          <w:color w:val="000000" w:themeColor="text1"/>
        </w:rPr>
      </w:pPr>
      <w:r>
        <w:rPr>
          <w:szCs w:val="24"/>
        </w:rPr>
        <w:t>Registrar aulas y su disponibilidad.</w:t>
      </w:r>
    </w:p>
    <w:p w14:paraId="5A1ADC8A" w14:textId="77777777" w:rsidR="00DF1FEC" w:rsidRPr="00DF1FEC" w:rsidRDefault="00804AA6" w:rsidP="00954D7A">
      <w:pPr>
        <w:numPr>
          <w:ilvl w:val="0"/>
          <w:numId w:val="1"/>
        </w:numPr>
        <w:spacing w:line="276" w:lineRule="auto"/>
        <w:ind w:right="0"/>
        <w:rPr>
          <w:color w:val="000000" w:themeColor="text1"/>
        </w:rPr>
      </w:pPr>
      <w:r>
        <w:rPr>
          <w:szCs w:val="24"/>
        </w:rPr>
        <w:t>Generar horarios de clase controlando choques de docente, aula y curso.</w:t>
      </w:r>
    </w:p>
    <w:p w14:paraId="538B73BF" w14:textId="77777777" w:rsidR="00DF1FEC" w:rsidRPr="00DF1FEC" w:rsidRDefault="00804AA6" w:rsidP="00954D7A">
      <w:pPr>
        <w:numPr>
          <w:ilvl w:val="0"/>
          <w:numId w:val="1"/>
        </w:numPr>
        <w:spacing w:line="276" w:lineRule="auto"/>
        <w:ind w:right="0"/>
        <w:rPr>
          <w:color w:val="000000" w:themeColor="text1"/>
        </w:rPr>
      </w:pPr>
      <w:r>
        <w:rPr>
          <w:szCs w:val="24"/>
        </w:rPr>
        <w:t>Consultar horarios por curso o por docente.</w:t>
      </w:r>
    </w:p>
    <w:p w14:paraId="27E44985" w14:textId="77777777" w:rsidR="003467CF" w:rsidRDefault="00B47E5F">
      <w:r>
        <w:t>Casos de uso: CU18, CU19, CU20.</w:t>
      </w:r>
    </w:p>
    <w:p w14:paraId="7BE532B4" w14:textId="77777777" w:rsidR="00D1320B" w:rsidRDefault="00D1320B"/>
    <w:p w14:paraId="22D716DB"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9" w:name="_Toc241442753"/>
      <w:r>
        <w:rPr>
          <w:rFonts w:ascii="Times New Roman" w:eastAsia="Times New Roman" w:hAnsi="Times New Roman" w:cs="Times New Roman"/>
          <w:bCs/>
        </w:rPr>
        <w:t>Paquete 5: Evaluación (asistencia y calificaciones)</w:t>
      </w:r>
      <w:bookmarkEnd w:id="39"/>
    </w:p>
    <w:p w14:paraId="3094A5F4" w14:textId="77777777" w:rsidR="00D1320B" w:rsidRDefault="00D1320B"/>
    <w:p w14:paraId="51AF45AD" w14:textId="77777777" w:rsidR="00DF1FEC" w:rsidRPr="00DF1FEC" w:rsidRDefault="00804AA6" w:rsidP="00954D7A">
      <w:pPr>
        <w:numPr>
          <w:ilvl w:val="0"/>
          <w:numId w:val="1"/>
        </w:numPr>
        <w:spacing w:line="276" w:lineRule="auto"/>
        <w:ind w:right="0"/>
        <w:rPr>
          <w:color w:val="000000" w:themeColor="text1"/>
        </w:rPr>
      </w:pPr>
      <w:r>
        <w:rPr>
          <w:szCs w:val="24"/>
        </w:rPr>
        <w:t>Registrar la asistencia diaria de una clase completa.</w:t>
      </w:r>
    </w:p>
    <w:p w14:paraId="4C10D4FD" w14:textId="77777777" w:rsidR="00DF1FEC" w:rsidRPr="00DF1FEC" w:rsidRDefault="00804AA6" w:rsidP="00954D7A">
      <w:pPr>
        <w:numPr>
          <w:ilvl w:val="0"/>
          <w:numId w:val="1"/>
        </w:numPr>
        <w:spacing w:line="276" w:lineRule="auto"/>
        <w:ind w:right="0"/>
        <w:rPr>
          <w:color w:val="000000" w:themeColor="text1"/>
        </w:rPr>
      </w:pPr>
      <w:r>
        <w:rPr>
          <w:szCs w:val="24"/>
        </w:rPr>
        <w:t>Consultar el historial y porcentaje de asistencia.</w:t>
      </w:r>
    </w:p>
    <w:p w14:paraId="3CC7D144" w14:textId="77777777" w:rsidR="00DF1FEC" w:rsidRPr="00DF1FEC" w:rsidRDefault="00804AA6" w:rsidP="00954D7A">
      <w:pPr>
        <w:numPr>
          <w:ilvl w:val="0"/>
          <w:numId w:val="1"/>
        </w:numPr>
        <w:spacing w:line="276" w:lineRule="auto"/>
        <w:ind w:right="0"/>
        <w:rPr>
          <w:color w:val="000000" w:themeColor="text1"/>
        </w:rPr>
      </w:pPr>
      <w:r>
        <w:rPr>
          <w:szCs w:val="24"/>
        </w:rPr>
        <w:t>Registrar calificaciones por dimensión (ser, saber, hacer, decidir) y la autoevaluación.</w:t>
      </w:r>
    </w:p>
    <w:p w14:paraId="58B3F1FF" w14:textId="77777777" w:rsidR="00DF1FEC" w:rsidRPr="00DF1FEC" w:rsidRDefault="00804AA6" w:rsidP="00954D7A">
      <w:pPr>
        <w:numPr>
          <w:ilvl w:val="0"/>
          <w:numId w:val="1"/>
        </w:numPr>
        <w:spacing w:line="276" w:lineRule="auto"/>
        <w:ind w:right="0"/>
        <w:rPr>
          <w:color w:val="000000" w:themeColor="text1"/>
        </w:rPr>
      </w:pPr>
      <w:r>
        <w:rPr>
          <w:szCs w:val="24"/>
        </w:rPr>
        <w:t>Cerrar periodos y emitir boletines, libretas y el centralizador de notas.</w:t>
      </w:r>
    </w:p>
    <w:p w14:paraId="0A57AABE" w14:textId="77777777" w:rsidR="003467CF" w:rsidRDefault="00B47E5F">
      <w:r>
        <w:t>Casos de uso: CU21, CU22, CU23, CU24.</w:t>
      </w:r>
    </w:p>
    <w:p w14:paraId="603DEC1A" w14:textId="77777777" w:rsidR="00D1320B" w:rsidRDefault="00D1320B"/>
    <w:p w14:paraId="42977A4F"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40" w:name="_Toc241442754"/>
      <w:r>
        <w:rPr>
          <w:rFonts w:ascii="Times New Roman" w:eastAsia="Times New Roman" w:hAnsi="Times New Roman" w:cs="Times New Roman"/>
          <w:bCs/>
        </w:rPr>
        <w:t>Paquete 6: Administración (pagos, inventario y comunicados)</w:t>
      </w:r>
      <w:bookmarkEnd w:id="40"/>
    </w:p>
    <w:p w14:paraId="483C12DF" w14:textId="77777777" w:rsidR="00D1320B" w:rsidRDefault="00D1320B"/>
    <w:p w14:paraId="43ACDD9D" w14:textId="77777777" w:rsidR="00DF1FEC" w:rsidRPr="00DF1FEC" w:rsidRDefault="00804AA6" w:rsidP="00954D7A">
      <w:pPr>
        <w:numPr>
          <w:ilvl w:val="0"/>
          <w:numId w:val="1"/>
        </w:numPr>
        <w:spacing w:line="276" w:lineRule="auto"/>
        <w:ind w:right="0"/>
        <w:rPr>
          <w:color w:val="000000" w:themeColor="text1"/>
        </w:rPr>
      </w:pPr>
      <w:r>
        <w:rPr>
          <w:szCs w:val="24"/>
        </w:rPr>
        <w:lastRenderedPageBreak/>
        <w:t>Configurar aranceles y becas, generar cuotas mensuales y registrar pagos con recibo.</w:t>
      </w:r>
    </w:p>
    <w:p w14:paraId="59BE9964" w14:textId="77777777" w:rsidR="00DF1FEC" w:rsidRPr="00DF1FEC" w:rsidRDefault="00804AA6" w:rsidP="00954D7A">
      <w:pPr>
        <w:numPr>
          <w:ilvl w:val="0"/>
          <w:numId w:val="1"/>
        </w:numPr>
        <w:spacing w:line="276" w:lineRule="auto"/>
        <w:ind w:right="0"/>
        <w:rPr>
          <w:color w:val="000000" w:themeColor="text1"/>
        </w:rPr>
      </w:pPr>
      <w:r>
        <w:rPr>
          <w:szCs w:val="24"/>
        </w:rPr>
        <w:t>Consultar morosos (cuotas vencidas).</w:t>
      </w:r>
    </w:p>
    <w:p w14:paraId="000F6481" w14:textId="77777777" w:rsidR="00DF1FEC" w:rsidRPr="00DF1FEC" w:rsidRDefault="00804AA6" w:rsidP="00954D7A">
      <w:pPr>
        <w:numPr>
          <w:ilvl w:val="0"/>
          <w:numId w:val="1"/>
        </w:numPr>
        <w:spacing w:line="276" w:lineRule="auto"/>
        <w:ind w:right="0"/>
        <w:rPr>
          <w:color w:val="000000" w:themeColor="text1"/>
        </w:rPr>
      </w:pPr>
      <w:r>
        <w:rPr>
          <w:szCs w:val="24"/>
        </w:rPr>
        <w:t>Registrar bienes y controlar su stock con entradas y salidas.</w:t>
      </w:r>
    </w:p>
    <w:p w14:paraId="698F4DCD" w14:textId="77777777" w:rsidR="00DF1FEC" w:rsidRPr="00DF1FEC" w:rsidRDefault="00804AA6" w:rsidP="00954D7A">
      <w:pPr>
        <w:numPr>
          <w:ilvl w:val="0"/>
          <w:numId w:val="1"/>
        </w:numPr>
        <w:spacing w:line="276" w:lineRule="auto"/>
        <w:ind w:right="0"/>
        <w:rPr>
          <w:color w:val="000000" w:themeColor="text1"/>
        </w:rPr>
      </w:pPr>
      <w:r>
        <w:rPr>
          <w:szCs w:val="24"/>
        </w:rPr>
        <w:t>Publicar comunicados y citaciones a toda la comunidad, a un curso o a un estudiante.</w:t>
      </w:r>
    </w:p>
    <w:p w14:paraId="39A8A05E" w14:textId="77777777" w:rsidR="003467CF" w:rsidRDefault="00B47E5F">
      <w:r>
        <w:t>Casos de uso: CU25, CU26, CU27.</w:t>
      </w:r>
    </w:p>
    <w:p w14:paraId="151D1709" w14:textId="77777777" w:rsidR="00D1320B" w:rsidRDefault="00D1320B"/>
    <w:p w14:paraId="1809626E"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41" w:name="_Toc241442755"/>
      <w:r>
        <w:rPr>
          <w:rFonts w:ascii="Times New Roman" w:eastAsia="Times New Roman" w:hAnsi="Times New Roman" w:cs="Times New Roman"/>
          <w:bCs/>
        </w:rPr>
        <w:t>Actores y roles</w:t>
      </w:r>
      <w:bookmarkEnd w:id="41"/>
    </w:p>
    <w:p w14:paraId="3B11C53E" w14:textId="77777777" w:rsidR="00D1320B" w:rsidRDefault="00D1320B"/>
    <w:p w14:paraId="33C8A69A" w14:textId="77777777" w:rsidR="003467CF" w:rsidRDefault="00B47E5F">
      <w:r>
        <w:t>Los actores del negocio son seis y se implementan con los 4 roles fijos del sistema:</w:t>
      </w:r>
    </w:p>
    <w:p w14:paraId="33AC3BEF" w14:textId="77777777" w:rsidR="00DF1FEC" w:rsidRPr="00DF1FEC" w:rsidRDefault="00804AA6" w:rsidP="00954D7A">
      <w:pPr>
        <w:numPr>
          <w:ilvl w:val="0"/>
          <w:numId w:val="1"/>
        </w:numPr>
        <w:spacing w:line="276" w:lineRule="auto"/>
        <w:ind w:right="0"/>
        <w:rPr>
          <w:color w:val="000000" w:themeColor="text1"/>
        </w:rPr>
      </w:pPr>
      <w:r>
        <w:rPr>
          <w:szCs w:val="24"/>
        </w:rPr>
        <w:t>Administrador → rol administrador.</w:t>
      </w:r>
    </w:p>
    <w:p w14:paraId="71841F6E" w14:textId="77777777" w:rsidR="00DF1FEC" w:rsidRPr="00DF1FEC" w:rsidRDefault="00804AA6" w:rsidP="00954D7A">
      <w:pPr>
        <w:numPr>
          <w:ilvl w:val="0"/>
          <w:numId w:val="1"/>
        </w:numPr>
        <w:spacing w:line="276" w:lineRule="auto"/>
        <w:ind w:right="0"/>
        <w:rPr>
          <w:color w:val="000000" w:themeColor="text1"/>
        </w:rPr>
      </w:pPr>
      <w:r>
        <w:rPr>
          <w:szCs w:val="24"/>
        </w:rPr>
        <w:t>Director → rol administrador (cargo: Director).</w:t>
      </w:r>
    </w:p>
    <w:p w14:paraId="74B6B678" w14:textId="77777777" w:rsidR="00DF1FEC" w:rsidRPr="00DF1FEC" w:rsidRDefault="00804AA6" w:rsidP="00954D7A">
      <w:pPr>
        <w:numPr>
          <w:ilvl w:val="0"/>
          <w:numId w:val="1"/>
        </w:numPr>
        <w:spacing w:line="276" w:lineRule="auto"/>
        <w:ind w:right="0"/>
        <w:rPr>
          <w:color w:val="000000" w:themeColor="text1"/>
        </w:rPr>
      </w:pPr>
      <w:r>
        <w:rPr>
          <w:szCs w:val="24"/>
        </w:rPr>
        <w:t>Secretaría → rol administrador (cargo: Secretaria).</w:t>
      </w:r>
    </w:p>
    <w:p w14:paraId="20830F02" w14:textId="77777777" w:rsidR="00DF1FEC" w:rsidRPr="00DF1FEC" w:rsidRDefault="00804AA6" w:rsidP="00954D7A">
      <w:pPr>
        <w:numPr>
          <w:ilvl w:val="0"/>
          <w:numId w:val="1"/>
        </w:numPr>
        <w:spacing w:line="276" w:lineRule="auto"/>
        <w:ind w:right="0"/>
        <w:rPr>
          <w:color w:val="000000" w:themeColor="text1"/>
        </w:rPr>
      </w:pPr>
      <w:r>
        <w:rPr>
          <w:szCs w:val="24"/>
        </w:rPr>
        <w:t>Docente → rol profesor.</w:t>
      </w:r>
    </w:p>
    <w:p w14:paraId="5EE38B7A" w14:textId="77777777" w:rsidR="00DF1FEC" w:rsidRPr="00DF1FEC" w:rsidRDefault="00804AA6" w:rsidP="00954D7A">
      <w:pPr>
        <w:numPr>
          <w:ilvl w:val="0"/>
          <w:numId w:val="1"/>
        </w:numPr>
        <w:spacing w:line="276" w:lineRule="auto"/>
        <w:ind w:right="0"/>
        <w:rPr>
          <w:color w:val="000000" w:themeColor="text1"/>
        </w:rPr>
      </w:pPr>
      <w:r>
        <w:rPr>
          <w:szCs w:val="24"/>
        </w:rPr>
        <w:t>Padre/Tutor → rol tutor.</w:t>
      </w:r>
    </w:p>
    <w:p w14:paraId="5A6AB9A9" w14:textId="77777777" w:rsidR="00DF1FEC" w:rsidRPr="00DF1FEC" w:rsidRDefault="00804AA6" w:rsidP="00954D7A">
      <w:pPr>
        <w:numPr>
          <w:ilvl w:val="0"/>
          <w:numId w:val="1"/>
        </w:numPr>
        <w:spacing w:line="276" w:lineRule="auto"/>
        <w:ind w:right="0"/>
        <w:rPr>
          <w:color w:val="000000" w:themeColor="text1"/>
        </w:rPr>
      </w:pPr>
      <w:r>
        <w:rPr>
          <w:szCs w:val="24"/>
        </w:rPr>
        <w:t>Estudiante → rol estudiante.</w:t>
      </w:r>
    </w:p>
    <w:p w14:paraId="4B616947" w14:textId="77777777" w:rsidR="00D1320B" w:rsidRDefault="00D1320B"/>
    <w:p w14:paraId="73109D4F" w14:textId="77777777" w:rsidR="002B571E" w:rsidRDefault="002B571E" w:rsidP="002B571E">
      <w:pPr>
        <w:pStyle w:val="Ttulo3"/>
        <w:spacing w:before="200" w:after="120"/>
        <w:rPr>
          <w:rFonts w:ascii="Times New Roman" w:hAnsi="Times New Roman" w:cs="Times New Roman"/>
          <w:bCs/>
          <w:color w:val="000000" w:themeColor="text1"/>
        </w:rPr>
      </w:pPr>
      <w:bookmarkStart w:id="42" w:name="_Toc241442756"/>
      <w:r>
        <w:rPr>
          <w:rFonts w:ascii="Times New Roman" w:eastAsia="Times New Roman" w:hAnsi="Times New Roman" w:cs="Times New Roman"/>
          <w:bCs/>
        </w:rPr>
        <w:t>Seguridad</w:t>
      </w:r>
      <w:bookmarkEnd w:id="42"/>
    </w:p>
    <w:p w14:paraId="5F6FDBB4" w14:textId="77777777" w:rsidR="00D1320B" w:rsidRDefault="00D1320B"/>
    <w:p w14:paraId="614C79E8" w14:textId="77777777" w:rsidR="003467CF" w:rsidRDefault="00B47E5F">
      <w:r>
        <w:t>El sistema contará con autenticación propia (contraseñas cifradas con bcrypt y tokens JWT), control de acceso por rol aplicado en el backend, bitácora de auditoría inmutable y una base de datos a la que solo accede el backend.</w:t>
      </w:r>
    </w:p>
    <w:p w14:paraId="4DED9A3D" w14:textId="77777777" w:rsidR="00D1320B" w:rsidRDefault="00D1320B"/>
    <w:p w14:paraId="2F42F1A6" w14:textId="77777777" w:rsidR="002B571E" w:rsidRDefault="002B571E" w:rsidP="002B571E">
      <w:pPr>
        <w:pStyle w:val="Ttulo3"/>
        <w:spacing w:before="200" w:after="120"/>
        <w:rPr>
          <w:rFonts w:ascii="Times New Roman" w:hAnsi="Times New Roman" w:cs="Times New Roman"/>
          <w:bCs/>
          <w:color w:val="000000" w:themeColor="text1"/>
        </w:rPr>
      </w:pPr>
      <w:bookmarkStart w:id="43" w:name="_Toc241442757"/>
      <w:r>
        <w:rPr>
          <w:rFonts w:ascii="Times New Roman" w:eastAsia="Times New Roman" w:hAnsi="Times New Roman" w:cs="Times New Roman"/>
          <w:bCs/>
        </w:rPr>
        <w:t>Fuera del alcance</w:t>
      </w:r>
      <w:bookmarkEnd w:id="43"/>
    </w:p>
    <w:p w14:paraId="363D3ED4" w14:textId="77777777" w:rsidR="00D1320B" w:rsidRDefault="00D1320B"/>
    <w:p w14:paraId="66A01677" w14:textId="77777777" w:rsidR="003467CF" w:rsidRDefault="00B47E5F">
      <w:r>
        <w:t>En una primera versión del proyecto no se contemplará:</w:t>
      </w:r>
    </w:p>
    <w:p w14:paraId="268AD010" w14:textId="77777777" w:rsidR="00DF1FEC" w:rsidRPr="00DF1FEC" w:rsidRDefault="00804AA6" w:rsidP="00954D7A">
      <w:pPr>
        <w:numPr>
          <w:ilvl w:val="0"/>
          <w:numId w:val="1"/>
        </w:numPr>
        <w:spacing w:line="276" w:lineRule="auto"/>
        <w:ind w:right="0"/>
        <w:rPr>
          <w:color w:val="000000" w:themeColor="text1"/>
        </w:rPr>
      </w:pPr>
      <w:r>
        <w:rPr>
          <w:szCs w:val="24"/>
        </w:rPr>
        <w:t>Gestión de transporte escolar.</w:t>
      </w:r>
    </w:p>
    <w:p w14:paraId="365CC0D1" w14:textId="77777777" w:rsidR="00DF1FEC" w:rsidRPr="00DF1FEC" w:rsidRDefault="00804AA6" w:rsidP="00954D7A">
      <w:pPr>
        <w:numPr>
          <w:ilvl w:val="0"/>
          <w:numId w:val="1"/>
        </w:numPr>
        <w:spacing w:line="276" w:lineRule="auto"/>
        <w:ind w:right="0"/>
        <w:rPr>
          <w:color w:val="000000" w:themeColor="text1"/>
        </w:rPr>
      </w:pPr>
      <w:r>
        <w:rPr>
          <w:szCs w:val="24"/>
        </w:rPr>
        <w:t>Gestión de biblioteca.</w:t>
      </w:r>
    </w:p>
    <w:p w14:paraId="1F5DE4F3" w14:textId="77777777" w:rsidR="00DF1FEC" w:rsidRPr="00DF1FEC" w:rsidRDefault="00804AA6" w:rsidP="00954D7A">
      <w:pPr>
        <w:numPr>
          <w:ilvl w:val="0"/>
          <w:numId w:val="1"/>
        </w:numPr>
        <w:spacing w:line="276" w:lineRule="auto"/>
        <w:ind w:right="0"/>
        <w:rPr>
          <w:color w:val="000000" w:themeColor="text1"/>
        </w:rPr>
      </w:pPr>
      <w:r>
        <w:rPr>
          <w:szCs w:val="24"/>
        </w:rPr>
        <w:t>Gestión de comedor escolar.</w:t>
      </w:r>
    </w:p>
    <w:p w14:paraId="7024FBA4" w14:textId="77777777" w:rsidR="00DF1FEC" w:rsidRPr="00DF1FEC" w:rsidRDefault="00804AA6" w:rsidP="00954D7A">
      <w:pPr>
        <w:numPr>
          <w:ilvl w:val="0"/>
          <w:numId w:val="1"/>
        </w:numPr>
        <w:spacing w:line="276" w:lineRule="auto"/>
        <w:ind w:right="0"/>
        <w:rPr>
          <w:color w:val="000000" w:themeColor="text1"/>
        </w:rPr>
      </w:pPr>
      <w:r>
        <w:rPr>
          <w:szCs w:val="24"/>
        </w:rPr>
        <w:lastRenderedPageBreak/>
        <w:t>Contabilidad completa de la institución.</w:t>
      </w:r>
    </w:p>
    <w:p w14:paraId="55D6B9B7" w14:textId="77777777" w:rsidR="00DF1FEC" w:rsidRPr="00DF1FEC" w:rsidRDefault="00804AA6" w:rsidP="00954D7A">
      <w:pPr>
        <w:numPr>
          <w:ilvl w:val="0"/>
          <w:numId w:val="1"/>
        </w:numPr>
        <w:spacing w:line="276" w:lineRule="auto"/>
        <w:ind w:right="0"/>
        <w:rPr>
          <w:color w:val="000000" w:themeColor="text1"/>
        </w:rPr>
      </w:pPr>
      <w:r>
        <w:rPr>
          <w:szCs w:val="24"/>
        </w:rPr>
        <w:t>Pagos en línea mediante pasarela de pago.</w:t>
      </w:r>
    </w:p>
    <w:p w14:paraId="299F7421" w14:textId="77777777" w:rsidR="00DF1FEC" w:rsidRPr="00DF1FEC" w:rsidRDefault="00804AA6" w:rsidP="00954D7A">
      <w:pPr>
        <w:numPr>
          <w:ilvl w:val="0"/>
          <w:numId w:val="1"/>
        </w:numPr>
        <w:spacing w:line="276" w:lineRule="auto"/>
        <w:ind w:right="0"/>
        <w:rPr>
          <w:color w:val="000000" w:themeColor="text1"/>
        </w:rPr>
      </w:pPr>
      <w:r>
        <w:rPr>
          <w:szCs w:val="24"/>
        </w:rPr>
        <w:t>Envío de notificaciones por correo, SMS o WhatsApp.</w:t>
      </w:r>
    </w:p>
    <w:p w14:paraId="6536D6E0" w14:textId="77777777" w:rsidR="00DF1FEC" w:rsidRPr="00DF1FEC" w:rsidRDefault="00804AA6" w:rsidP="00954D7A">
      <w:pPr>
        <w:numPr>
          <w:ilvl w:val="0"/>
          <w:numId w:val="1"/>
        </w:numPr>
        <w:spacing w:line="276" w:lineRule="auto"/>
        <w:ind w:right="0"/>
        <w:rPr>
          <w:color w:val="000000" w:themeColor="text1"/>
        </w:rPr>
      </w:pPr>
      <w:r>
        <w:rPr>
          <w:szCs w:val="24"/>
        </w:rPr>
        <w:t>Integración con sistemas externos (por ejemplo, el SIE del Ministerio de Educación).</w:t>
      </w:r>
    </w:p>
    <w:p w14:paraId="03DE34C2" w14:textId="77777777" w:rsidR="00D1320B" w:rsidRDefault="00D1320B"/>
    <w:p w14:paraId="7E9AA0BC" w14:textId="77777777" w:rsidR="003467CF" w:rsidRDefault="00B47E5F">
      <w:r>
        <w:t>Estos módulos podrían considerarse como funcionalidades futuras.</w:t>
      </w:r>
    </w:p>
    <w:p w14:paraId="0D153739" w14:textId="77777777" w:rsidR="00735B30" w:rsidRDefault="00735B30" w:rsidP="00735B30">
      <w:pPr>
        <w:ind w:left="0" w:right="0" w:firstLine="0"/>
        <w:rPr>
          <w:color w:val="000000" w:themeColor="text1"/>
          <w:szCs w:val="24"/>
        </w:rPr>
      </w:pPr>
    </w:p>
    <w:p w14:paraId="01F440FB" w14:textId="77777777" w:rsidR="00F70C07" w:rsidRDefault="00F70C07" w:rsidP="00735B30">
      <w:pPr>
        <w:ind w:left="0" w:right="0" w:firstLine="0"/>
        <w:rPr>
          <w:color w:val="000000" w:themeColor="text1"/>
          <w:szCs w:val="24"/>
        </w:rPr>
      </w:pPr>
    </w:p>
    <w:p w14:paraId="126D844D" w14:textId="77777777" w:rsidR="00F70C07" w:rsidRDefault="00F70C07" w:rsidP="00735B30">
      <w:pPr>
        <w:ind w:left="0" w:right="0" w:firstLine="0"/>
        <w:rPr>
          <w:color w:val="000000" w:themeColor="text1"/>
          <w:szCs w:val="24"/>
        </w:rPr>
      </w:pPr>
    </w:p>
    <w:p w14:paraId="0E792A69" w14:textId="77777777" w:rsidR="00C37FBB" w:rsidRPr="00735B30" w:rsidRDefault="00C37FBB" w:rsidP="00735B30">
      <w:pPr>
        <w:ind w:left="0" w:right="0" w:firstLine="0"/>
        <w:rPr>
          <w:color w:val="000000" w:themeColor="text1"/>
          <w:szCs w:val="24"/>
        </w:rPr>
      </w:pPr>
    </w:p>
    <w:p w14:paraId="595CBD9C" w14:textId="77777777" w:rsidR="00C76013" w:rsidRPr="00F70C07" w:rsidRDefault="00735B30" w:rsidP="00AE6487">
      <w:pPr>
        <w:pStyle w:val="Ttulo1"/>
        <w:spacing w:before="280" w:after="120"/>
        <w:rPr>
          <w:rFonts w:ascii="Times New Roman" w:eastAsia="Times New Roman" w:hAnsi="Times New Roman" w:cs="Times New Roman"/>
          <w:bCs/>
        </w:rPr>
      </w:pPr>
      <w:bookmarkStart w:id="44" w:name="_Toc241442758"/>
      <w:r w:rsidRPr="00F70C07">
        <w:rPr>
          <w:rFonts w:ascii="Times New Roman" w:eastAsia="Times New Roman" w:hAnsi="Times New Roman" w:cs="Times New Roman"/>
          <w:bCs/>
        </w:rPr>
        <w:t xml:space="preserve">2. </w:t>
      </w:r>
      <w:r w:rsidR="005B2D25" w:rsidRPr="00F70C07">
        <w:rPr>
          <w:rFonts w:ascii="Times New Roman" w:eastAsia="Times New Roman" w:hAnsi="Times New Roman" w:cs="Times New Roman"/>
          <w:bCs/>
        </w:rPr>
        <w:t>Elementos del Sistema Basado en Computadoras</w:t>
      </w:r>
      <w:bookmarkEnd w:id="44"/>
    </w:p>
    <w:p w14:paraId="55E2DDBE" w14:textId="77777777" w:rsidR="00735B30" w:rsidRPr="00735B30" w:rsidRDefault="00735B30" w:rsidP="00735B30"/>
    <w:p w14:paraId="7B619437" w14:textId="77777777" w:rsidR="00735B30" w:rsidRPr="00F70C07" w:rsidRDefault="00735B30" w:rsidP="00735B30">
      <w:pPr>
        <w:pStyle w:val="Ttulo2"/>
        <w:spacing w:before="200" w:after="120"/>
        <w:rPr>
          <w:rFonts w:ascii="Times New Roman" w:hAnsi="Times New Roman" w:cs="Times New Roman"/>
          <w:bCs/>
          <w:color w:val="auto"/>
        </w:rPr>
      </w:pPr>
      <w:bookmarkStart w:id="45" w:name="_Toc241442759"/>
      <w:r w:rsidRPr="00F70C07">
        <w:rPr>
          <w:rFonts w:ascii="Times New Roman" w:eastAsia="Times New Roman" w:hAnsi="Times New Roman" w:cs="Times New Roman"/>
          <w:bCs/>
        </w:rPr>
        <w:t>2.1 Hardware</w:t>
      </w:r>
      <w:bookmarkEnd w:id="45"/>
    </w:p>
    <w:p w14:paraId="69800C25" w14:textId="77777777" w:rsidR="00F70C07" w:rsidRDefault="00735B30" w:rsidP="00CA142F">
      <w:pPr>
        <w:pStyle w:val="Textoindependiente"/>
        <w:spacing w:before="286" w:after="160" w:line="276" w:lineRule="auto"/>
        <w:ind w:left="25" w:firstLine="0"/>
      </w:pPr>
      <w:r>
        <w:rPr>
          <w:color w:val="000000"/>
        </w:rPr>
        <w:t xml:space="preserve">        El</w:t>
      </w:r>
      <w:r>
        <w:rPr>
          <w:color w:val="000000"/>
          <w:spacing w:val="-14"/>
        </w:rPr>
        <w:t xml:space="preserve"> </w:t>
      </w:r>
      <w:r>
        <w:rPr>
          <w:color w:val="000000"/>
        </w:rPr>
        <w:t>hardware</w:t>
      </w:r>
      <w:r>
        <w:rPr>
          <w:color w:val="000000"/>
          <w:spacing w:val="-9"/>
        </w:rPr>
        <w:t xml:space="preserve"> </w:t>
      </w:r>
      <w:r>
        <w:rPr>
          <w:color w:val="000000"/>
        </w:rPr>
        <w:t>comprende</w:t>
      </w:r>
      <w:r>
        <w:rPr>
          <w:color w:val="000000"/>
          <w:spacing w:val="-9"/>
        </w:rPr>
        <w:t xml:space="preserve"> </w:t>
      </w:r>
      <w:r>
        <w:rPr>
          <w:color w:val="000000"/>
        </w:rPr>
        <w:t>los componentes</w:t>
      </w:r>
      <w:r>
        <w:rPr>
          <w:color w:val="000000"/>
          <w:spacing w:val="-11"/>
        </w:rPr>
        <w:t xml:space="preserve"> </w:t>
      </w:r>
      <w:r>
        <w:rPr>
          <w:color w:val="000000"/>
        </w:rPr>
        <w:t>físicos necesarios</w:t>
      </w:r>
      <w:r>
        <w:rPr>
          <w:color w:val="000000"/>
          <w:spacing w:val="15"/>
        </w:rPr>
        <w:t xml:space="preserve"> </w:t>
      </w:r>
      <w:r>
        <w:rPr>
          <w:color w:val="000000"/>
        </w:rPr>
        <w:t>para</w:t>
      </w:r>
      <w:r>
        <w:rPr>
          <w:color w:val="000000"/>
          <w:spacing w:val="-9"/>
        </w:rPr>
        <w:t xml:space="preserve"> </w:t>
      </w:r>
      <w:r>
        <w:rPr>
          <w:color w:val="000000"/>
        </w:rPr>
        <w:t>que</w:t>
      </w:r>
      <w:r>
        <w:rPr>
          <w:color w:val="000000"/>
          <w:spacing w:val="-9"/>
        </w:rPr>
        <w:t xml:space="preserve"> </w:t>
      </w:r>
      <w:r>
        <w:rPr>
          <w:color w:val="000000"/>
        </w:rPr>
        <w:t>el sistema funcione correctamente en la Unidad Educativa "Mariscal Sucre G".</w:t>
      </w:r>
    </w:p>
    <w:p w14:paraId="705EE58B" w14:textId="77777777" w:rsidR="005B2D25" w:rsidRDefault="00735B30" w:rsidP="00C441F9">
      <w:pPr>
        <w:rPr>
          <w:color w:val="auto"/>
          <w:lang w:val="es-ES"/>
        </w:rPr>
      </w:pPr>
      <w:r>
        <w:rPr>
          <w:lang w:val="es-ES"/>
        </w:rPr>
        <w:t xml:space="preserve">        </w:t>
      </w:r>
      <w:r w:rsidR="005B2D25" w:rsidRPr="005B2D25">
        <w:rPr>
          <w:lang w:val="es-ES"/>
        </w:rPr>
        <w:t xml:space="preserve">No se utilizara un servidor físico </w:t>
      </w:r>
      <w:r w:rsidR="00741E42" w:rsidRPr="005B2D25">
        <w:rPr>
          <w:lang w:val="es-ES"/>
        </w:rPr>
        <w:t>local; en</w:t>
      </w:r>
      <w:r w:rsidR="005B2D25" w:rsidRPr="005B2D25">
        <w:rPr>
          <w:lang w:val="es-ES"/>
        </w:rPr>
        <w:t xml:space="preserve"> su lugar, se empleara un servidor en la nube para el despliegue del sistema, garantizando la disponibilidad continua de la información y la accesibilidad desde diferentes puntos de la institución y desde dispositivos externos (como los de los padres de familia).</w:t>
      </w:r>
    </w:p>
    <w:p w14:paraId="0398FA3D" w14:textId="77777777" w:rsidR="00F70C07" w:rsidRPr="00C441F9" w:rsidRDefault="00F70C07" w:rsidP="00C441F9">
      <w:pPr>
        <w:rPr>
          <w:color w:val="auto"/>
          <w:lang w:val="es-ES"/>
        </w:rPr>
      </w:pPr>
    </w:p>
    <w:p w14:paraId="1EC4A9A3" w14:textId="77777777" w:rsidR="005B2D25" w:rsidRPr="00F70C07" w:rsidRDefault="005B2D25" w:rsidP="005B2D25">
      <w:pPr>
        <w:pStyle w:val="Ttulo3"/>
        <w:spacing w:before="200" w:after="120"/>
        <w:rPr>
          <w:rFonts w:ascii="Times New Roman" w:hAnsi="Times New Roman" w:cs="Times New Roman"/>
          <w:bCs/>
          <w:color w:val="auto"/>
          <w:sz w:val="26"/>
          <w:szCs w:val="26"/>
          <w:lang w:val="es-ES"/>
        </w:rPr>
      </w:pPr>
      <w:bookmarkStart w:id="46" w:name="_Toc241442760"/>
      <w:r w:rsidRPr="00F70C07">
        <w:rPr>
          <w:rFonts w:ascii="Times New Roman" w:eastAsia="Times New Roman" w:hAnsi="Times New Roman" w:cs="Times New Roman"/>
          <w:bCs/>
          <w:sz w:val="26"/>
          <w:szCs w:val="26"/>
          <w:lang w:val="es-ES"/>
        </w:rPr>
        <w:t>2.1.2 Cliente</w:t>
      </w:r>
      <w:bookmarkEnd w:id="46"/>
    </w:p>
    <w:p w14:paraId="79ACA3E2" w14:textId="77777777" w:rsidR="005B2D25" w:rsidRDefault="005B2D25" w:rsidP="005B2D25">
      <w:pPr>
        <w:rPr>
          <w:lang w:val="es-ES"/>
        </w:rPr>
      </w:pPr>
    </w:p>
    <w:p w14:paraId="6F1814DA" w14:textId="77777777" w:rsidR="00C441F9" w:rsidRDefault="005B2D25" w:rsidP="00CA142F">
      <w:pPr>
        <w:rPr>
          <w:color w:val="auto"/>
        </w:rPr>
      </w:pPr>
      <w:r w:rsidRPr="005B2D25">
        <w:t xml:space="preserve">        Las estaciones de trabajo (computadoras) de los usuarios internos (Secretaría, Dirección) deben tener características mínimas para garantizar un rendimiento óptimo al acceder al sistema a través del navegador web:</w:t>
      </w:r>
    </w:p>
    <w:p w14:paraId="09E4E3DD" w14:textId="77777777" w:rsidR="00741E42" w:rsidRDefault="00741E42" w:rsidP="00735B30">
      <w:pPr>
        <w:rPr>
          <w:color w:val="auto"/>
        </w:rPr>
      </w:pPr>
    </w:p>
    <w:tbl>
      <w:tblPr>
        <w:tblW w:w="6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823"/>
      </w:tblGrid>
      <w:tr w:rsidR="00741E42" w:rsidRPr="002165B1" w14:paraId="6E1DC341"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2D0641B8" w14:textId="77777777" w:rsidR="00741E42" w:rsidRPr="002165B1" w:rsidRDefault="00741E42" w:rsidP="004D7191">
            <w:pPr>
              <w:rPr>
                <w:color w:val="000000" w:themeColor="text1"/>
              </w:rPr>
            </w:pPr>
            <w:r w:rsidRPr="002165B1">
              <w:rPr>
                <w:b/>
                <w:bCs/>
              </w:rPr>
              <w:t>Componente</w:t>
            </w:r>
          </w:p>
        </w:tc>
        <w:tc>
          <w:tcPr>
            <w:tcW w:w="3823"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6413FEAB" w14:textId="77777777" w:rsidR="00741E42" w:rsidRPr="002165B1" w:rsidRDefault="00741E42" w:rsidP="004D7191">
            <w:pPr>
              <w:rPr>
                <w:color w:val="000000" w:themeColor="text1"/>
              </w:rPr>
            </w:pPr>
            <w:r w:rsidRPr="002165B1">
              <w:rPr>
                <w:b/>
                <w:bCs/>
              </w:rPr>
              <w:t>Especificación</w:t>
            </w:r>
          </w:p>
        </w:tc>
      </w:tr>
      <w:tr w:rsidR="00741E42" w:rsidRPr="00C441F9" w14:paraId="0B9FB412"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D88C5A" w14:textId="77777777" w:rsidR="00741E42" w:rsidRPr="002165B1" w:rsidRDefault="00741E42" w:rsidP="004D7191">
            <w:pPr>
              <w:rPr>
                <w:color w:val="000000" w:themeColor="text1"/>
              </w:rPr>
            </w:pPr>
            <w:r w:rsidRPr="002165B1">
              <w:t>Procesador</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C8D165D" w14:textId="77777777" w:rsidR="00741E42" w:rsidRPr="001D101B" w:rsidRDefault="00C441F9" w:rsidP="004D7191">
            <w:pPr>
              <w:rPr>
                <w:color w:val="000000" w:themeColor="text1"/>
                <w:lang w:val="en-US"/>
              </w:rPr>
            </w:pPr>
            <w:r w:rsidRPr="005B2D25">
              <w:t>Intel Core i5 o superior</w:t>
            </w:r>
          </w:p>
        </w:tc>
      </w:tr>
      <w:tr w:rsidR="00741E42" w:rsidRPr="002165B1" w14:paraId="10535CCE"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CBD88E" w14:textId="77777777" w:rsidR="00741E42" w:rsidRPr="002165B1" w:rsidRDefault="00741E42" w:rsidP="004D7191">
            <w:pPr>
              <w:rPr>
                <w:color w:val="000000" w:themeColor="text1"/>
              </w:rPr>
            </w:pPr>
            <w:r w:rsidRPr="002165B1">
              <w:lastRenderedPageBreak/>
              <w:t>Memoria RAM</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F3F740A" w14:textId="77777777" w:rsidR="00741E42" w:rsidRPr="002165B1" w:rsidRDefault="00C441F9" w:rsidP="004D7191">
            <w:pPr>
              <w:rPr>
                <w:color w:val="000000" w:themeColor="text1"/>
              </w:rPr>
            </w:pPr>
            <w:r w:rsidRPr="005B2D25">
              <w:t>8 GB DDR4</w:t>
            </w:r>
          </w:p>
        </w:tc>
      </w:tr>
      <w:tr w:rsidR="00741E42" w:rsidRPr="002165B1" w14:paraId="5A979E8E"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91C1503" w14:textId="77777777" w:rsidR="00741E42" w:rsidRPr="002165B1" w:rsidRDefault="00C441F9" w:rsidP="004D7191">
            <w:pPr>
              <w:rPr>
                <w:color w:val="000000" w:themeColor="text1"/>
              </w:rPr>
            </w:pPr>
            <w:r>
              <w:t>Disco Duro</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55F0D8C" w14:textId="77777777" w:rsidR="00741E42" w:rsidRPr="002165B1" w:rsidRDefault="00C441F9" w:rsidP="00C441F9">
            <w:pPr>
              <w:jc w:val="left"/>
              <w:rPr>
                <w:color w:val="000000" w:themeColor="text1"/>
              </w:rPr>
            </w:pPr>
            <w:r w:rsidRPr="005B2D25">
              <w:t>480 GB SSD SATA para el sistema</w:t>
            </w:r>
            <w:r>
              <w:t xml:space="preserve"> </w:t>
            </w:r>
            <w:r w:rsidRPr="005B2D25">
              <w:t>operativo y aplicaciones base</w:t>
            </w:r>
          </w:p>
        </w:tc>
      </w:tr>
      <w:tr w:rsidR="00741E42" w:rsidRPr="002165B1" w14:paraId="3B4F4CEF"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AAA09B" w14:textId="77777777" w:rsidR="00741E42" w:rsidRPr="002165B1" w:rsidRDefault="00C441F9" w:rsidP="004D7191">
            <w:pPr>
              <w:rPr>
                <w:color w:val="000000" w:themeColor="text1"/>
              </w:rPr>
            </w:pPr>
            <w:r>
              <w:t>Monitor</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DE006D0" w14:textId="77777777" w:rsidR="00C441F9" w:rsidRPr="00C441F9" w:rsidRDefault="00C441F9" w:rsidP="00C441F9">
            <w:pPr>
              <w:jc w:val="left"/>
              <w:rPr>
                <w:color w:val="auto"/>
              </w:rPr>
            </w:pPr>
            <w:r w:rsidRPr="00C441F9">
              <w:t>LED de 24 pulgadas o superior para una visualización cómoda de los datos.</w:t>
            </w:r>
          </w:p>
          <w:p w14:paraId="167255B9" w14:textId="77777777" w:rsidR="00741E42" w:rsidRPr="002165B1" w:rsidRDefault="00741E42" w:rsidP="004D7191">
            <w:pPr>
              <w:rPr>
                <w:color w:val="000000" w:themeColor="text1"/>
              </w:rPr>
            </w:pPr>
          </w:p>
        </w:tc>
      </w:tr>
    </w:tbl>
    <w:p w14:paraId="6C474589" w14:textId="77777777" w:rsidR="00F70C07" w:rsidRDefault="00F70C07" w:rsidP="00735B30">
      <w:pPr>
        <w:rPr>
          <w:color w:val="auto"/>
        </w:rPr>
      </w:pPr>
    </w:p>
    <w:p w14:paraId="05439B60" w14:textId="77777777" w:rsidR="005B2D25" w:rsidRPr="00F70C07" w:rsidRDefault="005B2D25" w:rsidP="005B2D25">
      <w:pPr>
        <w:pStyle w:val="Ttulo3"/>
        <w:spacing w:before="200" w:after="120"/>
        <w:rPr>
          <w:rFonts w:ascii="Times New Roman" w:hAnsi="Times New Roman" w:cs="Times New Roman"/>
          <w:bCs/>
          <w:color w:val="auto"/>
          <w:sz w:val="26"/>
          <w:szCs w:val="26"/>
        </w:rPr>
      </w:pPr>
      <w:bookmarkStart w:id="47" w:name="_Toc241442761"/>
      <w:r w:rsidRPr="00F70C07">
        <w:rPr>
          <w:rFonts w:ascii="Times New Roman" w:eastAsia="Times New Roman" w:hAnsi="Times New Roman" w:cs="Times New Roman"/>
          <w:bCs/>
          <w:sz w:val="26"/>
          <w:szCs w:val="26"/>
        </w:rPr>
        <w:t>2.1.3 Medios de Comunicación</w:t>
      </w:r>
      <w:bookmarkEnd w:id="47"/>
    </w:p>
    <w:p w14:paraId="0DAC5612" w14:textId="77777777" w:rsidR="005B2D25" w:rsidRDefault="005B2D25" w:rsidP="005B2D25"/>
    <w:p w14:paraId="276E99C0" w14:textId="77777777" w:rsidR="005B2D25" w:rsidRDefault="005B2D25" w:rsidP="00C37FBB">
      <w:pPr>
        <w:rPr>
          <w:color w:val="auto"/>
        </w:rPr>
      </w:pPr>
      <w:r w:rsidRPr="005B2D25">
        <w:t xml:space="preserve">        Se utilizará una red local (LAN) con conexión a Internet de banda ancha para conectar las computadoras de la institución. Además, se dispondrá de conexión WIFI para el acceso de dispositivos móviles, lo que será fundamental para que los docentes puedan registrar asistencias y calificaciones desde sus aulas mediante tablets o laptops, y para que los padres puedan consultar el sistema desde sus hogares.</w:t>
      </w:r>
    </w:p>
    <w:p w14:paraId="590D30D7" w14:textId="77777777" w:rsidR="005B2D25" w:rsidRPr="00F70C07" w:rsidRDefault="005B2D25" w:rsidP="005B2D25">
      <w:pPr>
        <w:pStyle w:val="Ttulo3"/>
        <w:spacing w:before="200" w:after="120"/>
        <w:rPr>
          <w:rFonts w:ascii="Times New Roman" w:hAnsi="Times New Roman" w:cs="Times New Roman"/>
          <w:bCs/>
          <w:color w:val="auto"/>
          <w:sz w:val="26"/>
          <w:szCs w:val="26"/>
        </w:rPr>
      </w:pPr>
      <w:bookmarkStart w:id="48" w:name="_Toc241442762"/>
      <w:r w:rsidRPr="00F70C07">
        <w:rPr>
          <w:rFonts w:ascii="Times New Roman" w:eastAsia="Times New Roman" w:hAnsi="Times New Roman" w:cs="Times New Roman"/>
          <w:bCs/>
          <w:sz w:val="26"/>
          <w:szCs w:val="26"/>
        </w:rPr>
        <w:t>2.1.4 Otros Dispositivos</w:t>
      </w:r>
      <w:bookmarkEnd w:id="48"/>
    </w:p>
    <w:p w14:paraId="6A179CFE" w14:textId="77777777" w:rsidR="005B2D25" w:rsidRDefault="005B2D25" w:rsidP="005B2D25"/>
    <w:p w14:paraId="26EEA3E7" w14:textId="77777777" w:rsidR="00CA142F" w:rsidRDefault="005B2D25" w:rsidP="00CA142F">
      <w:pPr>
        <w:rPr>
          <w:color w:val="auto"/>
        </w:rPr>
      </w:pPr>
      <w:r w:rsidRPr="005B2D25">
        <w:t xml:space="preserve">        Los teléfonos celulares serán fundamentales, ya que serán el principal medio de acceso para los padres de familia, quienes podrán consultar el rendimiento académico, la asistencia y los comunicados de sus hijos a través del sistema. Los docentes también podrán utilizar sus dispositivos móviles para registrar información de manera ágil.</w:t>
      </w:r>
    </w:p>
    <w:p w14:paraId="2C12906A" w14:textId="77777777" w:rsidR="00AE6487" w:rsidRPr="00C37FBB" w:rsidRDefault="005B2D25" w:rsidP="00C37FBB">
      <w:pPr>
        <w:pStyle w:val="Ttulo2"/>
        <w:spacing w:before="200" w:after="120"/>
        <w:rPr>
          <w:rFonts w:ascii="Times New Roman" w:hAnsi="Times New Roman" w:cs="Times New Roman"/>
          <w:bCs/>
          <w:color w:val="auto"/>
        </w:rPr>
      </w:pPr>
      <w:bookmarkStart w:id="49" w:name="_Toc241442763"/>
      <w:r w:rsidRPr="00F70C07">
        <w:rPr>
          <w:rFonts w:ascii="Times New Roman" w:eastAsia="Times New Roman" w:hAnsi="Times New Roman" w:cs="Times New Roman"/>
          <w:bCs/>
        </w:rPr>
        <w:t>2.2 S</w:t>
      </w:r>
      <w:r w:rsidR="00AE6487" w:rsidRPr="00F70C07">
        <w:rPr>
          <w:rFonts w:ascii="Times New Roman" w:eastAsia="Times New Roman" w:hAnsi="Times New Roman" w:cs="Times New Roman"/>
          <w:bCs/>
        </w:rPr>
        <w:t>oftware</w:t>
      </w:r>
      <w:bookmarkEnd w:id="49"/>
    </w:p>
    <w:p w14:paraId="5F3AEE86" w14:textId="77777777" w:rsidR="00AE6487" w:rsidRDefault="00AE6487" w:rsidP="00AE6487">
      <w:pPr>
        <w:rPr>
          <w:color w:val="auto"/>
        </w:rPr>
      </w:pPr>
      <w:r w:rsidRPr="00AE6487">
        <w:t xml:space="preserve">        El software incluye los programas y sistemas operativos que permiten la operación lógica del sistema.</w:t>
      </w:r>
    </w:p>
    <w:p w14:paraId="72DD7779" w14:textId="77777777" w:rsidR="00AE6487" w:rsidRDefault="00AE6487" w:rsidP="00582E75">
      <w:pPr>
        <w:ind w:left="0" w:firstLine="0"/>
      </w:pPr>
    </w:p>
    <w:p w14:paraId="353D5345" w14:textId="77777777" w:rsidR="00AE6487" w:rsidRPr="00C37FBB" w:rsidRDefault="00AE6487" w:rsidP="00C37FBB">
      <w:pPr>
        <w:pStyle w:val="Ttulo3"/>
        <w:spacing w:before="200" w:after="120"/>
        <w:rPr>
          <w:rFonts w:ascii="Times New Roman" w:hAnsi="Times New Roman" w:cs="Times New Roman"/>
          <w:bCs/>
          <w:color w:val="auto"/>
          <w:sz w:val="26"/>
          <w:szCs w:val="26"/>
        </w:rPr>
      </w:pPr>
      <w:bookmarkStart w:id="50" w:name="_Toc241442764"/>
      <w:r w:rsidRPr="00F70C07">
        <w:rPr>
          <w:rFonts w:ascii="Times New Roman" w:eastAsia="Times New Roman" w:hAnsi="Times New Roman" w:cs="Times New Roman"/>
          <w:bCs/>
          <w:sz w:val="26"/>
          <w:szCs w:val="26"/>
        </w:rPr>
        <w:t>2.2.1 Servidor</w:t>
      </w:r>
      <w:bookmarkEnd w:id="50"/>
    </w:p>
    <w:p w14:paraId="0CB050B7" w14:textId="77777777" w:rsidR="00AE6487" w:rsidRDefault="00AE6487" w:rsidP="00AE6487">
      <w:pPr>
        <w:rPr>
          <w:color w:val="auto"/>
        </w:rPr>
      </w:pPr>
      <w:r>
        <w:t xml:space="preserve">        La base de datos se aloja en Supabase, un servicio administrado de PostgreSQL en la nube, usado solo como hosting de la base (el sistema no usa su autenticación ni su API). El backend (API FastAPI) se despliega en un contenedor Docker en Railway o Render y el frontend (React compilado) se publica como archivos estáticos. En desarrollo cada integrante usa PostgreSQL 18 local.</w:t>
      </w:r>
    </w:p>
    <w:p w14:paraId="63153D5E" w14:textId="77777777" w:rsidR="00D1320B" w:rsidRDefault="00D132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82E75" w:rsidRPr="002165B1" w14:paraId="1E829FD8"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40E02487" w14:textId="77777777" w:rsidR="00582E75" w:rsidRPr="002165B1" w:rsidRDefault="00582E75" w:rsidP="004D7191">
            <w:pPr>
              <w:rPr>
                <w:color w:val="000000" w:themeColor="text1"/>
              </w:rPr>
            </w:pPr>
            <w:r w:rsidRPr="002165B1">
              <w:rPr>
                <w:b/>
                <w:bCs/>
              </w:rPr>
              <w:t>Software</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71E61FAA" w14:textId="77777777" w:rsidR="00582E75" w:rsidRPr="002165B1" w:rsidRDefault="00582E75" w:rsidP="004D7191">
            <w:pPr>
              <w:rPr>
                <w:color w:val="000000" w:themeColor="text1"/>
              </w:rPr>
            </w:pPr>
            <w:r w:rsidRPr="002165B1">
              <w:rPr>
                <w:b/>
                <w:bCs/>
              </w:rPr>
              <w:t>Tecnología / Versión</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2459A7AF" w14:textId="77777777" w:rsidR="00582E75" w:rsidRPr="002165B1" w:rsidRDefault="00582E75" w:rsidP="004D7191">
            <w:pPr>
              <w:rPr>
                <w:color w:val="000000" w:themeColor="text1"/>
              </w:rPr>
            </w:pPr>
            <w:r w:rsidRPr="002165B1">
              <w:rPr>
                <w:b/>
                <w:bCs/>
              </w:rPr>
              <w:t>Rol en el sistema</w:t>
            </w:r>
          </w:p>
        </w:tc>
      </w:tr>
      <w:tr w:rsidR="00582E75" w:rsidRPr="002165B1" w14:paraId="05972AB1"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3AEEF3" w14:textId="77777777" w:rsidR="00582E75" w:rsidRPr="002165B1" w:rsidRDefault="00582E75" w:rsidP="004D7191">
            <w:pPr>
              <w:rPr>
                <w:color w:val="000000" w:themeColor="text1"/>
              </w:rPr>
            </w:pPr>
            <w:r>
              <w:rPr>
                <w:color w:val="000000" w:themeColor="text1"/>
              </w:rPr>
              <w:lastRenderedPageBreak/>
              <w:t>Base de datos</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3ED8CB6" w14:textId="77777777" w:rsidR="00582E75" w:rsidRPr="002165B1" w:rsidRDefault="00582E75" w:rsidP="004D7191">
            <w:pPr>
              <w:rPr>
                <w:color w:val="000000" w:themeColor="text1"/>
              </w:rPr>
            </w:pPr>
            <w:r>
              <w:rPr>
                <w:color w:val="000000" w:themeColor="text1"/>
              </w:rPr>
              <w:t>PostgreSQL 18 (local) / Supabase (nube)</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B3BF0F1" w14:textId="77777777" w:rsidR="00582E75" w:rsidRPr="002165B1" w:rsidRDefault="00582E75" w:rsidP="004D7191">
            <w:pPr>
              <w:rPr>
                <w:color w:val="000000" w:themeColor="text1"/>
              </w:rPr>
            </w:pPr>
            <w:r>
              <w:rPr>
                <w:color w:val="000000" w:themeColor="text1"/>
              </w:rPr>
              <w:t>Datos y relaciones; triggers, procedimientos y vistas</w:t>
            </w:r>
          </w:p>
        </w:tc>
      </w:tr>
      <w:tr w:rsidR="00582E75" w:rsidRPr="002165B1" w14:paraId="23B9B794"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4D7350" w14:textId="77777777" w:rsidR="00582E75" w:rsidRPr="002165B1" w:rsidRDefault="00582E75" w:rsidP="004D7191">
            <w:pPr>
              <w:rPr>
                <w:color w:val="000000" w:themeColor="text1"/>
              </w:rPr>
            </w:pPr>
            <w:r>
              <w:rPr>
                <w:color w:val="000000" w:themeColor="text1"/>
              </w:rPr>
              <w:t>Backend (API)</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D4D8195" w14:textId="77777777" w:rsidR="00582E75" w:rsidRPr="002165B1" w:rsidRDefault="00582E75" w:rsidP="004D7191">
            <w:pPr>
              <w:rPr>
                <w:color w:val="000000" w:themeColor="text1"/>
              </w:rPr>
            </w:pPr>
            <w:r>
              <w:rPr>
                <w:color w:val="000000" w:themeColor="text1"/>
              </w:rPr>
              <w:t>Python 3.14 + FastAPI 0.141.1 + Uvicorn 0.54.0</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70E97A" w14:textId="77777777" w:rsidR="00582E75" w:rsidRPr="002165B1" w:rsidRDefault="00582E75" w:rsidP="004D7191">
            <w:pPr>
              <w:rPr>
                <w:color w:val="000000" w:themeColor="text1"/>
              </w:rPr>
            </w:pPr>
            <w:r>
              <w:rPr>
                <w:color w:val="000000" w:themeColor="text1"/>
              </w:rPr>
              <w:t>Lógica de negocio, permisos por rol y API REST</w:t>
            </w:r>
          </w:p>
        </w:tc>
      </w:tr>
      <w:tr w:rsidR="00582E75" w:rsidRPr="002165B1" w14:paraId="7912696B"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C45C78" w14:textId="77777777" w:rsidR="00582E75" w:rsidRPr="002165B1" w:rsidRDefault="00582E75" w:rsidP="004D7191">
            <w:pPr>
              <w:rPr>
                <w:color w:val="000000" w:themeColor="text1"/>
              </w:rPr>
            </w:pPr>
            <w:r>
              <w:rPr>
                <w:color w:val="000000" w:themeColor="text1"/>
              </w:rPr>
              <w:t>ORM</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1C27CE" w14:textId="77777777" w:rsidR="00582E75" w:rsidRPr="002165B1" w:rsidRDefault="00582E75" w:rsidP="004D7191">
            <w:pPr>
              <w:rPr>
                <w:color w:val="000000" w:themeColor="text1"/>
              </w:rPr>
            </w:pPr>
            <w:r>
              <w:rPr>
                <w:color w:val="000000" w:themeColor="text1"/>
              </w:rPr>
              <w:t>SQLAlchemy 2.1.1 + asyncpg 0.31.0</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12FFD3B" w14:textId="77777777" w:rsidR="00582E75" w:rsidRPr="002165B1" w:rsidRDefault="00582E75" w:rsidP="004D7191">
            <w:pPr>
              <w:rPr>
                <w:color w:val="000000" w:themeColor="text1"/>
              </w:rPr>
            </w:pPr>
            <w:r>
              <w:rPr>
                <w:color w:val="000000" w:themeColor="text1"/>
              </w:rPr>
              <w:t>Mapeo objeto-relacional y conexión con PostgreSQL</w:t>
            </w:r>
          </w:p>
        </w:tc>
      </w:tr>
      <w:tr w:rsidR="00582E75" w:rsidRPr="002165B1" w14:paraId="6B3EBB0A"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263156C" w14:textId="77777777" w:rsidR="00582E75" w:rsidRPr="002165B1" w:rsidRDefault="00582E75" w:rsidP="004D7191">
            <w:pPr>
              <w:rPr>
                <w:color w:val="000000" w:themeColor="text1"/>
              </w:rPr>
            </w:pPr>
            <w:r>
              <w:rPr>
                <w:color w:val="000000" w:themeColor="text1"/>
              </w:rPr>
              <w:t>Seguridad</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E39AB46" w14:textId="77777777" w:rsidR="00582E75" w:rsidRPr="002165B1" w:rsidRDefault="00582E75" w:rsidP="004D7191">
            <w:pPr>
              <w:rPr>
                <w:color w:val="000000" w:themeColor="text1"/>
              </w:rPr>
            </w:pPr>
            <w:r>
              <w:rPr>
                <w:color w:val="000000" w:themeColor="text1"/>
              </w:rPr>
              <w:t>bcrypt 5.0.0 + PyJWT 2.15.0</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56C6A81" w14:textId="77777777" w:rsidR="00582E75" w:rsidRPr="002165B1" w:rsidRDefault="00582E75" w:rsidP="004D7191">
            <w:pPr>
              <w:rPr>
                <w:color w:val="000000" w:themeColor="text1"/>
              </w:rPr>
            </w:pPr>
            <w:r>
              <w:rPr>
                <w:color w:val="000000" w:themeColor="text1"/>
              </w:rPr>
              <w:t>Hash de contraseñas y tokens de sesión</w:t>
            </w:r>
          </w:p>
        </w:tc>
      </w:tr>
      <w:tr w:rsidR="00582E75" w:rsidRPr="002165B1" w14:paraId="4ACF1692"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09A6937" w14:textId="77777777" w:rsidR="00582E75" w:rsidRPr="002165B1" w:rsidRDefault="00582E75" w:rsidP="004D7191">
            <w:pPr>
              <w:rPr>
                <w:color w:val="000000" w:themeColor="text1"/>
              </w:rPr>
            </w:pPr>
            <w:r>
              <w:rPr>
                <w:color w:val="000000" w:themeColor="text1"/>
              </w:rPr>
              <w:t>Contenedor</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EC3431E" w14:textId="77777777" w:rsidR="00582E75" w:rsidRPr="002165B1" w:rsidRDefault="00582E75" w:rsidP="004D7191">
            <w:pPr>
              <w:rPr>
                <w:color w:val="000000" w:themeColor="text1"/>
              </w:rPr>
            </w:pPr>
            <w:r>
              <w:rPr>
                <w:color w:val="000000" w:themeColor="text1"/>
              </w:rPr>
              <w:t>Docker</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3F28B19" w14:textId="77777777" w:rsidR="00582E75" w:rsidRPr="002165B1" w:rsidRDefault="00582E75" w:rsidP="004D7191">
            <w:pPr>
              <w:rPr>
                <w:color w:val="000000" w:themeColor="text1"/>
              </w:rPr>
            </w:pPr>
            <w:r>
              <w:rPr>
                <w:color w:val="000000" w:themeColor="text1"/>
              </w:rPr>
              <w:t>Despliegue del backend en la nube</w:t>
            </w:r>
          </w:p>
        </w:tc>
      </w:tr>
      <w:tr w:rsidR="00582E75" w:rsidRPr="002165B1" w14:paraId="2237A5BB"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A1CCBD" w14:textId="77777777" w:rsidR="00582E75" w:rsidRPr="002165B1" w:rsidRDefault="00582E75" w:rsidP="004D7191">
            <w:pPr>
              <w:rPr>
                <w:color w:val="000000" w:themeColor="text1"/>
              </w:rPr>
            </w:pPr>
            <w:r>
              <w:rPr>
                <w:color w:val="000000" w:themeColor="text1"/>
              </w:rPr>
              <w:t>Frontend</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B381F24" w14:textId="77777777" w:rsidR="00582E75" w:rsidRPr="002165B1" w:rsidRDefault="00582E75" w:rsidP="004D7191">
            <w:pPr>
              <w:rPr>
                <w:color w:val="000000" w:themeColor="text1"/>
              </w:rPr>
            </w:pPr>
            <w:r>
              <w:rPr>
                <w:color w:val="000000" w:themeColor="text1"/>
              </w:rPr>
              <w:t>React 19.3 + Vite 8.3 (archivos estáticos)</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0F6F90" w14:textId="77777777" w:rsidR="00582E75" w:rsidRPr="002165B1" w:rsidRDefault="00582E75" w:rsidP="004D7191">
            <w:pPr>
              <w:rPr>
                <w:color w:val="000000" w:themeColor="text1"/>
              </w:rPr>
            </w:pPr>
            <w:r>
              <w:rPr>
                <w:color w:val="000000" w:themeColor="text1"/>
              </w:rPr>
              <w:t>Interfaz web que se descarga al navegador</w:t>
            </w:r>
          </w:p>
        </w:tc>
      </w:tr>
    </w:tbl>
    <w:p w14:paraId="4BDDB62C" w14:textId="77777777" w:rsidR="00B476F1" w:rsidRDefault="00B476F1" w:rsidP="00582E75">
      <w:pPr>
        <w:ind w:left="0" w:firstLine="0"/>
        <w:rPr>
          <w:color w:val="auto"/>
        </w:rPr>
      </w:pPr>
    </w:p>
    <w:p w14:paraId="13A29B84" w14:textId="77777777" w:rsidR="00DF06A0" w:rsidRDefault="00DF06A0" w:rsidP="00582E75">
      <w:pPr>
        <w:ind w:left="0" w:firstLine="0"/>
        <w:rPr>
          <w:color w:val="auto"/>
        </w:rPr>
      </w:pPr>
    </w:p>
    <w:p w14:paraId="6034CF26" w14:textId="77777777" w:rsidR="00DF06A0" w:rsidRDefault="00DF06A0" w:rsidP="00582E75">
      <w:pPr>
        <w:ind w:left="0" w:firstLine="0"/>
        <w:rPr>
          <w:color w:val="auto"/>
        </w:rPr>
      </w:pPr>
    </w:p>
    <w:p w14:paraId="64FBC77C" w14:textId="77777777" w:rsidR="00F41EE5" w:rsidRPr="00F70C07" w:rsidRDefault="00F41EE5" w:rsidP="00F41EE5">
      <w:pPr>
        <w:pStyle w:val="Ttulo3"/>
        <w:spacing w:before="200" w:after="120"/>
        <w:rPr>
          <w:rFonts w:ascii="Times New Roman" w:hAnsi="Times New Roman" w:cs="Times New Roman"/>
          <w:bCs/>
          <w:color w:val="auto"/>
          <w:sz w:val="26"/>
          <w:szCs w:val="26"/>
        </w:rPr>
      </w:pPr>
      <w:bookmarkStart w:id="51" w:name="_Toc241442765"/>
      <w:r w:rsidRPr="00F70C07">
        <w:rPr>
          <w:rFonts w:ascii="Times New Roman" w:eastAsia="Times New Roman" w:hAnsi="Times New Roman" w:cs="Times New Roman"/>
          <w:bCs/>
          <w:sz w:val="26"/>
          <w:szCs w:val="26"/>
        </w:rPr>
        <w:t>2.2.2 Cliente</w:t>
      </w:r>
      <w:bookmarkEnd w:id="51"/>
    </w:p>
    <w:p w14:paraId="2A20C25B" w14:textId="77777777" w:rsidR="008F31F2" w:rsidRDefault="008F31F2" w:rsidP="008F31F2">
      <w:pPr>
        <w:pStyle w:val="paragraph"/>
        <w:spacing w:before="0" w:beforeAutospacing="0" w:after="160" w:afterAutospacing="0" w:line="276" w:lineRule="auto"/>
        <w:textAlignment w:val="baseline"/>
        <w:rPr>
          <w:rStyle w:val="normaltextrun"/>
          <w:lang w:val="es-ES"/>
        </w:rPr>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582E75" w:rsidRPr="002165B1" w14:paraId="08D29BF3"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45CCDC86" w14:textId="77777777" w:rsidR="00582E75" w:rsidRPr="002165B1" w:rsidRDefault="00582E75" w:rsidP="004D7191">
            <w:pPr>
              <w:rPr>
                <w:color w:val="000000" w:themeColor="text1"/>
              </w:rPr>
            </w:pPr>
            <w:r w:rsidRPr="002165B1">
              <w:rPr>
                <w:b/>
                <w:bCs/>
              </w:rPr>
              <w:t>Software</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5F34D4BF" w14:textId="77777777" w:rsidR="00582E75" w:rsidRPr="002165B1" w:rsidRDefault="00582E75" w:rsidP="004D7191">
            <w:pPr>
              <w:rPr>
                <w:color w:val="000000" w:themeColor="text1"/>
              </w:rPr>
            </w:pPr>
            <w:r>
              <w:rPr>
                <w:b/>
                <w:bCs/>
              </w:rPr>
              <w:t>Especificación</w:t>
            </w:r>
          </w:p>
        </w:tc>
      </w:tr>
      <w:tr w:rsidR="00582E75" w:rsidRPr="00E57F65" w14:paraId="2B2570DE"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2B576B9" w14:textId="77777777" w:rsidR="00582E75" w:rsidRPr="002165B1" w:rsidRDefault="00582E75" w:rsidP="004D7191">
            <w:pPr>
              <w:rPr>
                <w:color w:val="000000" w:themeColor="text1"/>
              </w:rPr>
            </w:pPr>
            <w:r w:rsidRPr="002165B1">
              <w:t>Navegador web</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984895" w14:textId="77777777" w:rsidR="00582E75" w:rsidRPr="00F56AF0" w:rsidRDefault="00F56AF0" w:rsidP="00F56AF0">
            <w:pPr>
              <w:jc w:val="left"/>
              <w:rPr>
                <w:color w:val="000000" w:themeColor="text1"/>
                <w:lang w:val="en-US"/>
              </w:rPr>
            </w:pPr>
            <w:r w:rsidRPr="00F56AF0">
              <w:rPr>
                <w:rStyle w:val="normaltextrun"/>
                <w:shd w:val="clear" w:color="auto" w:fill="FFFFFF"/>
                <w:lang w:val="en-US"/>
              </w:rPr>
              <w:t>Google Chrome, Microsoft Edge, Mozilla Firefox, Opera y Brave.</w:t>
            </w:r>
            <w:r w:rsidRPr="00F56AF0">
              <w:rPr>
                <w:rStyle w:val="eop"/>
                <w:lang w:val="en-US"/>
              </w:rPr>
              <w:t> </w:t>
            </w:r>
          </w:p>
        </w:tc>
      </w:tr>
      <w:tr w:rsidR="00582E75" w:rsidRPr="002165B1" w14:paraId="747E223C"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67CE56" w14:textId="77777777" w:rsidR="00582E75" w:rsidRPr="002165B1" w:rsidRDefault="00582E75" w:rsidP="004D7191">
            <w:pPr>
              <w:rPr>
                <w:color w:val="000000" w:themeColor="text1"/>
              </w:rPr>
            </w:pPr>
            <w:r w:rsidRPr="002165B1">
              <w:t>Sistema Operativo</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763A357" w14:textId="77777777" w:rsidR="00582E75" w:rsidRPr="002165B1" w:rsidRDefault="00582E75" w:rsidP="004D7191">
            <w:pPr>
              <w:rPr>
                <w:color w:val="000000" w:themeColor="text1"/>
              </w:rPr>
            </w:pPr>
            <w:r w:rsidRPr="002165B1">
              <w:t>Windows 10/11</w:t>
            </w:r>
          </w:p>
        </w:tc>
      </w:tr>
    </w:tbl>
    <w:p w14:paraId="25F44BA3" w14:textId="77777777" w:rsidR="00582E75" w:rsidRPr="00582E75" w:rsidRDefault="00582E75" w:rsidP="008F31F2">
      <w:pPr>
        <w:pStyle w:val="paragraph"/>
        <w:spacing w:before="0" w:beforeAutospacing="0" w:after="160" w:afterAutospacing="0" w:line="276" w:lineRule="auto"/>
        <w:textAlignment w:val="baseline"/>
        <w:rPr>
          <w:rStyle w:val="normaltextrun"/>
          <w:lang w:val="es-BO"/>
        </w:rPr>
      </w:pPr>
    </w:p>
    <w:p w14:paraId="28067F2A" w14:textId="77777777" w:rsidR="008F31F2" w:rsidRDefault="008F31F2" w:rsidP="00F56AF0">
      <w:pPr>
        <w:pStyle w:val="paragraph"/>
        <w:spacing w:before="0" w:beforeAutospacing="0" w:after="160" w:afterAutospacing="0" w:line="276" w:lineRule="auto"/>
        <w:textAlignment w:val="baseline"/>
        <w:rPr>
          <w:lang w:val="es-ES"/>
        </w:rPr>
      </w:pPr>
    </w:p>
    <w:p w14:paraId="1C4924A9" w14:textId="77777777" w:rsidR="00C37FBB" w:rsidRPr="00C37FBB" w:rsidRDefault="002B2611" w:rsidP="00C37FBB">
      <w:pPr>
        <w:pStyle w:val="Ttulo3"/>
        <w:spacing w:before="200" w:after="120"/>
        <w:rPr>
          <w:rFonts w:ascii="Times New Roman" w:eastAsia="Times New Roman" w:hAnsi="Times New Roman" w:cs="Times New Roman"/>
          <w:bCs/>
          <w:sz w:val="26"/>
          <w:szCs w:val="26"/>
          <w:lang w:val="es-ES" w:eastAsia="en-US"/>
        </w:rPr>
      </w:pPr>
      <w:bookmarkStart w:id="52" w:name="_Toc241442766"/>
      <w:r w:rsidRPr="00F70C07">
        <w:rPr>
          <w:rFonts w:ascii="Times New Roman" w:eastAsia="Times New Roman" w:hAnsi="Times New Roman" w:cs="Times New Roman"/>
          <w:bCs/>
          <w:sz w:val="26"/>
          <w:szCs w:val="26"/>
          <w:lang w:val="es-ES" w:eastAsia="en-US"/>
        </w:rPr>
        <w:t>2.2.3 Otro software adicional</w:t>
      </w:r>
      <w:bookmarkEnd w:id="52"/>
    </w:p>
    <w:p w14:paraId="3D1015ED" w14:textId="77777777" w:rsidR="002B2611" w:rsidRDefault="00A467F8" w:rsidP="002B2611">
      <w:pPr>
        <w:ind w:left="0" w:right="0" w:firstLine="0"/>
        <w:jc w:val="left"/>
        <w:textAlignment w:val="baseline"/>
        <w:rPr>
          <w:color w:val="auto"/>
          <w:szCs w:val="24"/>
          <w:lang w:val="es-ES" w:eastAsia="en-US"/>
        </w:rPr>
      </w:pPr>
      <w:r>
        <w:rPr>
          <w:b/>
          <w:bCs/>
          <w:szCs w:val="24"/>
          <w:lang w:val="es-ES" w:eastAsia="en-US"/>
        </w:rPr>
        <w:t xml:space="preserve">        </w:t>
      </w:r>
      <w:r w:rsidR="002B2611" w:rsidRPr="002B2611">
        <w:rPr>
          <w:szCs w:val="24"/>
          <w:lang w:val="es-ES" w:eastAsia="en-US"/>
        </w:rPr>
        <w:t>No se requiere software adicional para el funcionamiento del cliente, ya que se trata de una aplicación web accesible desde cualquier navegador moderno. </w:t>
      </w:r>
    </w:p>
    <w:p w14:paraId="2D25F738" w14:textId="77777777" w:rsidR="008F31F2" w:rsidRPr="002B2611" w:rsidRDefault="008F31F2" w:rsidP="002B2611">
      <w:pPr>
        <w:ind w:left="0" w:right="0" w:firstLine="0"/>
        <w:jc w:val="left"/>
        <w:textAlignment w:val="baseline"/>
        <w:rPr>
          <w:color w:val="auto"/>
          <w:szCs w:val="24"/>
          <w:lang w:val="es-ES" w:eastAsia="en-US"/>
        </w:rPr>
      </w:pPr>
    </w:p>
    <w:p w14:paraId="2489FC2F" w14:textId="77777777" w:rsidR="002B2611" w:rsidRPr="00C37FBB" w:rsidRDefault="002B2611" w:rsidP="00C37FBB">
      <w:pPr>
        <w:pStyle w:val="Ttulo2"/>
        <w:spacing w:before="200" w:after="120"/>
        <w:rPr>
          <w:rFonts w:ascii="Times New Roman" w:eastAsia="Times New Roman" w:hAnsi="Times New Roman" w:cs="Times New Roman"/>
          <w:bCs/>
          <w:lang w:val="es-ES" w:eastAsia="en-US"/>
        </w:rPr>
      </w:pPr>
      <w:bookmarkStart w:id="53" w:name="_Toc241442767"/>
      <w:r w:rsidRPr="00F70C07">
        <w:rPr>
          <w:rFonts w:ascii="Times New Roman" w:eastAsia="Times New Roman" w:hAnsi="Times New Roman" w:cs="Times New Roman"/>
          <w:bCs/>
          <w:lang w:val="es-ES" w:eastAsia="en-US"/>
        </w:rPr>
        <w:t>2.3 DATOS</w:t>
      </w:r>
      <w:bookmarkEnd w:id="53"/>
      <w:r w:rsidRPr="00F70C07">
        <w:rPr>
          <w:rFonts w:ascii="Times New Roman" w:eastAsia="Times New Roman" w:hAnsi="Times New Roman" w:cs="Times New Roman"/>
          <w:bCs/>
          <w:lang w:val="es-ES" w:eastAsia="en-US"/>
        </w:rPr>
        <w:t> </w:t>
      </w:r>
    </w:p>
    <w:p w14:paraId="5C9C4C92" w14:textId="77777777" w:rsidR="003467CF" w:rsidRDefault="00B47E5F">
      <w:r>
        <w:t>Los datos gestionados por el sistema permiten registrar, controlar y consultar toda la información necesaria para la administración académica y administrativa de la Unidad Educativa "Mariscal Sucre G". El modelo de datos se organiza a partir de una entidad central, PERSONA, que concentra los datos comunes a todo individuo que interactúa con el sistema (estudiantes, profesores, tutores y personal administrativo), aplicando el principio de herencia de tablas propio del modelado orientado a objetos trasladado al diseño relacional. A continuación se detallan las entidades (tablas) que conforman el modelo de datos oficial del sistema, con sus atributos principales.</w:t>
      </w:r>
    </w:p>
    <w:p w14:paraId="73327166" w14:textId="77777777" w:rsidR="00CA142F" w:rsidRDefault="00CA142F"/>
    <w:p w14:paraId="713559A0" w14:textId="77777777" w:rsidR="003467CF" w:rsidRDefault="00B47E5F">
      <w:pPr>
        <w:spacing w:before="120"/>
      </w:pPr>
      <w:r>
        <w:rPr>
          <w:b/>
        </w:rPr>
        <w:t>1. ROL</w:t>
      </w:r>
      <w:r>
        <w:t xml:space="preserve"> — Los 4 roles fijos del sistema (administrador, profesor, estudiante, tutor).</w:t>
      </w:r>
    </w:p>
    <w:p w14:paraId="26BC4DD5" w14:textId="77777777" w:rsidR="003467CF" w:rsidRDefault="00B47E5F">
      <w:pPr>
        <w:pStyle w:val="Prrafodelista"/>
        <w:ind w:left="560"/>
      </w:pPr>
      <w:r>
        <w:t>id_rol (PK)</w:t>
      </w:r>
    </w:p>
    <w:p w14:paraId="21029DDA" w14:textId="77777777" w:rsidR="003467CF" w:rsidRDefault="00B47E5F">
      <w:pPr>
        <w:pStyle w:val="Prrafodelista"/>
        <w:ind w:left="560"/>
      </w:pPr>
      <w:r>
        <w:t>nombre_rol (administrador, profesor, estudiante, tutor)</w:t>
      </w:r>
    </w:p>
    <w:p w14:paraId="7C6E73E2" w14:textId="77777777" w:rsidR="003467CF" w:rsidRDefault="00B47E5F">
      <w:pPr>
        <w:pStyle w:val="Prrafodelista"/>
        <w:ind w:left="560"/>
      </w:pPr>
      <w:r>
        <w:t>descripcion_rol</w:t>
      </w:r>
    </w:p>
    <w:p w14:paraId="34608E14" w14:textId="77777777" w:rsidR="003467CF" w:rsidRDefault="00B47E5F">
      <w:pPr>
        <w:spacing w:before="120"/>
      </w:pPr>
      <w:r>
        <w:rPr>
          <w:b/>
        </w:rPr>
        <w:t>2. USUARIO</w:t>
      </w:r>
      <w:r>
        <w:t xml:space="preserve"> — Cuenta de acceso de una persona, con su contraseña cifrada (bcrypt) y su rol.</w:t>
      </w:r>
    </w:p>
    <w:p w14:paraId="77375B2C" w14:textId="77777777" w:rsidR="003467CF" w:rsidRDefault="00B47E5F">
      <w:pPr>
        <w:pStyle w:val="Prrafodelista"/>
        <w:ind w:left="560"/>
      </w:pPr>
      <w:r>
        <w:t>id_usuario (PK)</w:t>
      </w:r>
    </w:p>
    <w:p w14:paraId="21B192E2" w14:textId="77777777" w:rsidR="003467CF" w:rsidRDefault="00B47E5F">
      <w:pPr>
        <w:pStyle w:val="Prrafodelista"/>
        <w:ind w:left="560"/>
      </w:pPr>
      <w:r>
        <w:t>nombre_usuario</w:t>
      </w:r>
    </w:p>
    <w:p w14:paraId="345CB128" w14:textId="77777777" w:rsidR="003467CF" w:rsidRDefault="00B47E5F">
      <w:pPr>
        <w:pStyle w:val="Prrafodelista"/>
        <w:ind w:left="560"/>
      </w:pPr>
      <w:r>
        <w:t>password_hash</w:t>
      </w:r>
    </w:p>
    <w:p w14:paraId="63052931" w14:textId="77777777" w:rsidR="003467CF" w:rsidRDefault="00B47E5F">
      <w:pPr>
        <w:pStyle w:val="Prrafodelista"/>
        <w:ind w:left="560"/>
      </w:pPr>
      <w:r>
        <w:t>estado_usuario (activo, inactivo, bloqueado)</w:t>
      </w:r>
    </w:p>
    <w:p w14:paraId="580A1896" w14:textId="77777777" w:rsidR="003467CF" w:rsidRDefault="00B47E5F">
      <w:pPr>
        <w:pStyle w:val="Prrafodelista"/>
        <w:ind w:left="560"/>
      </w:pPr>
      <w:r>
        <w:t>ultimo_acceso</w:t>
      </w:r>
    </w:p>
    <w:p w14:paraId="165E1FE4" w14:textId="77777777" w:rsidR="003467CF" w:rsidRDefault="00B47E5F">
      <w:pPr>
        <w:pStyle w:val="Prrafodelista"/>
        <w:ind w:left="560"/>
      </w:pPr>
      <w:r>
        <w:t>id_rol_usuario (FK a ROL)</w:t>
      </w:r>
    </w:p>
    <w:p w14:paraId="33FA28CC" w14:textId="77777777" w:rsidR="003467CF" w:rsidRDefault="00B47E5F">
      <w:pPr>
        <w:pStyle w:val="Prrafodelista"/>
        <w:ind w:left="560"/>
      </w:pPr>
      <w:r>
        <w:t>ci_persona (FK a PERSONA)</w:t>
      </w:r>
    </w:p>
    <w:p w14:paraId="1EFBF214" w14:textId="77777777" w:rsidR="003467CF" w:rsidRDefault="00B47E5F">
      <w:pPr>
        <w:pStyle w:val="Prrafodelista"/>
        <w:ind w:left="560"/>
      </w:pPr>
      <w:r>
        <w:t>creado_en</w:t>
      </w:r>
    </w:p>
    <w:p w14:paraId="4282A62F" w14:textId="77777777" w:rsidR="003467CF" w:rsidRDefault="00B47E5F">
      <w:pPr>
        <w:pStyle w:val="Prrafodelista"/>
        <w:ind w:left="560"/>
      </w:pPr>
      <w:r>
        <w:t>actualizado_en</w:t>
      </w:r>
    </w:p>
    <w:p w14:paraId="292E2667" w14:textId="77777777" w:rsidR="003467CF" w:rsidRDefault="00B47E5F">
      <w:pPr>
        <w:spacing w:before="120"/>
      </w:pPr>
      <w:r>
        <w:rPr>
          <w:b/>
        </w:rPr>
        <w:t>3. BITACORA</w:t>
      </w:r>
      <w:r>
        <w:t xml:space="preserve"> — Auditoría de las operaciones: quién, cuándo, desde qué IP y qué datos cambiaron. No se puede modificar.</w:t>
      </w:r>
    </w:p>
    <w:p w14:paraId="6A840246" w14:textId="77777777" w:rsidR="003467CF" w:rsidRDefault="00B47E5F">
      <w:pPr>
        <w:pStyle w:val="Prrafodelista"/>
        <w:ind w:left="560"/>
      </w:pPr>
      <w:r>
        <w:t>id_bitacora (PK)</w:t>
      </w:r>
    </w:p>
    <w:p w14:paraId="655834DC" w14:textId="77777777" w:rsidR="003467CF" w:rsidRDefault="00B47E5F">
      <w:pPr>
        <w:pStyle w:val="Prrafodelista"/>
        <w:ind w:left="560"/>
      </w:pPr>
      <w:r>
        <w:t>accion</w:t>
      </w:r>
    </w:p>
    <w:p w14:paraId="03F0B850" w14:textId="77777777" w:rsidR="003467CF" w:rsidRDefault="00B47E5F">
      <w:pPr>
        <w:pStyle w:val="Prrafodelista"/>
        <w:ind w:left="560"/>
      </w:pPr>
      <w:r>
        <w:t>operacion</w:t>
      </w:r>
    </w:p>
    <w:p w14:paraId="44DB871D" w14:textId="77777777" w:rsidR="003467CF" w:rsidRDefault="00B47E5F">
      <w:pPr>
        <w:pStyle w:val="Prrafodelista"/>
        <w:ind w:left="560"/>
      </w:pPr>
      <w:r>
        <w:t>tabla_afectada</w:t>
      </w:r>
    </w:p>
    <w:p w14:paraId="34DB4A43" w14:textId="77777777" w:rsidR="003467CF" w:rsidRDefault="00B47E5F">
      <w:pPr>
        <w:pStyle w:val="Prrafodelista"/>
        <w:ind w:left="560"/>
      </w:pPr>
      <w:r>
        <w:t>registro_id</w:t>
      </w:r>
    </w:p>
    <w:p w14:paraId="5BBCC74D" w14:textId="77777777" w:rsidR="003467CF" w:rsidRDefault="00B47E5F">
      <w:pPr>
        <w:pStyle w:val="Prrafodelista"/>
        <w:ind w:left="560"/>
      </w:pPr>
      <w:r>
        <w:t>datos_anteriores</w:t>
      </w:r>
    </w:p>
    <w:p w14:paraId="7436C271" w14:textId="77777777" w:rsidR="003467CF" w:rsidRDefault="00B47E5F">
      <w:pPr>
        <w:pStyle w:val="Prrafodelista"/>
        <w:ind w:left="560"/>
      </w:pPr>
      <w:r>
        <w:t>datos_nuevos</w:t>
      </w:r>
    </w:p>
    <w:p w14:paraId="73CE5159" w14:textId="77777777" w:rsidR="003467CF" w:rsidRDefault="00B47E5F">
      <w:pPr>
        <w:pStyle w:val="Prrafodelista"/>
        <w:ind w:left="560"/>
      </w:pPr>
      <w:r>
        <w:t>fecha_hora</w:t>
      </w:r>
    </w:p>
    <w:p w14:paraId="4D13BD8A" w14:textId="77777777" w:rsidR="003467CF" w:rsidRDefault="00B47E5F">
      <w:pPr>
        <w:pStyle w:val="Prrafodelista"/>
        <w:ind w:left="560"/>
      </w:pPr>
      <w:r>
        <w:t>ip</w:t>
      </w:r>
    </w:p>
    <w:p w14:paraId="095B3ADE" w14:textId="77777777" w:rsidR="003467CF" w:rsidRDefault="00B47E5F">
      <w:pPr>
        <w:pStyle w:val="Prrafodelista"/>
        <w:ind w:left="560"/>
      </w:pPr>
      <w:r>
        <w:t>modulo</w:t>
      </w:r>
    </w:p>
    <w:p w14:paraId="0BEE0110" w14:textId="77777777" w:rsidR="003467CF" w:rsidRDefault="00B47E5F">
      <w:pPr>
        <w:pStyle w:val="Prrafodelista"/>
        <w:ind w:left="560"/>
      </w:pPr>
      <w:r>
        <w:lastRenderedPageBreak/>
        <w:t>id_usuario_bitacora (FK a USUARIO)</w:t>
      </w:r>
    </w:p>
    <w:p w14:paraId="44AB6EF2" w14:textId="77777777" w:rsidR="003467CF" w:rsidRDefault="00B47E5F">
      <w:pPr>
        <w:spacing w:before="120"/>
      </w:pPr>
      <w:r>
        <w:rPr>
          <w:b/>
        </w:rPr>
        <w:t>4. PERSONA</w:t>
      </w:r>
      <w:r>
        <w:t xml:space="preserve"> — Superclase con los datos comunes de toda persona de la institución.</w:t>
      </w:r>
    </w:p>
    <w:p w14:paraId="7FCC133A" w14:textId="77777777" w:rsidR="003467CF" w:rsidRDefault="00B47E5F">
      <w:pPr>
        <w:pStyle w:val="Prrafodelista"/>
        <w:ind w:left="560"/>
      </w:pPr>
      <w:r>
        <w:t>ci (PK)</w:t>
      </w:r>
    </w:p>
    <w:p w14:paraId="530A85B1" w14:textId="77777777" w:rsidR="003467CF" w:rsidRDefault="00B47E5F">
      <w:pPr>
        <w:pStyle w:val="Prrafodelista"/>
        <w:ind w:left="560"/>
      </w:pPr>
      <w:r>
        <w:t>expedido (LP, CB, SC, OR, PT, CH, TJ, BE, PD)</w:t>
      </w:r>
    </w:p>
    <w:p w14:paraId="55B7A740" w14:textId="77777777" w:rsidR="003467CF" w:rsidRDefault="00B47E5F">
      <w:pPr>
        <w:pStyle w:val="Prrafodelista"/>
        <w:ind w:left="560"/>
      </w:pPr>
      <w:r>
        <w:t>nombre_persona</w:t>
      </w:r>
    </w:p>
    <w:p w14:paraId="019814D3" w14:textId="77777777" w:rsidR="003467CF" w:rsidRDefault="00B47E5F">
      <w:pPr>
        <w:pStyle w:val="Prrafodelista"/>
        <w:ind w:left="560"/>
      </w:pPr>
      <w:r>
        <w:t>apellidos</w:t>
      </w:r>
    </w:p>
    <w:p w14:paraId="42639C92" w14:textId="77777777" w:rsidR="003467CF" w:rsidRDefault="00B47E5F">
      <w:pPr>
        <w:pStyle w:val="Prrafodelista"/>
        <w:ind w:left="560"/>
      </w:pPr>
      <w:r>
        <w:t>sexo (M, F)</w:t>
      </w:r>
    </w:p>
    <w:p w14:paraId="027A768B" w14:textId="77777777" w:rsidR="003467CF" w:rsidRDefault="00B47E5F">
      <w:pPr>
        <w:pStyle w:val="Prrafodelista"/>
        <w:ind w:left="560"/>
      </w:pPr>
      <w:r>
        <w:t>fecha_nacimiento</w:t>
      </w:r>
    </w:p>
    <w:p w14:paraId="2F2267D9" w14:textId="77777777" w:rsidR="003467CF" w:rsidRDefault="00B47E5F">
      <w:pPr>
        <w:pStyle w:val="Prrafodelista"/>
        <w:ind w:left="560"/>
      </w:pPr>
      <w:r>
        <w:t>direccion</w:t>
      </w:r>
    </w:p>
    <w:p w14:paraId="55F6AFE6" w14:textId="77777777" w:rsidR="003467CF" w:rsidRDefault="00B47E5F">
      <w:pPr>
        <w:pStyle w:val="Prrafodelista"/>
        <w:ind w:left="560"/>
      </w:pPr>
      <w:r>
        <w:t>telefono</w:t>
      </w:r>
    </w:p>
    <w:p w14:paraId="73C6E0A5" w14:textId="77777777" w:rsidR="003467CF" w:rsidRDefault="00B47E5F">
      <w:pPr>
        <w:pStyle w:val="Prrafodelista"/>
        <w:ind w:left="560"/>
      </w:pPr>
      <w:r>
        <w:t>email</w:t>
      </w:r>
    </w:p>
    <w:p w14:paraId="2FA50ED5" w14:textId="77777777" w:rsidR="003467CF" w:rsidRDefault="00B47E5F">
      <w:pPr>
        <w:pStyle w:val="Prrafodelista"/>
        <w:ind w:left="560"/>
      </w:pPr>
      <w:r>
        <w:t>estado_persona (activo, inactivo)</w:t>
      </w:r>
    </w:p>
    <w:p w14:paraId="6A36C2A4" w14:textId="77777777" w:rsidR="003467CF" w:rsidRDefault="00B47E5F">
      <w:pPr>
        <w:pStyle w:val="Prrafodelista"/>
        <w:ind w:left="560"/>
      </w:pPr>
      <w:r>
        <w:t>creado_en</w:t>
      </w:r>
    </w:p>
    <w:p w14:paraId="51D5EF6F" w14:textId="77777777" w:rsidR="003467CF" w:rsidRDefault="00B47E5F">
      <w:pPr>
        <w:pStyle w:val="Prrafodelista"/>
        <w:ind w:left="560"/>
      </w:pPr>
      <w:r>
        <w:t>actualizado_en</w:t>
      </w:r>
    </w:p>
    <w:p w14:paraId="174F57B5" w14:textId="77777777" w:rsidR="003467CF" w:rsidRDefault="00B47E5F">
      <w:pPr>
        <w:spacing w:before="120"/>
      </w:pPr>
      <w:r>
        <w:rPr>
          <w:b/>
        </w:rPr>
        <w:t>5. ESTUDIANTE</w:t>
      </w:r>
      <w:r>
        <w:t xml:space="preserve"> — Especialización de PERSONA: datos académicos del estudiante.</w:t>
      </w:r>
    </w:p>
    <w:p w14:paraId="59E4812F" w14:textId="77777777" w:rsidR="003467CF" w:rsidRDefault="00B47E5F">
      <w:pPr>
        <w:pStyle w:val="Prrafodelista"/>
        <w:ind w:left="560"/>
      </w:pPr>
      <w:r>
        <w:t>ci_estudiante (PK, FK a PERSONA)</w:t>
      </w:r>
    </w:p>
    <w:p w14:paraId="2E3CDE63" w14:textId="77777777" w:rsidR="003467CF" w:rsidRDefault="00B47E5F">
      <w:pPr>
        <w:pStyle w:val="Prrafodelista"/>
        <w:ind w:left="560"/>
      </w:pPr>
      <w:r>
        <w:t>rude</w:t>
      </w:r>
    </w:p>
    <w:p w14:paraId="702C4E89" w14:textId="77777777" w:rsidR="003467CF" w:rsidRDefault="00B47E5F">
      <w:pPr>
        <w:pStyle w:val="Prrafodelista"/>
        <w:ind w:left="560"/>
      </w:pPr>
      <w:r>
        <w:t>observacion_medica</w:t>
      </w:r>
    </w:p>
    <w:p w14:paraId="6ECDBE0D" w14:textId="77777777" w:rsidR="003467CF" w:rsidRDefault="00B47E5F">
      <w:pPr>
        <w:pStyle w:val="Prrafodelista"/>
        <w:ind w:left="560"/>
      </w:pPr>
      <w:r>
        <w:t>antecedentes_academicos</w:t>
      </w:r>
    </w:p>
    <w:p w14:paraId="6600E24B" w14:textId="77777777" w:rsidR="003467CF" w:rsidRDefault="00B47E5F">
      <w:pPr>
        <w:spacing w:before="120"/>
      </w:pPr>
      <w:r>
        <w:rPr>
          <w:b/>
        </w:rPr>
        <w:t>6. PROFESOR</w:t>
      </w:r>
      <w:r>
        <w:t xml:space="preserve"> — Especialización de PERSONA: datos laborales del docente.</w:t>
      </w:r>
    </w:p>
    <w:p w14:paraId="4AF654E7" w14:textId="77777777" w:rsidR="003467CF" w:rsidRDefault="00B47E5F">
      <w:pPr>
        <w:pStyle w:val="Prrafodelista"/>
        <w:ind w:left="560"/>
      </w:pPr>
      <w:r>
        <w:t>ci_profesor (PK, FK a PERSONA)</w:t>
      </w:r>
    </w:p>
    <w:p w14:paraId="6723ECD8" w14:textId="77777777" w:rsidR="003467CF" w:rsidRDefault="00B47E5F">
      <w:pPr>
        <w:pStyle w:val="Prrafodelista"/>
        <w:ind w:left="560"/>
      </w:pPr>
      <w:r>
        <w:t>titulo_academico</w:t>
      </w:r>
    </w:p>
    <w:p w14:paraId="68420CE2" w14:textId="77777777" w:rsidR="003467CF" w:rsidRDefault="00B47E5F">
      <w:pPr>
        <w:pStyle w:val="Prrafodelista"/>
        <w:ind w:left="560"/>
      </w:pPr>
      <w:r>
        <w:t>fecha_contrato</w:t>
      </w:r>
    </w:p>
    <w:p w14:paraId="48F521F4" w14:textId="77777777" w:rsidR="003467CF" w:rsidRDefault="00B47E5F">
      <w:pPr>
        <w:pStyle w:val="Prrafodelista"/>
        <w:ind w:left="560"/>
      </w:pPr>
      <w:r>
        <w:t>antecedentes_laborales</w:t>
      </w:r>
    </w:p>
    <w:p w14:paraId="7F245E09" w14:textId="77777777" w:rsidR="003467CF" w:rsidRDefault="00B47E5F">
      <w:pPr>
        <w:pStyle w:val="Prrafodelista"/>
        <w:ind w:left="560"/>
      </w:pPr>
      <w:r>
        <w:t>anios_experiencia</w:t>
      </w:r>
    </w:p>
    <w:p w14:paraId="31387BA7" w14:textId="77777777" w:rsidR="003467CF" w:rsidRDefault="00B47E5F">
      <w:pPr>
        <w:spacing w:before="120"/>
      </w:pPr>
      <w:r>
        <w:rPr>
          <w:b/>
        </w:rPr>
        <w:t>7. TUTOR</w:t>
      </w:r>
      <w:r>
        <w:t xml:space="preserve"> — Especialización de PERSONA: padre, madre o tutor.</w:t>
      </w:r>
    </w:p>
    <w:p w14:paraId="5EEC7D39" w14:textId="77777777" w:rsidR="003467CF" w:rsidRDefault="00B47E5F">
      <w:pPr>
        <w:pStyle w:val="Prrafodelista"/>
        <w:ind w:left="560"/>
      </w:pPr>
      <w:r>
        <w:t>ci_tutor (PK, FK a PERSONA)</w:t>
      </w:r>
    </w:p>
    <w:p w14:paraId="318CDF75" w14:textId="77777777" w:rsidR="003467CF" w:rsidRDefault="00B47E5F">
      <w:pPr>
        <w:pStyle w:val="Prrafodelista"/>
        <w:ind w:left="560"/>
      </w:pPr>
      <w:r>
        <w:t>ocupacion</w:t>
      </w:r>
    </w:p>
    <w:p w14:paraId="046546A0" w14:textId="77777777" w:rsidR="003467CF" w:rsidRDefault="00B47E5F">
      <w:pPr>
        <w:spacing w:before="120"/>
      </w:pPr>
      <w:r>
        <w:rPr>
          <w:b/>
        </w:rPr>
        <w:t>8. ADMINISTRATIVO</w:t>
      </w:r>
      <w:r>
        <w:t xml:space="preserve"> — Especialización de PERSONA: personal administrativo (Dirección, Secretaría).</w:t>
      </w:r>
    </w:p>
    <w:p w14:paraId="3C5327AA" w14:textId="77777777" w:rsidR="003467CF" w:rsidRDefault="00B47E5F">
      <w:pPr>
        <w:pStyle w:val="Prrafodelista"/>
        <w:ind w:left="560"/>
      </w:pPr>
      <w:r>
        <w:t>ci_administrativo (PK, FK a PERSONA)</w:t>
      </w:r>
    </w:p>
    <w:p w14:paraId="5D257FCB" w14:textId="77777777" w:rsidR="003467CF" w:rsidRDefault="00B47E5F">
      <w:pPr>
        <w:pStyle w:val="Prrafodelista"/>
        <w:ind w:left="560"/>
      </w:pPr>
      <w:r>
        <w:t>cargo</w:t>
      </w:r>
    </w:p>
    <w:p w14:paraId="02A48330" w14:textId="77777777" w:rsidR="003467CF" w:rsidRDefault="00B47E5F">
      <w:pPr>
        <w:spacing w:before="120"/>
      </w:pPr>
      <w:r>
        <w:rPr>
          <w:b/>
        </w:rPr>
        <w:t>9. TUTOR_ESTUDIANTE</w:t>
      </w:r>
      <w:r>
        <w:t xml:space="preserve"> — Clase asociativa TUTOR–ESTUDIANTE con parentesco y responsabilidades.</w:t>
      </w:r>
    </w:p>
    <w:p w14:paraId="7C498640" w14:textId="77777777" w:rsidR="003467CF" w:rsidRDefault="00B47E5F">
      <w:pPr>
        <w:pStyle w:val="Prrafodelista"/>
        <w:ind w:left="560"/>
      </w:pPr>
      <w:r>
        <w:lastRenderedPageBreak/>
        <w:t>ci_tutor_tutorestudiante (PK, FK a TUTOR)</w:t>
      </w:r>
    </w:p>
    <w:p w14:paraId="2BB03FD6" w14:textId="77777777" w:rsidR="003467CF" w:rsidRDefault="00B47E5F">
      <w:pPr>
        <w:pStyle w:val="Prrafodelista"/>
        <w:ind w:left="560"/>
      </w:pPr>
      <w:r>
        <w:t>ci_estudiante_tutorestudiante (PK, FK a ESTUDIANTE)</w:t>
      </w:r>
    </w:p>
    <w:p w14:paraId="238DC598" w14:textId="77777777" w:rsidR="003467CF" w:rsidRDefault="00B47E5F">
      <w:pPr>
        <w:pStyle w:val="Prrafodelista"/>
        <w:ind w:left="560"/>
      </w:pPr>
      <w:r>
        <w:t>parentesco</w:t>
      </w:r>
    </w:p>
    <w:p w14:paraId="10E20B53" w14:textId="77777777" w:rsidR="003467CF" w:rsidRDefault="00B47E5F">
      <w:pPr>
        <w:pStyle w:val="Prrafodelista"/>
        <w:ind w:left="560"/>
      </w:pPr>
      <w:r>
        <w:t>es_principal</w:t>
      </w:r>
    </w:p>
    <w:p w14:paraId="4AD91DFB" w14:textId="77777777" w:rsidR="003467CF" w:rsidRDefault="00B47E5F">
      <w:pPr>
        <w:pStyle w:val="Prrafodelista"/>
        <w:ind w:left="560"/>
      </w:pPr>
      <w:r>
        <w:t>es_responsable_pago</w:t>
      </w:r>
    </w:p>
    <w:p w14:paraId="0660142F" w14:textId="77777777" w:rsidR="003467CF" w:rsidRDefault="00B47E5F">
      <w:pPr>
        <w:pStyle w:val="Prrafodelista"/>
        <w:ind w:left="560"/>
      </w:pPr>
      <w:r>
        <w:t>autorizado_recoger</w:t>
      </w:r>
    </w:p>
    <w:p w14:paraId="2EF2F510" w14:textId="77777777" w:rsidR="003467CF" w:rsidRDefault="00B47E5F">
      <w:pPr>
        <w:spacing w:before="120"/>
      </w:pPr>
      <w:r>
        <w:rPr>
          <w:b/>
        </w:rPr>
        <w:t>10. SEGUIMIENTO_ESTUDIANTE</w:t>
      </w:r>
      <w:r>
        <w:t xml:space="preserve"> — Seguimiento de conducta, rendimiento, salud o méritos del estudiante.</w:t>
      </w:r>
    </w:p>
    <w:p w14:paraId="39B0442D" w14:textId="77777777" w:rsidR="003467CF" w:rsidRDefault="00B47E5F">
      <w:pPr>
        <w:pStyle w:val="Prrafodelista"/>
        <w:ind w:left="560"/>
      </w:pPr>
      <w:r>
        <w:t>id_seguimiento (PK)</w:t>
      </w:r>
    </w:p>
    <w:p w14:paraId="3A343243" w14:textId="77777777" w:rsidR="003467CF" w:rsidRDefault="00B47E5F">
      <w:pPr>
        <w:pStyle w:val="Prrafodelista"/>
        <w:ind w:left="560"/>
      </w:pPr>
      <w:r>
        <w:t>fecha_seguimiento</w:t>
      </w:r>
    </w:p>
    <w:p w14:paraId="7F790BDA" w14:textId="77777777" w:rsidR="003467CF" w:rsidRDefault="00B47E5F">
      <w:pPr>
        <w:pStyle w:val="Prrafodelista"/>
        <w:ind w:left="560"/>
      </w:pPr>
      <w:r>
        <w:t>tipo_seguimiento (conducta, academico, salud, merito, otro)</w:t>
      </w:r>
    </w:p>
    <w:p w14:paraId="61C8B064" w14:textId="77777777" w:rsidR="003467CF" w:rsidRDefault="00B47E5F">
      <w:pPr>
        <w:pStyle w:val="Prrafodelista"/>
        <w:ind w:left="560"/>
      </w:pPr>
      <w:r>
        <w:t>gravedad (leve, grave, muy_grave)</w:t>
      </w:r>
    </w:p>
    <w:p w14:paraId="6B23D274" w14:textId="77777777" w:rsidR="003467CF" w:rsidRDefault="00B47E5F">
      <w:pPr>
        <w:pStyle w:val="Prrafodelista"/>
        <w:ind w:left="560"/>
      </w:pPr>
      <w:r>
        <w:t>descripcion_seguimiento</w:t>
      </w:r>
    </w:p>
    <w:p w14:paraId="584D9C15" w14:textId="77777777" w:rsidR="003467CF" w:rsidRDefault="00B47E5F">
      <w:pPr>
        <w:pStyle w:val="Prrafodelista"/>
        <w:ind w:left="560"/>
      </w:pPr>
      <w:r>
        <w:t>accion_tomada</w:t>
      </w:r>
    </w:p>
    <w:p w14:paraId="3469B9DB" w14:textId="77777777" w:rsidR="003467CF" w:rsidRDefault="00B47E5F">
      <w:pPr>
        <w:pStyle w:val="Prrafodelista"/>
        <w:ind w:left="560"/>
      </w:pPr>
      <w:r>
        <w:t>ci_estudiante_seguimiento (FK a ESTUDIANTE)</w:t>
      </w:r>
    </w:p>
    <w:p w14:paraId="570BD36F" w14:textId="77777777" w:rsidR="003467CF" w:rsidRDefault="00B47E5F">
      <w:pPr>
        <w:pStyle w:val="Prrafodelista"/>
        <w:ind w:left="560"/>
      </w:pPr>
      <w:r>
        <w:t>ci_registrado_por (FK a PERSONA)</w:t>
      </w:r>
    </w:p>
    <w:p w14:paraId="7BBB3119" w14:textId="77777777" w:rsidR="003467CF" w:rsidRDefault="00B47E5F">
      <w:pPr>
        <w:pStyle w:val="Prrafodelista"/>
        <w:ind w:left="560"/>
      </w:pPr>
      <w:r>
        <w:t>creado_en</w:t>
      </w:r>
    </w:p>
    <w:p w14:paraId="57577BE0" w14:textId="77777777" w:rsidR="003467CF" w:rsidRDefault="00B47E5F">
      <w:pPr>
        <w:spacing w:before="120"/>
      </w:pPr>
      <w:r>
        <w:rPr>
          <w:b/>
        </w:rPr>
        <w:t>11. NIVEL_EDUCATIVO</w:t>
      </w:r>
      <w:r>
        <w:t xml:space="preserve"> — Niveles: Inicial, Primaria y Secundaria.</w:t>
      </w:r>
    </w:p>
    <w:p w14:paraId="52381A83" w14:textId="77777777" w:rsidR="003467CF" w:rsidRDefault="00B47E5F">
      <w:pPr>
        <w:pStyle w:val="Prrafodelista"/>
        <w:ind w:left="560"/>
      </w:pPr>
      <w:r>
        <w:t>id_nivel (PK)</w:t>
      </w:r>
    </w:p>
    <w:p w14:paraId="4D5E0122" w14:textId="77777777" w:rsidR="003467CF" w:rsidRDefault="00B47E5F">
      <w:pPr>
        <w:pStyle w:val="Prrafodelista"/>
        <w:ind w:left="560"/>
      </w:pPr>
      <w:r>
        <w:t>nombre_nivel</w:t>
      </w:r>
    </w:p>
    <w:p w14:paraId="2A5E649F" w14:textId="77777777" w:rsidR="003467CF" w:rsidRDefault="00B47E5F">
      <w:pPr>
        <w:spacing w:before="120"/>
      </w:pPr>
      <w:r>
        <w:rPr>
          <w:b/>
        </w:rPr>
        <w:t>12. GRADO</w:t>
      </w:r>
      <w:r>
        <w:t xml:space="preserve"> — Grados de cada nivel (1ro a 6to) con su orden.</w:t>
      </w:r>
    </w:p>
    <w:p w14:paraId="0246F77D" w14:textId="77777777" w:rsidR="003467CF" w:rsidRDefault="00B47E5F">
      <w:pPr>
        <w:pStyle w:val="Prrafodelista"/>
        <w:ind w:left="560"/>
      </w:pPr>
      <w:r>
        <w:t>id_grado (PK)</w:t>
      </w:r>
    </w:p>
    <w:p w14:paraId="77913413" w14:textId="77777777" w:rsidR="003467CF" w:rsidRDefault="00B47E5F">
      <w:pPr>
        <w:pStyle w:val="Prrafodelista"/>
        <w:ind w:left="560"/>
      </w:pPr>
      <w:r>
        <w:t>nombre_grado</w:t>
      </w:r>
    </w:p>
    <w:p w14:paraId="1887A98E" w14:textId="77777777" w:rsidR="003467CF" w:rsidRDefault="00B47E5F">
      <w:pPr>
        <w:pStyle w:val="Prrafodelista"/>
        <w:ind w:left="560"/>
      </w:pPr>
      <w:r>
        <w:t>orden_grado</w:t>
      </w:r>
    </w:p>
    <w:p w14:paraId="27805F50" w14:textId="77777777" w:rsidR="003467CF" w:rsidRDefault="00B47E5F">
      <w:pPr>
        <w:pStyle w:val="Prrafodelista"/>
        <w:ind w:left="560"/>
      </w:pPr>
      <w:r>
        <w:t>id_nivel_educativo_grado (FK a NIVEL_EDUCATIVO)</w:t>
      </w:r>
    </w:p>
    <w:p w14:paraId="02D558C8" w14:textId="77777777" w:rsidR="003467CF" w:rsidRDefault="00B47E5F">
      <w:pPr>
        <w:spacing w:before="120"/>
      </w:pPr>
      <w:r>
        <w:rPr>
          <w:b/>
        </w:rPr>
        <w:t>13. CURSO</w:t>
      </w:r>
      <w:r>
        <w:t xml:space="preserve"> — Paralelo de un grado (A, B) con su cupo máximo.</w:t>
      </w:r>
    </w:p>
    <w:p w14:paraId="4DBBA687" w14:textId="77777777" w:rsidR="003467CF" w:rsidRDefault="00B47E5F">
      <w:pPr>
        <w:pStyle w:val="Prrafodelista"/>
        <w:ind w:left="560"/>
      </w:pPr>
      <w:r>
        <w:t>id_curso (PK)</w:t>
      </w:r>
    </w:p>
    <w:p w14:paraId="32F079E3" w14:textId="77777777" w:rsidR="003467CF" w:rsidRDefault="00B47E5F">
      <w:pPr>
        <w:pStyle w:val="Prrafodelista"/>
        <w:ind w:left="560"/>
      </w:pPr>
      <w:r>
        <w:t>paralelo</w:t>
      </w:r>
    </w:p>
    <w:p w14:paraId="4E80D913" w14:textId="77777777" w:rsidR="003467CF" w:rsidRDefault="00B47E5F">
      <w:pPr>
        <w:pStyle w:val="Prrafodelista"/>
        <w:ind w:left="560"/>
      </w:pPr>
      <w:r>
        <w:t>cupo_maximo</w:t>
      </w:r>
    </w:p>
    <w:p w14:paraId="40147F0D" w14:textId="77777777" w:rsidR="003467CF" w:rsidRDefault="00B47E5F">
      <w:pPr>
        <w:pStyle w:val="Prrafodelista"/>
        <w:ind w:left="560"/>
      </w:pPr>
      <w:r>
        <w:t>id_grado_curso (FK a GRADO)</w:t>
      </w:r>
    </w:p>
    <w:p w14:paraId="6D5AE4B2" w14:textId="77777777" w:rsidR="003467CF" w:rsidRDefault="00B47E5F">
      <w:pPr>
        <w:spacing w:before="120"/>
      </w:pPr>
      <w:r>
        <w:rPr>
          <w:b/>
        </w:rPr>
        <w:t>14. MATERIA</w:t>
      </w:r>
      <w:r>
        <w:t xml:space="preserve"> — Materias con su carga horaria semanal.</w:t>
      </w:r>
    </w:p>
    <w:p w14:paraId="53046BBC" w14:textId="77777777" w:rsidR="003467CF" w:rsidRDefault="00B47E5F">
      <w:pPr>
        <w:pStyle w:val="Prrafodelista"/>
        <w:ind w:left="560"/>
      </w:pPr>
      <w:r>
        <w:t>id_materia (PK)</w:t>
      </w:r>
    </w:p>
    <w:p w14:paraId="6BA5FADD" w14:textId="77777777" w:rsidR="003467CF" w:rsidRDefault="00B47E5F">
      <w:pPr>
        <w:pStyle w:val="Prrafodelista"/>
        <w:ind w:left="560"/>
      </w:pPr>
      <w:r>
        <w:t>nombre_materia</w:t>
      </w:r>
    </w:p>
    <w:p w14:paraId="5995DBE2" w14:textId="77777777" w:rsidR="003467CF" w:rsidRDefault="00B47E5F">
      <w:pPr>
        <w:pStyle w:val="Prrafodelista"/>
        <w:ind w:left="560"/>
      </w:pPr>
      <w:r>
        <w:t>carga_horaria</w:t>
      </w:r>
    </w:p>
    <w:p w14:paraId="652140A5" w14:textId="77777777" w:rsidR="003467CF" w:rsidRDefault="00B47E5F">
      <w:pPr>
        <w:spacing w:before="120"/>
      </w:pPr>
      <w:r>
        <w:rPr>
          <w:b/>
        </w:rPr>
        <w:t>15. MATERIA_GRADO</w:t>
      </w:r>
      <w:r>
        <w:t xml:space="preserve"> — Plan de estudios: materias que lleva cada grado.</w:t>
      </w:r>
    </w:p>
    <w:p w14:paraId="47B9E816" w14:textId="77777777" w:rsidR="003467CF" w:rsidRDefault="00B47E5F">
      <w:pPr>
        <w:pStyle w:val="Prrafodelista"/>
        <w:ind w:left="560"/>
      </w:pPr>
      <w:r>
        <w:lastRenderedPageBreak/>
        <w:t>id_grado_mg (PK, FK a GRADO)</w:t>
      </w:r>
    </w:p>
    <w:p w14:paraId="42096E48" w14:textId="77777777" w:rsidR="003467CF" w:rsidRDefault="00B47E5F">
      <w:pPr>
        <w:pStyle w:val="Prrafodelista"/>
        <w:ind w:left="560"/>
      </w:pPr>
      <w:r>
        <w:t>id_materia_mg (PK, FK a MATERIA)</w:t>
      </w:r>
    </w:p>
    <w:p w14:paraId="7ED89545" w14:textId="77777777" w:rsidR="003467CF" w:rsidRDefault="00B47E5F">
      <w:pPr>
        <w:spacing w:before="120"/>
      </w:pPr>
      <w:r>
        <w:rPr>
          <w:b/>
        </w:rPr>
        <w:t>16. GESTION</w:t>
      </w:r>
      <w:r>
        <w:t xml:space="preserve"> — Año lectivo con sus fechas, nota mínima de aprobación y estado.</w:t>
      </w:r>
    </w:p>
    <w:p w14:paraId="55E38575" w14:textId="77777777" w:rsidR="003467CF" w:rsidRDefault="00B47E5F">
      <w:pPr>
        <w:pStyle w:val="Prrafodelista"/>
        <w:ind w:left="560"/>
      </w:pPr>
      <w:r>
        <w:t>id_gestion (PK)</w:t>
      </w:r>
    </w:p>
    <w:p w14:paraId="1483AA0E" w14:textId="77777777" w:rsidR="003467CF" w:rsidRDefault="00B47E5F">
      <w:pPr>
        <w:pStyle w:val="Prrafodelista"/>
        <w:ind w:left="560"/>
      </w:pPr>
      <w:r>
        <w:t>anio</w:t>
      </w:r>
    </w:p>
    <w:p w14:paraId="1A1F98AE" w14:textId="77777777" w:rsidR="003467CF" w:rsidRDefault="00B47E5F">
      <w:pPr>
        <w:pStyle w:val="Prrafodelista"/>
        <w:ind w:left="560"/>
      </w:pPr>
      <w:r>
        <w:t>fecha_inicio_g</w:t>
      </w:r>
    </w:p>
    <w:p w14:paraId="49310A86" w14:textId="77777777" w:rsidR="003467CF" w:rsidRDefault="00B47E5F">
      <w:pPr>
        <w:pStyle w:val="Prrafodelista"/>
        <w:ind w:left="560"/>
      </w:pPr>
      <w:r>
        <w:t>fecha_final_g</w:t>
      </w:r>
    </w:p>
    <w:p w14:paraId="796DA32C" w14:textId="77777777" w:rsidR="003467CF" w:rsidRDefault="00B47E5F">
      <w:pPr>
        <w:pStyle w:val="Prrafodelista"/>
        <w:ind w:left="560"/>
      </w:pPr>
      <w:r>
        <w:t>nota_minima_aprobacion</w:t>
      </w:r>
    </w:p>
    <w:p w14:paraId="7E19CFC8" w14:textId="77777777" w:rsidR="003467CF" w:rsidRDefault="00B47E5F">
      <w:pPr>
        <w:pStyle w:val="Prrafodelista"/>
        <w:ind w:left="560"/>
      </w:pPr>
      <w:r>
        <w:t>estado_gestion (abierta, cerrada)</w:t>
      </w:r>
    </w:p>
    <w:p w14:paraId="3F453526" w14:textId="77777777" w:rsidR="003467CF" w:rsidRDefault="00B47E5F">
      <w:pPr>
        <w:spacing w:before="120"/>
      </w:pPr>
      <w:r>
        <w:rPr>
          <w:b/>
        </w:rPr>
        <w:t>17. PERIODO</w:t>
      </w:r>
      <w:r>
        <w:t xml:space="preserve"> — Periodos de evaluación (trimestres) de una gestión.</w:t>
      </w:r>
    </w:p>
    <w:p w14:paraId="5D14D8A1" w14:textId="77777777" w:rsidR="003467CF" w:rsidRDefault="00B47E5F">
      <w:pPr>
        <w:pStyle w:val="Prrafodelista"/>
        <w:ind w:left="560"/>
      </w:pPr>
      <w:r>
        <w:t>id_periodo (PK)</w:t>
      </w:r>
    </w:p>
    <w:p w14:paraId="03C792ED" w14:textId="77777777" w:rsidR="003467CF" w:rsidRDefault="00B47E5F">
      <w:pPr>
        <w:pStyle w:val="Prrafodelista"/>
        <w:ind w:left="560"/>
      </w:pPr>
      <w:r>
        <w:t>nombre_periodo</w:t>
      </w:r>
    </w:p>
    <w:p w14:paraId="1A5C39EF" w14:textId="77777777" w:rsidR="003467CF" w:rsidRDefault="00B47E5F">
      <w:pPr>
        <w:pStyle w:val="Prrafodelista"/>
        <w:ind w:left="560"/>
      </w:pPr>
      <w:r>
        <w:t>tipo (trimestre, bimestre, semestre)</w:t>
      </w:r>
    </w:p>
    <w:p w14:paraId="5F274344" w14:textId="77777777" w:rsidR="003467CF" w:rsidRDefault="00B47E5F">
      <w:pPr>
        <w:pStyle w:val="Prrafodelista"/>
        <w:ind w:left="560"/>
      </w:pPr>
      <w:r>
        <w:t>fecha_inicio_p</w:t>
      </w:r>
    </w:p>
    <w:p w14:paraId="004C5F73" w14:textId="77777777" w:rsidR="003467CF" w:rsidRDefault="00B47E5F">
      <w:pPr>
        <w:pStyle w:val="Prrafodelista"/>
        <w:ind w:left="560"/>
      </w:pPr>
      <w:r>
        <w:t>fecha_final_p</w:t>
      </w:r>
    </w:p>
    <w:p w14:paraId="0CF666CB" w14:textId="77777777" w:rsidR="003467CF" w:rsidRDefault="00B47E5F">
      <w:pPr>
        <w:pStyle w:val="Prrafodelista"/>
        <w:ind w:left="560"/>
      </w:pPr>
      <w:r>
        <w:t>estado_periodo (abierto, cerrado)</w:t>
      </w:r>
    </w:p>
    <w:p w14:paraId="63D22D12" w14:textId="77777777" w:rsidR="003467CF" w:rsidRDefault="00B47E5F">
      <w:pPr>
        <w:pStyle w:val="Prrafodelista"/>
        <w:ind w:left="560"/>
      </w:pPr>
      <w:r>
        <w:t>observaciones_periodo</w:t>
      </w:r>
    </w:p>
    <w:p w14:paraId="11180404" w14:textId="77777777" w:rsidR="003467CF" w:rsidRDefault="00B47E5F">
      <w:pPr>
        <w:pStyle w:val="Prrafodelista"/>
        <w:ind w:left="560"/>
      </w:pPr>
      <w:r>
        <w:t>id_gestion_periodo (FK a GESTION)</w:t>
      </w:r>
    </w:p>
    <w:p w14:paraId="615EDB01" w14:textId="77777777" w:rsidR="003467CF" w:rsidRDefault="00B47E5F">
      <w:pPr>
        <w:spacing w:before="120"/>
      </w:pPr>
      <w:r>
        <w:rPr>
          <w:b/>
        </w:rPr>
        <w:t>18. DIMENSION_EVALUACION</w:t>
      </w:r>
      <w:r>
        <w:t xml:space="preserve"> — Dimensiones de evaluación de la gestión (ser, saber, hacer, decidir, autoevaluación).</w:t>
      </w:r>
    </w:p>
    <w:p w14:paraId="0F048F21" w14:textId="77777777" w:rsidR="003467CF" w:rsidRDefault="00B47E5F">
      <w:pPr>
        <w:pStyle w:val="Prrafodelista"/>
        <w:ind w:left="560"/>
      </w:pPr>
      <w:r>
        <w:t>id_dimension (PK)</w:t>
      </w:r>
    </w:p>
    <w:p w14:paraId="3CF3AFB1" w14:textId="77777777" w:rsidR="003467CF" w:rsidRDefault="00B47E5F">
      <w:pPr>
        <w:pStyle w:val="Prrafodelista"/>
        <w:ind w:left="560"/>
      </w:pPr>
      <w:r>
        <w:t>nombre_dimension</w:t>
      </w:r>
    </w:p>
    <w:p w14:paraId="6BA7F6CF" w14:textId="77777777" w:rsidR="003467CF" w:rsidRDefault="00B47E5F">
      <w:pPr>
        <w:pStyle w:val="Prrafodelista"/>
        <w:ind w:left="560"/>
      </w:pPr>
      <w:r>
        <w:t>puntaje_maximo</w:t>
      </w:r>
    </w:p>
    <w:p w14:paraId="25B4576A" w14:textId="77777777" w:rsidR="003467CF" w:rsidRDefault="00B47E5F">
      <w:pPr>
        <w:pStyle w:val="Prrafodelista"/>
        <w:ind w:left="560"/>
      </w:pPr>
      <w:r>
        <w:t>es_autoevaluacion</w:t>
      </w:r>
    </w:p>
    <w:p w14:paraId="128A4CDC" w14:textId="77777777" w:rsidR="003467CF" w:rsidRDefault="00B47E5F">
      <w:pPr>
        <w:pStyle w:val="Prrafodelista"/>
        <w:ind w:left="560"/>
      </w:pPr>
      <w:r>
        <w:t>orden_dimension</w:t>
      </w:r>
    </w:p>
    <w:p w14:paraId="5EB3551C" w14:textId="77777777" w:rsidR="003467CF" w:rsidRDefault="00B47E5F">
      <w:pPr>
        <w:pStyle w:val="Prrafodelista"/>
        <w:ind w:left="560"/>
      </w:pPr>
      <w:r>
        <w:t>id_gestion_dimension (FK a GESTION)</w:t>
      </w:r>
    </w:p>
    <w:p w14:paraId="20D4EE10" w14:textId="77777777" w:rsidR="003467CF" w:rsidRDefault="00B47E5F">
      <w:pPr>
        <w:spacing w:before="120"/>
      </w:pPr>
      <w:r>
        <w:rPr>
          <w:b/>
        </w:rPr>
        <w:t>19. ASIGNACION_PROFESOR_CLASE</w:t>
      </w:r>
      <w:r>
        <w:t xml:space="preserve"> — Docente y aula que dictan una materia en un curso durante una gestión.</w:t>
      </w:r>
    </w:p>
    <w:p w14:paraId="23BD9BF4" w14:textId="77777777" w:rsidR="003467CF" w:rsidRDefault="00B47E5F">
      <w:pPr>
        <w:pStyle w:val="Prrafodelista"/>
        <w:ind w:left="560"/>
      </w:pPr>
      <w:r>
        <w:t>id_asignacion (PK)</w:t>
      </w:r>
    </w:p>
    <w:p w14:paraId="3C14A5B3" w14:textId="77777777" w:rsidR="003467CF" w:rsidRDefault="00B47E5F">
      <w:pPr>
        <w:pStyle w:val="Prrafodelista"/>
        <w:ind w:left="560"/>
      </w:pPr>
      <w:r>
        <w:t>ci_profesor_asignacion (FK a PROFESOR)</w:t>
      </w:r>
    </w:p>
    <w:p w14:paraId="7F25977E" w14:textId="77777777" w:rsidR="003467CF" w:rsidRDefault="00B47E5F">
      <w:pPr>
        <w:pStyle w:val="Prrafodelista"/>
        <w:ind w:left="560"/>
      </w:pPr>
      <w:r>
        <w:t>id_materia_asignacion (FK a MATERIA)</w:t>
      </w:r>
    </w:p>
    <w:p w14:paraId="6031CA50" w14:textId="77777777" w:rsidR="003467CF" w:rsidRDefault="00B47E5F">
      <w:pPr>
        <w:pStyle w:val="Prrafodelista"/>
        <w:ind w:left="560"/>
      </w:pPr>
      <w:r>
        <w:t>id_curso_asignacion (FK a CURSO)</w:t>
      </w:r>
    </w:p>
    <w:p w14:paraId="712B3D8B" w14:textId="77777777" w:rsidR="003467CF" w:rsidRDefault="00B47E5F">
      <w:pPr>
        <w:pStyle w:val="Prrafodelista"/>
        <w:ind w:left="560"/>
      </w:pPr>
      <w:r>
        <w:t>id_aula_asignacion (FK a AULA)</w:t>
      </w:r>
    </w:p>
    <w:p w14:paraId="22E4FF93" w14:textId="77777777" w:rsidR="003467CF" w:rsidRDefault="00B47E5F">
      <w:pPr>
        <w:pStyle w:val="Prrafodelista"/>
        <w:ind w:left="560"/>
      </w:pPr>
      <w:r>
        <w:t>id_gestion_asignacion (FK a GESTION)</w:t>
      </w:r>
    </w:p>
    <w:p w14:paraId="462D6A77" w14:textId="77777777" w:rsidR="003467CF" w:rsidRDefault="00B47E5F">
      <w:pPr>
        <w:pStyle w:val="Prrafodelista"/>
        <w:ind w:left="560"/>
      </w:pPr>
      <w:r>
        <w:t>creado_en</w:t>
      </w:r>
    </w:p>
    <w:p w14:paraId="575A3CAF" w14:textId="77777777" w:rsidR="003467CF" w:rsidRDefault="00B47E5F">
      <w:pPr>
        <w:spacing w:before="120"/>
      </w:pPr>
      <w:r>
        <w:rPr>
          <w:b/>
        </w:rPr>
        <w:lastRenderedPageBreak/>
        <w:t>20. INSCRIPCION</w:t>
      </w:r>
      <w:r>
        <w:t xml:space="preserve"> — Inscripción de un estudiante en un curso de una gestión, con su estado y resultado final.</w:t>
      </w:r>
    </w:p>
    <w:p w14:paraId="3BD6DD2A" w14:textId="77777777" w:rsidR="003467CF" w:rsidRDefault="00B47E5F">
      <w:pPr>
        <w:pStyle w:val="Prrafodelista"/>
        <w:ind w:left="560"/>
      </w:pPr>
      <w:r>
        <w:t>id_inscripcion (PK)</w:t>
      </w:r>
    </w:p>
    <w:p w14:paraId="3CEF7B0F" w14:textId="77777777" w:rsidR="003467CF" w:rsidRDefault="00B47E5F">
      <w:pPr>
        <w:pStyle w:val="Prrafodelista"/>
        <w:ind w:left="560"/>
      </w:pPr>
      <w:r>
        <w:t>fecha_inscripcion</w:t>
      </w:r>
    </w:p>
    <w:p w14:paraId="4A50D061" w14:textId="77777777" w:rsidR="003467CF" w:rsidRDefault="00B47E5F">
      <w:pPr>
        <w:pStyle w:val="Prrafodelista"/>
        <w:ind w:left="560"/>
      </w:pPr>
      <w:r>
        <w:t>estado_inscripcion (activa, retirada, finalizada)</w:t>
      </w:r>
    </w:p>
    <w:p w14:paraId="19570297" w14:textId="77777777" w:rsidR="003467CF" w:rsidRDefault="00B47E5F">
      <w:pPr>
        <w:pStyle w:val="Prrafodelista"/>
        <w:ind w:left="560"/>
      </w:pPr>
      <w:r>
        <w:t>fecha_retiro</w:t>
      </w:r>
    </w:p>
    <w:p w14:paraId="3A0B1D2B" w14:textId="77777777" w:rsidR="003467CF" w:rsidRDefault="00B47E5F">
      <w:pPr>
        <w:pStyle w:val="Prrafodelista"/>
        <w:ind w:left="560"/>
      </w:pPr>
      <w:r>
        <w:t>motivo_retiro</w:t>
      </w:r>
    </w:p>
    <w:p w14:paraId="576ACAF1" w14:textId="77777777" w:rsidR="003467CF" w:rsidRDefault="00B47E5F">
      <w:pPr>
        <w:pStyle w:val="Prrafodelista"/>
        <w:ind w:left="560"/>
      </w:pPr>
      <w:r>
        <w:t>resultado_final (promovido, reprobado)</w:t>
      </w:r>
    </w:p>
    <w:p w14:paraId="36F874F7" w14:textId="77777777" w:rsidR="003467CF" w:rsidRDefault="00B47E5F">
      <w:pPr>
        <w:pStyle w:val="Prrafodelista"/>
        <w:ind w:left="560"/>
      </w:pPr>
      <w:r>
        <w:t>ci_estudiante_inscripcion (FK a ESTUDIANTE)</w:t>
      </w:r>
    </w:p>
    <w:p w14:paraId="74ABF368" w14:textId="77777777" w:rsidR="003467CF" w:rsidRDefault="00B47E5F">
      <w:pPr>
        <w:pStyle w:val="Prrafodelista"/>
        <w:ind w:left="560"/>
      </w:pPr>
      <w:r>
        <w:t>id_gestion_inscripcion (FK a GESTION)</w:t>
      </w:r>
    </w:p>
    <w:p w14:paraId="03A5C828" w14:textId="77777777" w:rsidR="003467CF" w:rsidRDefault="00B47E5F">
      <w:pPr>
        <w:pStyle w:val="Prrafodelista"/>
        <w:ind w:left="560"/>
      </w:pPr>
      <w:r>
        <w:t>id_curso_inscripcion (FK a CURSO)</w:t>
      </w:r>
    </w:p>
    <w:p w14:paraId="09FC6540" w14:textId="77777777" w:rsidR="003467CF" w:rsidRDefault="00B47E5F">
      <w:pPr>
        <w:pStyle w:val="Prrafodelista"/>
        <w:ind w:left="560"/>
      </w:pPr>
      <w:r>
        <w:t>creado_en</w:t>
      </w:r>
    </w:p>
    <w:p w14:paraId="32C4FD00" w14:textId="77777777" w:rsidR="003467CF" w:rsidRDefault="00B47E5F">
      <w:pPr>
        <w:pStyle w:val="Prrafodelista"/>
        <w:ind w:left="560"/>
      </w:pPr>
      <w:r>
        <w:t>actualizado_en</w:t>
      </w:r>
    </w:p>
    <w:p w14:paraId="4A2ABE0B" w14:textId="77777777" w:rsidR="003467CF" w:rsidRDefault="00B47E5F">
      <w:pPr>
        <w:spacing w:before="120"/>
      </w:pPr>
      <w:r>
        <w:rPr>
          <w:b/>
        </w:rPr>
        <w:t>21. AULA</w:t>
      </w:r>
      <w:r>
        <w:t xml:space="preserve"> — Aulas de la institución con capacidad, tipo y estado.</w:t>
      </w:r>
    </w:p>
    <w:p w14:paraId="64C98C0D" w14:textId="77777777" w:rsidR="003467CF" w:rsidRDefault="00B47E5F">
      <w:pPr>
        <w:pStyle w:val="Prrafodelista"/>
        <w:ind w:left="560"/>
      </w:pPr>
      <w:r>
        <w:t>id_aula (PK)</w:t>
      </w:r>
    </w:p>
    <w:p w14:paraId="230EC9AF" w14:textId="77777777" w:rsidR="003467CF" w:rsidRDefault="00B47E5F">
      <w:pPr>
        <w:pStyle w:val="Prrafodelista"/>
        <w:ind w:left="560"/>
      </w:pPr>
      <w:r>
        <w:t>numero</w:t>
      </w:r>
    </w:p>
    <w:p w14:paraId="095BF4D3" w14:textId="77777777" w:rsidR="003467CF" w:rsidRDefault="00B47E5F">
      <w:pPr>
        <w:pStyle w:val="Prrafodelista"/>
        <w:ind w:left="560"/>
      </w:pPr>
      <w:r>
        <w:t>capacidad</w:t>
      </w:r>
    </w:p>
    <w:p w14:paraId="27CC099C" w14:textId="77777777" w:rsidR="003467CF" w:rsidRDefault="00B47E5F">
      <w:pPr>
        <w:pStyle w:val="Prrafodelista"/>
        <w:ind w:left="560"/>
      </w:pPr>
      <w:r>
        <w:t>tipo_aula</w:t>
      </w:r>
    </w:p>
    <w:p w14:paraId="59998009" w14:textId="77777777" w:rsidR="003467CF" w:rsidRDefault="00B47E5F">
      <w:pPr>
        <w:pStyle w:val="Prrafodelista"/>
        <w:ind w:left="560"/>
      </w:pPr>
      <w:r>
        <w:t>estado_aula (disponible, mantenimiento, inactiva)</w:t>
      </w:r>
    </w:p>
    <w:p w14:paraId="70D1B55B" w14:textId="77777777" w:rsidR="003467CF" w:rsidRDefault="00B47E5F">
      <w:pPr>
        <w:spacing w:before="120"/>
      </w:pPr>
      <w:r>
        <w:rPr>
          <w:b/>
        </w:rPr>
        <w:t>22. HORARIO</w:t>
      </w:r>
      <w:r>
        <w:t xml:space="preserve"> — Bloques semanales (día, hora de inicio y fin) de cada asignación.</w:t>
      </w:r>
    </w:p>
    <w:p w14:paraId="382746F7" w14:textId="77777777" w:rsidR="003467CF" w:rsidRDefault="00B47E5F">
      <w:pPr>
        <w:pStyle w:val="Prrafodelista"/>
        <w:ind w:left="560"/>
      </w:pPr>
      <w:r>
        <w:t>id_horario (PK)</w:t>
      </w:r>
    </w:p>
    <w:p w14:paraId="55DA4294" w14:textId="77777777" w:rsidR="003467CF" w:rsidRDefault="00B47E5F">
      <w:pPr>
        <w:pStyle w:val="Prrafodelista"/>
        <w:ind w:left="560"/>
      </w:pPr>
      <w:r>
        <w:t>dia (lunes, martes, miercoles, jueves, viernes, sabado, domingo)</w:t>
      </w:r>
    </w:p>
    <w:p w14:paraId="3139013B" w14:textId="77777777" w:rsidR="003467CF" w:rsidRDefault="00B47E5F">
      <w:pPr>
        <w:pStyle w:val="Prrafodelista"/>
        <w:ind w:left="560"/>
      </w:pPr>
      <w:r>
        <w:t>hora_inicio_h</w:t>
      </w:r>
    </w:p>
    <w:p w14:paraId="72F109A0" w14:textId="77777777" w:rsidR="003467CF" w:rsidRDefault="00B47E5F">
      <w:pPr>
        <w:pStyle w:val="Prrafodelista"/>
        <w:ind w:left="560"/>
      </w:pPr>
      <w:r>
        <w:t>hora_final_f</w:t>
      </w:r>
    </w:p>
    <w:p w14:paraId="240B2D1F" w14:textId="77777777" w:rsidR="003467CF" w:rsidRDefault="00B47E5F">
      <w:pPr>
        <w:pStyle w:val="Prrafodelista"/>
        <w:ind w:left="560"/>
      </w:pPr>
      <w:r>
        <w:t>id_asignacion_horario (FK a ASIGNACION_PROFESOR_CLASE)</w:t>
      </w:r>
    </w:p>
    <w:p w14:paraId="5BCECA9D" w14:textId="77777777" w:rsidR="003467CF" w:rsidRDefault="00B47E5F">
      <w:pPr>
        <w:spacing w:before="120"/>
      </w:pPr>
      <w:r>
        <w:rPr>
          <w:b/>
        </w:rPr>
        <w:t>23. ASISTENCIA</w:t>
      </w:r>
      <w:r>
        <w:t xml:space="preserve"> — Asistencia diaria de un estudiante inscrito en una clase.</w:t>
      </w:r>
    </w:p>
    <w:p w14:paraId="273FC666" w14:textId="77777777" w:rsidR="003467CF" w:rsidRDefault="00B47E5F">
      <w:pPr>
        <w:pStyle w:val="Prrafodelista"/>
        <w:ind w:left="560"/>
      </w:pPr>
      <w:r>
        <w:t>id_asistencia (PK)</w:t>
      </w:r>
    </w:p>
    <w:p w14:paraId="54AAF6F8" w14:textId="77777777" w:rsidR="003467CF" w:rsidRDefault="00B47E5F">
      <w:pPr>
        <w:pStyle w:val="Prrafodelista"/>
        <w:ind w:left="560"/>
      </w:pPr>
      <w:r>
        <w:t>fecha_asistencia</w:t>
      </w:r>
    </w:p>
    <w:p w14:paraId="3DD15F9C" w14:textId="77777777" w:rsidR="003467CF" w:rsidRDefault="00B47E5F">
      <w:pPr>
        <w:pStyle w:val="Prrafodelista"/>
        <w:ind w:left="560"/>
      </w:pPr>
      <w:r>
        <w:t>estado_asistencia (presente, ausente, tardanza, justificado)</w:t>
      </w:r>
    </w:p>
    <w:p w14:paraId="244DC382" w14:textId="77777777" w:rsidR="003467CF" w:rsidRDefault="00B47E5F">
      <w:pPr>
        <w:pStyle w:val="Prrafodelista"/>
        <w:ind w:left="560"/>
      </w:pPr>
      <w:r>
        <w:t>observacion_asistencia</w:t>
      </w:r>
    </w:p>
    <w:p w14:paraId="565211EA" w14:textId="77777777" w:rsidR="003467CF" w:rsidRDefault="00B47E5F">
      <w:pPr>
        <w:pStyle w:val="Prrafodelista"/>
        <w:ind w:left="560"/>
      </w:pPr>
      <w:r>
        <w:t>id_asignacion_asistencia (FK a ASIGNACION_PROFESOR_CLASE)</w:t>
      </w:r>
    </w:p>
    <w:p w14:paraId="258626FC" w14:textId="77777777" w:rsidR="003467CF" w:rsidRDefault="00B47E5F">
      <w:pPr>
        <w:pStyle w:val="Prrafodelista"/>
        <w:ind w:left="560"/>
      </w:pPr>
      <w:r>
        <w:t>ci_estudiante_asistencia (FK a ESTUDIANTE)</w:t>
      </w:r>
    </w:p>
    <w:p w14:paraId="26925762" w14:textId="77777777" w:rsidR="003467CF" w:rsidRDefault="00B47E5F">
      <w:pPr>
        <w:spacing w:before="120"/>
      </w:pPr>
      <w:r>
        <w:rPr>
          <w:b/>
        </w:rPr>
        <w:t>24. CALIFICACION</w:t>
      </w:r>
      <w:r>
        <w:t xml:space="preserve"> — Nota de un estudiante en una materia y periodo (cabecera).</w:t>
      </w:r>
    </w:p>
    <w:p w14:paraId="572F092A" w14:textId="77777777" w:rsidR="003467CF" w:rsidRDefault="00B47E5F">
      <w:pPr>
        <w:pStyle w:val="Prrafodelista"/>
        <w:ind w:left="560"/>
      </w:pPr>
      <w:r>
        <w:t>id_calificacion (PK)</w:t>
      </w:r>
    </w:p>
    <w:p w14:paraId="427F83CC" w14:textId="77777777" w:rsidR="003467CF" w:rsidRDefault="00B47E5F">
      <w:pPr>
        <w:pStyle w:val="Prrafodelista"/>
        <w:ind w:left="560"/>
      </w:pPr>
      <w:r>
        <w:t>fecha_calificacion</w:t>
      </w:r>
    </w:p>
    <w:p w14:paraId="30F00665" w14:textId="77777777" w:rsidR="003467CF" w:rsidRDefault="00B47E5F">
      <w:pPr>
        <w:pStyle w:val="Prrafodelista"/>
        <w:ind w:left="560"/>
      </w:pPr>
      <w:r>
        <w:t>observacion_calificacion</w:t>
      </w:r>
    </w:p>
    <w:p w14:paraId="03323001" w14:textId="77777777" w:rsidR="003467CF" w:rsidRDefault="00B47E5F">
      <w:pPr>
        <w:pStyle w:val="Prrafodelista"/>
        <w:ind w:left="560"/>
      </w:pPr>
      <w:r>
        <w:lastRenderedPageBreak/>
        <w:t>ci_estudiante_calificacion (FK a ESTUDIANTE)</w:t>
      </w:r>
    </w:p>
    <w:p w14:paraId="37684BA3" w14:textId="77777777" w:rsidR="003467CF" w:rsidRDefault="00B47E5F">
      <w:pPr>
        <w:pStyle w:val="Prrafodelista"/>
        <w:ind w:left="560"/>
      </w:pPr>
      <w:r>
        <w:t>id_materia_calificacion (FK a MATERIA)</w:t>
      </w:r>
    </w:p>
    <w:p w14:paraId="372A8BAD" w14:textId="77777777" w:rsidR="003467CF" w:rsidRDefault="00B47E5F">
      <w:pPr>
        <w:pStyle w:val="Prrafodelista"/>
        <w:ind w:left="560"/>
      </w:pPr>
      <w:r>
        <w:t>id_periodo_calificacion (FK a PERIODO)</w:t>
      </w:r>
    </w:p>
    <w:p w14:paraId="763D460F" w14:textId="77777777" w:rsidR="003467CF" w:rsidRDefault="00B47E5F">
      <w:pPr>
        <w:pStyle w:val="Prrafodelista"/>
        <w:ind w:left="560"/>
      </w:pPr>
      <w:r>
        <w:t>creado_en</w:t>
      </w:r>
    </w:p>
    <w:p w14:paraId="27B5A1F7" w14:textId="77777777" w:rsidR="003467CF" w:rsidRDefault="00B47E5F">
      <w:pPr>
        <w:pStyle w:val="Prrafodelista"/>
        <w:ind w:left="560"/>
      </w:pPr>
      <w:r>
        <w:t>actualizado_en</w:t>
      </w:r>
    </w:p>
    <w:p w14:paraId="7E134596" w14:textId="77777777" w:rsidR="003467CF" w:rsidRDefault="00B47E5F">
      <w:pPr>
        <w:spacing w:before="120"/>
      </w:pPr>
      <w:r>
        <w:rPr>
          <w:b/>
        </w:rPr>
        <w:t>25. CALIFICACION_DETALLE</w:t>
      </w:r>
      <w:r>
        <w:t xml:space="preserve"> — Puntaje de cada dimensión de una calificación.</w:t>
      </w:r>
    </w:p>
    <w:p w14:paraId="446188EC" w14:textId="77777777" w:rsidR="003467CF" w:rsidRDefault="00B47E5F">
      <w:pPr>
        <w:pStyle w:val="Prrafodelista"/>
        <w:ind w:left="560"/>
      </w:pPr>
      <w:r>
        <w:t>id_calificacion_detalle (PK, FK a CALIFICACION)</w:t>
      </w:r>
    </w:p>
    <w:p w14:paraId="6CCEA245" w14:textId="77777777" w:rsidR="003467CF" w:rsidRDefault="00B47E5F">
      <w:pPr>
        <w:pStyle w:val="Prrafodelista"/>
        <w:ind w:left="560"/>
      </w:pPr>
      <w:r>
        <w:t>id_dimension_detalle (PK, FK a DIMENSION_EVALUACION)</w:t>
      </w:r>
    </w:p>
    <w:p w14:paraId="4E34176B" w14:textId="77777777" w:rsidR="003467CF" w:rsidRDefault="00B47E5F">
      <w:pPr>
        <w:pStyle w:val="Prrafodelista"/>
        <w:ind w:left="560"/>
      </w:pPr>
      <w:r>
        <w:t>puntaje</w:t>
      </w:r>
    </w:p>
    <w:p w14:paraId="3F734282" w14:textId="77777777" w:rsidR="003467CF" w:rsidRDefault="00B47E5F">
      <w:pPr>
        <w:spacing w:before="120"/>
      </w:pPr>
      <w:r>
        <w:rPr>
          <w:b/>
        </w:rPr>
        <w:t>26. BOLETIN</w:t>
      </w:r>
      <w:r>
        <w:t xml:space="preserve"> — Boletín de un estudiante por periodo con su promedio general.</w:t>
      </w:r>
    </w:p>
    <w:p w14:paraId="43CB3883" w14:textId="77777777" w:rsidR="003467CF" w:rsidRDefault="00B47E5F">
      <w:pPr>
        <w:pStyle w:val="Prrafodelista"/>
        <w:ind w:left="560"/>
      </w:pPr>
      <w:r>
        <w:t>id_boletin (PK)</w:t>
      </w:r>
    </w:p>
    <w:p w14:paraId="6643D7C6" w14:textId="77777777" w:rsidR="003467CF" w:rsidRDefault="00B47E5F">
      <w:pPr>
        <w:pStyle w:val="Prrafodelista"/>
        <w:ind w:left="560"/>
      </w:pPr>
      <w:r>
        <w:t>fecha_emision_b</w:t>
      </w:r>
    </w:p>
    <w:p w14:paraId="53B9AD22" w14:textId="77777777" w:rsidR="003467CF" w:rsidRDefault="00B47E5F">
      <w:pPr>
        <w:pStyle w:val="Prrafodelista"/>
        <w:ind w:left="560"/>
      </w:pPr>
      <w:r>
        <w:t>promedio_general_b</w:t>
      </w:r>
    </w:p>
    <w:p w14:paraId="1533C1E7" w14:textId="77777777" w:rsidR="003467CF" w:rsidRDefault="00B47E5F">
      <w:pPr>
        <w:pStyle w:val="Prrafodelista"/>
        <w:ind w:left="560"/>
      </w:pPr>
      <w:r>
        <w:t>observaciones_generales_boletin</w:t>
      </w:r>
    </w:p>
    <w:p w14:paraId="7DA27881" w14:textId="77777777" w:rsidR="003467CF" w:rsidRDefault="00B47E5F">
      <w:pPr>
        <w:pStyle w:val="Prrafodelista"/>
        <w:ind w:left="560"/>
      </w:pPr>
      <w:r>
        <w:t>id_periodo_boletin (FK a PERIODO)</w:t>
      </w:r>
    </w:p>
    <w:p w14:paraId="5CF5F8E7" w14:textId="77777777" w:rsidR="003467CF" w:rsidRDefault="00B47E5F">
      <w:pPr>
        <w:pStyle w:val="Prrafodelista"/>
        <w:ind w:left="560"/>
      </w:pPr>
      <w:r>
        <w:t>ci_estudiante_boletin (FK a ESTUDIANTE)</w:t>
      </w:r>
    </w:p>
    <w:p w14:paraId="635AA27D" w14:textId="77777777" w:rsidR="003467CF" w:rsidRDefault="00B47E5F">
      <w:pPr>
        <w:spacing w:before="120"/>
      </w:pPr>
      <w:r>
        <w:rPr>
          <w:b/>
        </w:rPr>
        <w:t>27. LIBRETA</w:t>
      </w:r>
      <w:r>
        <w:t xml:space="preserve"> — Libreta anual del estudiante (ruta del archivo PDF).</w:t>
      </w:r>
    </w:p>
    <w:p w14:paraId="271876D2" w14:textId="77777777" w:rsidR="003467CF" w:rsidRDefault="00B47E5F">
      <w:pPr>
        <w:pStyle w:val="Prrafodelista"/>
        <w:ind w:left="560"/>
      </w:pPr>
      <w:r>
        <w:t>id_libreta (PK)</w:t>
      </w:r>
    </w:p>
    <w:p w14:paraId="70930EDB" w14:textId="77777777" w:rsidR="003467CF" w:rsidRDefault="00B47E5F">
      <w:pPr>
        <w:pStyle w:val="Prrafodelista"/>
        <w:ind w:left="560"/>
      </w:pPr>
      <w:r>
        <w:t>archivo_digital_ruta</w:t>
      </w:r>
    </w:p>
    <w:p w14:paraId="54ADED14" w14:textId="77777777" w:rsidR="003467CF" w:rsidRDefault="00B47E5F">
      <w:pPr>
        <w:pStyle w:val="Prrafodelista"/>
        <w:ind w:left="560"/>
      </w:pPr>
      <w:r>
        <w:t>fecha_emision_l</w:t>
      </w:r>
    </w:p>
    <w:p w14:paraId="2F6D0C7B" w14:textId="77777777" w:rsidR="003467CF" w:rsidRDefault="00B47E5F">
      <w:pPr>
        <w:pStyle w:val="Prrafodelista"/>
        <w:ind w:left="560"/>
      </w:pPr>
      <w:r>
        <w:t>ci_estudiante_libreta (FK a ESTUDIANTE)</w:t>
      </w:r>
    </w:p>
    <w:p w14:paraId="058499F6" w14:textId="77777777" w:rsidR="003467CF" w:rsidRDefault="00B47E5F">
      <w:pPr>
        <w:pStyle w:val="Prrafodelista"/>
        <w:ind w:left="560"/>
      </w:pPr>
      <w:r>
        <w:t>id_gestion_libreta (FK a GESTION)</w:t>
      </w:r>
    </w:p>
    <w:p w14:paraId="4B132C96" w14:textId="77777777" w:rsidR="003467CF" w:rsidRDefault="00B47E5F">
      <w:pPr>
        <w:spacing w:before="120"/>
      </w:pPr>
      <w:r>
        <w:rPr>
          <w:b/>
        </w:rPr>
        <w:t>28. ARANCEL</w:t>
      </w:r>
      <w:r>
        <w:t xml:space="preserve"> — Monto mensual y día de vencimiento por nivel y gestión.</w:t>
      </w:r>
    </w:p>
    <w:p w14:paraId="39A25581" w14:textId="77777777" w:rsidR="003467CF" w:rsidRDefault="00B47E5F">
      <w:pPr>
        <w:pStyle w:val="Prrafodelista"/>
        <w:ind w:left="560"/>
      </w:pPr>
      <w:r>
        <w:t>id_arancel (PK)</w:t>
      </w:r>
    </w:p>
    <w:p w14:paraId="23B6F5A1" w14:textId="77777777" w:rsidR="003467CF" w:rsidRDefault="00B47E5F">
      <w:pPr>
        <w:pStyle w:val="Prrafodelista"/>
        <w:ind w:left="560"/>
      </w:pPr>
      <w:r>
        <w:t>monto_mensual</w:t>
      </w:r>
    </w:p>
    <w:p w14:paraId="3CF9EB12" w14:textId="77777777" w:rsidR="003467CF" w:rsidRDefault="00B47E5F">
      <w:pPr>
        <w:pStyle w:val="Prrafodelista"/>
        <w:ind w:left="560"/>
      </w:pPr>
      <w:r>
        <w:t>dia_vencimiento</w:t>
      </w:r>
    </w:p>
    <w:p w14:paraId="5ABBD340" w14:textId="77777777" w:rsidR="003467CF" w:rsidRDefault="00B47E5F">
      <w:pPr>
        <w:pStyle w:val="Prrafodelista"/>
        <w:ind w:left="560"/>
      </w:pPr>
      <w:r>
        <w:t>id_gestion_arancel (FK a GESTION)</w:t>
      </w:r>
    </w:p>
    <w:p w14:paraId="72A4238D" w14:textId="77777777" w:rsidR="003467CF" w:rsidRDefault="00B47E5F">
      <w:pPr>
        <w:pStyle w:val="Prrafodelista"/>
        <w:ind w:left="560"/>
      </w:pPr>
      <w:r>
        <w:t>id_nivel_arancel (FK a NIVEL_EDUCATIVO)</w:t>
      </w:r>
    </w:p>
    <w:p w14:paraId="1DF4C83E" w14:textId="77777777" w:rsidR="003467CF" w:rsidRDefault="00B47E5F">
      <w:pPr>
        <w:spacing w:before="120"/>
      </w:pPr>
      <w:r>
        <w:rPr>
          <w:b/>
        </w:rPr>
        <w:t>29. BECA</w:t>
      </w:r>
      <w:r>
        <w:t xml:space="preserve"> — Descuento porcentual de un estudiante en una gestión.</w:t>
      </w:r>
    </w:p>
    <w:p w14:paraId="52B2BB47" w14:textId="77777777" w:rsidR="003467CF" w:rsidRDefault="00B47E5F">
      <w:pPr>
        <w:pStyle w:val="Prrafodelista"/>
        <w:ind w:left="560"/>
      </w:pPr>
      <w:r>
        <w:t>id_beca (PK)</w:t>
      </w:r>
    </w:p>
    <w:p w14:paraId="2DC77AF2" w14:textId="77777777" w:rsidR="003467CF" w:rsidRDefault="00B47E5F">
      <w:pPr>
        <w:pStyle w:val="Prrafodelista"/>
        <w:ind w:left="560"/>
      </w:pPr>
      <w:r>
        <w:t>porcentaje_descuento</w:t>
      </w:r>
    </w:p>
    <w:p w14:paraId="58C45BD2" w14:textId="77777777" w:rsidR="003467CF" w:rsidRDefault="00B47E5F">
      <w:pPr>
        <w:pStyle w:val="Prrafodelista"/>
        <w:ind w:left="560"/>
      </w:pPr>
      <w:r>
        <w:t>motivo_beca</w:t>
      </w:r>
    </w:p>
    <w:p w14:paraId="00037331" w14:textId="77777777" w:rsidR="003467CF" w:rsidRDefault="00B47E5F">
      <w:pPr>
        <w:pStyle w:val="Prrafodelista"/>
        <w:ind w:left="560"/>
      </w:pPr>
      <w:r>
        <w:t>ci_estudiante_beca (FK a ESTUDIANTE)</w:t>
      </w:r>
    </w:p>
    <w:p w14:paraId="1F66C17F" w14:textId="77777777" w:rsidR="003467CF" w:rsidRDefault="00B47E5F">
      <w:pPr>
        <w:pStyle w:val="Prrafodelista"/>
        <w:ind w:left="560"/>
      </w:pPr>
      <w:r>
        <w:t>id_gestion_beca (FK a GESTION)</w:t>
      </w:r>
    </w:p>
    <w:p w14:paraId="4419DC6F" w14:textId="77777777" w:rsidR="003467CF" w:rsidRDefault="00B47E5F">
      <w:pPr>
        <w:pStyle w:val="Prrafodelista"/>
        <w:ind w:left="560"/>
      </w:pPr>
      <w:r>
        <w:t>creado_en</w:t>
      </w:r>
    </w:p>
    <w:p w14:paraId="2F2A77F0" w14:textId="77777777" w:rsidR="003467CF" w:rsidRDefault="00B47E5F">
      <w:pPr>
        <w:spacing w:before="120"/>
      </w:pPr>
      <w:r>
        <w:rPr>
          <w:b/>
        </w:rPr>
        <w:lastRenderedPageBreak/>
        <w:t>30. PAGO_MENSUALIDAD</w:t>
      </w:r>
      <w:r>
        <w:t xml:space="preserve"> — Cuota mensual de un estudiante: monto, descuento, vencimiento, pago y recibo.</w:t>
      </w:r>
    </w:p>
    <w:p w14:paraId="0B47F9AC" w14:textId="77777777" w:rsidR="003467CF" w:rsidRDefault="00B47E5F">
      <w:pPr>
        <w:pStyle w:val="Prrafodelista"/>
        <w:ind w:left="560"/>
      </w:pPr>
      <w:r>
        <w:t>id_pago (PK)</w:t>
      </w:r>
    </w:p>
    <w:p w14:paraId="6341F9E6" w14:textId="77777777" w:rsidR="003467CF" w:rsidRDefault="00B47E5F">
      <w:pPr>
        <w:pStyle w:val="Prrafodelista"/>
        <w:ind w:left="560"/>
      </w:pPr>
      <w:r>
        <w:t>mes</w:t>
      </w:r>
    </w:p>
    <w:p w14:paraId="751CD228" w14:textId="77777777" w:rsidR="003467CF" w:rsidRDefault="00B47E5F">
      <w:pPr>
        <w:pStyle w:val="Prrafodelista"/>
        <w:ind w:left="560"/>
      </w:pPr>
      <w:r>
        <w:t>monto</w:t>
      </w:r>
    </w:p>
    <w:p w14:paraId="6DB72E0E" w14:textId="77777777" w:rsidR="003467CF" w:rsidRDefault="00B47E5F">
      <w:pPr>
        <w:pStyle w:val="Prrafodelista"/>
        <w:ind w:left="560"/>
      </w:pPr>
      <w:r>
        <w:t>descuento_aplicado</w:t>
      </w:r>
    </w:p>
    <w:p w14:paraId="276ED416" w14:textId="77777777" w:rsidR="003467CF" w:rsidRDefault="00B47E5F">
      <w:pPr>
        <w:pStyle w:val="Prrafodelista"/>
        <w:ind w:left="560"/>
      </w:pPr>
      <w:r>
        <w:t>fecha_vencimiento</w:t>
      </w:r>
    </w:p>
    <w:p w14:paraId="61CB135A" w14:textId="77777777" w:rsidR="003467CF" w:rsidRDefault="00B47E5F">
      <w:pPr>
        <w:pStyle w:val="Prrafodelista"/>
        <w:ind w:left="560"/>
      </w:pPr>
      <w:r>
        <w:t>fecha_pago</w:t>
      </w:r>
    </w:p>
    <w:p w14:paraId="46B248D9" w14:textId="77777777" w:rsidR="003467CF" w:rsidRDefault="00B47E5F">
      <w:pPr>
        <w:pStyle w:val="Prrafodelista"/>
        <w:ind w:left="560"/>
      </w:pPr>
      <w:r>
        <w:t>metodo_pago (efectivo, transferencia, qr, tarjeta)</w:t>
      </w:r>
    </w:p>
    <w:p w14:paraId="40A18EEA" w14:textId="77777777" w:rsidR="003467CF" w:rsidRDefault="00B47E5F">
      <w:pPr>
        <w:pStyle w:val="Prrafodelista"/>
        <w:ind w:left="560"/>
      </w:pPr>
      <w:r>
        <w:t>estado_pago (pendiente, pagado, anulado)</w:t>
      </w:r>
    </w:p>
    <w:p w14:paraId="10F477EF" w14:textId="77777777" w:rsidR="003467CF" w:rsidRDefault="00B47E5F">
      <w:pPr>
        <w:pStyle w:val="Prrafodelista"/>
        <w:ind w:left="560"/>
      </w:pPr>
      <w:r>
        <w:t>numero_recibo</w:t>
      </w:r>
    </w:p>
    <w:p w14:paraId="0DA9C5E6" w14:textId="77777777" w:rsidR="003467CF" w:rsidRDefault="00B47E5F">
      <w:pPr>
        <w:pStyle w:val="Prrafodelista"/>
        <w:ind w:left="560"/>
      </w:pPr>
      <w:r>
        <w:t>observacion_pago</w:t>
      </w:r>
    </w:p>
    <w:p w14:paraId="4519B344" w14:textId="77777777" w:rsidR="003467CF" w:rsidRDefault="00B47E5F">
      <w:pPr>
        <w:pStyle w:val="Prrafodelista"/>
        <w:ind w:left="560"/>
      </w:pPr>
      <w:r>
        <w:t>ci_administrativo_pago (FK a ADMINISTRATIVO)</w:t>
      </w:r>
    </w:p>
    <w:p w14:paraId="05FEFFB7" w14:textId="77777777" w:rsidR="003467CF" w:rsidRDefault="00B47E5F">
      <w:pPr>
        <w:pStyle w:val="Prrafodelista"/>
        <w:ind w:left="560"/>
      </w:pPr>
      <w:r>
        <w:t>ci_estudiante_pago (FK a ESTUDIANTE)</w:t>
      </w:r>
    </w:p>
    <w:p w14:paraId="22A4B1F3" w14:textId="77777777" w:rsidR="003467CF" w:rsidRDefault="00B47E5F">
      <w:pPr>
        <w:pStyle w:val="Prrafodelista"/>
        <w:ind w:left="560"/>
      </w:pPr>
      <w:r>
        <w:t>ci_tutor_pago (FK a TUTOR_ESTUDIANTE)</w:t>
      </w:r>
    </w:p>
    <w:p w14:paraId="234B8009" w14:textId="77777777" w:rsidR="003467CF" w:rsidRDefault="00B47E5F">
      <w:pPr>
        <w:pStyle w:val="Prrafodelista"/>
        <w:ind w:left="560"/>
      </w:pPr>
      <w:r>
        <w:t>id_gestion_pago (FK a GESTION)</w:t>
      </w:r>
    </w:p>
    <w:p w14:paraId="227B9B0F" w14:textId="77777777" w:rsidR="003467CF" w:rsidRDefault="00B47E5F">
      <w:pPr>
        <w:pStyle w:val="Prrafodelista"/>
        <w:ind w:left="560"/>
      </w:pPr>
      <w:r>
        <w:t>creado_en</w:t>
      </w:r>
    </w:p>
    <w:p w14:paraId="7AF8545B" w14:textId="77777777" w:rsidR="003467CF" w:rsidRDefault="00B47E5F">
      <w:pPr>
        <w:pStyle w:val="Prrafodelista"/>
        <w:ind w:left="560"/>
      </w:pPr>
      <w:r>
        <w:t>actualizado_en</w:t>
      </w:r>
    </w:p>
    <w:p w14:paraId="23C912F5" w14:textId="77777777" w:rsidR="003467CF" w:rsidRDefault="00B47E5F">
      <w:pPr>
        <w:spacing w:before="120"/>
      </w:pPr>
      <w:r>
        <w:rPr>
          <w:b/>
        </w:rPr>
        <w:t>31. INVENTARIO</w:t>
      </w:r>
      <w:r>
        <w:t xml:space="preserve"> — Bienes de la institución y su stock.</w:t>
      </w:r>
    </w:p>
    <w:p w14:paraId="73E90A0E" w14:textId="77777777" w:rsidR="003467CF" w:rsidRDefault="00B47E5F">
      <w:pPr>
        <w:pStyle w:val="Prrafodelista"/>
        <w:ind w:left="560"/>
      </w:pPr>
      <w:r>
        <w:t>id_inventario (PK)</w:t>
      </w:r>
    </w:p>
    <w:p w14:paraId="4E33BF1C" w14:textId="77777777" w:rsidR="003467CF" w:rsidRDefault="00B47E5F">
      <w:pPr>
        <w:pStyle w:val="Prrafodelista"/>
        <w:ind w:left="560"/>
      </w:pPr>
      <w:r>
        <w:t>nombre_inventario</w:t>
      </w:r>
    </w:p>
    <w:p w14:paraId="3237711C" w14:textId="77777777" w:rsidR="003467CF" w:rsidRDefault="00B47E5F">
      <w:pPr>
        <w:pStyle w:val="Prrafodelista"/>
        <w:ind w:left="560"/>
      </w:pPr>
      <w:r>
        <w:t>cantidad_inventario</w:t>
      </w:r>
    </w:p>
    <w:p w14:paraId="13FB1425" w14:textId="77777777" w:rsidR="003467CF" w:rsidRDefault="00B47E5F">
      <w:pPr>
        <w:pStyle w:val="Prrafodelista"/>
        <w:ind w:left="560"/>
      </w:pPr>
      <w:r>
        <w:t>observacion_inventario</w:t>
      </w:r>
    </w:p>
    <w:p w14:paraId="2240822C" w14:textId="77777777" w:rsidR="003467CF" w:rsidRDefault="00B47E5F">
      <w:pPr>
        <w:pStyle w:val="Prrafodelista"/>
        <w:ind w:left="560"/>
      </w:pPr>
      <w:r>
        <w:t>creado_en</w:t>
      </w:r>
    </w:p>
    <w:p w14:paraId="1FCE8457" w14:textId="77777777" w:rsidR="003467CF" w:rsidRDefault="00B47E5F">
      <w:pPr>
        <w:pStyle w:val="Prrafodelista"/>
        <w:ind w:left="560"/>
      </w:pPr>
      <w:r>
        <w:t>actualizado_en</w:t>
      </w:r>
    </w:p>
    <w:p w14:paraId="50B7B37A" w14:textId="77777777" w:rsidR="003467CF" w:rsidRDefault="00B47E5F">
      <w:pPr>
        <w:spacing w:before="120"/>
      </w:pPr>
      <w:r>
        <w:rPr>
          <w:b/>
        </w:rPr>
        <w:t>32. MOVIMIENTO_INVENTARIO</w:t>
      </w:r>
      <w:r>
        <w:t xml:space="preserve"> — Entradas y salidas de inventario (actualizan el stock por trigger).</w:t>
      </w:r>
    </w:p>
    <w:p w14:paraId="326D402A" w14:textId="77777777" w:rsidR="003467CF" w:rsidRDefault="00B47E5F">
      <w:pPr>
        <w:pStyle w:val="Prrafodelista"/>
        <w:ind w:left="560"/>
      </w:pPr>
      <w:r>
        <w:t>id_movimiento (PK)</w:t>
      </w:r>
    </w:p>
    <w:p w14:paraId="244353DE" w14:textId="77777777" w:rsidR="003467CF" w:rsidRDefault="00B47E5F">
      <w:pPr>
        <w:pStyle w:val="Prrafodelista"/>
        <w:ind w:left="560"/>
      </w:pPr>
      <w:r>
        <w:t>fecha_acceso_inventario</w:t>
      </w:r>
    </w:p>
    <w:p w14:paraId="45F51F80" w14:textId="77777777" w:rsidR="003467CF" w:rsidRDefault="00B47E5F">
      <w:pPr>
        <w:pStyle w:val="Prrafodelista"/>
        <w:ind w:left="560"/>
      </w:pPr>
      <w:r>
        <w:t>tipo_accion_inventario (entrada, salida)</w:t>
      </w:r>
    </w:p>
    <w:p w14:paraId="67C63FA6" w14:textId="77777777" w:rsidR="003467CF" w:rsidRDefault="00B47E5F">
      <w:pPr>
        <w:pStyle w:val="Prrafodelista"/>
        <w:ind w:left="560"/>
      </w:pPr>
      <w:r>
        <w:t>cantidad_movimiento</w:t>
      </w:r>
    </w:p>
    <w:p w14:paraId="3B84AE74" w14:textId="77777777" w:rsidR="003467CF" w:rsidRDefault="00B47E5F">
      <w:pPr>
        <w:pStyle w:val="Prrafodelista"/>
        <w:ind w:left="560"/>
      </w:pPr>
      <w:r>
        <w:t>motivo_movimiento</w:t>
      </w:r>
    </w:p>
    <w:p w14:paraId="6C25683D" w14:textId="77777777" w:rsidR="003467CF" w:rsidRDefault="00B47E5F">
      <w:pPr>
        <w:pStyle w:val="Prrafodelista"/>
        <w:ind w:left="560"/>
      </w:pPr>
      <w:r>
        <w:t>destino_movimiento</w:t>
      </w:r>
    </w:p>
    <w:p w14:paraId="721CCCAA" w14:textId="77777777" w:rsidR="003467CF" w:rsidRDefault="00B47E5F">
      <w:pPr>
        <w:pStyle w:val="Prrafodelista"/>
        <w:ind w:left="560"/>
      </w:pPr>
      <w:r>
        <w:t>ci_administrativo_movimiento (FK a ADMINISTRATIVO)</w:t>
      </w:r>
    </w:p>
    <w:p w14:paraId="55E49429" w14:textId="77777777" w:rsidR="003467CF" w:rsidRDefault="00B47E5F">
      <w:pPr>
        <w:pStyle w:val="Prrafodelista"/>
        <w:ind w:left="560"/>
      </w:pPr>
      <w:r>
        <w:t>id_inventario_movimiento (FK a INVENTARIO)</w:t>
      </w:r>
    </w:p>
    <w:p w14:paraId="3D14D338" w14:textId="77777777" w:rsidR="003467CF" w:rsidRDefault="00B47E5F">
      <w:pPr>
        <w:spacing w:before="120"/>
      </w:pPr>
      <w:r>
        <w:rPr>
          <w:b/>
        </w:rPr>
        <w:t>33. COMUNICADO</w:t>
      </w:r>
      <w:r>
        <w:t xml:space="preserve"> — Comunicados y citaciones para todos, un curso o un estudiante.</w:t>
      </w:r>
    </w:p>
    <w:p w14:paraId="62F7DB84" w14:textId="77777777" w:rsidR="003467CF" w:rsidRDefault="00B47E5F">
      <w:pPr>
        <w:pStyle w:val="Prrafodelista"/>
        <w:ind w:left="560"/>
      </w:pPr>
      <w:r>
        <w:t>id_comunicado (PK)</w:t>
      </w:r>
    </w:p>
    <w:p w14:paraId="59AD3E6E" w14:textId="77777777" w:rsidR="003467CF" w:rsidRDefault="00B47E5F">
      <w:pPr>
        <w:pStyle w:val="Prrafodelista"/>
        <w:ind w:left="560"/>
      </w:pPr>
      <w:r>
        <w:lastRenderedPageBreak/>
        <w:t>titulo</w:t>
      </w:r>
    </w:p>
    <w:p w14:paraId="6640D5E1" w14:textId="77777777" w:rsidR="003467CF" w:rsidRDefault="00B47E5F">
      <w:pPr>
        <w:pStyle w:val="Prrafodelista"/>
        <w:ind w:left="560"/>
      </w:pPr>
      <w:r>
        <w:t>contenido</w:t>
      </w:r>
    </w:p>
    <w:p w14:paraId="605A035C" w14:textId="77777777" w:rsidR="003467CF" w:rsidRDefault="00B47E5F">
      <w:pPr>
        <w:pStyle w:val="Prrafodelista"/>
        <w:ind w:left="560"/>
      </w:pPr>
      <w:r>
        <w:t>tipo_comunicado (general, citacion)</w:t>
      </w:r>
    </w:p>
    <w:p w14:paraId="783FCC77" w14:textId="77777777" w:rsidR="003467CF" w:rsidRDefault="00B47E5F">
      <w:pPr>
        <w:pStyle w:val="Prrafodelista"/>
        <w:ind w:left="560"/>
      </w:pPr>
      <w:r>
        <w:t>alcance (todos, curso, estudiante)</w:t>
      </w:r>
    </w:p>
    <w:p w14:paraId="4293EE96" w14:textId="77777777" w:rsidR="003467CF" w:rsidRDefault="00B47E5F">
      <w:pPr>
        <w:pStyle w:val="Prrafodelista"/>
        <w:ind w:left="560"/>
      </w:pPr>
      <w:r>
        <w:t>fecha_publicacion</w:t>
      </w:r>
    </w:p>
    <w:p w14:paraId="4034C5FC" w14:textId="77777777" w:rsidR="003467CF" w:rsidRDefault="00B47E5F">
      <w:pPr>
        <w:pStyle w:val="Prrafodelista"/>
        <w:ind w:left="560"/>
      </w:pPr>
      <w:r>
        <w:t>fecha_citacion</w:t>
      </w:r>
    </w:p>
    <w:p w14:paraId="439C380D" w14:textId="77777777" w:rsidR="003467CF" w:rsidRDefault="00B47E5F">
      <w:pPr>
        <w:pStyle w:val="Prrafodelista"/>
        <w:ind w:left="560"/>
      </w:pPr>
      <w:r>
        <w:t>id_gestion_comunicado (FK a GESTION)</w:t>
      </w:r>
    </w:p>
    <w:p w14:paraId="5B1F2CF4" w14:textId="77777777" w:rsidR="003467CF" w:rsidRDefault="00B47E5F">
      <w:pPr>
        <w:pStyle w:val="Prrafodelista"/>
        <w:ind w:left="560"/>
      </w:pPr>
      <w:r>
        <w:t>id_curso_comunicado (FK a CURSO)</w:t>
      </w:r>
    </w:p>
    <w:p w14:paraId="560C6B80" w14:textId="77777777" w:rsidR="003467CF" w:rsidRDefault="00B47E5F">
      <w:pPr>
        <w:pStyle w:val="Prrafodelista"/>
        <w:ind w:left="560"/>
      </w:pPr>
      <w:r>
        <w:t>ci_estudiante_comunicado (FK a ESTUDIANTE)</w:t>
      </w:r>
    </w:p>
    <w:p w14:paraId="3584E5B1" w14:textId="77777777" w:rsidR="003467CF" w:rsidRDefault="00B47E5F">
      <w:pPr>
        <w:pStyle w:val="Prrafodelista"/>
        <w:ind w:left="560"/>
      </w:pPr>
      <w:r>
        <w:t>ci_autor (FK a PERSONA)</w:t>
      </w:r>
    </w:p>
    <w:p w14:paraId="466C891F" w14:textId="77777777" w:rsidR="003467CF" w:rsidRDefault="00B47E5F">
      <w:pPr>
        <w:pStyle w:val="Prrafodelista"/>
        <w:ind w:left="560"/>
      </w:pPr>
      <w:r>
        <w:t>creado_en</w:t>
      </w:r>
    </w:p>
    <w:p w14:paraId="4CD55196" w14:textId="77777777" w:rsidR="003467CF" w:rsidRDefault="00B47E5F">
      <w:pPr>
        <w:spacing w:before="120"/>
      </w:pPr>
      <w:r>
        <w:rPr>
          <w:b/>
        </w:rPr>
        <w:t>34. COMUNICADO_LECTURA</w:t>
      </w:r>
      <w:r>
        <w:t xml:space="preserve"> — Registro de qué usuario leyó cada comunicado.</w:t>
      </w:r>
    </w:p>
    <w:p w14:paraId="2EA7D3D7" w14:textId="77777777" w:rsidR="003467CF" w:rsidRDefault="00B47E5F">
      <w:pPr>
        <w:pStyle w:val="Prrafodelista"/>
        <w:ind w:left="560"/>
      </w:pPr>
      <w:r>
        <w:t>id_comunicado_lectura (PK, FK a COMUNICADO)</w:t>
      </w:r>
    </w:p>
    <w:p w14:paraId="7776AB9B" w14:textId="77777777" w:rsidR="003467CF" w:rsidRDefault="00B47E5F">
      <w:pPr>
        <w:pStyle w:val="Prrafodelista"/>
        <w:ind w:left="560"/>
      </w:pPr>
      <w:r>
        <w:t>ci_persona_lectura (PK, FK a PERSONA)</w:t>
      </w:r>
    </w:p>
    <w:p w14:paraId="1EA2449C" w14:textId="77777777" w:rsidR="003467CF" w:rsidRDefault="00B47E5F">
      <w:pPr>
        <w:pStyle w:val="Prrafodelista"/>
        <w:ind w:left="560"/>
      </w:pPr>
      <w:r>
        <w:t>leido_en</w:t>
      </w:r>
    </w:p>
    <w:p w14:paraId="522ECC58" w14:textId="77777777" w:rsidR="003467CF" w:rsidRDefault="00B47E5F">
      <w:r>
        <w:t>El modelo tiene 34 tablas agrupadas en los 6 paquetes del sistema. Respecto a la versión anterior se agregaron el plan de estudios (MATERIA_GRADO), la evaluación por dimensiones (DIMENSION_EVALUACION y CALIFICACION_DETALLE), los aranceles y becas, el seguimiento del estudiante y los comunicados con registro de lectura; y la contraseña se guarda como hash bcrypt.</w:t>
      </w:r>
    </w:p>
    <w:p w14:paraId="6862243B"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54" w:name="_Toc241442768"/>
      <w:r w:rsidRPr="00F70C07">
        <w:rPr>
          <w:rFonts w:ascii="Times New Roman" w:eastAsia="Times New Roman" w:hAnsi="Times New Roman" w:cs="Times New Roman"/>
          <w:bCs/>
          <w:lang w:val="es-ES" w:eastAsia="en-US"/>
        </w:rPr>
        <w:t>2.4 PROCESOS</w:t>
      </w:r>
      <w:bookmarkEnd w:id="54"/>
      <w:r w:rsidRPr="00F70C07">
        <w:rPr>
          <w:rFonts w:ascii="Times New Roman" w:eastAsia="Times New Roman" w:hAnsi="Times New Roman" w:cs="Times New Roman"/>
          <w:bCs/>
          <w:lang w:val="es-ES" w:eastAsia="en-US"/>
        </w:rPr>
        <w:t> </w:t>
      </w:r>
    </w:p>
    <w:p w14:paraId="1814EA97" w14:textId="77777777" w:rsidR="00A467F8" w:rsidRPr="002B2611" w:rsidRDefault="00A467F8" w:rsidP="002B2611">
      <w:pPr>
        <w:ind w:left="0" w:right="0" w:firstLine="0"/>
        <w:jc w:val="left"/>
        <w:textAlignment w:val="baseline"/>
        <w:rPr>
          <w:color w:val="0F4761"/>
          <w:szCs w:val="24"/>
          <w:lang w:val="es-ES" w:eastAsia="en-US"/>
        </w:rPr>
      </w:pPr>
    </w:p>
    <w:p w14:paraId="75785FB2" w14:textId="77777777" w:rsidR="002B2611" w:rsidRPr="002B2611" w:rsidRDefault="00A467F8"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Los procesos del sistema representan las funcionalidades principales orientadas a la gestión académica y administrativa de la Unidad Educativa "Mariscal Sucre G", integrando la información de estudiantes, docentes, padres de familia y el personal administrativo. </w:t>
      </w:r>
    </w:p>
    <w:p w14:paraId="25FC1C63"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53D9CB05"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654E5C7A"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t>1. Gestión de Seguridad (paquete seguridad)</w:t>
      </w:r>
    </w:p>
    <w:p w14:paraId="0A3E901C" w14:textId="77777777" w:rsidR="00D1320B" w:rsidRDefault="00D1320B"/>
    <w:p w14:paraId="1D2B4935"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Administrador (todos los actores inician sesión)</w:t>
      </w:r>
    </w:p>
    <w:p w14:paraId="20A4313A"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Controla el acceso al sistema: inicio de sesión con contraseña cifrada, cuentas de usuario, los 4 roles del sistema y la bitácora de auditoría.</w:t>
      </w:r>
    </w:p>
    <w:p w14:paraId="56012FAC"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068EBCC5"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CU01 Iniciar sesión (incluye recuperar contraseña)</w:t>
      </w:r>
    </w:p>
    <w:p w14:paraId="2CEC7888"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lastRenderedPageBreak/>
        <w:t>CU02 Gestionar usuarios</w:t>
      </w:r>
    </w:p>
    <w:p w14:paraId="06D8BE45"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CU03 Gestionar roles y permisos</w:t>
      </w:r>
    </w:p>
    <w:p w14:paraId="44080DC5"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CU04 Consultar bitácora de actividades</w:t>
      </w:r>
    </w:p>
    <w:p w14:paraId="04051AF5" w14:textId="77777777" w:rsidR="00D1320B" w:rsidRDefault="00D1320B"/>
    <w:p w14:paraId="52E7DB0E"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t>2. Gestión de Personas (paquete personas)</w:t>
      </w:r>
    </w:p>
    <w:p w14:paraId="23CB8ED1" w14:textId="77777777" w:rsidR="00D1320B" w:rsidRDefault="00D1320B"/>
    <w:p w14:paraId="53329C86"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Secretaría, Administrador, Director y Docente</w:t>
      </w:r>
    </w:p>
    <w:p w14:paraId="57ABAE26"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Registra y mantiene la información de estudiantes, padres o tutores, docentes y personal administrativo, con antecedentes médicos, seguimiento del estudiante y bajas lógicas.</w:t>
      </w:r>
    </w:p>
    <w:p w14:paraId="7044D01A"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1AF06FA8"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CU05 Registrar y actualizar datos de persona</w:t>
      </w:r>
    </w:p>
    <w:p w14:paraId="14F83D67"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CU06 Registrar y gestionar estudiante</w:t>
      </w:r>
    </w:p>
    <w:p w14:paraId="125842D5"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CU07 Registrar antecedentes médicos y seguimiento del estudiante</w:t>
      </w:r>
    </w:p>
    <w:p w14:paraId="5F089183"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CU08 Registrar tutor y asociarlo a estudiante</w:t>
      </w:r>
    </w:p>
    <w:p w14:paraId="66C327E7"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CU09 Consultar estudiantes/tutores relacionados</w:t>
      </w:r>
    </w:p>
    <w:p w14:paraId="67DEB689"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CU10 Registrar docente</w:t>
      </w:r>
    </w:p>
    <w:p w14:paraId="660D9C01"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CU11 Registrar personal administrativo</w:t>
      </w:r>
    </w:p>
    <w:p w14:paraId="3326C455" w14:textId="77777777" w:rsidR="00D1320B" w:rsidRDefault="00D1320B"/>
    <w:p w14:paraId="7146AEEB"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t>3. Gestión Académica (paquete academico)</w:t>
      </w:r>
    </w:p>
    <w:p w14:paraId="3FB1567F" w14:textId="77777777" w:rsidR="00D1320B" w:rsidRDefault="00D1320B"/>
    <w:p w14:paraId="115019FC"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Director, Administrador y Secretaría</w:t>
      </w:r>
    </w:p>
    <w:p w14:paraId="490195D7"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Organiza la estructura académica (niveles, grados, cursos y materias), la gestión (año lectivo, periodos y dimensiones de evaluación), la asignación de docentes y las inscripciones.</w:t>
      </w:r>
    </w:p>
    <w:p w14:paraId="5CDE22E9"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50EE1B43"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CU12 Gestionar niveles educativos y cursos</w:t>
      </w:r>
    </w:p>
    <w:p w14:paraId="5998B247"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CU13 Gestionar materias y asignarlas a cursos</w:t>
      </w:r>
    </w:p>
    <w:p w14:paraId="51FC3EEF"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lastRenderedPageBreak/>
        <w:t>CU14 Asignar profesor a materia/curso</w:t>
      </w:r>
    </w:p>
    <w:p w14:paraId="55073B4D"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CU15 Gestionar gestión académica (año lectivo)</w:t>
      </w:r>
    </w:p>
    <w:p w14:paraId="117AE912"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CU16 Inscribir estudiante en gestión académica</w:t>
      </w:r>
    </w:p>
    <w:p w14:paraId="334C00D3"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CU17 Consultar historial de inscripciones</w:t>
      </w:r>
    </w:p>
    <w:p w14:paraId="05C87BB8" w14:textId="77777777" w:rsidR="00D1320B" w:rsidRDefault="00D1320B"/>
    <w:p w14:paraId="773EE5E2"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t>4. Gestión de Horarios (paquete horarios)</w:t>
      </w:r>
    </w:p>
    <w:p w14:paraId="4305F71A" w14:textId="77777777" w:rsidR="00D1320B" w:rsidRDefault="00D1320B"/>
    <w:p w14:paraId="56E57EC7"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Director, Secretaría y Administrador</w:t>
      </w:r>
    </w:p>
    <w:p w14:paraId="3D3D8C6F"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Administra las aulas y elabora los horarios de clase impidiendo choques de docente, aula y curso.</w:t>
      </w:r>
    </w:p>
    <w:p w14:paraId="7D4146A0"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4C3F7331"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CU18 Gestionar aulas</w:t>
      </w:r>
    </w:p>
    <w:p w14:paraId="3932FD70"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CU19 Generar horario de clases (aula, profesor, materia)</w:t>
      </w:r>
    </w:p>
    <w:p w14:paraId="743174F8"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CU20 Consultar horarios</w:t>
      </w:r>
    </w:p>
    <w:p w14:paraId="286152A5" w14:textId="77777777" w:rsidR="00D1320B" w:rsidRDefault="00D1320B"/>
    <w:p w14:paraId="38AC43DB"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t>5. Gestión de Evaluación (paquete evaluacion)</w:t>
      </w:r>
    </w:p>
    <w:p w14:paraId="43B40013" w14:textId="77777777" w:rsidR="00D1320B" w:rsidRDefault="00D1320B"/>
    <w:p w14:paraId="6B73B8BC"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Docente, Estudiante, Director y Secretaría</w:t>
      </w:r>
    </w:p>
    <w:p w14:paraId="5182EA59"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Registra la asistencia diaria y las calificaciones por dimensión, la autoevaluación del estudiante, el cierre de periodo y la emisión de boletines, libretas y centralizador.</w:t>
      </w:r>
    </w:p>
    <w:p w14:paraId="26654175"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158CF947"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CU21 Registrar asistencia de estudiantes</w:t>
      </w:r>
    </w:p>
    <w:p w14:paraId="5C43CF1D"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CU22 Consultar historial de asistencia</w:t>
      </w:r>
    </w:p>
    <w:p w14:paraId="306D7FD3"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CU23 Registrar calificaciones y evaluaciones (incluye autoevaluación y cierre de periodo)</w:t>
      </w:r>
    </w:p>
    <w:p w14:paraId="73CD97E4"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CU24 Generar y consultar boletín/libreta (incluye centralizador)</w:t>
      </w:r>
    </w:p>
    <w:p w14:paraId="314908A7" w14:textId="77777777" w:rsidR="00D1320B" w:rsidRDefault="00D1320B"/>
    <w:p w14:paraId="59DDCE33" w14:textId="77777777" w:rsidR="002B2611" w:rsidRPr="00F70C07" w:rsidRDefault="002B2611" w:rsidP="002B2611">
      <w:pPr>
        <w:ind w:left="0" w:right="0" w:firstLine="0"/>
        <w:jc w:val="left"/>
        <w:textAlignment w:val="baseline"/>
        <w:rPr>
          <w:color w:val="auto"/>
          <w:sz w:val="26"/>
          <w:szCs w:val="26"/>
          <w:lang w:val="es-ES" w:eastAsia="en-US"/>
        </w:rPr>
      </w:pPr>
      <w:r>
        <w:rPr>
          <w:b/>
          <w:bCs/>
          <w:sz w:val="26"/>
          <w:szCs w:val="26"/>
          <w:lang w:val="es-ES" w:eastAsia="en-US"/>
        </w:rPr>
        <w:lastRenderedPageBreak/>
        <w:t>6. Gestión Administrativa (paquete administracion)</w:t>
      </w:r>
    </w:p>
    <w:p w14:paraId="2D3C6B12" w14:textId="77777777" w:rsidR="00D1320B" w:rsidRDefault="00D1320B"/>
    <w:p w14:paraId="01E464A3" w14:textId="77777777" w:rsidR="002B2611" w:rsidRPr="002B2611" w:rsidRDefault="002B2611" w:rsidP="00845649">
      <w:pPr>
        <w:numPr>
          <w:ilvl w:val="0"/>
          <w:numId w:val="4"/>
        </w:numPr>
        <w:ind w:left="1080" w:right="0" w:firstLine="0"/>
        <w:jc w:val="left"/>
        <w:textAlignment w:val="baseline"/>
        <w:rPr>
          <w:color w:val="auto"/>
          <w:szCs w:val="24"/>
          <w:lang w:val="es-ES" w:eastAsia="en-US"/>
        </w:rPr>
      </w:pPr>
      <w:r>
        <w:rPr>
          <w:b/>
          <w:szCs w:val="24"/>
          <w:lang w:val="es-ES" w:eastAsia="en-US"/>
        </w:rPr>
        <w:t>Actores Involucrados:</w:t>
      </w:r>
      <w:r>
        <w:rPr>
          <w:szCs w:val="24"/>
          <w:lang w:val="es-ES" w:eastAsia="en-US"/>
        </w:rPr>
        <w:t xml:space="preserve"> Secretaría, Director y Docente</w:t>
      </w:r>
    </w:p>
    <w:p w14:paraId="31F5858D" w14:textId="77777777" w:rsidR="002B2611" w:rsidRPr="002B2611" w:rsidRDefault="002B2611" w:rsidP="00845649">
      <w:pPr>
        <w:numPr>
          <w:ilvl w:val="0"/>
          <w:numId w:val="5"/>
        </w:numPr>
        <w:ind w:left="1080" w:right="0" w:firstLine="0"/>
        <w:jc w:val="left"/>
        <w:textAlignment w:val="baseline"/>
        <w:rPr>
          <w:color w:val="auto"/>
          <w:szCs w:val="24"/>
          <w:lang w:val="es-ES" w:eastAsia="en-US"/>
        </w:rPr>
      </w:pPr>
      <w:r>
        <w:rPr>
          <w:b/>
          <w:szCs w:val="24"/>
          <w:lang w:val="es-ES" w:eastAsia="en-US"/>
        </w:rPr>
        <w:t>Descripción:</w:t>
      </w:r>
      <w:r>
        <w:rPr>
          <w:szCs w:val="24"/>
          <w:lang w:val="es-ES" w:eastAsia="en-US"/>
        </w:rPr>
        <w:t xml:space="preserve"> Controla las mensualidades (aranceles, becas, cuotas, cobros con recibo y morosos), el inventario de bienes y los comunicados y citaciones.</w:t>
      </w:r>
    </w:p>
    <w:p w14:paraId="33113EE1" w14:textId="77777777" w:rsidR="002B2611" w:rsidRPr="002B2611" w:rsidRDefault="002B2611" w:rsidP="00845649">
      <w:pPr>
        <w:numPr>
          <w:ilvl w:val="0"/>
          <w:numId w:val="6"/>
        </w:numPr>
        <w:ind w:left="1080" w:right="0" w:firstLine="0"/>
        <w:jc w:val="left"/>
        <w:textAlignment w:val="baseline"/>
        <w:rPr>
          <w:color w:val="auto"/>
          <w:szCs w:val="24"/>
          <w:lang w:val="es-ES" w:eastAsia="en-US"/>
        </w:rPr>
      </w:pPr>
      <w:r>
        <w:rPr>
          <w:b/>
          <w:bCs/>
          <w:szCs w:val="24"/>
          <w:lang w:val="es-ES" w:eastAsia="en-US"/>
        </w:rPr>
        <w:t>Subprocesos (casos de uso):</w:t>
      </w:r>
    </w:p>
    <w:p w14:paraId="37A60140"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CU25 Registrar pago de mensualidad (incluye aranceles, becas, cuotas y morosos)</w:t>
      </w:r>
    </w:p>
    <w:p w14:paraId="768AC0F9"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CU26 Gestionar inventario (registrar, actualizar, consultar bienes)</w:t>
      </w:r>
    </w:p>
    <w:p w14:paraId="441A10A9" w14:textId="77777777" w:rsidR="002B2611" w:rsidRPr="002B2611" w:rsidRDefault="002B2611" w:rsidP="00845649">
      <w:pPr>
        <w:numPr>
          <w:ilvl w:val="0"/>
          <w:numId w:val="54"/>
        </w:numPr>
        <w:ind w:right="0"/>
        <w:jc w:val="left"/>
        <w:textAlignment w:val="baseline"/>
        <w:rPr>
          <w:color w:val="auto"/>
          <w:szCs w:val="24"/>
          <w:lang w:val="es-ES" w:eastAsia="en-US"/>
        </w:rPr>
      </w:pPr>
      <w:r>
        <w:rPr>
          <w:szCs w:val="24"/>
          <w:lang w:val="es-ES" w:eastAsia="en-US"/>
        </w:rPr>
        <w:t>CU27 Gestionar comunicados y citaciones</w:t>
      </w:r>
    </w:p>
    <w:p w14:paraId="36FDF524" w14:textId="77777777" w:rsidR="00D1320B" w:rsidRDefault="00D1320B"/>
    <w:p w14:paraId="47B24670"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55" w:name="_Toc241442769"/>
      <w:r w:rsidRPr="00F70C07">
        <w:rPr>
          <w:rFonts w:ascii="Times New Roman" w:eastAsia="Times New Roman" w:hAnsi="Times New Roman" w:cs="Times New Roman"/>
          <w:bCs/>
          <w:lang w:val="es-ES" w:eastAsia="en-US"/>
        </w:rPr>
        <w:t>2.5 GENTE / USUARIOS</w:t>
      </w:r>
      <w:bookmarkEnd w:id="55"/>
      <w:r w:rsidRPr="00F70C07">
        <w:rPr>
          <w:rFonts w:ascii="Times New Roman" w:eastAsia="Times New Roman" w:hAnsi="Times New Roman" w:cs="Times New Roman"/>
          <w:bCs/>
          <w:lang w:val="es-ES" w:eastAsia="en-US"/>
        </w:rPr>
        <w:t> </w:t>
      </w:r>
    </w:p>
    <w:p w14:paraId="1D4500CB" w14:textId="77777777" w:rsidR="00A467F8" w:rsidRPr="002B2611" w:rsidRDefault="00A467F8" w:rsidP="002B2611">
      <w:pPr>
        <w:ind w:left="0" w:right="0" w:firstLine="0"/>
        <w:jc w:val="left"/>
        <w:textAlignment w:val="baseline"/>
        <w:rPr>
          <w:color w:val="0F4761"/>
          <w:szCs w:val="24"/>
          <w:lang w:val="es-ES" w:eastAsia="en-US"/>
        </w:rPr>
      </w:pPr>
    </w:p>
    <w:p w14:paraId="7B3C37DF" w14:textId="77777777" w:rsidR="002B2611" w:rsidRPr="002B2611" w:rsidRDefault="00F80EA9"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El sistema de la Unidad Educativa "Mariscal Sucre G" contempla distintos tipos de usuarios, cada uno con funciones específicas dentro de la gestión y administración de la institución: </w:t>
      </w:r>
    </w:p>
    <w:p w14:paraId="503854D4"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t>Administrador</w:t>
      </w:r>
    </w:p>
    <w:p w14:paraId="1C1B3BBC"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Encargado del funcionamiento general del sistema. Gestiona usuarios, roles, la bitácora de auditoría, el personal institucional, las aulas y la gestión académica (años lectivos, periodos y cierres).</w:t>
      </w:r>
    </w:p>
    <w:p w14:paraId="5BCF524B"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administrador.</w:t>
      </w:r>
    </w:p>
    <w:p w14:paraId="3B94ED86"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5B69053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66F92EFF"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CU02 Gestionar usuarios</w:t>
      </w:r>
    </w:p>
    <w:p w14:paraId="008CD2B1"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CU03 Gestionar roles y permisos</w:t>
      </w:r>
    </w:p>
    <w:p w14:paraId="357B92EA"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CU04 Consultar bitácora de actividades</w:t>
      </w:r>
    </w:p>
    <w:p w14:paraId="60BFE0D7"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CU10 Registrar docente</w:t>
      </w:r>
    </w:p>
    <w:p w14:paraId="3C218880"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CU11 Registrar personal administrativo</w:t>
      </w:r>
    </w:p>
    <w:p w14:paraId="6D7E5BA8"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CU15 Gestionar gestión académica (año lectivo)</w:t>
      </w:r>
    </w:p>
    <w:p w14:paraId="238F2EF9"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CU18 Gestionar aulas</w:t>
      </w:r>
    </w:p>
    <w:p w14:paraId="4709D282" w14:textId="77777777" w:rsidR="00D1320B" w:rsidRDefault="00D1320B"/>
    <w:p w14:paraId="5EDDAD13"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t>Director</w:t>
      </w:r>
    </w:p>
    <w:p w14:paraId="7945A8A9"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Responsable de la gestión académica. Organiza niveles, grados, cursos y materias, asigna docentes, elabora horarios, cierra periodos, emite boletines y publica comunicados.</w:t>
      </w:r>
    </w:p>
    <w:p w14:paraId="006457C8"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administrador (cargo: Director).</w:t>
      </w:r>
    </w:p>
    <w:p w14:paraId="248834DA"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18605495"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4299A1A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CU10 Registrar docente</w:t>
      </w:r>
    </w:p>
    <w:p w14:paraId="1ADAA4F6"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CU12 Gestionar niveles educativos y cursos</w:t>
      </w:r>
    </w:p>
    <w:p w14:paraId="50F7346D"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CU13 Gestionar materias y asignarlas a cursos</w:t>
      </w:r>
    </w:p>
    <w:p w14:paraId="36A3293E"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CU14 Asignar profesor a materia/curso</w:t>
      </w:r>
    </w:p>
    <w:p w14:paraId="2C71FBBA"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CU15 Gestionar gestión académica (año lectivo)</w:t>
      </w:r>
    </w:p>
    <w:p w14:paraId="2BD2DDFF"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CU19 Generar horario de clases (aula, profesor, materia)</w:t>
      </w:r>
    </w:p>
    <w:p w14:paraId="539B47CB"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CU23 Registrar calificaciones y evaluaciones (incluye autoevaluación y cierre de periodo)</w:t>
      </w:r>
    </w:p>
    <w:p w14:paraId="071E0D84"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CU24 Generar y consultar boletín/libreta (incluye centralizador)</w:t>
      </w:r>
    </w:p>
    <w:p w14:paraId="26F94178"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CU27 Gestionar comunicados y citaciones</w:t>
      </w:r>
    </w:p>
    <w:p w14:paraId="43515B21" w14:textId="77777777" w:rsidR="00D1320B" w:rsidRDefault="00D1320B"/>
    <w:p w14:paraId="2321E638"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t>Secretaría</w:t>
      </w:r>
    </w:p>
    <w:p w14:paraId="6689B507"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Encargada de los procesos administrativos: registra personas, estudiantes y tutores, inscribe, registra antecedentes médicos, cobra mensualidades, administra el inventario y genera documentos.</w:t>
      </w:r>
    </w:p>
    <w:p w14:paraId="4BF2C0B5"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administrador (cargo: Secretaria).</w:t>
      </w:r>
    </w:p>
    <w:p w14:paraId="3AD7C090"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020321DE"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4D36F50C"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CU05 Registrar y actualizar datos de persona</w:t>
      </w:r>
    </w:p>
    <w:p w14:paraId="5063BE6E"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CU06 Registrar y gestionar estudiante</w:t>
      </w:r>
    </w:p>
    <w:p w14:paraId="1D8D501D"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CU07 Registrar antecedentes médicos y seguimiento del estudiante</w:t>
      </w:r>
    </w:p>
    <w:p w14:paraId="51472D5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lastRenderedPageBreak/>
        <w:t>CU08 Registrar tutor y asociarlo a estudiante</w:t>
      </w:r>
    </w:p>
    <w:p w14:paraId="32A272E3"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CU09 Consultar estudiantes/tutores relacionados</w:t>
      </w:r>
    </w:p>
    <w:p w14:paraId="1D1E4EFA"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CU16 Inscribir estudiante en gestión académica</w:t>
      </w:r>
    </w:p>
    <w:p w14:paraId="2EC87E80"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CU17 Consultar historial de inscripciones</w:t>
      </w:r>
    </w:p>
    <w:p w14:paraId="5CA9B86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CU18 Gestionar aulas</w:t>
      </w:r>
    </w:p>
    <w:p w14:paraId="7613772B"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CU19 Generar horario de clases (aula, profesor, materia)</w:t>
      </w:r>
    </w:p>
    <w:p w14:paraId="63CF9837"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CU22 Consultar historial de asistencia</w:t>
      </w:r>
    </w:p>
    <w:p w14:paraId="2E0F6FE4"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CU24 Generar y consultar boletín/libreta (incluye centralizador)</w:t>
      </w:r>
    </w:p>
    <w:p w14:paraId="2144459D"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CU25 Registrar pago de mensualidad (incluye aranceles, becas, cuotas y morosos)</w:t>
      </w:r>
    </w:p>
    <w:p w14:paraId="532F4BF6"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CU26 Gestionar inventario (registrar, actualizar, consultar bienes)</w:t>
      </w:r>
    </w:p>
    <w:p w14:paraId="5881F17C"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CU27 Gestionar comunicados y citaciones</w:t>
      </w:r>
    </w:p>
    <w:p w14:paraId="0C1A0914" w14:textId="77777777" w:rsidR="00D1320B" w:rsidRDefault="00D1320B"/>
    <w:p w14:paraId="5DDAEE60"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t>Docente</w:t>
      </w:r>
    </w:p>
    <w:p w14:paraId="32F7B5DD"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Registra la asistencia y las calificaciones de SUS clases, registra el seguimiento de sus estudiantes, publica comunicados a sus cursos y consulta sus horarios.</w:t>
      </w:r>
    </w:p>
    <w:p w14:paraId="6408A2B8"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profesor.</w:t>
      </w:r>
    </w:p>
    <w:p w14:paraId="3A5758F7"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43FCD9B1"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56382C99"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CU07 Registrar antecedentes médicos y seguimiento del estudiante</w:t>
      </w:r>
    </w:p>
    <w:p w14:paraId="4413C67E"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CU09 Consultar estudiantes/tutores relacionados</w:t>
      </w:r>
    </w:p>
    <w:p w14:paraId="45B2B29B"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CU20 Consultar horarios</w:t>
      </w:r>
    </w:p>
    <w:p w14:paraId="737AAE2F"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CU21 Registrar asistencia de estudiantes</w:t>
      </w:r>
    </w:p>
    <w:p w14:paraId="44794506"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CU22 Consultar historial de asistencia</w:t>
      </w:r>
    </w:p>
    <w:p w14:paraId="7B59CC1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CU23 Registrar calificaciones y evaluaciones (incluye autoevaluación y cierre de periodo)</w:t>
      </w:r>
    </w:p>
    <w:p w14:paraId="3EF6C706"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CU27 Gestionar comunicados y citaciones</w:t>
      </w:r>
    </w:p>
    <w:p w14:paraId="1C3E0E05" w14:textId="77777777" w:rsidR="00D1320B" w:rsidRDefault="00D1320B"/>
    <w:p w14:paraId="13AC8B51"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lastRenderedPageBreak/>
        <w:t>Padre/Tutor</w:t>
      </w:r>
    </w:p>
    <w:p w14:paraId="5D69706D"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Consulta la información de los estudiantes a su cargo: notas, asistencia, horarios, boletines, pagos, seguimiento y comunicados.</w:t>
      </w:r>
    </w:p>
    <w:p w14:paraId="310AE2CF"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tutor.</w:t>
      </w:r>
    </w:p>
    <w:p w14:paraId="09ABF78B"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254448E5"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47AD31E9"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CU09 Consultar estudiantes/tutores relacionados</w:t>
      </w:r>
    </w:p>
    <w:p w14:paraId="5A60A4BD"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CU17 Consultar historial de inscripciones</w:t>
      </w:r>
    </w:p>
    <w:p w14:paraId="489CD27B"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CU20 Consultar horarios</w:t>
      </w:r>
    </w:p>
    <w:p w14:paraId="4343A12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CU22 Consultar historial de asistencia</w:t>
      </w:r>
    </w:p>
    <w:p w14:paraId="14897723"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CU24 Generar y consultar boletín/libreta (incluye centralizador)</w:t>
      </w:r>
    </w:p>
    <w:p w14:paraId="78AC2EC3"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CU25 Registrar pago de mensualidad (incluye aranceles, becas, cuotas y morosos)</w:t>
      </w:r>
    </w:p>
    <w:p w14:paraId="008ADFC3"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CU27 Gestionar comunicados y citaciones</w:t>
      </w:r>
    </w:p>
    <w:p w14:paraId="6AB6E520" w14:textId="77777777" w:rsidR="00D1320B" w:rsidRDefault="00D1320B"/>
    <w:p w14:paraId="0580D9B1" w14:textId="77777777" w:rsidR="002B2611" w:rsidRPr="002B2611" w:rsidRDefault="002B2611" w:rsidP="002B2611">
      <w:pPr>
        <w:ind w:left="0" w:right="0" w:firstLine="0"/>
        <w:jc w:val="left"/>
        <w:textAlignment w:val="baseline"/>
        <w:rPr>
          <w:color w:val="auto"/>
          <w:szCs w:val="24"/>
          <w:lang w:val="es-ES" w:eastAsia="en-US"/>
        </w:rPr>
      </w:pPr>
      <w:r>
        <w:rPr>
          <w:b/>
          <w:bCs/>
          <w:szCs w:val="24"/>
          <w:lang w:val="es-ES" w:eastAsia="en-US"/>
        </w:rPr>
        <w:t>Estudiante</w:t>
      </w:r>
    </w:p>
    <w:p w14:paraId="3B2C0ACE"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Consulta su propia información académica, horario, asistencia, boletín y comunicados, y registra su autoevaluación en cada periodo.</w:t>
      </w:r>
    </w:p>
    <w:p w14:paraId="23A760D2" w14:textId="77777777" w:rsidR="002B2611" w:rsidRPr="002B2611" w:rsidRDefault="002B2611" w:rsidP="00845649">
      <w:pPr>
        <w:numPr>
          <w:ilvl w:val="0"/>
          <w:numId w:val="34"/>
        </w:numPr>
        <w:ind w:left="1080" w:right="0" w:firstLine="0"/>
        <w:jc w:val="left"/>
        <w:textAlignment w:val="baseline"/>
        <w:rPr>
          <w:color w:val="auto"/>
          <w:szCs w:val="24"/>
          <w:lang w:val="es-ES" w:eastAsia="en-US"/>
        </w:rPr>
      </w:pPr>
      <w:r>
        <w:rPr>
          <w:szCs w:val="24"/>
          <w:lang w:val="es-ES" w:eastAsia="en-US"/>
        </w:rPr>
        <w:t>Rol en el sistema: estudiante.</w:t>
      </w:r>
    </w:p>
    <w:p w14:paraId="673A25EA" w14:textId="77777777" w:rsidR="002B2611" w:rsidRPr="002B2611" w:rsidRDefault="002B2611" w:rsidP="00845649">
      <w:pPr>
        <w:numPr>
          <w:ilvl w:val="0"/>
          <w:numId w:val="35"/>
        </w:numPr>
        <w:ind w:left="1080" w:right="0" w:firstLine="0"/>
        <w:jc w:val="left"/>
        <w:textAlignment w:val="baseline"/>
        <w:rPr>
          <w:color w:val="auto"/>
          <w:szCs w:val="24"/>
          <w:lang w:val="es-ES" w:eastAsia="en-US"/>
        </w:rPr>
      </w:pPr>
      <w:r>
        <w:rPr>
          <w:b/>
          <w:bCs/>
          <w:szCs w:val="24"/>
          <w:lang w:val="es-ES" w:eastAsia="en-US"/>
        </w:rPr>
        <w:t>Casos de uso en los que participa:</w:t>
      </w:r>
    </w:p>
    <w:p w14:paraId="3CCD62BE"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CU01 Iniciar sesión (incluye recuperar contraseña)</w:t>
      </w:r>
    </w:p>
    <w:p w14:paraId="2E51D99B"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CU09 Consultar estudiantes/tutores relacionados</w:t>
      </w:r>
    </w:p>
    <w:p w14:paraId="1515ED3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CU17 Consultar historial de inscripciones</w:t>
      </w:r>
    </w:p>
    <w:p w14:paraId="0539617F"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CU20 Consultar horarios</w:t>
      </w:r>
    </w:p>
    <w:p w14:paraId="055DFFCF"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CU22 Consultar historial de asistencia</w:t>
      </w:r>
    </w:p>
    <w:p w14:paraId="022B644C"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CU23 Registrar calificaciones y evaluaciones (incluye autoevaluación y cierre de periodo)</w:t>
      </w:r>
    </w:p>
    <w:p w14:paraId="55B35EA5"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t>CU24 Generar y consultar boletín/libreta (incluye centralizador)</w:t>
      </w:r>
    </w:p>
    <w:p w14:paraId="5D42D222" w14:textId="77777777" w:rsidR="002B2611" w:rsidRPr="002B2611" w:rsidRDefault="002B2611" w:rsidP="00845649">
      <w:pPr>
        <w:numPr>
          <w:ilvl w:val="0"/>
          <w:numId w:val="65"/>
        </w:numPr>
        <w:ind w:right="0"/>
        <w:jc w:val="left"/>
        <w:textAlignment w:val="baseline"/>
        <w:rPr>
          <w:color w:val="auto"/>
          <w:szCs w:val="24"/>
          <w:lang w:val="es-ES" w:eastAsia="en-US"/>
        </w:rPr>
      </w:pPr>
      <w:r>
        <w:rPr>
          <w:szCs w:val="24"/>
          <w:lang w:val="es-ES" w:eastAsia="en-US"/>
        </w:rPr>
        <w:lastRenderedPageBreak/>
        <w:t>CU27 Gestionar comunicados y citaciones</w:t>
      </w:r>
    </w:p>
    <w:p w14:paraId="67844C4C" w14:textId="77777777" w:rsidR="00D1320B" w:rsidRDefault="00D1320B"/>
    <w:p w14:paraId="596FF9AB" w14:textId="77777777" w:rsidR="003467CF" w:rsidRDefault="00B47E5F">
      <w:r>
        <w:t>Correspondencia entre actores y roles del sistema:</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200"/>
        <w:gridCol w:w="2200"/>
        <w:gridCol w:w="4900"/>
      </w:tblGrid>
      <w:tr w:rsidR="00D1320B" w14:paraId="772BDB40" w14:textId="77777777">
        <w:trPr>
          <w:cantSplit/>
          <w:tblHeader/>
          <w:jc w:val="center"/>
        </w:trPr>
        <w:tc>
          <w:tcPr>
            <w:tcW w:w="2200" w:type="dxa"/>
            <w:shd w:val="clear" w:color="auto" w:fill="2F5496"/>
          </w:tcPr>
          <w:p w14:paraId="37C9EAD7" w14:textId="77777777" w:rsidR="00D1320B" w:rsidRDefault="00C1103A">
            <w:pPr>
              <w:spacing w:after="0" w:line="240" w:lineRule="auto"/>
              <w:ind w:left="0" w:right="0" w:firstLine="0"/>
              <w:jc w:val="center"/>
            </w:pPr>
            <w:r>
              <w:rPr>
                <w:b/>
                <w:color w:val="FFFFFF"/>
                <w:sz w:val="20"/>
                <w:szCs w:val="20"/>
              </w:rPr>
              <w:t>Actor</w:t>
            </w:r>
          </w:p>
        </w:tc>
        <w:tc>
          <w:tcPr>
            <w:tcW w:w="2200" w:type="dxa"/>
            <w:shd w:val="clear" w:color="auto" w:fill="2F5496"/>
          </w:tcPr>
          <w:p w14:paraId="58430C27" w14:textId="77777777" w:rsidR="00D1320B" w:rsidRDefault="00C1103A">
            <w:pPr>
              <w:spacing w:after="0" w:line="240" w:lineRule="auto"/>
              <w:ind w:left="0" w:right="0" w:firstLine="0"/>
              <w:jc w:val="center"/>
            </w:pPr>
            <w:r>
              <w:rPr>
                <w:b/>
                <w:color w:val="FFFFFF"/>
                <w:sz w:val="20"/>
                <w:szCs w:val="20"/>
              </w:rPr>
              <w:t>Rol del sistema</w:t>
            </w:r>
          </w:p>
        </w:tc>
        <w:tc>
          <w:tcPr>
            <w:tcW w:w="4900" w:type="dxa"/>
            <w:shd w:val="clear" w:color="auto" w:fill="2F5496"/>
          </w:tcPr>
          <w:p w14:paraId="1F360A0A" w14:textId="77777777" w:rsidR="00D1320B" w:rsidRDefault="00C1103A">
            <w:pPr>
              <w:spacing w:after="0" w:line="240" w:lineRule="auto"/>
              <w:ind w:left="0" w:right="0" w:firstLine="0"/>
              <w:jc w:val="center"/>
            </w:pPr>
            <w:r>
              <w:rPr>
                <w:b/>
                <w:color w:val="FFFFFF"/>
                <w:sz w:val="20"/>
                <w:szCs w:val="20"/>
              </w:rPr>
              <w:t>Cómo se distingue</w:t>
            </w:r>
          </w:p>
        </w:tc>
      </w:tr>
      <w:tr w:rsidR="00D1320B" w14:paraId="7EE08AD0" w14:textId="77777777">
        <w:trPr>
          <w:cantSplit/>
          <w:jc w:val="center"/>
        </w:trPr>
        <w:tc>
          <w:tcPr>
            <w:tcW w:w="2200" w:type="dxa"/>
          </w:tcPr>
          <w:p w14:paraId="68871A3D" w14:textId="77777777" w:rsidR="00D1320B" w:rsidRDefault="00C1103A">
            <w:pPr>
              <w:spacing w:after="0" w:line="240" w:lineRule="auto"/>
              <w:ind w:left="0" w:right="0" w:firstLine="0"/>
              <w:jc w:val="left"/>
            </w:pPr>
            <w:r>
              <w:rPr>
                <w:sz w:val="20"/>
                <w:szCs w:val="20"/>
              </w:rPr>
              <w:t>Administrador</w:t>
            </w:r>
          </w:p>
        </w:tc>
        <w:tc>
          <w:tcPr>
            <w:tcW w:w="2200" w:type="dxa"/>
          </w:tcPr>
          <w:p w14:paraId="220676E5" w14:textId="77777777" w:rsidR="00D1320B" w:rsidRDefault="00C1103A">
            <w:pPr>
              <w:spacing w:after="0" w:line="240" w:lineRule="auto"/>
              <w:ind w:left="0" w:right="0" w:firstLine="0"/>
              <w:jc w:val="left"/>
            </w:pPr>
            <w:r>
              <w:rPr>
                <w:sz w:val="20"/>
                <w:szCs w:val="20"/>
              </w:rPr>
              <w:t>administrador</w:t>
            </w:r>
          </w:p>
        </w:tc>
        <w:tc>
          <w:tcPr>
            <w:tcW w:w="4900" w:type="dxa"/>
          </w:tcPr>
          <w:p w14:paraId="6D0BF5C5" w14:textId="77777777" w:rsidR="00D1320B" w:rsidRDefault="00C1103A">
            <w:pPr>
              <w:spacing w:after="0" w:line="240" w:lineRule="auto"/>
              <w:ind w:left="0" w:right="0" w:firstLine="0"/>
              <w:jc w:val="left"/>
            </w:pPr>
            <w:r>
              <w:rPr>
                <w:sz w:val="20"/>
                <w:szCs w:val="20"/>
              </w:rPr>
              <w:t>Personal administrativo con cargo Administrador</w:t>
            </w:r>
          </w:p>
        </w:tc>
      </w:tr>
      <w:tr w:rsidR="00D1320B" w14:paraId="167BC08D" w14:textId="77777777">
        <w:trPr>
          <w:cantSplit/>
          <w:jc w:val="center"/>
        </w:trPr>
        <w:tc>
          <w:tcPr>
            <w:tcW w:w="2200" w:type="dxa"/>
          </w:tcPr>
          <w:p w14:paraId="073A3E55" w14:textId="77777777" w:rsidR="00D1320B" w:rsidRDefault="00C1103A">
            <w:pPr>
              <w:spacing w:after="0" w:line="240" w:lineRule="auto"/>
              <w:ind w:left="0" w:right="0" w:firstLine="0"/>
              <w:jc w:val="left"/>
            </w:pPr>
            <w:r>
              <w:rPr>
                <w:sz w:val="20"/>
                <w:szCs w:val="20"/>
              </w:rPr>
              <w:t>Director</w:t>
            </w:r>
          </w:p>
        </w:tc>
        <w:tc>
          <w:tcPr>
            <w:tcW w:w="2200" w:type="dxa"/>
          </w:tcPr>
          <w:p w14:paraId="60760497" w14:textId="77777777" w:rsidR="00D1320B" w:rsidRDefault="00C1103A">
            <w:pPr>
              <w:spacing w:after="0" w:line="240" w:lineRule="auto"/>
              <w:ind w:left="0" w:right="0" w:firstLine="0"/>
              <w:jc w:val="left"/>
            </w:pPr>
            <w:r>
              <w:rPr>
                <w:sz w:val="20"/>
                <w:szCs w:val="20"/>
              </w:rPr>
              <w:t>administrador</w:t>
            </w:r>
          </w:p>
        </w:tc>
        <w:tc>
          <w:tcPr>
            <w:tcW w:w="4900" w:type="dxa"/>
          </w:tcPr>
          <w:p w14:paraId="2A9AFA29" w14:textId="77777777" w:rsidR="00D1320B" w:rsidRDefault="00C1103A">
            <w:pPr>
              <w:spacing w:after="0" w:line="240" w:lineRule="auto"/>
              <w:ind w:left="0" w:right="0" w:firstLine="0"/>
              <w:jc w:val="left"/>
            </w:pPr>
            <w:r>
              <w:rPr>
                <w:sz w:val="20"/>
                <w:szCs w:val="20"/>
              </w:rPr>
              <w:t>Personal administrativo con cargo Director</w:t>
            </w:r>
          </w:p>
        </w:tc>
      </w:tr>
      <w:tr w:rsidR="00D1320B" w14:paraId="4A2FA47B" w14:textId="77777777">
        <w:trPr>
          <w:cantSplit/>
          <w:jc w:val="center"/>
        </w:trPr>
        <w:tc>
          <w:tcPr>
            <w:tcW w:w="2200" w:type="dxa"/>
          </w:tcPr>
          <w:p w14:paraId="2496A9E8" w14:textId="77777777" w:rsidR="00D1320B" w:rsidRDefault="00C1103A">
            <w:pPr>
              <w:spacing w:after="0" w:line="240" w:lineRule="auto"/>
              <w:ind w:left="0" w:right="0" w:firstLine="0"/>
              <w:jc w:val="left"/>
            </w:pPr>
            <w:r>
              <w:rPr>
                <w:sz w:val="20"/>
                <w:szCs w:val="20"/>
              </w:rPr>
              <w:t>Secretaría</w:t>
            </w:r>
          </w:p>
        </w:tc>
        <w:tc>
          <w:tcPr>
            <w:tcW w:w="2200" w:type="dxa"/>
          </w:tcPr>
          <w:p w14:paraId="4300E41A" w14:textId="77777777" w:rsidR="00D1320B" w:rsidRDefault="00C1103A">
            <w:pPr>
              <w:spacing w:after="0" w:line="240" w:lineRule="auto"/>
              <w:ind w:left="0" w:right="0" w:firstLine="0"/>
              <w:jc w:val="left"/>
            </w:pPr>
            <w:r>
              <w:rPr>
                <w:sz w:val="20"/>
                <w:szCs w:val="20"/>
              </w:rPr>
              <w:t>administrador</w:t>
            </w:r>
          </w:p>
        </w:tc>
        <w:tc>
          <w:tcPr>
            <w:tcW w:w="4900" w:type="dxa"/>
          </w:tcPr>
          <w:p w14:paraId="143B837A" w14:textId="77777777" w:rsidR="00D1320B" w:rsidRDefault="00C1103A">
            <w:pPr>
              <w:spacing w:after="0" w:line="240" w:lineRule="auto"/>
              <w:ind w:left="0" w:right="0" w:firstLine="0"/>
              <w:jc w:val="left"/>
            </w:pPr>
            <w:r>
              <w:rPr>
                <w:sz w:val="20"/>
                <w:szCs w:val="20"/>
              </w:rPr>
              <w:t>Personal administrativo con cargo Secretaria</w:t>
            </w:r>
          </w:p>
        </w:tc>
      </w:tr>
      <w:tr w:rsidR="00D1320B" w14:paraId="5101C654" w14:textId="77777777">
        <w:trPr>
          <w:cantSplit/>
          <w:jc w:val="center"/>
        </w:trPr>
        <w:tc>
          <w:tcPr>
            <w:tcW w:w="2200" w:type="dxa"/>
          </w:tcPr>
          <w:p w14:paraId="20C5CF43" w14:textId="77777777" w:rsidR="00D1320B" w:rsidRDefault="00C1103A">
            <w:pPr>
              <w:spacing w:after="0" w:line="240" w:lineRule="auto"/>
              <w:ind w:left="0" w:right="0" w:firstLine="0"/>
              <w:jc w:val="left"/>
            </w:pPr>
            <w:r>
              <w:rPr>
                <w:sz w:val="20"/>
                <w:szCs w:val="20"/>
              </w:rPr>
              <w:t>Docente</w:t>
            </w:r>
          </w:p>
        </w:tc>
        <w:tc>
          <w:tcPr>
            <w:tcW w:w="2200" w:type="dxa"/>
          </w:tcPr>
          <w:p w14:paraId="5FAD093E" w14:textId="77777777" w:rsidR="00D1320B" w:rsidRDefault="00C1103A">
            <w:pPr>
              <w:spacing w:after="0" w:line="240" w:lineRule="auto"/>
              <w:ind w:left="0" w:right="0" w:firstLine="0"/>
              <w:jc w:val="left"/>
            </w:pPr>
            <w:r>
              <w:rPr>
                <w:sz w:val="20"/>
                <w:szCs w:val="20"/>
              </w:rPr>
              <w:t>profesor</w:t>
            </w:r>
          </w:p>
        </w:tc>
        <w:tc>
          <w:tcPr>
            <w:tcW w:w="4900" w:type="dxa"/>
          </w:tcPr>
          <w:p w14:paraId="0C486971" w14:textId="77777777" w:rsidR="00D1320B" w:rsidRDefault="00C1103A">
            <w:pPr>
              <w:spacing w:after="0" w:line="240" w:lineRule="auto"/>
              <w:ind w:left="0" w:right="0" w:firstLine="0"/>
              <w:jc w:val="left"/>
            </w:pPr>
            <w:r>
              <w:rPr>
                <w:sz w:val="20"/>
                <w:szCs w:val="20"/>
              </w:rPr>
              <w:t>Persona registrada en PROFESOR</w:t>
            </w:r>
          </w:p>
        </w:tc>
      </w:tr>
      <w:tr w:rsidR="00D1320B" w14:paraId="6C620F02" w14:textId="77777777">
        <w:trPr>
          <w:cantSplit/>
          <w:jc w:val="center"/>
        </w:trPr>
        <w:tc>
          <w:tcPr>
            <w:tcW w:w="2200" w:type="dxa"/>
          </w:tcPr>
          <w:p w14:paraId="4C2259C9" w14:textId="77777777" w:rsidR="00D1320B" w:rsidRDefault="00C1103A">
            <w:pPr>
              <w:spacing w:after="0" w:line="240" w:lineRule="auto"/>
              <w:ind w:left="0" w:right="0" w:firstLine="0"/>
              <w:jc w:val="left"/>
            </w:pPr>
            <w:r>
              <w:rPr>
                <w:sz w:val="20"/>
                <w:szCs w:val="20"/>
              </w:rPr>
              <w:t>Padre/Tutor</w:t>
            </w:r>
          </w:p>
        </w:tc>
        <w:tc>
          <w:tcPr>
            <w:tcW w:w="2200" w:type="dxa"/>
          </w:tcPr>
          <w:p w14:paraId="5CDB429E" w14:textId="77777777" w:rsidR="00D1320B" w:rsidRDefault="00C1103A">
            <w:pPr>
              <w:spacing w:after="0" w:line="240" w:lineRule="auto"/>
              <w:ind w:left="0" w:right="0" w:firstLine="0"/>
              <w:jc w:val="left"/>
            </w:pPr>
            <w:r>
              <w:rPr>
                <w:sz w:val="20"/>
                <w:szCs w:val="20"/>
              </w:rPr>
              <w:t>tutor</w:t>
            </w:r>
          </w:p>
        </w:tc>
        <w:tc>
          <w:tcPr>
            <w:tcW w:w="4900" w:type="dxa"/>
          </w:tcPr>
          <w:p w14:paraId="629795FE" w14:textId="77777777" w:rsidR="00D1320B" w:rsidRDefault="00C1103A">
            <w:pPr>
              <w:spacing w:after="0" w:line="240" w:lineRule="auto"/>
              <w:ind w:left="0" w:right="0" w:firstLine="0"/>
              <w:jc w:val="left"/>
            </w:pPr>
            <w:r>
              <w:rPr>
                <w:sz w:val="20"/>
                <w:szCs w:val="20"/>
              </w:rPr>
              <w:t>Persona registrada en TUTOR</w:t>
            </w:r>
          </w:p>
        </w:tc>
      </w:tr>
      <w:tr w:rsidR="00D1320B" w14:paraId="6E309F57" w14:textId="77777777">
        <w:trPr>
          <w:cantSplit/>
          <w:jc w:val="center"/>
        </w:trPr>
        <w:tc>
          <w:tcPr>
            <w:tcW w:w="2200" w:type="dxa"/>
          </w:tcPr>
          <w:p w14:paraId="08E6A27C" w14:textId="77777777" w:rsidR="00D1320B" w:rsidRDefault="00C1103A">
            <w:pPr>
              <w:spacing w:after="0" w:line="240" w:lineRule="auto"/>
              <w:ind w:left="0" w:right="0" w:firstLine="0"/>
              <w:jc w:val="left"/>
            </w:pPr>
            <w:r>
              <w:rPr>
                <w:sz w:val="20"/>
                <w:szCs w:val="20"/>
              </w:rPr>
              <w:t>Estudiante</w:t>
            </w:r>
          </w:p>
        </w:tc>
        <w:tc>
          <w:tcPr>
            <w:tcW w:w="2200" w:type="dxa"/>
          </w:tcPr>
          <w:p w14:paraId="12F4321C" w14:textId="77777777" w:rsidR="00D1320B" w:rsidRDefault="00C1103A">
            <w:pPr>
              <w:spacing w:after="0" w:line="240" w:lineRule="auto"/>
              <w:ind w:left="0" w:right="0" w:firstLine="0"/>
              <w:jc w:val="left"/>
            </w:pPr>
            <w:r>
              <w:rPr>
                <w:sz w:val="20"/>
                <w:szCs w:val="20"/>
              </w:rPr>
              <w:t>estudiante</w:t>
            </w:r>
          </w:p>
        </w:tc>
        <w:tc>
          <w:tcPr>
            <w:tcW w:w="4900" w:type="dxa"/>
          </w:tcPr>
          <w:p w14:paraId="3D332574" w14:textId="77777777" w:rsidR="00D1320B" w:rsidRDefault="00C1103A">
            <w:pPr>
              <w:spacing w:after="0" w:line="240" w:lineRule="auto"/>
              <w:ind w:left="0" w:right="0" w:firstLine="0"/>
              <w:jc w:val="left"/>
            </w:pPr>
            <w:r>
              <w:rPr>
                <w:sz w:val="20"/>
                <w:szCs w:val="20"/>
              </w:rPr>
              <w:t>Persona registrada en ESTUDIANTE</w:t>
            </w:r>
          </w:p>
        </w:tc>
      </w:tr>
    </w:tbl>
    <w:p w14:paraId="5A5DC264" w14:textId="77777777" w:rsidR="00D1320B" w:rsidRDefault="00D1320B"/>
    <w:p w14:paraId="59F764D9"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56" w:name="_Toc241442770"/>
      <w:r w:rsidRPr="00F70C07">
        <w:rPr>
          <w:rFonts w:ascii="Times New Roman" w:eastAsia="Times New Roman" w:hAnsi="Times New Roman" w:cs="Times New Roman"/>
          <w:bCs/>
          <w:lang w:val="es-ES" w:eastAsia="en-US"/>
        </w:rPr>
        <w:t>2.6 DOCUMENTO</w:t>
      </w:r>
      <w:bookmarkEnd w:id="56"/>
      <w:r w:rsidRPr="00F70C07">
        <w:rPr>
          <w:rFonts w:ascii="Times New Roman" w:eastAsia="Times New Roman" w:hAnsi="Times New Roman" w:cs="Times New Roman"/>
          <w:bCs/>
          <w:lang w:val="es-ES" w:eastAsia="en-US"/>
        </w:rPr>
        <w:t> </w:t>
      </w:r>
    </w:p>
    <w:p w14:paraId="02E4AF9A" w14:textId="77777777" w:rsidR="00A467F8" w:rsidRPr="002B2611" w:rsidRDefault="00A467F8" w:rsidP="002B2611">
      <w:pPr>
        <w:ind w:left="0" w:right="0" w:firstLine="0"/>
        <w:jc w:val="left"/>
        <w:textAlignment w:val="baseline"/>
        <w:rPr>
          <w:color w:val="0F4761"/>
          <w:szCs w:val="24"/>
          <w:lang w:val="es-ES" w:eastAsia="en-US"/>
        </w:rPr>
      </w:pPr>
    </w:p>
    <w:p w14:paraId="1A316776" w14:textId="77777777" w:rsidR="002B2611" w:rsidRPr="002B2611" w:rsidRDefault="00F80EA9"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El sistema genera y utiliza diversos documentos que permiten su correcto funcionamiento, control y análisis de la información institucional. </w:t>
      </w:r>
    </w:p>
    <w:p w14:paraId="745ADC67" w14:textId="77777777" w:rsidR="00F80EA9" w:rsidRP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Manuales</w:t>
      </w:r>
      <w:r w:rsidRPr="002B2611">
        <w:rPr>
          <w:szCs w:val="24"/>
          <w:lang w:val="es-ES" w:eastAsia="en-US"/>
        </w:rPr>
        <w:t> </w:t>
      </w:r>
    </w:p>
    <w:p w14:paraId="5CC657A6" w14:textId="77777777" w:rsidR="00F80EA9" w:rsidRPr="00F70C07"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Manual de instalación</w:t>
      </w:r>
      <w:r w:rsidRPr="00F70C07">
        <w:rPr>
          <w:szCs w:val="24"/>
          <w:lang w:val="es-ES" w:eastAsia="en-US"/>
        </w:rPr>
        <w:t> Documento que describe el proceso de instalación, configuración y despliegue del sistema en el servidor en la nube. </w:t>
      </w:r>
    </w:p>
    <w:p w14:paraId="401D5B70" w14:textId="77777777" w:rsidR="00F80EA9" w:rsidRPr="00F80EA9" w:rsidRDefault="00F80EA9" w:rsidP="00F80EA9">
      <w:pPr>
        <w:ind w:right="0"/>
        <w:jc w:val="left"/>
        <w:textAlignment w:val="baseline"/>
        <w:rPr>
          <w:color w:val="auto"/>
          <w:szCs w:val="24"/>
          <w:lang w:val="es-ES" w:eastAsia="en-US"/>
        </w:rPr>
      </w:pPr>
    </w:p>
    <w:p w14:paraId="4149B340" w14:textId="77777777" w:rsidR="002B2611" w:rsidRDefault="002B2611" w:rsidP="00845649">
      <w:pPr>
        <w:numPr>
          <w:ilvl w:val="0"/>
          <w:numId w:val="46"/>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436E76BE" w14:textId="77777777" w:rsidR="00F80EA9" w:rsidRPr="002B2611" w:rsidRDefault="00F80EA9" w:rsidP="00F80EA9">
      <w:pPr>
        <w:ind w:right="0"/>
        <w:jc w:val="left"/>
        <w:textAlignment w:val="baseline"/>
        <w:rPr>
          <w:color w:val="auto"/>
          <w:szCs w:val="24"/>
          <w:lang w:val="es-ES" w:eastAsia="en-US"/>
        </w:rPr>
      </w:pPr>
    </w:p>
    <w:p w14:paraId="7FCE1E5A" w14:textId="77777777" w:rsidR="002B2611" w:rsidRPr="002B2611" w:rsidRDefault="002B2611" w:rsidP="00845649">
      <w:pPr>
        <w:numPr>
          <w:ilvl w:val="0"/>
          <w:numId w:val="70"/>
        </w:numPr>
        <w:ind w:right="0"/>
        <w:jc w:val="left"/>
        <w:textAlignment w:val="baseline"/>
        <w:rPr>
          <w:color w:val="auto"/>
          <w:szCs w:val="24"/>
          <w:lang w:val="es-ES" w:eastAsia="en-US"/>
        </w:rPr>
      </w:pPr>
      <w:r w:rsidRPr="002B2611">
        <w:rPr>
          <w:szCs w:val="24"/>
          <w:lang w:val="es-ES" w:eastAsia="en-US"/>
        </w:rPr>
        <w:t>Requisitos del sistema (hardware y software) </w:t>
      </w:r>
    </w:p>
    <w:p w14:paraId="216F5FE7" w14:textId="77777777" w:rsidR="002B2611" w:rsidRPr="002B2611" w:rsidRDefault="002B2611" w:rsidP="00845649">
      <w:pPr>
        <w:numPr>
          <w:ilvl w:val="0"/>
          <w:numId w:val="70"/>
        </w:numPr>
        <w:ind w:right="0"/>
        <w:jc w:val="left"/>
        <w:textAlignment w:val="baseline"/>
        <w:rPr>
          <w:color w:val="auto"/>
          <w:szCs w:val="24"/>
          <w:lang w:val="es-ES" w:eastAsia="en-US"/>
        </w:rPr>
      </w:pPr>
      <w:r>
        <w:rPr>
          <w:szCs w:val="24"/>
          <w:lang w:val="es-ES" w:eastAsia="en-US"/>
        </w:rPr>
        <w:t>Instalación local (PostgreSQL 18, backend FastAPI y frontend React) y despliegue en la nube (Supabase para la base de datos)</w:t>
      </w:r>
    </w:p>
    <w:p w14:paraId="48BEE879" w14:textId="77777777" w:rsidR="002B2611" w:rsidRPr="002B2611" w:rsidRDefault="002B2611" w:rsidP="00845649">
      <w:pPr>
        <w:numPr>
          <w:ilvl w:val="0"/>
          <w:numId w:val="70"/>
        </w:numPr>
        <w:ind w:right="0"/>
        <w:jc w:val="left"/>
        <w:textAlignment w:val="baseline"/>
        <w:rPr>
          <w:color w:val="auto"/>
          <w:szCs w:val="24"/>
          <w:lang w:val="es-ES" w:eastAsia="en-US"/>
        </w:rPr>
      </w:pPr>
      <w:r w:rsidRPr="002B2611">
        <w:rPr>
          <w:szCs w:val="24"/>
          <w:lang w:val="es-ES" w:eastAsia="en-US"/>
        </w:rPr>
        <w:t>Configuración de la base de datos </w:t>
      </w:r>
    </w:p>
    <w:p w14:paraId="5EE955B4" w14:textId="77777777" w:rsidR="002B2611" w:rsidRPr="002B2611" w:rsidRDefault="002B2611" w:rsidP="00845649">
      <w:pPr>
        <w:numPr>
          <w:ilvl w:val="0"/>
          <w:numId w:val="70"/>
        </w:numPr>
        <w:ind w:right="0"/>
        <w:jc w:val="left"/>
        <w:textAlignment w:val="baseline"/>
        <w:rPr>
          <w:color w:val="auto"/>
          <w:szCs w:val="24"/>
          <w:lang w:val="es-ES" w:eastAsia="en-US"/>
        </w:rPr>
      </w:pPr>
      <w:r w:rsidRPr="002B2611">
        <w:rPr>
          <w:szCs w:val="24"/>
          <w:lang w:val="es-ES" w:eastAsia="en-US"/>
        </w:rPr>
        <w:t>Configuración inicial del sistema </w:t>
      </w:r>
    </w:p>
    <w:p w14:paraId="3889BBE0" w14:textId="77777777" w:rsidR="002B2611" w:rsidRDefault="002B2611" w:rsidP="00845649">
      <w:pPr>
        <w:numPr>
          <w:ilvl w:val="0"/>
          <w:numId w:val="70"/>
        </w:numPr>
        <w:ind w:right="0"/>
        <w:jc w:val="left"/>
        <w:textAlignment w:val="baseline"/>
        <w:rPr>
          <w:color w:val="auto"/>
          <w:szCs w:val="24"/>
          <w:lang w:val="es-ES" w:eastAsia="en-US"/>
        </w:rPr>
      </w:pPr>
      <w:r w:rsidRPr="002B2611">
        <w:rPr>
          <w:szCs w:val="24"/>
          <w:lang w:val="es-ES" w:eastAsia="en-US"/>
        </w:rPr>
        <w:t>Puesta en marcha y prueba </w:t>
      </w:r>
    </w:p>
    <w:p w14:paraId="16F93FEB" w14:textId="77777777" w:rsidR="00F80EA9" w:rsidRPr="002B2611" w:rsidRDefault="00F80EA9" w:rsidP="00F80EA9">
      <w:pPr>
        <w:ind w:right="0"/>
        <w:jc w:val="left"/>
        <w:textAlignment w:val="baseline"/>
        <w:rPr>
          <w:color w:val="auto"/>
          <w:szCs w:val="24"/>
          <w:lang w:val="es-ES" w:eastAsia="en-US"/>
        </w:rPr>
      </w:pPr>
    </w:p>
    <w:p w14:paraId="7315CF0B" w14:textId="77777777" w:rsidR="00F80EA9" w:rsidRPr="00D758DD"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Manual de usuario</w:t>
      </w:r>
      <w:r w:rsidRPr="00F70C07">
        <w:rPr>
          <w:szCs w:val="24"/>
          <w:lang w:val="es-ES" w:eastAsia="en-US"/>
        </w:rPr>
        <w:t> Guía detallada del uso del sistema para cada tipo de usuario. </w:t>
      </w:r>
    </w:p>
    <w:p w14:paraId="26B4CD70" w14:textId="77777777" w:rsidR="00D758DD" w:rsidRDefault="00D758DD" w:rsidP="00D758DD">
      <w:pPr>
        <w:ind w:right="0"/>
        <w:jc w:val="left"/>
        <w:textAlignment w:val="baseline"/>
        <w:rPr>
          <w:color w:val="auto"/>
          <w:szCs w:val="24"/>
          <w:lang w:val="es-ES" w:eastAsia="en-US"/>
        </w:rPr>
      </w:pPr>
    </w:p>
    <w:p w14:paraId="0139FFA8" w14:textId="77777777" w:rsidR="00D758DD" w:rsidRPr="00D758DD" w:rsidRDefault="00D758DD" w:rsidP="00D758DD">
      <w:pPr>
        <w:ind w:right="0"/>
        <w:jc w:val="left"/>
        <w:textAlignment w:val="baseline"/>
        <w:rPr>
          <w:color w:val="auto"/>
          <w:szCs w:val="24"/>
          <w:lang w:val="es-ES" w:eastAsia="en-US"/>
        </w:rPr>
      </w:pPr>
    </w:p>
    <w:p w14:paraId="29118BD3" w14:textId="77777777" w:rsidR="002B2611" w:rsidRDefault="002B2611" w:rsidP="00845649">
      <w:pPr>
        <w:numPr>
          <w:ilvl w:val="0"/>
          <w:numId w:val="47"/>
        </w:numPr>
        <w:ind w:left="1800" w:right="0" w:firstLine="0"/>
        <w:jc w:val="left"/>
        <w:textAlignment w:val="baseline"/>
        <w:rPr>
          <w:color w:val="auto"/>
          <w:szCs w:val="24"/>
          <w:lang w:val="es-ES" w:eastAsia="en-US"/>
        </w:rPr>
      </w:pPr>
      <w:r w:rsidRPr="002B2611">
        <w:rPr>
          <w:b/>
          <w:bCs/>
          <w:szCs w:val="24"/>
          <w:lang w:val="es-ES" w:eastAsia="en-US"/>
        </w:rPr>
        <w:t>Incluye:</w:t>
      </w:r>
      <w:r w:rsidRPr="002B2611">
        <w:rPr>
          <w:szCs w:val="24"/>
          <w:lang w:val="es-ES" w:eastAsia="en-US"/>
        </w:rPr>
        <w:t> </w:t>
      </w:r>
    </w:p>
    <w:p w14:paraId="212DF58C" w14:textId="77777777" w:rsidR="00F80EA9" w:rsidRPr="002B2611" w:rsidRDefault="00F80EA9" w:rsidP="00F80EA9">
      <w:pPr>
        <w:ind w:right="0"/>
        <w:jc w:val="left"/>
        <w:textAlignment w:val="baseline"/>
        <w:rPr>
          <w:color w:val="auto"/>
          <w:szCs w:val="24"/>
          <w:lang w:val="es-ES" w:eastAsia="en-US"/>
        </w:rPr>
      </w:pPr>
    </w:p>
    <w:p w14:paraId="7B31BD4E" w14:textId="77777777" w:rsidR="002B2611" w:rsidRPr="002B2611" w:rsidRDefault="002B2611" w:rsidP="00845649">
      <w:pPr>
        <w:numPr>
          <w:ilvl w:val="0"/>
          <w:numId w:val="71"/>
        </w:numPr>
        <w:ind w:right="0"/>
        <w:jc w:val="left"/>
        <w:textAlignment w:val="baseline"/>
        <w:rPr>
          <w:color w:val="auto"/>
          <w:szCs w:val="24"/>
          <w:lang w:val="es-ES" w:eastAsia="en-US"/>
        </w:rPr>
      </w:pPr>
      <w:r w:rsidRPr="002B2611">
        <w:rPr>
          <w:szCs w:val="24"/>
          <w:lang w:val="es-ES" w:eastAsia="en-US"/>
        </w:rPr>
        <w:t>Uso del sistema para Administradores (gestión de usuarios, configuración) </w:t>
      </w:r>
    </w:p>
    <w:p w14:paraId="3E385FCC" w14:textId="77777777" w:rsidR="002B2611" w:rsidRPr="002B2611" w:rsidRDefault="002B2611" w:rsidP="00845649">
      <w:pPr>
        <w:numPr>
          <w:ilvl w:val="0"/>
          <w:numId w:val="71"/>
        </w:numPr>
        <w:ind w:right="0"/>
        <w:jc w:val="left"/>
        <w:textAlignment w:val="baseline"/>
        <w:rPr>
          <w:color w:val="auto"/>
          <w:szCs w:val="24"/>
          <w:lang w:val="es-ES" w:eastAsia="en-US"/>
        </w:rPr>
      </w:pPr>
      <w:r w:rsidRPr="002B2611">
        <w:rPr>
          <w:szCs w:val="24"/>
          <w:lang w:val="es-ES" w:eastAsia="en-US"/>
        </w:rPr>
        <w:t>Uso del sistema para Secretaría (gestión de estudiantes, matrículas) </w:t>
      </w:r>
    </w:p>
    <w:p w14:paraId="13BFDA1F" w14:textId="77777777" w:rsidR="002B2611" w:rsidRPr="002B2611" w:rsidRDefault="002B2611" w:rsidP="00845649">
      <w:pPr>
        <w:numPr>
          <w:ilvl w:val="0"/>
          <w:numId w:val="71"/>
        </w:numPr>
        <w:ind w:right="0"/>
        <w:jc w:val="left"/>
        <w:textAlignment w:val="baseline"/>
        <w:rPr>
          <w:color w:val="auto"/>
          <w:szCs w:val="24"/>
          <w:lang w:val="es-ES" w:eastAsia="en-US"/>
        </w:rPr>
      </w:pPr>
      <w:r w:rsidRPr="002B2611">
        <w:rPr>
          <w:szCs w:val="24"/>
          <w:lang w:val="es-ES" w:eastAsia="en-US"/>
        </w:rPr>
        <w:t>Uso del sistema para Docentes (registro de calificaciones y asistencia) </w:t>
      </w:r>
    </w:p>
    <w:p w14:paraId="421F95E7" w14:textId="77777777" w:rsidR="002B2611" w:rsidRPr="002B2611" w:rsidRDefault="002B2611" w:rsidP="00845649">
      <w:pPr>
        <w:numPr>
          <w:ilvl w:val="0"/>
          <w:numId w:val="71"/>
        </w:numPr>
        <w:ind w:right="0"/>
        <w:jc w:val="left"/>
        <w:textAlignment w:val="baseline"/>
        <w:rPr>
          <w:color w:val="auto"/>
          <w:szCs w:val="24"/>
          <w:lang w:val="es-ES" w:eastAsia="en-US"/>
        </w:rPr>
      </w:pPr>
      <w:r w:rsidRPr="002B2611">
        <w:rPr>
          <w:szCs w:val="24"/>
          <w:lang w:val="es-ES" w:eastAsia="en-US"/>
        </w:rPr>
        <w:t>Uso del sistema para Padres (consulta de información) </w:t>
      </w:r>
    </w:p>
    <w:p w14:paraId="50C69310" w14:textId="77777777" w:rsidR="00F80EA9" w:rsidRPr="00DF06A0" w:rsidRDefault="002B2611" w:rsidP="00845649">
      <w:pPr>
        <w:numPr>
          <w:ilvl w:val="0"/>
          <w:numId w:val="71"/>
        </w:numPr>
        <w:ind w:right="0"/>
        <w:jc w:val="left"/>
        <w:textAlignment w:val="baseline"/>
        <w:rPr>
          <w:color w:val="auto"/>
          <w:szCs w:val="24"/>
          <w:lang w:val="es-ES" w:eastAsia="en-US"/>
        </w:rPr>
      </w:pPr>
      <w:r w:rsidRPr="002B2611">
        <w:rPr>
          <w:szCs w:val="24"/>
          <w:lang w:val="es-ES" w:eastAsia="en-US"/>
        </w:rPr>
        <w:t>Guía de navegación y funcionalidades </w:t>
      </w:r>
    </w:p>
    <w:p w14:paraId="6D04A5FA" w14:textId="77777777" w:rsidR="00CE7F1C" w:rsidRPr="002B2611" w:rsidRDefault="00CE7F1C" w:rsidP="00D758DD">
      <w:pPr>
        <w:ind w:left="0" w:right="0" w:firstLine="0"/>
        <w:jc w:val="left"/>
        <w:textAlignment w:val="baseline"/>
        <w:rPr>
          <w:color w:val="auto"/>
          <w:szCs w:val="24"/>
          <w:lang w:val="es-ES" w:eastAsia="en-US"/>
        </w:rPr>
      </w:pPr>
    </w:p>
    <w:p w14:paraId="66604780" w14:textId="77777777" w:rsidR="00F80EA9" w:rsidRP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Documentos generados por el sistema</w:t>
      </w:r>
      <w:r w:rsidRPr="002B2611">
        <w:rPr>
          <w:szCs w:val="24"/>
          <w:lang w:val="es-ES" w:eastAsia="en-US"/>
        </w:rPr>
        <w:t> </w:t>
      </w:r>
    </w:p>
    <w:p w14:paraId="16A3F80F" w14:textId="77777777" w:rsidR="002B2611" w:rsidRPr="00F70C07"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Ficha de Matrícula</w:t>
      </w:r>
      <w:r w:rsidRPr="00F70C07">
        <w:rPr>
          <w:szCs w:val="24"/>
          <w:lang w:val="es-ES" w:eastAsia="en-US"/>
        </w:rPr>
        <w:t> Documento generado al momento de la inscripción del estudiante. </w:t>
      </w:r>
    </w:p>
    <w:p w14:paraId="2B7002E9" w14:textId="77777777" w:rsidR="00F80EA9" w:rsidRPr="002B2611" w:rsidRDefault="00F80EA9" w:rsidP="00F80EA9">
      <w:pPr>
        <w:ind w:right="0"/>
        <w:jc w:val="left"/>
        <w:textAlignment w:val="baseline"/>
        <w:rPr>
          <w:color w:val="auto"/>
          <w:szCs w:val="24"/>
          <w:lang w:val="es-ES" w:eastAsia="en-US"/>
        </w:rPr>
      </w:pPr>
    </w:p>
    <w:p w14:paraId="032C659D" w14:textId="77777777" w:rsidR="002B2611" w:rsidRDefault="002B2611" w:rsidP="00845649">
      <w:pPr>
        <w:numPr>
          <w:ilvl w:val="0"/>
          <w:numId w:val="48"/>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5942D7A7" w14:textId="77777777" w:rsidR="00F80EA9" w:rsidRPr="002B2611" w:rsidRDefault="00F80EA9" w:rsidP="00F80EA9">
      <w:pPr>
        <w:ind w:right="0"/>
        <w:jc w:val="left"/>
        <w:textAlignment w:val="baseline"/>
        <w:rPr>
          <w:color w:val="auto"/>
          <w:szCs w:val="24"/>
          <w:lang w:val="es-ES" w:eastAsia="en-US"/>
        </w:rPr>
      </w:pPr>
    </w:p>
    <w:p w14:paraId="74581488" w14:textId="77777777" w:rsidR="002B2611" w:rsidRPr="002B2611" w:rsidRDefault="002B2611" w:rsidP="00845649">
      <w:pPr>
        <w:numPr>
          <w:ilvl w:val="0"/>
          <w:numId w:val="72"/>
        </w:numPr>
        <w:ind w:right="0"/>
        <w:jc w:val="left"/>
        <w:textAlignment w:val="baseline"/>
        <w:rPr>
          <w:color w:val="auto"/>
          <w:szCs w:val="24"/>
          <w:lang w:val="es-ES" w:eastAsia="en-US"/>
        </w:rPr>
      </w:pPr>
      <w:r w:rsidRPr="002B2611">
        <w:rPr>
          <w:szCs w:val="24"/>
          <w:lang w:val="es-ES" w:eastAsia="en-US"/>
        </w:rPr>
        <w:t>Datos personales del estudiante </w:t>
      </w:r>
    </w:p>
    <w:p w14:paraId="7218A7B4" w14:textId="77777777" w:rsidR="002B2611" w:rsidRPr="002B2611" w:rsidRDefault="002B2611" w:rsidP="00845649">
      <w:pPr>
        <w:numPr>
          <w:ilvl w:val="0"/>
          <w:numId w:val="72"/>
        </w:numPr>
        <w:ind w:right="0"/>
        <w:jc w:val="left"/>
        <w:textAlignment w:val="baseline"/>
        <w:rPr>
          <w:color w:val="auto"/>
          <w:szCs w:val="24"/>
          <w:lang w:val="es-ES" w:eastAsia="en-US"/>
        </w:rPr>
      </w:pPr>
      <w:r w:rsidRPr="002B2611">
        <w:rPr>
          <w:szCs w:val="24"/>
          <w:lang w:val="es-ES" w:eastAsia="en-US"/>
        </w:rPr>
        <w:t>Datos de los padres o tutores </w:t>
      </w:r>
    </w:p>
    <w:p w14:paraId="36E69FCC" w14:textId="77777777" w:rsidR="002B2611" w:rsidRPr="002B2611" w:rsidRDefault="002B2611" w:rsidP="00845649">
      <w:pPr>
        <w:numPr>
          <w:ilvl w:val="0"/>
          <w:numId w:val="72"/>
        </w:numPr>
        <w:ind w:right="0"/>
        <w:jc w:val="left"/>
        <w:textAlignment w:val="baseline"/>
        <w:rPr>
          <w:color w:val="auto"/>
          <w:szCs w:val="24"/>
          <w:lang w:val="es-ES" w:eastAsia="en-US"/>
        </w:rPr>
      </w:pPr>
      <w:r w:rsidRPr="002B2611">
        <w:rPr>
          <w:szCs w:val="24"/>
          <w:lang w:val="es-ES" w:eastAsia="en-US"/>
        </w:rPr>
        <w:t>Curso y paralelo asignado </w:t>
      </w:r>
    </w:p>
    <w:p w14:paraId="488D353E" w14:textId="77777777" w:rsidR="002B2611" w:rsidRPr="002B2611" w:rsidRDefault="002B2611" w:rsidP="00845649">
      <w:pPr>
        <w:numPr>
          <w:ilvl w:val="0"/>
          <w:numId w:val="72"/>
        </w:numPr>
        <w:ind w:right="0"/>
        <w:jc w:val="left"/>
        <w:textAlignment w:val="baseline"/>
        <w:rPr>
          <w:color w:val="auto"/>
          <w:szCs w:val="24"/>
          <w:lang w:val="es-ES" w:eastAsia="en-US"/>
        </w:rPr>
      </w:pPr>
      <w:r w:rsidRPr="002B2611">
        <w:rPr>
          <w:szCs w:val="24"/>
          <w:lang w:val="es-ES" w:eastAsia="en-US"/>
        </w:rPr>
        <w:t>Gestión académica </w:t>
      </w:r>
    </w:p>
    <w:p w14:paraId="6C406715" w14:textId="77777777" w:rsidR="002B2611" w:rsidRDefault="002B2611" w:rsidP="00845649">
      <w:pPr>
        <w:numPr>
          <w:ilvl w:val="0"/>
          <w:numId w:val="72"/>
        </w:numPr>
        <w:ind w:right="0"/>
        <w:jc w:val="left"/>
        <w:textAlignment w:val="baseline"/>
        <w:rPr>
          <w:color w:val="auto"/>
          <w:szCs w:val="24"/>
          <w:lang w:val="es-ES" w:eastAsia="en-US"/>
        </w:rPr>
      </w:pPr>
      <w:r w:rsidRPr="002B2611">
        <w:rPr>
          <w:szCs w:val="24"/>
          <w:lang w:val="es-ES" w:eastAsia="en-US"/>
        </w:rPr>
        <w:t>Fecha de matrícula </w:t>
      </w:r>
    </w:p>
    <w:p w14:paraId="7DBF8F7B" w14:textId="77777777" w:rsidR="00F80EA9" w:rsidRPr="002B2611" w:rsidRDefault="00F80EA9" w:rsidP="00F80EA9">
      <w:pPr>
        <w:ind w:right="0"/>
        <w:jc w:val="left"/>
        <w:textAlignment w:val="baseline"/>
        <w:rPr>
          <w:color w:val="auto"/>
          <w:szCs w:val="24"/>
          <w:lang w:val="es-ES" w:eastAsia="en-US"/>
        </w:rPr>
      </w:pPr>
    </w:p>
    <w:p w14:paraId="38F04F74" w14:textId="77777777" w:rsidR="00F80EA9" w:rsidRPr="00CE7F1C"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Boletín de Notas</w:t>
      </w:r>
      <w:r w:rsidRPr="00F70C07">
        <w:rPr>
          <w:szCs w:val="24"/>
          <w:lang w:val="es-ES" w:eastAsia="en-US"/>
        </w:rPr>
        <w:t> Documento que resume las calificaciones del estudiante por periodo. </w:t>
      </w:r>
    </w:p>
    <w:p w14:paraId="7624F306" w14:textId="77777777" w:rsidR="002B2611" w:rsidRDefault="002B2611" w:rsidP="00845649">
      <w:pPr>
        <w:numPr>
          <w:ilvl w:val="0"/>
          <w:numId w:val="49"/>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028C1DE0" w14:textId="77777777" w:rsidR="00F80EA9" w:rsidRPr="002B2611" w:rsidRDefault="00F80EA9" w:rsidP="00F80EA9">
      <w:pPr>
        <w:ind w:right="0"/>
        <w:jc w:val="left"/>
        <w:textAlignment w:val="baseline"/>
        <w:rPr>
          <w:color w:val="auto"/>
          <w:szCs w:val="24"/>
          <w:lang w:val="es-ES" w:eastAsia="en-US"/>
        </w:rPr>
      </w:pPr>
    </w:p>
    <w:p w14:paraId="5462D50B" w14:textId="77777777" w:rsidR="002B2611" w:rsidRPr="002B2611" w:rsidRDefault="002B2611" w:rsidP="00845649">
      <w:pPr>
        <w:numPr>
          <w:ilvl w:val="0"/>
          <w:numId w:val="73"/>
        </w:numPr>
        <w:ind w:right="0"/>
        <w:jc w:val="left"/>
        <w:textAlignment w:val="baseline"/>
        <w:rPr>
          <w:color w:val="auto"/>
          <w:szCs w:val="24"/>
          <w:lang w:val="es-ES" w:eastAsia="en-US"/>
        </w:rPr>
      </w:pPr>
      <w:r w:rsidRPr="002B2611">
        <w:rPr>
          <w:szCs w:val="24"/>
          <w:lang w:val="es-ES" w:eastAsia="en-US"/>
        </w:rPr>
        <w:t>Datos del estudiante (nombre, curso, paralelo) </w:t>
      </w:r>
    </w:p>
    <w:p w14:paraId="6E93E974" w14:textId="77777777" w:rsidR="002B2611" w:rsidRPr="002B2611" w:rsidRDefault="002B2611" w:rsidP="00845649">
      <w:pPr>
        <w:numPr>
          <w:ilvl w:val="0"/>
          <w:numId w:val="73"/>
        </w:numPr>
        <w:ind w:right="0"/>
        <w:jc w:val="left"/>
        <w:textAlignment w:val="baseline"/>
        <w:rPr>
          <w:color w:val="auto"/>
          <w:szCs w:val="24"/>
          <w:lang w:val="es-ES" w:eastAsia="en-US"/>
        </w:rPr>
      </w:pPr>
      <w:r w:rsidRPr="002B2611">
        <w:rPr>
          <w:szCs w:val="24"/>
          <w:lang w:val="es-ES" w:eastAsia="en-US"/>
        </w:rPr>
        <w:t>Calificaciones por materia y periodo </w:t>
      </w:r>
    </w:p>
    <w:p w14:paraId="3B6FEB8C" w14:textId="77777777" w:rsidR="002B2611" w:rsidRPr="002B2611" w:rsidRDefault="002B2611" w:rsidP="00845649">
      <w:pPr>
        <w:numPr>
          <w:ilvl w:val="0"/>
          <w:numId w:val="73"/>
        </w:numPr>
        <w:ind w:right="0"/>
        <w:jc w:val="left"/>
        <w:textAlignment w:val="baseline"/>
        <w:rPr>
          <w:color w:val="auto"/>
          <w:szCs w:val="24"/>
          <w:lang w:val="es-ES" w:eastAsia="en-US"/>
        </w:rPr>
      </w:pPr>
      <w:r w:rsidRPr="002B2611">
        <w:rPr>
          <w:szCs w:val="24"/>
          <w:lang w:val="es-ES" w:eastAsia="en-US"/>
        </w:rPr>
        <w:t>Promedio general </w:t>
      </w:r>
    </w:p>
    <w:p w14:paraId="4FAC1C9F" w14:textId="77777777" w:rsidR="00F80EA9" w:rsidRPr="00CE7F1C" w:rsidRDefault="002B2611" w:rsidP="00845649">
      <w:pPr>
        <w:numPr>
          <w:ilvl w:val="0"/>
          <w:numId w:val="73"/>
        </w:numPr>
        <w:ind w:right="0"/>
        <w:jc w:val="left"/>
        <w:textAlignment w:val="baseline"/>
        <w:rPr>
          <w:color w:val="auto"/>
          <w:szCs w:val="24"/>
          <w:lang w:val="es-ES" w:eastAsia="en-US"/>
        </w:rPr>
      </w:pPr>
      <w:r w:rsidRPr="002B2611">
        <w:rPr>
          <w:szCs w:val="24"/>
          <w:lang w:val="es-ES" w:eastAsia="en-US"/>
        </w:rPr>
        <w:lastRenderedPageBreak/>
        <w:t>Observaciones académicas </w:t>
      </w:r>
    </w:p>
    <w:p w14:paraId="18D2D389" w14:textId="77777777" w:rsidR="00F80EA9" w:rsidRPr="00DF06A0"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Reporte de Asistencia</w:t>
      </w:r>
      <w:r w:rsidRPr="00F70C07">
        <w:rPr>
          <w:szCs w:val="24"/>
          <w:lang w:val="es-ES" w:eastAsia="en-US"/>
        </w:rPr>
        <w:t> Documento que detalla el registro de asistencia de un estudiante. </w:t>
      </w:r>
    </w:p>
    <w:p w14:paraId="6B09E517" w14:textId="77777777" w:rsidR="002B2611" w:rsidRDefault="002B2611" w:rsidP="00845649">
      <w:pPr>
        <w:numPr>
          <w:ilvl w:val="0"/>
          <w:numId w:val="50"/>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75A697A4" w14:textId="77777777" w:rsidR="00F80EA9" w:rsidRPr="002B2611" w:rsidRDefault="00F80EA9" w:rsidP="00F80EA9">
      <w:pPr>
        <w:ind w:right="0"/>
        <w:jc w:val="left"/>
        <w:textAlignment w:val="baseline"/>
        <w:rPr>
          <w:color w:val="auto"/>
          <w:szCs w:val="24"/>
          <w:lang w:val="es-ES" w:eastAsia="en-US"/>
        </w:rPr>
      </w:pPr>
    </w:p>
    <w:p w14:paraId="13146B30" w14:textId="77777777" w:rsidR="002B2611" w:rsidRPr="002B2611" w:rsidRDefault="002B2611" w:rsidP="00845649">
      <w:pPr>
        <w:numPr>
          <w:ilvl w:val="0"/>
          <w:numId w:val="74"/>
        </w:numPr>
        <w:ind w:right="0"/>
        <w:jc w:val="left"/>
        <w:textAlignment w:val="baseline"/>
        <w:rPr>
          <w:color w:val="auto"/>
          <w:szCs w:val="24"/>
          <w:lang w:val="es-ES" w:eastAsia="en-US"/>
        </w:rPr>
      </w:pPr>
      <w:r w:rsidRPr="002B2611">
        <w:rPr>
          <w:szCs w:val="24"/>
          <w:lang w:val="es-ES" w:eastAsia="en-US"/>
        </w:rPr>
        <w:t>Fechas de asistencia </w:t>
      </w:r>
    </w:p>
    <w:p w14:paraId="1160C69D" w14:textId="77777777" w:rsidR="002B2611" w:rsidRPr="002B2611" w:rsidRDefault="002B2611" w:rsidP="00845649">
      <w:pPr>
        <w:numPr>
          <w:ilvl w:val="0"/>
          <w:numId w:val="74"/>
        </w:numPr>
        <w:ind w:right="0"/>
        <w:jc w:val="left"/>
        <w:textAlignment w:val="baseline"/>
        <w:rPr>
          <w:color w:val="auto"/>
          <w:szCs w:val="24"/>
          <w:lang w:val="es-ES" w:eastAsia="en-US"/>
        </w:rPr>
      </w:pPr>
      <w:r w:rsidRPr="002B2611">
        <w:rPr>
          <w:szCs w:val="24"/>
          <w:lang w:val="es-ES" w:eastAsia="en-US"/>
        </w:rPr>
        <w:t>Estado (Presente, Ausente, Tarde) </w:t>
      </w:r>
    </w:p>
    <w:p w14:paraId="48B03506" w14:textId="77777777" w:rsidR="002B2611" w:rsidRPr="002B2611" w:rsidRDefault="002B2611" w:rsidP="00845649">
      <w:pPr>
        <w:numPr>
          <w:ilvl w:val="0"/>
          <w:numId w:val="74"/>
        </w:numPr>
        <w:ind w:right="0"/>
        <w:jc w:val="left"/>
        <w:textAlignment w:val="baseline"/>
        <w:rPr>
          <w:color w:val="auto"/>
          <w:szCs w:val="24"/>
          <w:lang w:val="es-ES" w:eastAsia="en-US"/>
        </w:rPr>
      </w:pPr>
      <w:r w:rsidRPr="002B2611">
        <w:rPr>
          <w:szCs w:val="24"/>
          <w:lang w:val="es-ES" w:eastAsia="en-US"/>
        </w:rPr>
        <w:t>Total de faltas y atrasos </w:t>
      </w:r>
    </w:p>
    <w:p w14:paraId="2AEF05AA" w14:textId="77777777" w:rsidR="002B2611" w:rsidRDefault="002B2611" w:rsidP="00845649">
      <w:pPr>
        <w:numPr>
          <w:ilvl w:val="0"/>
          <w:numId w:val="74"/>
        </w:numPr>
        <w:ind w:right="0"/>
        <w:jc w:val="left"/>
        <w:textAlignment w:val="baseline"/>
        <w:rPr>
          <w:color w:val="auto"/>
          <w:szCs w:val="24"/>
          <w:lang w:val="es-ES" w:eastAsia="en-US"/>
        </w:rPr>
      </w:pPr>
      <w:r w:rsidRPr="002B2611">
        <w:rPr>
          <w:szCs w:val="24"/>
          <w:lang w:val="es-ES" w:eastAsia="en-US"/>
        </w:rPr>
        <w:t>Observaciones </w:t>
      </w:r>
    </w:p>
    <w:p w14:paraId="2EB92679" w14:textId="77777777" w:rsidR="00F80EA9" w:rsidRPr="002B2611" w:rsidRDefault="00F80EA9" w:rsidP="00F80EA9">
      <w:pPr>
        <w:ind w:right="0"/>
        <w:jc w:val="left"/>
        <w:textAlignment w:val="baseline"/>
        <w:rPr>
          <w:color w:val="auto"/>
          <w:szCs w:val="24"/>
          <w:lang w:val="es-ES" w:eastAsia="en-US"/>
        </w:rPr>
      </w:pPr>
    </w:p>
    <w:p w14:paraId="1005B006" w14:textId="77777777" w:rsidR="00F80EA9" w:rsidRPr="00CE7F1C"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Certificado de Estudios</w:t>
      </w:r>
      <w:r w:rsidRPr="00F70C07">
        <w:rPr>
          <w:szCs w:val="24"/>
          <w:lang w:val="es-ES" w:eastAsia="en-US"/>
        </w:rPr>
        <w:t> Documento oficial que acredita el grado y periodo cursado por el estudiante. </w:t>
      </w:r>
    </w:p>
    <w:p w14:paraId="453E9545" w14:textId="77777777" w:rsidR="002B2611" w:rsidRDefault="002B2611" w:rsidP="00845649">
      <w:pPr>
        <w:numPr>
          <w:ilvl w:val="0"/>
          <w:numId w:val="51"/>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0CF14FA9" w14:textId="77777777" w:rsidR="00F80EA9" w:rsidRPr="002B2611" w:rsidRDefault="00F80EA9" w:rsidP="00F80EA9">
      <w:pPr>
        <w:ind w:right="0"/>
        <w:jc w:val="left"/>
        <w:textAlignment w:val="baseline"/>
        <w:rPr>
          <w:color w:val="auto"/>
          <w:szCs w:val="24"/>
          <w:lang w:val="es-ES" w:eastAsia="en-US"/>
        </w:rPr>
      </w:pPr>
    </w:p>
    <w:p w14:paraId="2089C6D6" w14:textId="77777777" w:rsidR="002B2611" w:rsidRPr="002B2611" w:rsidRDefault="002B2611" w:rsidP="00845649">
      <w:pPr>
        <w:numPr>
          <w:ilvl w:val="0"/>
          <w:numId w:val="75"/>
        </w:numPr>
        <w:ind w:right="0"/>
        <w:jc w:val="left"/>
        <w:textAlignment w:val="baseline"/>
        <w:rPr>
          <w:color w:val="auto"/>
          <w:szCs w:val="24"/>
          <w:lang w:val="es-ES" w:eastAsia="en-US"/>
        </w:rPr>
      </w:pPr>
      <w:r w:rsidRPr="002B2611">
        <w:rPr>
          <w:szCs w:val="24"/>
          <w:lang w:val="es-ES" w:eastAsia="en-US"/>
        </w:rPr>
        <w:t>Datos del estudiante </w:t>
      </w:r>
    </w:p>
    <w:p w14:paraId="609DBB4F" w14:textId="77777777" w:rsidR="002B2611" w:rsidRPr="002B2611" w:rsidRDefault="002B2611" w:rsidP="00845649">
      <w:pPr>
        <w:numPr>
          <w:ilvl w:val="0"/>
          <w:numId w:val="75"/>
        </w:numPr>
        <w:ind w:right="0"/>
        <w:jc w:val="left"/>
        <w:textAlignment w:val="baseline"/>
        <w:rPr>
          <w:color w:val="auto"/>
          <w:szCs w:val="24"/>
          <w:lang w:val="es-ES" w:eastAsia="en-US"/>
        </w:rPr>
      </w:pPr>
      <w:r w:rsidRPr="002B2611">
        <w:rPr>
          <w:szCs w:val="24"/>
          <w:lang w:val="es-ES" w:eastAsia="en-US"/>
        </w:rPr>
        <w:t>Curso y gestión </w:t>
      </w:r>
    </w:p>
    <w:p w14:paraId="1E27AF0D" w14:textId="77777777" w:rsidR="002B2611" w:rsidRPr="002B2611" w:rsidRDefault="002B2611" w:rsidP="00845649">
      <w:pPr>
        <w:numPr>
          <w:ilvl w:val="0"/>
          <w:numId w:val="75"/>
        </w:numPr>
        <w:ind w:right="0"/>
        <w:jc w:val="left"/>
        <w:textAlignment w:val="baseline"/>
        <w:rPr>
          <w:color w:val="auto"/>
          <w:szCs w:val="24"/>
          <w:lang w:val="es-ES" w:eastAsia="en-US"/>
        </w:rPr>
      </w:pPr>
      <w:r w:rsidRPr="002B2611">
        <w:rPr>
          <w:szCs w:val="24"/>
          <w:lang w:val="es-ES" w:eastAsia="en-US"/>
        </w:rPr>
        <w:t>Calificaciones por materia </w:t>
      </w:r>
    </w:p>
    <w:p w14:paraId="73734808" w14:textId="77777777" w:rsidR="002B2611" w:rsidRPr="002B2611" w:rsidRDefault="002B2611" w:rsidP="00845649">
      <w:pPr>
        <w:numPr>
          <w:ilvl w:val="0"/>
          <w:numId w:val="75"/>
        </w:numPr>
        <w:ind w:right="0"/>
        <w:jc w:val="left"/>
        <w:textAlignment w:val="baseline"/>
        <w:rPr>
          <w:color w:val="auto"/>
          <w:szCs w:val="24"/>
          <w:lang w:val="es-ES" w:eastAsia="en-US"/>
        </w:rPr>
      </w:pPr>
      <w:r w:rsidRPr="002B2611">
        <w:rPr>
          <w:szCs w:val="24"/>
          <w:lang w:val="es-ES" w:eastAsia="en-US"/>
        </w:rPr>
        <w:t>Promedio </w:t>
      </w:r>
    </w:p>
    <w:p w14:paraId="289F5198" w14:textId="77777777" w:rsidR="00F80EA9" w:rsidRPr="00CE7F1C"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t>Reportes Administrativos y Académicos</w:t>
      </w:r>
      <w:r w:rsidRPr="00F70C07">
        <w:rPr>
          <w:szCs w:val="24"/>
          <w:lang w:val="es-ES" w:eastAsia="en-US"/>
        </w:rPr>
        <w:t> El sistema genera reportes en formato </w:t>
      </w:r>
      <w:r w:rsidRPr="00F70C07">
        <w:rPr>
          <w:b/>
          <w:bCs/>
          <w:szCs w:val="24"/>
          <w:lang w:val="es-ES" w:eastAsia="en-US"/>
        </w:rPr>
        <w:t>PDF o Excel</w:t>
      </w:r>
      <w:r w:rsidRPr="00F70C07">
        <w:rPr>
          <w:szCs w:val="24"/>
          <w:lang w:val="es-ES" w:eastAsia="en-US"/>
        </w:rPr>
        <w:t> para la toma de decisiones. </w:t>
      </w:r>
    </w:p>
    <w:p w14:paraId="030A0346" w14:textId="77777777" w:rsidR="002B2611" w:rsidRDefault="002B2611" w:rsidP="00845649">
      <w:pPr>
        <w:numPr>
          <w:ilvl w:val="0"/>
          <w:numId w:val="52"/>
        </w:numPr>
        <w:ind w:left="1800" w:right="0" w:firstLine="0"/>
        <w:jc w:val="left"/>
        <w:textAlignment w:val="baseline"/>
        <w:rPr>
          <w:color w:val="auto"/>
          <w:szCs w:val="24"/>
          <w:lang w:val="es-ES" w:eastAsia="en-US"/>
        </w:rPr>
      </w:pPr>
      <w:r w:rsidRPr="002B2611">
        <w:rPr>
          <w:b/>
          <w:bCs/>
          <w:szCs w:val="24"/>
          <w:lang w:val="es-ES" w:eastAsia="en-US"/>
        </w:rPr>
        <w:t>Tipos de reportes:</w:t>
      </w:r>
      <w:r w:rsidRPr="002B2611">
        <w:rPr>
          <w:szCs w:val="24"/>
          <w:lang w:val="es-ES" w:eastAsia="en-US"/>
        </w:rPr>
        <w:t> </w:t>
      </w:r>
    </w:p>
    <w:p w14:paraId="322C39BF" w14:textId="77777777" w:rsidR="00F80EA9" w:rsidRPr="002B2611" w:rsidRDefault="00F80EA9" w:rsidP="00F80EA9">
      <w:pPr>
        <w:ind w:right="0"/>
        <w:jc w:val="left"/>
        <w:textAlignment w:val="baseline"/>
        <w:rPr>
          <w:color w:val="auto"/>
          <w:szCs w:val="24"/>
          <w:lang w:val="es-ES" w:eastAsia="en-US"/>
        </w:rPr>
      </w:pPr>
    </w:p>
    <w:p w14:paraId="65B01965" w14:textId="77777777" w:rsidR="002B2611" w:rsidRP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Estudiantes matriculados por grado y paralelo </w:t>
      </w:r>
    </w:p>
    <w:p w14:paraId="2FCB33B3" w14:textId="77777777" w:rsidR="002B2611" w:rsidRP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Docentes por materia </w:t>
      </w:r>
    </w:p>
    <w:p w14:paraId="218B251C" w14:textId="77777777" w:rsidR="002B2611" w:rsidRP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Rendimiento académico por curso </w:t>
      </w:r>
    </w:p>
    <w:p w14:paraId="721B56CB" w14:textId="77777777" w:rsidR="002B2611" w:rsidRP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Lista de estudiantes por curso </w:t>
      </w:r>
    </w:p>
    <w:p w14:paraId="1DDDAFB8" w14:textId="77777777" w:rsidR="002B2611" w:rsidRP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Estadísticas de asistencia </w:t>
      </w:r>
    </w:p>
    <w:p w14:paraId="5CAAF6FD" w14:textId="77777777" w:rsidR="002B2611" w:rsidRDefault="002B2611" w:rsidP="00845649">
      <w:pPr>
        <w:numPr>
          <w:ilvl w:val="0"/>
          <w:numId w:val="76"/>
        </w:numPr>
        <w:ind w:right="0"/>
        <w:jc w:val="left"/>
        <w:textAlignment w:val="baseline"/>
        <w:rPr>
          <w:color w:val="auto"/>
          <w:szCs w:val="24"/>
          <w:lang w:val="es-ES" w:eastAsia="en-US"/>
        </w:rPr>
      </w:pPr>
      <w:r w:rsidRPr="002B2611">
        <w:rPr>
          <w:szCs w:val="24"/>
          <w:lang w:val="es-ES" w:eastAsia="en-US"/>
        </w:rPr>
        <w:t>Incidencias disciplinarias </w:t>
      </w:r>
    </w:p>
    <w:p w14:paraId="25D23D40" w14:textId="77777777" w:rsidR="00F80EA9" w:rsidRPr="002B2611" w:rsidRDefault="00F80EA9" w:rsidP="00F80EA9">
      <w:pPr>
        <w:ind w:right="0"/>
        <w:jc w:val="left"/>
        <w:textAlignment w:val="baseline"/>
        <w:rPr>
          <w:color w:val="auto"/>
          <w:szCs w:val="24"/>
          <w:lang w:val="es-ES" w:eastAsia="en-US"/>
        </w:rPr>
      </w:pPr>
    </w:p>
    <w:p w14:paraId="0D8484F6" w14:textId="77777777" w:rsidR="00CE7F1C" w:rsidRPr="00DF06A0" w:rsidRDefault="002B2611" w:rsidP="00845649">
      <w:pPr>
        <w:pStyle w:val="Prrafodelista"/>
        <w:numPr>
          <w:ilvl w:val="0"/>
          <w:numId w:val="80"/>
        </w:numPr>
        <w:ind w:right="0"/>
        <w:jc w:val="left"/>
        <w:textAlignment w:val="baseline"/>
        <w:rPr>
          <w:color w:val="auto"/>
          <w:szCs w:val="24"/>
          <w:lang w:val="es-ES" w:eastAsia="en-US"/>
        </w:rPr>
      </w:pPr>
      <w:r w:rsidRPr="00F70C07">
        <w:rPr>
          <w:b/>
          <w:bCs/>
          <w:szCs w:val="24"/>
          <w:lang w:val="es-ES" w:eastAsia="en-US"/>
        </w:rPr>
        <w:lastRenderedPageBreak/>
        <w:t>Comunicados y Notificaciones</w:t>
      </w:r>
      <w:r w:rsidRPr="00F70C07">
        <w:rPr>
          <w:szCs w:val="24"/>
          <w:lang w:val="es-ES" w:eastAsia="en-US"/>
        </w:rPr>
        <w:t> Documentos digitales generados para informar a la comunidad educativa. </w:t>
      </w:r>
    </w:p>
    <w:p w14:paraId="2FED9A80" w14:textId="77777777" w:rsidR="002B2611" w:rsidRDefault="002B2611" w:rsidP="00845649">
      <w:pPr>
        <w:numPr>
          <w:ilvl w:val="0"/>
          <w:numId w:val="53"/>
        </w:numPr>
        <w:ind w:left="1800" w:right="0" w:firstLine="0"/>
        <w:jc w:val="left"/>
        <w:textAlignment w:val="baseline"/>
        <w:rPr>
          <w:color w:val="auto"/>
          <w:szCs w:val="24"/>
          <w:lang w:val="es-ES" w:eastAsia="en-US"/>
        </w:rPr>
      </w:pPr>
      <w:r w:rsidRPr="002B2611">
        <w:rPr>
          <w:b/>
          <w:bCs/>
          <w:szCs w:val="24"/>
          <w:lang w:val="es-ES" w:eastAsia="en-US"/>
        </w:rPr>
        <w:t>Función:</w:t>
      </w:r>
      <w:r w:rsidRPr="002B2611">
        <w:rPr>
          <w:szCs w:val="24"/>
          <w:lang w:val="es-ES" w:eastAsia="en-US"/>
        </w:rPr>
        <w:t> </w:t>
      </w:r>
    </w:p>
    <w:p w14:paraId="494CDEC4" w14:textId="77777777" w:rsidR="00F80EA9" w:rsidRPr="002B2611" w:rsidRDefault="00F80EA9" w:rsidP="00F80EA9">
      <w:pPr>
        <w:ind w:right="0"/>
        <w:jc w:val="left"/>
        <w:textAlignment w:val="baseline"/>
        <w:rPr>
          <w:color w:val="auto"/>
          <w:szCs w:val="24"/>
          <w:lang w:val="es-ES" w:eastAsia="en-US"/>
        </w:rPr>
      </w:pPr>
    </w:p>
    <w:p w14:paraId="250ADCDF" w14:textId="77777777" w:rsidR="002B2611" w:rsidRPr="002B2611" w:rsidRDefault="002B2611" w:rsidP="00845649">
      <w:pPr>
        <w:numPr>
          <w:ilvl w:val="0"/>
          <w:numId w:val="77"/>
        </w:numPr>
        <w:ind w:right="0"/>
        <w:jc w:val="left"/>
        <w:textAlignment w:val="baseline"/>
        <w:rPr>
          <w:color w:val="auto"/>
          <w:szCs w:val="24"/>
          <w:lang w:val="es-ES" w:eastAsia="en-US"/>
        </w:rPr>
      </w:pPr>
      <w:r w:rsidRPr="002B2611">
        <w:rPr>
          <w:szCs w:val="24"/>
          <w:lang w:val="es-ES" w:eastAsia="en-US"/>
        </w:rPr>
        <w:t>Publicar comunicados oficiales </w:t>
      </w:r>
    </w:p>
    <w:p w14:paraId="2CC81E6B" w14:textId="77777777" w:rsidR="002B2611" w:rsidRPr="002B2611" w:rsidRDefault="002B2611" w:rsidP="00845649">
      <w:pPr>
        <w:numPr>
          <w:ilvl w:val="0"/>
          <w:numId w:val="77"/>
        </w:numPr>
        <w:ind w:right="0"/>
        <w:jc w:val="left"/>
        <w:textAlignment w:val="baseline"/>
        <w:rPr>
          <w:color w:val="auto"/>
          <w:szCs w:val="24"/>
          <w:lang w:val="es-ES" w:eastAsia="en-US"/>
        </w:rPr>
      </w:pPr>
      <w:r w:rsidRPr="002B2611">
        <w:rPr>
          <w:szCs w:val="24"/>
          <w:lang w:val="es-ES" w:eastAsia="en-US"/>
        </w:rPr>
        <w:t>Enviar notificaciones sobre calificaciones o asistencia </w:t>
      </w:r>
    </w:p>
    <w:p w14:paraId="1443CCAF" w14:textId="77777777" w:rsidR="002B2611" w:rsidRPr="002B2611" w:rsidRDefault="002B2611" w:rsidP="00845649">
      <w:pPr>
        <w:numPr>
          <w:ilvl w:val="0"/>
          <w:numId w:val="77"/>
        </w:numPr>
        <w:ind w:right="0"/>
        <w:jc w:val="left"/>
        <w:textAlignment w:val="baseline"/>
        <w:rPr>
          <w:color w:val="auto"/>
          <w:szCs w:val="24"/>
          <w:lang w:val="es-ES" w:eastAsia="en-US"/>
        </w:rPr>
      </w:pPr>
      <w:r w:rsidRPr="002B2611">
        <w:rPr>
          <w:szCs w:val="24"/>
          <w:lang w:val="es-ES" w:eastAsia="en-US"/>
        </w:rPr>
        <w:t>Mejorar la comunicación interna y externa </w:t>
      </w:r>
    </w:p>
    <w:p w14:paraId="081018F0" w14:textId="77777777" w:rsidR="00D758DD" w:rsidRPr="00CE7F1C" w:rsidRDefault="002B2611" w:rsidP="002B2611">
      <w:pPr>
        <w:ind w:left="0" w:right="0" w:firstLine="0"/>
        <w:jc w:val="left"/>
        <w:textAlignment w:val="baseline"/>
        <w:rPr>
          <w:szCs w:val="24"/>
          <w:lang w:val="es-ES" w:eastAsia="en-US"/>
        </w:rPr>
      </w:pPr>
      <w:r w:rsidRPr="002B2611">
        <w:rPr>
          <w:szCs w:val="24"/>
          <w:lang w:val="es-ES" w:eastAsia="en-US"/>
        </w:rPr>
        <w:t> </w:t>
      </w:r>
    </w:p>
    <w:p w14:paraId="6C996DFA" w14:textId="77777777" w:rsidR="00D758DD" w:rsidRPr="00CE7F1C" w:rsidRDefault="002B2611" w:rsidP="00CE7F1C">
      <w:pPr>
        <w:pStyle w:val="Ttulo1"/>
        <w:spacing w:before="280" w:after="120"/>
        <w:rPr>
          <w:rFonts w:ascii="Times New Roman" w:eastAsia="Times New Roman" w:hAnsi="Times New Roman" w:cs="Times New Roman"/>
          <w:bCs/>
          <w:color w:val="auto"/>
          <w:lang w:val="es-ES" w:eastAsia="en-US"/>
        </w:rPr>
      </w:pPr>
      <w:bookmarkStart w:id="57" w:name="_Toc241442771"/>
      <w:r w:rsidRPr="00F70C07">
        <w:rPr>
          <w:rFonts w:ascii="Times New Roman" w:eastAsia="Times New Roman" w:hAnsi="Times New Roman" w:cs="Times New Roman"/>
          <w:bCs/>
          <w:lang w:val="es-ES" w:eastAsia="en-US"/>
        </w:rPr>
        <w:t>3. Tecnología para el Desarrollo del Software</w:t>
      </w:r>
      <w:bookmarkEnd w:id="57"/>
      <w:r w:rsidRPr="00F70C07">
        <w:rPr>
          <w:rFonts w:ascii="Times New Roman" w:eastAsia="Times New Roman" w:hAnsi="Times New Roman" w:cs="Times New Roman"/>
          <w:bCs/>
          <w:lang w:val="es-ES" w:eastAsia="en-US"/>
        </w:rPr>
        <w:t> </w:t>
      </w:r>
    </w:p>
    <w:p w14:paraId="551CF1E7"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58" w:name="_Toc241442772"/>
      <w:r w:rsidRPr="00F70C07">
        <w:rPr>
          <w:rFonts w:ascii="Times New Roman" w:eastAsia="Times New Roman" w:hAnsi="Times New Roman" w:cs="Times New Roman"/>
          <w:bCs/>
          <w:lang w:val="es-ES" w:eastAsia="en-US"/>
        </w:rPr>
        <w:t>3.1 Estrategia para el desarrollo del software</w:t>
      </w:r>
      <w:bookmarkEnd w:id="58"/>
      <w:r w:rsidRPr="00F70C07">
        <w:rPr>
          <w:rFonts w:ascii="Times New Roman" w:eastAsia="Times New Roman" w:hAnsi="Times New Roman" w:cs="Times New Roman"/>
          <w:bCs/>
          <w:lang w:val="es-ES" w:eastAsia="en-US"/>
        </w:rPr>
        <w:t> </w:t>
      </w:r>
    </w:p>
    <w:p w14:paraId="5278FBEA" w14:textId="77777777" w:rsidR="00F80EA9" w:rsidRPr="00F80EA9" w:rsidRDefault="00F80EA9" w:rsidP="002B2611">
      <w:pPr>
        <w:ind w:left="0" w:right="0" w:firstLine="0"/>
        <w:jc w:val="left"/>
        <w:textAlignment w:val="baseline"/>
        <w:rPr>
          <w:b/>
          <w:bCs/>
          <w:color w:val="auto"/>
          <w:szCs w:val="24"/>
          <w:lang w:val="es-ES" w:eastAsia="en-US"/>
        </w:rPr>
      </w:pPr>
    </w:p>
    <w:p w14:paraId="0665276A" w14:textId="77777777" w:rsidR="00A467F8" w:rsidRPr="002B2611" w:rsidRDefault="00F80EA9"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La estrategia se basa en la combinación de un marco metodológico iterativo e incremental con un lenguaje estandarizado de modelado. Se prioriza el análisis guiado por casos de uso para automatizar los procesos clave (matriculación RUDE, gestión de notas, control de horarios y asistencia). El desarrollo se ejecutará en ciclos cortos, permitiendo validar prototipos funcionales con el personal de secretaría y dirección para mitigar riesgos tempranamente y asegurar que el sistema web cumpla con los requerimientos de la Unidad Educativa "Mariscal Sucre G".</w:t>
      </w:r>
    </w:p>
    <w:p w14:paraId="71A5B418"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59" w:name="_Toc241442773"/>
      <w:r w:rsidRPr="00F70C07">
        <w:rPr>
          <w:rFonts w:ascii="Times New Roman" w:eastAsia="Times New Roman" w:hAnsi="Times New Roman" w:cs="Times New Roman"/>
          <w:bCs/>
          <w:lang w:val="es-ES" w:eastAsia="en-US"/>
        </w:rPr>
        <w:t>3.2 Metodología para el desarrollo del software</w:t>
      </w:r>
      <w:bookmarkEnd w:id="59"/>
      <w:r w:rsidRPr="00F70C07">
        <w:rPr>
          <w:rFonts w:ascii="Times New Roman" w:eastAsia="Times New Roman" w:hAnsi="Times New Roman" w:cs="Times New Roman"/>
          <w:bCs/>
          <w:lang w:val="es-ES" w:eastAsia="en-US"/>
        </w:rPr>
        <w:t> </w:t>
      </w:r>
    </w:p>
    <w:p w14:paraId="7CFAEB76" w14:textId="77777777" w:rsidR="00A467F8" w:rsidRPr="002B2611" w:rsidRDefault="00A467F8" w:rsidP="002B2611">
      <w:pPr>
        <w:ind w:left="0" w:right="0" w:firstLine="0"/>
        <w:jc w:val="left"/>
        <w:textAlignment w:val="baseline"/>
        <w:rPr>
          <w:color w:val="0F4761"/>
          <w:szCs w:val="24"/>
          <w:lang w:val="es-ES" w:eastAsia="en-US"/>
        </w:rPr>
      </w:pPr>
    </w:p>
    <w:p w14:paraId="4127F9B0" w14:textId="77777777" w:rsidR="002B2611" w:rsidRPr="00F70C07" w:rsidRDefault="002B2611" w:rsidP="00B57FC1">
      <w:pPr>
        <w:pStyle w:val="Ttulo3"/>
        <w:spacing w:before="200" w:after="120"/>
        <w:rPr>
          <w:rFonts w:ascii="Times New Roman" w:eastAsia="Times New Roman" w:hAnsi="Times New Roman" w:cs="Times New Roman"/>
          <w:bCs/>
          <w:sz w:val="26"/>
          <w:szCs w:val="26"/>
          <w:lang w:val="es-ES" w:eastAsia="en-US"/>
        </w:rPr>
      </w:pPr>
      <w:bookmarkStart w:id="60" w:name="_Toc241442774"/>
      <w:r w:rsidRPr="00F70C07">
        <w:rPr>
          <w:rFonts w:ascii="Times New Roman" w:eastAsia="Times New Roman" w:hAnsi="Times New Roman" w:cs="Times New Roman"/>
          <w:bCs/>
          <w:sz w:val="26"/>
          <w:szCs w:val="26"/>
          <w:lang w:val="es-ES" w:eastAsia="en-US"/>
        </w:rPr>
        <w:t>3.2.1 Características del PUDS</w:t>
      </w:r>
      <w:bookmarkEnd w:id="60"/>
      <w:r w:rsidRPr="00F70C07">
        <w:rPr>
          <w:rFonts w:ascii="Times New Roman" w:eastAsia="Times New Roman" w:hAnsi="Times New Roman" w:cs="Times New Roman"/>
          <w:bCs/>
          <w:sz w:val="26"/>
          <w:szCs w:val="26"/>
          <w:lang w:val="es-ES" w:eastAsia="en-US"/>
        </w:rPr>
        <w:t> </w:t>
      </w:r>
    </w:p>
    <w:p w14:paraId="35A2BD77" w14:textId="77777777" w:rsidR="00A467F8" w:rsidRPr="002B2611" w:rsidRDefault="00A467F8" w:rsidP="002B2611">
      <w:pPr>
        <w:ind w:left="0" w:right="0" w:firstLine="0"/>
        <w:jc w:val="left"/>
        <w:textAlignment w:val="baseline"/>
        <w:rPr>
          <w:color w:val="auto"/>
          <w:szCs w:val="24"/>
          <w:lang w:val="es-ES" w:eastAsia="en-US"/>
        </w:rPr>
      </w:pPr>
    </w:p>
    <w:p w14:paraId="3F4B409E" w14:textId="77777777" w:rsidR="002B2611" w:rsidRPr="00F70C07" w:rsidRDefault="002B2611" w:rsidP="00845649">
      <w:pPr>
        <w:pStyle w:val="Prrafodelista"/>
        <w:numPr>
          <w:ilvl w:val="0"/>
          <w:numId w:val="78"/>
        </w:numPr>
        <w:ind w:right="0"/>
        <w:jc w:val="left"/>
        <w:textAlignment w:val="baseline"/>
        <w:rPr>
          <w:color w:val="auto"/>
          <w:szCs w:val="24"/>
          <w:lang w:val="es-ES" w:eastAsia="en-US"/>
        </w:rPr>
      </w:pPr>
      <w:r w:rsidRPr="00F70C07">
        <w:rPr>
          <w:b/>
          <w:bCs/>
          <w:szCs w:val="24"/>
          <w:lang w:val="es-ES" w:eastAsia="en-US"/>
        </w:rPr>
        <w:t>Dirigido por Casos de Uso:</w:t>
      </w:r>
      <w:r w:rsidRPr="00F70C07">
        <w:rPr>
          <w:szCs w:val="24"/>
          <w:lang w:val="es-ES" w:eastAsia="en-US"/>
        </w:rPr>
        <w:t> El diseño y las pruebas giran en torno a los requerimientos de los diferentes usuarios (Administrador, Director, Secretaria, Docente, Padre, Estudiante). </w:t>
      </w:r>
    </w:p>
    <w:p w14:paraId="44FAC4B1" w14:textId="77777777" w:rsidR="002B2611" w:rsidRPr="00F70C07" w:rsidRDefault="002B2611" w:rsidP="00845649">
      <w:pPr>
        <w:pStyle w:val="Prrafodelista"/>
        <w:numPr>
          <w:ilvl w:val="0"/>
          <w:numId w:val="78"/>
        </w:numPr>
        <w:ind w:right="0"/>
        <w:jc w:val="left"/>
        <w:textAlignment w:val="baseline"/>
        <w:rPr>
          <w:color w:val="auto"/>
          <w:szCs w:val="24"/>
          <w:lang w:val="es-ES" w:eastAsia="en-US"/>
        </w:rPr>
      </w:pPr>
      <w:r w:rsidRPr="00F70C07">
        <w:rPr>
          <w:b/>
          <w:bCs/>
          <w:szCs w:val="24"/>
          <w:lang w:val="es-ES" w:eastAsia="en-US"/>
        </w:rPr>
        <w:t>Centrado en la Arquitectura:</w:t>
      </w:r>
      <w:r w:rsidRPr="00F70C07">
        <w:rPr>
          <w:szCs w:val="24"/>
          <w:lang w:val="es-ES" w:eastAsia="en-US"/>
        </w:rPr>
        <w:t> Define desde las primeras fases una estructura web robusta basada en un modelo de capas (interfaz, lógica de negocio y base de datos) preparada para el despliegue en la nube. </w:t>
      </w:r>
    </w:p>
    <w:p w14:paraId="6358853A" w14:textId="77777777" w:rsidR="002B2611" w:rsidRPr="00F70C07" w:rsidRDefault="002B2611" w:rsidP="00845649">
      <w:pPr>
        <w:pStyle w:val="Prrafodelista"/>
        <w:numPr>
          <w:ilvl w:val="0"/>
          <w:numId w:val="78"/>
        </w:numPr>
        <w:ind w:right="0"/>
        <w:jc w:val="left"/>
        <w:textAlignment w:val="baseline"/>
        <w:rPr>
          <w:color w:val="auto"/>
          <w:szCs w:val="24"/>
          <w:lang w:val="es-ES" w:eastAsia="en-US"/>
        </w:rPr>
      </w:pPr>
      <w:r w:rsidRPr="00F70C07">
        <w:rPr>
          <w:b/>
          <w:bCs/>
          <w:szCs w:val="24"/>
          <w:lang w:val="es-ES" w:eastAsia="en-US"/>
        </w:rPr>
        <w:t>Iterativo e Incremental:</w:t>
      </w:r>
      <w:r w:rsidRPr="00F70C07">
        <w:rPr>
          <w:szCs w:val="24"/>
          <w:lang w:val="es-ES" w:eastAsia="en-US"/>
        </w:rPr>
        <w:t> El software se construye en versiones sucesivas, agregando módulos funcionales (gestión de estudiantes, horarios, calificaciones) en cada etapa. </w:t>
      </w:r>
    </w:p>
    <w:p w14:paraId="55FBF47C" w14:textId="77777777" w:rsidR="002B2611" w:rsidRPr="00F70C07" w:rsidRDefault="002B2611" w:rsidP="00845649">
      <w:pPr>
        <w:pStyle w:val="Prrafodelista"/>
        <w:numPr>
          <w:ilvl w:val="0"/>
          <w:numId w:val="78"/>
        </w:numPr>
        <w:ind w:right="0"/>
        <w:jc w:val="left"/>
        <w:textAlignment w:val="baseline"/>
        <w:rPr>
          <w:color w:val="auto"/>
          <w:szCs w:val="24"/>
          <w:lang w:val="es-ES" w:eastAsia="en-US"/>
        </w:rPr>
      </w:pPr>
      <w:r w:rsidRPr="00F70C07">
        <w:rPr>
          <w:b/>
          <w:bCs/>
          <w:szCs w:val="24"/>
          <w:lang w:val="es-ES" w:eastAsia="en-US"/>
        </w:rPr>
        <w:t>Mitigación de Riesgos:</w:t>
      </w:r>
      <w:r w:rsidRPr="00F70C07">
        <w:rPr>
          <w:szCs w:val="24"/>
          <w:lang w:val="es-ES" w:eastAsia="en-US"/>
        </w:rPr>
        <w:t> Identifica de forma anticipada posibles cuellos de botella en la lógica de negocio, concurrencia de usuarios y rendimiento de la base de datos. </w:t>
      </w:r>
    </w:p>
    <w:p w14:paraId="3DDF20E6" w14:textId="77777777" w:rsidR="00F80EA9" w:rsidRPr="002B2611" w:rsidRDefault="00F80EA9" w:rsidP="00B476F1">
      <w:pPr>
        <w:ind w:right="0"/>
        <w:jc w:val="left"/>
        <w:textAlignment w:val="baseline"/>
        <w:rPr>
          <w:color w:val="auto"/>
          <w:szCs w:val="24"/>
          <w:lang w:val="es-ES" w:eastAsia="en-US"/>
        </w:rPr>
      </w:pPr>
    </w:p>
    <w:p w14:paraId="33FDE7F4" w14:textId="77777777" w:rsidR="002B2611" w:rsidRPr="00F70C07" w:rsidRDefault="002B2611" w:rsidP="00B57FC1">
      <w:pPr>
        <w:pStyle w:val="Ttulo3"/>
        <w:spacing w:before="200" w:after="120"/>
        <w:rPr>
          <w:rFonts w:ascii="Times New Roman" w:eastAsia="Times New Roman" w:hAnsi="Times New Roman" w:cs="Times New Roman"/>
          <w:bCs/>
          <w:color w:val="auto"/>
          <w:sz w:val="26"/>
          <w:szCs w:val="26"/>
          <w:lang w:val="es-ES" w:eastAsia="en-US"/>
        </w:rPr>
      </w:pPr>
      <w:bookmarkStart w:id="61" w:name="_Toc241442775"/>
      <w:r w:rsidRPr="00F70C07">
        <w:rPr>
          <w:rFonts w:ascii="Times New Roman" w:eastAsia="Times New Roman" w:hAnsi="Times New Roman" w:cs="Times New Roman"/>
          <w:bCs/>
          <w:sz w:val="26"/>
          <w:szCs w:val="26"/>
          <w:lang w:val="es-ES" w:eastAsia="en-US"/>
        </w:rPr>
        <w:lastRenderedPageBreak/>
        <w:t>3.2.2 Características de UML</w:t>
      </w:r>
      <w:bookmarkEnd w:id="61"/>
      <w:r w:rsidRPr="00F70C07">
        <w:rPr>
          <w:rFonts w:ascii="Times New Roman" w:eastAsia="Times New Roman" w:hAnsi="Times New Roman" w:cs="Times New Roman"/>
          <w:bCs/>
          <w:sz w:val="26"/>
          <w:szCs w:val="26"/>
          <w:lang w:val="es-ES" w:eastAsia="en-US"/>
        </w:rPr>
        <w:t> </w:t>
      </w:r>
    </w:p>
    <w:p w14:paraId="2EB851A9" w14:textId="77777777" w:rsidR="00A467F8" w:rsidRPr="002B2611" w:rsidRDefault="00A467F8" w:rsidP="002B2611">
      <w:pPr>
        <w:ind w:left="0" w:right="0" w:firstLine="0"/>
        <w:jc w:val="left"/>
        <w:textAlignment w:val="baseline"/>
        <w:rPr>
          <w:color w:val="auto"/>
          <w:szCs w:val="24"/>
          <w:lang w:val="es-ES" w:eastAsia="en-US"/>
        </w:rPr>
      </w:pPr>
    </w:p>
    <w:p w14:paraId="702187F3" w14:textId="77777777" w:rsidR="002B2611" w:rsidRPr="00F70C07" w:rsidRDefault="002B2611" w:rsidP="00845649">
      <w:pPr>
        <w:pStyle w:val="Prrafodelista"/>
        <w:numPr>
          <w:ilvl w:val="0"/>
          <w:numId w:val="79"/>
        </w:numPr>
        <w:ind w:right="0"/>
        <w:jc w:val="left"/>
        <w:textAlignment w:val="baseline"/>
        <w:rPr>
          <w:color w:val="auto"/>
          <w:szCs w:val="24"/>
          <w:lang w:val="es-ES" w:eastAsia="en-US"/>
        </w:rPr>
      </w:pPr>
      <w:r w:rsidRPr="00F70C07">
        <w:rPr>
          <w:b/>
          <w:bCs/>
          <w:szCs w:val="24"/>
          <w:lang w:val="es-ES" w:eastAsia="en-US"/>
        </w:rPr>
        <w:t>Estandarización:</w:t>
      </w:r>
      <w:r w:rsidRPr="00F70C07">
        <w:rPr>
          <w:szCs w:val="24"/>
          <w:lang w:val="es-ES" w:eastAsia="en-US"/>
        </w:rPr>
        <w:t> Utiliza un lenguaje gráfico unificado para documentar la estructura y el comportamiento del sistema. </w:t>
      </w:r>
    </w:p>
    <w:p w14:paraId="51696106" w14:textId="77777777" w:rsidR="002B2611" w:rsidRPr="00F70C07" w:rsidRDefault="002B2611" w:rsidP="00845649">
      <w:pPr>
        <w:pStyle w:val="Prrafodelista"/>
        <w:numPr>
          <w:ilvl w:val="0"/>
          <w:numId w:val="79"/>
        </w:numPr>
        <w:ind w:right="0"/>
        <w:jc w:val="left"/>
        <w:textAlignment w:val="baseline"/>
        <w:rPr>
          <w:color w:val="auto"/>
          <w:szCs w:val="24"/>
          <w:lang w:val="es-ES" w:eastAsia="en-US"/>
        </w:rPr>
      </w:pPr>
      <w:r w:rsidRPr="00F70C07">
        <w:rPr>
          <w:b/>
          <w:bCs/>
          <w:szCs w:val="24"/>
          <w:lang w:val="es-ES" w:eastAsia="en-US"/>
        </w:rPr>
        <w:t>Modelado Estructural:</w:t>
      </w:r>
      <w:r w:rsidRPr="00F70C07">
        <w:rPr>
          <w:szCs w:val="24"/>
          <w:lang w:val="es-ES" w:eastAsia="en-US"/>
        </w:rPr>
        <w:t> Permite representar la arquitectura física y lógica mediante diagramas de clases, paquetes y despliegue (cliente-servidor). </w:t>
      </w:r>
    </w:p>
    <w:p w14:paraId="52BC04CF" w14:textId="77777777" w:rsidR="00A467F8" w:rsidRPr="00D758DD" w:rsidRDefault="002B2611" w:rsidP="00845649">
      <w:pPr>
        <w:pStyle w:val="Prrafodelista"/>
        <w:numPr>
          <w:ilvl w:val="0"/>
          <w:numId w:val="79"/>
        </w:numPr>
        <w:ind w:right="0"/>
        <w:jc w:val="left"/>
        <w:textAlignment w:val="baseline"/>
        <w:rPr>
          <w:color w:val="auto"/>
          <w:szCs w:val="24"/>
          <w:lang w:val="es-ES" w:eastAsia="en-US"/>
        </w:rPr>
      </w:pPr>
      <w:r w:rsidRPr="00F70C07">
        <w:rPr>
          <w:b/>
          <w:bCs/>
          <w:szCs w:val="24"/>
          <w:lang w:val="es-ES" w:eastAsia="en-US"/>
        </w:rPr>
        <w:t>Modelado Dinámico:</w:t>
      </w:r>
      <w:r w:rsidRPr="00F70C07">
        <w:rPr>
          <w:szCs w:val="24"/>
          <w:lang w:val="es-ES" w:eastAsia="en-US"/>
        </w:rPr>
        <w:t> Representa la interacción de los usuarios con el sistema mediante diagramas de casos de uso, secuencia y actividades.</w:t>
      </w:r>
    </w:p>
    <w:p w14:paraId="12116D0B" w14:textId="77777777" w:rsidR="00A467F8" w:rsidRPr="00CE7F1C" w:rsidRDefault="002B2611" w:rsidP="00CE7F1C">
      <w:pPr>
        <w:pStyle w:val="Ttulo2"/>
        <w:spacing w:before="200" w:after="120"/>
        <w:rPr>
          <w:rFonts w:ascii="Times New Roman" w:eastAsia="Times New Roman" w:hAnsi="Times New Roman" w:cs="Times New Roman"/>
          <w:bCs/>
          <w:color w:val="auto"/>
          <w:lang w:val="es-ES" w:eastAsia="en-US"/>
        </w:rPr>
      </w:pPr>
      <w:bookmarkStart w:id="62" w:name="_Toc241442776"/>
      <w:r w:rsidRPr="00F70C07">
        <w:rPr>
          <w:rFonts w:ascii="Times New Roman" w:eastAsia="Times New Roman" w:hAnsi="Times New Roman" w:cs="Times New Roman"/>
          <w:bCs/>
          <w:lang w:val="es-ES" w:eastAsia="en-US"/>
        </w:rPr>
        <w:t>3.3 Herramientas de Desarrollo</w:t>
      </w:r>
      <w:bookmarkEnd w:id="62"/>
      <w:r w:rsidRPr="00F70C07">
        <w:rPr>
          <w:rFonts w:ascii="Times New Roman" w:eastAsia="Times New Roman" w:hAnsi="Times New Roman" w:cs="Times New Roman"/>
          <w:bCs/>
          <w:lang w:val="es-ES" w:eastAsia="en-US"/>
        </w:rPr>
        <w:t> </w:t>
      </w:r>
    </w:p>
    <w:p w14:paraId="4190EB6E" w14:textId="77777777" w:rsidR="00A467F8" w:rsidRPr="00DF06A0" w:rsidRDefault="002B2611" w:rsidP="00DF06A0">
      <w:pPr>
        <w:pStyle w:val="Ttulo3"/>
        <w:spacing w:before="200" w:after="120"/>
        <w:rPr>
          <w:rFonts w:ascii="Times New Roman" w:eastAsia="Times New Roman" w:hAnsi="Times New Roman" w:cs="Times New Roman"/>
          <w:bCs/>
          <w:color w:val="auto"/>
          <w:sz w:val="26"/>
          <w:szCs w:val="26"/>
          <w:lang w:val="es-ES" w:eastAsia="en-US"/>
        </w:rPr>
      </w:pPr>
      <w:bookmarkStart w:id="63" w:name="_Toc241442777"/>
      <w:r w:rsidRPr="00F70C07">
        <w:rPr>
          <w:rFonts w:ascii="Times New Roman" w:eastAsia="Times New Roman" w:hAnsi="Times New Roman" w:cs="Times New Roman"/>
          <w:bCs/>
          <w:sz w:val="26"/>
          <w:szCs w:val="26"/>
          <w:lang w:val="es-ES" w:eastAsia="en-US"/>
        </w:rPr>
        <w:t>3.3.1 Software</w:t>
      </w:r>
      <w:bookmarkEnd w:id="63"/>
      <w:r w:rsidRPr="00F70C07">
        <w:rPr>
          <w:rFonts w:ascii="Times New Roman" w:eastAsia="Times New Roman" w:hAnsi="Times New Roman" w:cs="Times New Roman"/>
          <w:bCs/>
          <w:sz w:val="26"/>
          <w:szCs w:val="26"/>
          <w:lang w:val="es-ES" w:eastAsia="en-US"/>
        </w:rPr>
        <w:t> </w:t>
      </w:r>
    </w:p>
    <w:p w14:paraId="6FA4A9C8"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Sistema Operativo de Desarrollo:</w:t>
      </w:r>
      <w:r>
        <w:rPr>
          <w:szCs w:val="24"/>
          <w:lang w:val="es-ES" w:eastAsia="en-US"/>
        </w:rPr>
        <w:t xml:space="preserve"> Windows 11 / Ubuntu Linux / macOS.</w:t>
      </w:r>
    </w:p>
    <w:p w14:paraId="1B126128"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Lenguaje y Framework Backend:</w:t>
      </w:r>
      <w:r>
        <w:rPr>
          <w:szCs w:val="24"/>
          <w:lang w:val="es-ES" w:eastAsia="en-US"/>
        </w:rPr>
        <w:t xml:space="preserve"> Python 3.14 con FastAPI 0.141.1, Uvicorn 0.54.0, Pydantic 2.13.5, pydantic-settings 2.15.0 y SQLAlchemy 2.1.1 (asyncpg 0.31.0).</w:t>
      </w:r>
    </w:p>
    <w:p w14:paraId="2B260CFB"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Lenguaje y Framework Frontend:</w:t>
      </w:r>
      <w:r>
        <w:rPr>
          <w:szCs w:val="24"/>
          <w:lang w:val="es-ES" w:eastAsia="en-US"/>
        </w:rPr>
        <w:t xml:space="preserve"> TypeScript 6.0.3 con React 19.3.0, Vite 8.3.1, React Router 8.4.0, TanStack Query 5.104.0, Tailwind CSS 4.3.3, shadcn/ui 4.21.0, Zod 4.6.5 y React Hook Form 7.89.0, sobre Node.js 24.21.0.</w:t>
      </w:r>
    </w:p>
    <w:p w14:paraId="6DCCBDAA"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Gestor de Base de Datos (SGBD):</w:t>
      </w:r>
      <w:r>
        <w:rPr>
          <w:szCs w:val="24"/>
          <w:lang w:val="es-ES" w:eastAsia="en-US"/>
        </w:rPr>
        <w:t xml:space="preserve"> PostgreSQL 18 en desarrollo local; Supabase (PostgreSQL administrado) como hosting en la nube.</w:t>
      </w:r>
    </w:p>
    <w:p w14:paraId="629523B5"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Seguridad:</w:t>
      </w:r>
      <w:r>
        <w:rPr>
          <w:szCs w:val="24"/>
          <w:lang w:val="es-ES" w:eastAsia="en-US"/>
        </w:rPr>
        <w:t xml:space="preserve"> bcrypt 5.0.0 (hash de contraseñas) y PyJWT 2.15.0 (tokens de sesión).</w:t>
      </w:r>
    </w:p>
    <w:p w14:paraId="0E87C7D3"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Pruebas y calidad:</w:t>
      </w:r>
      <w:r>
        <w:rPr>
          <w:szCs w:val="24"/>
          <w:lang w:val="es-ES" w:eastAsia="en-US"/>
        </w:rPr>
        <w:t xml:space="preserve"> pytest 9.1.1 y pytest-asyncio 1.4.0 (backend), oxlint 1.85.0 (frontend) y un script de 85 pruebas SQL (base de datos).</w:t>
      </w:r>
    </w:p>
    <w:p w14:paraId="0A09A0CE"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Entorno de Desarrollo (IDE):</w:t>
      </w:r>
      <w:r>
        <w:rPr>
          <w:szCs w:val="24"/>
          <w:lang w:val="es-ES" w:eastAsia="en-US"/>
        </w:rPr>
        <w:t xml:space="preserve"> Visual Studio Code; pgAdmin 4 y psql para la base de datos.</w:t>
      </w:r>
    </w:p>
    <w:p w14:paraId="2E6AA653"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Control de versiones:</w:t>
      </w:r>
      <w:r>
        <w:rPr>
          <w:szCs w:val="24"/>
          <w:lang w:val="es-ES" w:eastAsia="en-US"/>
        </w:rPr>
        <w:t xml:space="preserve"> Git y GitHub (repositorio compartido del grupo).</w:t>
      </w:r>
    </w:p>
    <w:p w14:paraId="4C7B8D6D"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Herramienta de Modelado:</w:t>
      </w:r>
      <w:r>
        <w:rPr>
          <w:szCs w:val="24"/>
          <w:lang w:val="es-ES" w:eastAsia="en-US"/>
        </w:rPr>
        <w:t xml:space="preserve"> StarUML.</w:t>
      </w:r>
    </w:p>
    <w:p w14:paraId="3AED6F2E" w14:textId="77777777" w:rsidR="002B2611" w:rsidRPr="00CA3C86" w:rsidRDefault="002B2611" w:rsidP="00845649">
      <w:pPr>
        <w:pStyle w:val="Prrafodelista"/>
        <w:numPr>
          <w:ilvl w:val="0"/>
          <w:numId w:val="89"/>
        </w:numPr>
        <w:ind w:right="0"/>
        <w:jc w:val="left"/>
        <w:textAlignment w:val="baseline"/>
        <w:rPr>
          <w:color w:val="auto"/>
          <w:szCs w:val="24"/>
          <w:lang w:val="es-ES" w:eastAsia="en-US"/>
        </w:rPr>
      </w:pPr>
      <w:r>
        <w:rPr>
          <w:b/>
          <w:szCs w:val="24"/>
          <w:lang w:val="es-ES" w:eastAsia="en-US"/>
        </w:rPr>
        <w:t>Despliegue:</w:t>
      </w:r>
      <w:r>
        <w:rPr>
          <w:szCs w:val="24"/>
          <w:lang w:val="es-ES" w:eastAsia="en-US"/>
        </w:rPr>
        <w:t xml:space="preserve"> Docker para el backend; Supabase (base de datos) y Railway o Render (API y frontend).</w:t>
      </w:r>
    </w:p>
    <w:p w14:paraId="41CF16B8" w14:textId="77777777" w:rsidR="00A467F8" w:rsidRPr="00DF06A0" w:rsidRDefault="002B2611" w:rsidP="00DF06A0">
      <w:pPr>
        <w:pStyle w:val="Ttulo3"/>
        <w:spacing w:before="200" w:after="120"/>
        <w:rPr>
          <w:rFonts w:ascii="Times New Roman" w:eastAsia="Times New Roman" w:hAnsi="Times New Roman" w:cs="Times New Roman"/>
          <w:bCs/>
          <w:color w:val="auto"/>
          <w:sz w:val="26"/>
          <w:szCs w:val="26"/>
          <w:lang w:val="es-ES" w:eastAsia="en-US"/>
        </w:rPr>
      </w:pPr>
      <w:bookmarkStart w:id="64" w:name="_Toc241442778"/>
      <w:r w:rsidRPr="00F70C07">
        <w:rPr>
          <w:rFonts w:ascii="Times New Roman" w:eastAsia="Times New Roman" w:hAnsi="Times New Roman" w:cs="Times New Roman"/>
          <w:bCs/>
          <w:sz w:val="26"/>
          <w:szCs w:val="26"/>
          <w:lang w:val="es-ES" w:eastAsia="en-US"/>
        </w:rPr>
        <w:t>3.3.2 Hardware</w:t>
      </w:r>
      <w:bookmarkEnd w:id="64"/>
      <w:r w:rsidRPr="00F70C07">
        <w:rPr>
          <w:rFonts w:ascii="Times New Roman" w:eastAsia="Times New Roman" w:hAnsi="Times New Roman" w:cs="Times New Roman"/>
          <w:bCs/>
          <w:sz w:val="26"/>
          <w:szCs w:val="26"/>
          <w:lang w:val="es-ES" w:eastAsia="en-US"/>
        </w:rPr>
        <w:t> </w:t>
      </w:r>
    </w:p>
    <w:p w14:paraId="40A776F9" w14:textId="77777777" w:rsidR="00633EEE" w:rsidRDefault="00633EEE" w:rsidP="00633EEE">
      <w:pPr>
        <w:ind w:firstLine="720"/>
      </w:pPr>
      <w:r w:rsidRPr="002165B1">
        <w:t xml:space="preserve">El equipo de desarrollo cuenta con </w:t>
      </w:r>
      <w:r>
        <w:t>seis</w:t>
      </w:r>
      <w:r w:rsidRPr="002165B1">
        <w:t xml:space="preserve"> laptops personales utilizadas durante todo el proceso de análisis, diseño e implementación del sistema:</w:t>
      </w:r>
    </w:p>
    <w:p w14:paraId="738BF809" w14:textId="77777777" w:rsidR="00633EEE" w:rsidRPr="002165B1" w:rsidRDefault="00633EEE" w:rsidP="00DF06A0">
      <w:pPr>
        <w:ind w:left="0" w:firstLine="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2225"/>
        <w:gridCol w:w="1477"/>
        <w:gridCol w:w="1977"/>
        <w:gridCol w:w="1506"/>
      </w:tblGrid>
      <w:tr w:rsidR="00633EEE" w:rsidRPr="002165B1" w14:paraId="4CC38DAB"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5BB75958" w14:textId="77777777" w:rsidR="00633EEE" w:rsidRPr="002165B1" w:rsidRDefault="00633EEE" w:rsidP="004D7191">
            <w:pPr>
              <w:rPr>
                <w:color w:val="000000" w:themeColor="text1"/>
              </w:rPr>
            </w:pPr>
            <w:r w:rsidRPr="002165B1">
              <w:rPr>
                <w:b/>
                <w:bCs/>
              </w:rPr>
              <w:t>Equipo</w:t>
            </w:r>
          </w:p>
        </w:tc>
        <w:tc>
          <w:tcPr>
            <w:tcW w:w="222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23EB6A59" w14:textId="77777777" w:rsidR="00633EEE" w:rsidRPr="002165B1" w:rsidRDefault="00633EEE" w:rsidP="004D7191">
            <w:pPr>
              <w:rPr>
                <w:color w:val="000000" w:themeColor="text1"/>
              </w:rPr>
            </w:pPr>
            <w:r w:rsidRPr="002165B1">
              <w:rPr>
                <w:b/>
                <w:bCs/>
              </w:rPr>
              <w:t>Procesador</w:t>
            </w:r>
          </w:p>
        </w:tc>
        <w:tc>
          <w:tcPr>
            <w:tcW w:w="14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195BA8F5" w14:textId="77777777" w:rsidR="00633EEE" w:rsidRPr="002165B1" w:rsidRDefault="00633EEE" w:rsidP="004D7191">
            <w:pPr>
              <w:rPr>
                <w:color w:val="000000" w:themeColor="text1"/>
              </w:rPr>
            </w:pPr>
            <w:r w:rsidRPr="002165B1">
              <w:rPr>
                <w:b/>
                <w:bCs/>
              </w:rPr>
              <w:t>RAM</w:t>
            </w:r>
          </w:p>
        </w:tc>
        <w:tc>
          <w:tcPr>
            <w:tcW w:w="19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6C6D8390" w14:textId="77777777" w:rsidR="00633EEE" w:rsidRPr="002165B1" w:rsidRDefault="00633EEE" w:rsidP="004D7191">
            <w:pPr>
              <w:rPr>
                <w:color w:val="000000" w:themeColor="text1"/>
              </w:rPr>
            </w:pPr>
            <w:r w:rsidRPr="002165B1">
              <w:rPr>
                <w:b/>
                <w:bCs/>
              </w:rPr>
              <w:t>Almacenamiento</w:t>
            </w:r>
          </w:p>
        </w:tc>
        <w:tc>
          <w:tcPr>
            <w:tcW w:w="15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405D0CDF" w14:textId="77777777" w:rsidR="00633EEE" w:rsidRPr="002165B1" w:rsidRDefault="00633EEE" w:rsidP="004D7191">
            <w:pPr>
              <w:rPr>
                <w:color w:val="000000" w:themeColor="text1"/>
              </w:rPr>
            </w:pPr>
            <w:r w:rsidRPr="002165B1">
              <w:rPr>
                <w:b/>
                <w:bCs/>
              </w:rPr>
              <w:t>GPU</w:t>
            </w:r>
          </w:p>
        </w:tc>
      </w:tr>
      <w:tr w:rsidR="00633EEE" w:rsidRPr="002165B1" w14:paraId="5220B5FE"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1EBDFA" w14:textId="77777777" w:rsidR="00633EEE" w:rsidRPr="002165B1" w:rsidRDefault="00633EEE" w:rsidP="004D7191">
            <w:pPr>
              <w:rPr>
                <w:color w:val="000000" w:themeColor="text1"/>
              </w:rPr>
            </w:pPr>
            <w:r w:rsidRPr="002165B1">
              <w:t xml:space="preserve">HP </w:t>
            </w:r>
            <w:r>
              <w:t>Laptop</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6AE608" w14:textId="77777777" w:rsidR="00633EEE" w:rsidRPr="002165B1" w:rsidRDefault="00633EEE" w:rsidP="004D7191">
            <w:pPr>
              <w:rPr>
                <w:color w:val="000000" w:themeColor="text1"/>
              </w:rPr>
            </w:pPr>
            <w:r w:rsidRPr="002165B1">
              <w:t>Core i5-</w:t>
            </w:r>
            <w:r>
              <w:t>1235</w:t>
            </w:r>
            <w:r w:rsidRPr="002165B1">
              <w:t>U</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B077BF4" w14:textId="77777777" w:rsidR="00633EEE" w:rsidRPr="002165B1" w:rsidRDefault="00633EEE" w:rsidP="004D7191">
            <w:pPr>
              <w:rPr>
                <w:color w:val="000000" w:themeColor="text1"/>
              </w:rPr>
            </w:pPr>
            <w:r>
              <w:t>16</w:t>
            </w:r>
            <w:r w:rsidRPr="002165B1">
              <w:t xml:space="preserve">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92AF836" w14:textId="77777777" w:rsidR="00633EEE" w:rsidRPr="002165B1" w:rsidRDefault="00633EEE" w:rsidP="004D7191">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0810EC6" w14:textId="77777777" w:rsidR="00633EEE" w:rsidRPr="002165B1" w:rsidRDefault="00633EEE" w:rsidP="004D7191">
            <w:pPr>
              <w:rPr>
                <w:color w:val="000000" w:themeColor="text1"/>
              </w:rPr>
            </w:pPr>
            <w:r w:rsidRPr="00633EEE">
              <w:t>GTX 3050</w:t>
            </w:r>
          </w:p>
        </w:tc>
      </w:tr>
      <w:tr w:rsidR="00633EEE" w:rsidRPr="002165B1" w14:paraId="5F4A048B"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BF2B8F9" w14:textId="77777777" w:rsidR="00633EEE" w:rsidRPr="002165B1" w:rsidRDefault="00633EEE" w:rsidP="004D7191">
            <w:pPr>
              <w:rPr>
                <w:color w:val="000000" w:themeColor="text1"/>
              </w:rPr>
            </w:pPr>
            <w:r w:rsidRPr="002165B1">
              <w:lastRenderedPageBreak/>
              <w:t>HP Victus 1</w:t>
            </w:r>
            <w:r>
              <w:t>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9AF1148" w14:textId="77777777" w:rsidR="00633EEE" w:rsidRPr="002165B1" w:rsidRDefault="00633EEE" w:rsidP="004D7191">
            <w:pPr>
              <w:rPr>
                <w:color w:val="000000" w:themeColor="text1"/>
              </w:rPr>
            </w:pPr>
            <w:r>
              <w:t>Ryzen5</w:t>
            </w:r>
            <w:r w:rsidRPr="002165B1">
              <w:t>-</w:t>
            </w:r>
            <w:r>
              <w:t>7535</w:t>
            </w:r>
            <w:r w:rsidRPr="002165B1">
              <w:t>H</w:t>
            </w:r>
            <w:r>
              <w:t>S</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C36D56B" w14:textId="77777777" w:rsidR="00633EEE" w:rsidRPr="002165B1" w:rsidRDefault="00633EEE" w:rsidP="004D7191">
            <w:pPr>
              <w:rPr>
                <w:color w:val="000000" w:themeColor="text1"/>
              </w:rPr>
            </w:pPr>
            <w:r w:rsidRPr="002165B1">
              <w:t xml:space="preserve">16 GB </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EA630AE" w14:textId="77777777" w:rsidR="00633EEE" w:rsidRPr="002165B1" w:rsidRDefault="00633EEE" w:rsidP="004D7191">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8A64FA3" w14:textId="77777777" w:rsidR="00633EEE" w:rsidRPr="002165B1" w:rsidRDefault="00633EEE" w:rsidP="004D7191">
            <w:pPr>
              <w:rPr>
                <w:color w:val="000000" w:themeColor="text1"/>
              </w:rPr>
            </w:pPr>
            <w:r w:rsidRPr="002165B1">
              <w:t xml:space="preserve">GeForce RTX </w:t>
            </w:r>
            <w:r>
              <w:t>2</w:t>
            </w:r>
            <w:r w:rsidRPr="002165B1">
              <w:t>050</w:t>
            </w:r>
          </w:p>
        </w:tc>
      </w:tr>
      <w:tr w:rsidR="00633EEE" w:rsidRPr="002165B1" w14:paraId="75D6E93C"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9D2AA7" w14:textId="77777777" w:rsidR="00633EEE" w:rsidRPr="002165B1" w:rsidRDefault="0034248E" w:rsidP="004D7191">
            <w:pPr>
              <w:rPr>
                <w:color w:val="000000" w:themeColor="text1"/>
              </w:rPr>
            </w:pPr>
            <w:r w:rsidRPr="0034248E">
              <w:t>Acer Aspire 3</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97A208F" w14:textId="77777777" w:rsidR="00633EEE" w:rsidRPr="002165B1" w:rsidRDefault="0034248E" w:rsidP="004D7191">
            <w:pPr>
              <w:rPr>
                <w:color w:val="000000" w:themeColor="text1"/>
              </w:rPr>
            </w:pPr>
            <w:r w:rsidRPr="0034248E">
              <w:t>Ryzen 5 3500U</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D3FEA44" w14:textId="77777777" w:rsidR="00633EEE" w:rsidRPr="002165B1" w:rsidRDefault="0034248E" w:rsidP="004D7191">
            <w:pPr>
              <w:rPr>
                <w:color w:val="000000" w:themeColor="text1"/>
              </w:rPr>
            </w:pPr>
            <w:r>
              <w:t>12</w:t>
            </w:r>
            <w:r w:rsidR="00633EEE" w:rsidRPr="002165B1">
              <w:t xml:space="preserve">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0ADDC9" w14:textId="77777777" w:rsidR="00633EEE" w:rsidRPr="002165B1" w:rsidRDefault="0034248E" w:rsidP="004D7191">
            <w:pPr>
              <w:rPr>
                <w:color w:val="000000" w:themeColor="text1"/>
              </w:rPr>
            </w:pPr>
            <w:r>
              <w:t>512</w:t>
            </w:r>
            <w:r w:rsidR="00633EEE"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3EB52DF" w14:textId="77777777" w:rsidR="00633EEE" w:rsidRPr="002165B1" w:rsidRDefault="0034248E" w:rsidP="004D7191">
            <w:pPr>
              <w:rPr>
                <w:color w:val="000000" w:themeColor="text1"/>
              </w:rPr>
            </w:pPr>
            <w:r w:rsidRPr="0034248E">
              <w:t>Tarjeta gráfica integrada AMD Radeon</w:t>
            </w:r>
          </w:p>
        </w:tc>
      </w:tr>
      <w:tr w:rsidR="00633EEE" w:rsidRPr="0034248E" w14:paraId="7E75CDFE"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0BE93CA" w14:textId="77777777" w:rsidR="00633EEE" w:rsidRPr="002165B1" w:rsidRDefault="0034248E" w:rsidP="004D7191">
            <w:pPr>
              <w:rPr>
                <w:color w:val="000000" w:themeColor="text1"/>
              </w:rPr>
            </w:pPr>
            <w:r>
              <w:t>A</w:t>
            </w:r>
            <w:r w:rsidRPr="0034248E">
              <w:t>sus tuf F15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A3882ED" w14:textId="77777777" w:rsidR="00633EEE" w:rsidRPr="002165B1" w:rsidRDefault="0034248E" w:rsidP="004D7191">
            <w:pPr>
              <w:rPr>
                <w:color w:val="000000" w:themeColor="text1"/>
              </w:rPr>
            </w:pPr>
            <w:r w:rsidRPr="0034248E">
              <w:t>core i5-11400h</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5039012" w14:textId="77777777" w:rsidR="00633EEE" w:rsidRPr="002165B1" w:rsidRDefault="0034248E" w:rsidP="0034248E">
            <w:pPr>
              <w:jc w:val="left"/>
              <w:rPr>
                <w:color w:val="000000" w:themeColor="text1"/>
              </w:rPr>
            </w:pPr>
            <w:r>
              <w:t xml:space="preserve">16 </w:t>
            </w:r>
            <w:r w:rsidR="00633EEE" w:rsidRPr="002165B1">
              <w:t xml:space="preserve">GB </w:t>
            </w:r>
            <w:r w:rsidRPr="0034248E">
              <w:t>DRR4</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BAD171" w14:textId="77777777" w:rsidR="00633EEE" w:rsidRPr="002165B1" w:rsidRDefault="0034248E" w:rsidP="004D7191">
            <w:pPr>
              <w:rPr>
                <w:color w:val="000000" w:themeColor="text1"/>
              </w:rPr>
            </w:pPr>
            <w:r>
              <w:t>512</w:t>
            </w:r>
            <w:r w:rsidR="00633EEE"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E0199CA" w14:textId="77777777" w:rsidR="00633EEE" w:rsidRPr="0034248E" w:rsidRDefault="0034248E" w:rsidP="004D7191">
            <w:pPr>
              <w:rPr>
                <w:color w:val="000000" w:themeColor="text1"/>
                <w:lang w:val="en-US"/>
              </w:rPr>
            </w:pPr>
            <w:r w:rsidRPr="0034248E">
              <w:rPr>
                <w:lang w:val="en-US"/>
              </w:rPr>
              <w:t xml:space="preserve">GeForce RTX 2050 </w:t>
            </w:r>
          </w:p>
        </w:tc>
      </w:tr>
      <w:tr w:rsidR="00633EEE" w:rsidRPr="002165B1" w14:paraId="2680D5AF"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6C93E5" w14:textId="77777777" w:rsidR="00633EEE" w:rsidRPr="002165B1" w:rsidRDefault="00633EEE" w:rsidP="004D7191">
            <w:pPr>
              <w:rPr>
                <w:color w:val="000000" w:themeColor="text1"/>
              </w:rPr>
            </w:pPr>
            <w:r w:rsidRPr="002165B1">
              <w:t>HP Victus 1</w:t>
            </w:r>
            <w:r>
              <w:t>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8726D2A" w14:textId="77777777" w:rsidR="00633EEE" w:rsidRPr="002165B1" w:rsidRDefault="00633EEE" w:rsidP="004D7191">
            <w:pPr>
              <w:rPr>
                <w:color w:val="000000" w:themeColor="text1"/>
              </w:rPr>
            </w:pPr>
            <w:r w:rsidRPr="002165B1">
              <w:t>Core i5-1</w:t>
            </w:r>
            <w:r>
              <w:t>7</w:t>
            </w:r>
            <w:r w:rsidRPr="002165B1">
              <w:t>500H</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D2CE34" w14:textId="77777777" w:rsidR="00633EEE" w:rsidRPr="002165B1" w:rsidRDefault="00633EEE" w:rsidP="004D7191">
            <w:pPr>
              <w:rPr>
                <w:color w:val="000000" w:themeColor="text1"/>
              </w:rPr>
            </w:pPr>
            <w:r>
              <w:t>8</w:t>
            </w:r>
            <w:r w:rsidRPr="002165B1">
              <w:t xml:space="preserve"> GB DDR5</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3D9AF2" w14:textId="77777777" w:rsidR="00633EEE" w:rsidRPr="002165B1" w:rsidRDefault="00633EEE" w:rsidP="004D7191">
            <w:pPr>
              <w:rPr>
                <w:color w:val="000000" w:themeColor="text1"/>
              </w:rPr>
            </w:pPr>
            <w:r w:rsidRPr="002165B1">
              <w:t>480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86E31FF" w14:textId="77777777" w:rsidR="00633EEE" w:rsidRPr="002165B1" w:rsidRDefault="00633EEE" w:rsidP="004D7191">
            <w:pPr>
              <w:rPr>
                <w:color w:val="000000" w:themeColor="text1"/>
              </w:rPr>
            </w:pPr>
            <w:r>
              <w:t>G</w:t>
            </w:r>
            <w:r w:rsidRPr="002165B1">
              <w:t xml:space="preserve">TX </w:t>
            </w:r>
            <w:r>
              <w:t>1660</w:t>
            </w:r>
          </w:p>
        </w:tc>
      </w:tr>
      <w:tr w:rsidR="00633EEE" w:rsidRPr="002165B1" w14:paraId="6A4FB918" w14:textId="77777777" w:rsidTr="004D7191">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37927071" w14:textId="77777777" w:rsidR="00633EEE" w:rsidRPr="002165B1" w:rsidRDefault="00633EEE" w:rsidP="004D7191">
            <w:pPr>
              <w:rPr>
                <w:color w:val="000000" w:themeColor="text1"/>
              </w:rPr>
            </w:pPr>
            <w:r w:rsidRPr="002165B1">
              <w:t>HP Laptop</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07F07F0A" w14:textId="77777777" w:rsidR="00633EEE" w:rsidRPr="002165B1" w:rsidRDefault="00633EEE" w:rsidP="004D7191">
            <w:pPr>
              <w:rPr>
                <w:color w:val="000000" w:themeColor="text1"/>
              </w:rPr>
            </w:pPr>
            <w:r w:rsidRPr="002165B1">
              <w:t>Core i5</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304649E6" w14:textId="77777777" w:rsidR="00633EEE" w:rsidRPr="002165B1" w:rsidRDefault="00633EEE" w:rsidP="004D7191">
            <w:pPr>
              <w:rPr>
                <w:color w:val="000000" w:themeColor="text1"/>
              </w:rPr>
            </w:pPr>
            <w:r w:rsidRPr="002165B1">
              <w:t>8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138DB6ED" w14:textId="77777777" w:rsidR="00633EEE" w:rsidRPr="002165B1" w:rsidRDefault="00633EEE" w:rsidP="004D7191">
            <w:pPr>
              <w:rPr>
                <w:color w:val="000000" w:themeColor="text1"/>
              </w:rPr>
            </w:pPr>
            <w:r w:rsidRPr="002165B1">
              <w:t>512 GB HDD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3EAF68AE" w14:textId="77777777" w:rsidR="00633EEE" w:rsidRPr="002165B1" w:rsidRDefault="00633EEE" w:rsidP="004D7191">
            <w:pPr>
              <w:rPr>
                <w:color w:val="000000" w:themeColor="text1"/>
              </w:rPr>
            </w:pPr>
            <w:r w:rsidRPr="002165B1">
              <w:t>Iris Xe Graphics</w:t>
            </w:r>
          </w:p>
        </w:tc>
      </w:tr>
    </w:tbl>
    <w:p w14:paraId="0F7CBE6A" w14:textId="77777777" w:rsidR="00F70C07" w:rsidRPr="002B2611" w:rsidRDefault="00F70C07" w:rsidP="00D758DD">
      <w:pPr>
        <w:ind w:left="0" w:right="0" w:firstLine="0"/>
        <w:jc w:val="left"/>
        <w:textAlignment w:val="baseline"/>
        <w:rPr>
          <w:color w:val="auto"/>
          <w:szCs w:val="24"/>
          <w:lang w:val="es-ES" w:eastAsia="en-US"/>
        </w:rPr>
      </w:pPr>
    </w:p>
    <w:p w14:paraId="3FA1A32D" w14:textId="77777777" w:rsidR="00A467F8" w:rsidRDefault="002B2611" w:rsidP="00CE7F1C">
      <w:pPr>
        <w:pStyle w:val="Ttulo1"/>
        <w:spacing w:before="280" w:after="120"/>
        <w:rPr>
          <w:rFonts w:ascii="Times New Roman" w:eastAsia="Times New Roman" w:hAnsi="Times New Roman" w:cs="Times New Roman"/>
          <w:bCs/>
          <w:lang w:val="es-ES" w:eastAsia="en-US"/>
        </w:rPr>
      </w:pPr>
      <w:bookmarkStart w:id="65" w:name="_Toc241442779"/>
      <w:r w:rsidRPr="00F70C07">
        <w:rPr>
          <w:rFonts w:ascii="Times New Roman" w:eastAsia="Times New Roman" w:hAnsi="Times New Roman" w:cs="Times New Roman"/>
          <w:bCs/>
          <w:lang w:val="es-ES" w:eastAsia="en-US"/>
        </w:rPr>
        <w:t>4. Posibles Costos</w:t>
      </w:r>
      <w:bookmarkEnd w:id="65"/>
      <w:r w:rsidRPr="00F70C07">
        <w:rPr>
          <w:rFonts w:ascii="Times New Roman" w:eastAsia="Times New Roman" w:hAnsi="Times New Roman" w:cs="Times New Roman"/>
          <w:bCs/>
          <w:lang w:val="es-ES" w:eastAsia="en-US"/>
        </w:rPr>
        <w:t> </w:t>
      </w:r>
    </w:p>
    <w:p w14:paraId="36FDD7CE" w14:textId="77777777" w:rsidR="00CE7F1C" w:rsidRPr="00CE7F1C" w:rsidRDefault="00CE7F1C" w:rsidP="00CE7F1C">
      <w:pPr>
        <w:rPr>
          <w:lang w:val="es-ES" w:eastAsia="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4623"/>
        <w:gridCol w:w="2396"/>
      </w:tblGrid>
      <w:tr w:rsidR="00633EEE" w:rsidRPr="005B1881" w14:paraId="1C278466" w14:textId="77777777" w:rsidTr="0034248E">
        <w:trPr>
          <w:tblHeader/>
        </w:trPr>
        <w:tc>
          <w:tcPr>
            <w:tcW w:w="19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34CC73D" w14:textId="77777777" w:rsidR="00633EEE" w:rsidRPr="005B1881" w:rsidRDefault="00633EEE" w:rsidP="00633EEE">
            <w:pPr>
              <w:jc w:val="center"/>
              <w:rPr>
                <w:color w:val="000000" w:themeColor="text1"/>
              </w:rPr>
            </w:pPr>
            <w:r w:rsidRPr="00F80EA9">
              <w:rPr>
                <w:b/>
                <w:bCs/>
                <w:color w:val="FFFFFF"/>
                <w:szCs w:val="24"/>
                <w:lang w:val="es-ES" w:eastAsia="en-US"/>
              </w:rPr>
              <w:t>Concepto</w:t>
            </w:r>
            <w:r w:rsidRPr="00F80EA9">
              <w:rPr>
                <w:color w:val="FFFFFF"/>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3843AFC" w14:textId="77777777" w:rsidR="00633EEE" w:rsidRPr="005B1881" w:rsidRDefault="00633EEE" w:rsidP="00633EEE">
            <w:pPr>
              <w:jc w:val="center"/>
              <w:rPr>
                <w:color w:val="000000" w:themeColor="text1"/>
              </w:rPr>
            </w:pPr>
            <w:r w:rsidRPr="00F80EA9">
              <w:rPr>
                <w:b/>
                <w:bCs/>
                <w:color w:val="FFFFFF"/>
                <w:szCs w:val="24"/>
                <w:lang w:val="es-ES" w:eastAsia="en-US"/>
              </w:rPr>
              <w:t>Descripción</w:t>
            </w:r>
            <w:r w:rsidRPr="00F80EA9">
              <w:rPr>
                <w:color w:val="FFFFFF"/>
                <w:szCs w:val="24"/>
                <w:lang w:val="es-ES" w:eastAsia="en-US"/>
              </w:rPr>
              <w:t> </w:t>
            </w:r>
          </w:p>
        </w:tc>
        <w:tc>
          <w:tcPr>
            <w:tcW w:w="23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2D7CEDB" w14:textId="77777777" w:rsidR="00633EEE" w:rsidRPr="005B1881" w:rsidRDefault="00633EEE" w:rsidP="00633EEE">
            <w:pPr>
              <w:jc w:val="center"/>
              <w:rPr>
                <w:color w:val="000000" w:themeColor="text1"/>
              </w:rPr>
            </w:pPr>
            <w:r w:rsidRPr="00F80EA9">
              <w:rPr>
                <w:b/>
                <w:bCs/>
                <w:color w:val="FFFFFF"/>
                <w:szCs w:val="24"/>
                <w:lang w:val="es-ES" w:eastAsia="en-US"/>
              </w:rPr>
              <w:t>Costo Estimado (USD)</w:t>
            </w:r>
            <w:r w:rsidRPr="00F80EA9">
              <w:rPr>
                <w:color w:val="FFFFFF"/>
                <w:szCs w:val="24"/>
                <w:lang w:val="es-ES" w:eastAsia="en-US"/>
              </w:rPr>
              <w:t> </w:t>
            </w:r>
          </w:p>
        </w:tc>
      </w:tr>
      <w:tr w:rsidR="0034248E" w:rsidRPr="005B1881" w14:paraId="7A86A3BA"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EF28E" w14:textId="77777777" w:rsidR="0034248E" w:rsidRPr="005B1881" w:rsidRDefault="0034248E" w:rsidP="0034248E">
            <w:pPr>
              <w:jc w:val="center"/>
              <w:rPr>
                <w:color w:val="000000" w:themeColor="text1"/>
              </w:rPr>
            </w:pPr>
            <w:r w:rsidRPr="002B2611">
              <w:rPr>
                <w:b/>
                <w:bCs/>
                <w:szCs w:val="24"/>
                <w:lang w:val="es-ES" w:eastAsia="en-US"/>
              </w:rPr>
              <w:t>Infraestructura Cloud / Hosting</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FF96" w14:textId="77777777" w:rsidR="0034248E" w:rsidRPr="005B1881" w:rsidRDefault="0034248E" w:rsidP="0034248E">
            <w:pPr>
              <w:rPr>
                <w:color w:val="000000" w:themeColor="text1"/>
              </w:rPr>
            </w:pPr>
            <w:r>
              <w:rPr>
                <w:szCs w:val="24"/>
                <w:lang w:val="es-ES" w:eastAsia="en-US"/>
              </w:rPr>
              <w:t>Base de datos PostgreSQL en Supabase y servidor en la nube (Railway o Render) para la API y el frontend (costo anualizado).</w:t>
            </w:r>
          </w:p>
        </w:tc>
        <w:tc>
          <w:tcPr>
            <w:tcW w:w="23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8FAB4" w14:textId="77777777" w:rsidR="0034248E" w:rsidRPr="005B1881" w:rsidRDefault="0034248E" w:rsidP="0034248E">
            <w:pPr>
              <w:jc w:val="center"/>
              <w:rPr>
                <w:color w:val="000000" w:themeColor="text1"/>
              </w:rPr>
            </w:pPr>
            <w:r w:rsidRPr="002B2611">
              <w:rPr>
                <w:szCs w:val="24"/>
                <w:lang w:val="es-ES" w:eastAsia="en-US"/>
              </w:rPr>
              <w:t>$us 120 -$us 250 </w:t>
            </w:r>
          </w:p>
        </w:tc>
      </w:tr>
      <w:tr w:rsidR="0034248E" w:rsidRPr="005B1881" w14:paraId="7997F144"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441CB2" w14:textId="77777777" w:rsidR="0034248E" w:rsidRPr="005B1881" w:rsidRDefault="0034248E" w:rsidP="0034248E">
            <w:pPr>
              <w:jc w:val="center"/>
              <w:rPr>
                <w:color w:val="000000" w:themeColor="text1"/>
              </w:rPr>
            </w:pPr>
            <w:r w:rsidRPr="002B2611">
              <w:rPr>
                <w:b/>
                <w:bCs/>
                <w:szCs w:val="24"/>
                <w:lang w:val="es-ES" w:eastAsia="en-US"/>
              </w:rPr>
              <w:t>Dominio y Seguridad</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0D9189" w14:textId="77777777" w:rsidR="0034248E" w:rsidRPr="005B1881" w:rsidRDefault="0034248E" w:rsidP="0034248E">
            <w:pPr>
              <w:rPr>
                <w:color w:val="000000" w:themeColor="text1"/>
              </w:rPr>
            </w:pPr>
            <w:r w:rsidRPr="002B2611">
              <w:rPr>
                <w:szCs w:val="24"/>
                <w:lang w:val="es-ES" w:eastAsia="en-US"/>
              </w:rPr>
              <w:t>Nombre de dominio institucional (.edu.bo / .com) y certificado de seguridad SSL. </w:t>
            </w:r>
          </w:p>
        </w:tc>
        <w:tc>
          <w:tcPr>
            <w:tcW w:w="239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950971" w14:textId="77777777" w:rsidR="0034248E" w:rsidRPr="005B1881" w:rsidRDefault="0034248E" w:rsidP="0034248E">
            <w:pPr>
              <w:jc w:val="center"/>
              <w:rPr>
                <w:color w:val="000000" w:themeColor="text1"/>
              </w:rPr>
            </w:pPr>
            <w:r w:rsidRPr="002B2611">
              <w:rPr>
                <w:szCs w:val="24"/>
                <w:lang w:val="es-ES" w:eastAsia="en-US"/>
              </w:rPr>
              <w:t>$us 30 -$us 50 </w:t>
            </w:r>
          </w:p>
        </w:tc>
      </w:tr>
      <w:tr w:rsidR="0034248E" w:rsidRPr="005B1881" w14:paraId="3D8D02E2"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FA6E7" w14:textId="77777777" w:rsidR="0034248E" w:rsidRPr="005B1881" w:rsidRDefault="0034248E" w:rsidP="0034248E">
            <w:pPr>
              <w:jc w:val="center"/>
              <w:rPr>
                <w:color w:val="000000" w:themeColor="text1"/>
              </w:rPr>
            </w:pPr>
            <w:r w:rsidRPr="002B2611">
              <w:rPr>
                <w:b/>
                <w:bCs/>
                <w:szCs w:val="24"/>
                <w:lang w:val="es-ES" w:eastAsia="en-US"/>
              </w:rPr>
              <w:t>Licencias y Herramientas</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2C6A8" w14:textId="77777777" w:rsidR="0034248E" w:rsidRPr="005B1881" w:rsidRDefault="0034248E" w:rsidP="0034248E">
            <w:pPr>
              <w:rPr>
                <w:color w:val="000000" w:themeColor="text1"/>
              </w:rPr>
            </w:pPr>
            <w:r>
              <w:rPr>
                <w:szCs w:val="24"/>
                <w:lang w:val="es-ES" w:eastAsia="en-US"/>
              </w:rPr>
              <w:t>Herramientas de desarrollo libres y gratuitas (VS Code, PostgreSQL, Python, Node.js, Git y GitHub).</w:t>
            </w:r>
          </w:p>
        </w:tc>
        <w:tc>
          <w:tcPr>
            <w:tcW w:w="23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BF399" w14:textId="77777777" w:rsidR="0034248E" w:rsidRPr="005B1881" w:rsidRDefault="0034248E" w:rsidP="0034248E">
            <w:pPr>
              <w:jc w:val="center"/>
              <w:rPr>
                <w:color w:val="000000" w:themeColor="text1"/>
              </w:rPr>
            </w:pPr>
            <w:r w:rsidRPr="002B2611">
              <w:rPr>
                <w:szCs w:val="24"/>
                <w:lang w:val="es-ES" w:eastAsia="en-US"/>
              </w:rPr>
              <w:t>$us 0 </w:t>
            </w:r>
          </w:p>
        </w:tc>
      </w:tr>
      <w:tr w:rsidR="0034248E" w:rsidRPr="005B1881" w14:paraId="4808FA0B"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B46AD2" w14:textId="77777777" w:rsidR="0034248E" w:rsidRPr="005B1881" w:rsidRDefault="0034248E" w:rsidP="0034248E">
            <w:pPr>
              <w:jc w:val="center"/>
              <w:rPr>
                <w:color w:val="000000" w:themeColor="text1"/>
              </w:rPr>
            </w:pPr>
            <w:r w:rsidRPr="002B2611">
              <w:rPr>
                <w:b/>
                <w:bCs/>
                <w:szCs w:val="24"/>
                <w:lang w:val="es-ES" w:eastAsia="en-US"/>
              </w:rPr>
              <w:t>Capacitación e Implementación</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72E882" w14:textId="77777777" w:rsidR="0034248E" w:rsidRPr="005B1881" w:rsidRDefault="0034248E" w:rsidP="0034248E">
            <w:pPr>
              <w:rPr>
                <w:color w:val="000000" w:themeColor="text1"/>
              </w:rPr>
            </w:pPr>
            <w:r w:rsidRPr="002B2611">
              <w:rPr>
                <w:szCs w:val="24"/>
                <w:lang w:val="es-ES" w:eastAsia="en-US"/>
              </w:rPr>
              <w:t>Talleres de capacitación para el uso del sistema dirigido a docentes y secretaría. </w:t>
            </w:r>
          </w:p>
        </w:tc>
        <w:tc>
          <w:tcPr>
            <w:tcW w:w="239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4EA47C" w14:textId="77777777" w:rsidR="0034248E" w:rsidRPr="005B1881" w:rsidRDefault="0034248E" w:rsidP="0034248E">
            <w:pPr>
              <w:jc w:val="center"/>
              <w:rPr>
                <w:color w:val="000000" w:themeColor="text1"/>
              </w:rPr>
            </w:pPr>
            <w:r w:rsidRPr="002B2611">
              <w:rPr>
                <w:szCs w:val="24"/>
                <w:lang w:val="es-ES" w:eastAsia="en-US"/>
              </w:rPr>
              <w:t>$us 100 -$us 150 </w:t>
            </w:r>
          </w:p>
        </w:tc>
      </w:tr>
      <w:tr w:rsidR="0034248E" w:rsidRPr="005B1881" w14:paraId="1795B97C" w14:textId="77777777" w:rsidTr="00C70983">
        <w:tc>
          <w:tcPr>
            <w:tcW w:w="1981"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1B6D5F66" w14:textId="77777777" w:rsidR="0034248E" w:rsidRPr="005B1881" w:rsidRDefault="0034248E" w:rsidP="0034248E">
            <w:pPr>
              <w:jc w:val="center"/>
              <w:rPr>
                <w:color w:val="000000" w:themeColor="text1"/>
              </w:rPr>
            </w:pPr>
            <w:r w:rsidRPr="002B2611">
              <w:rPr>
                <w:b/>
                <w:bCs/>
                <w:szCs w:val="24"/>
                <w:lang w:val="es-ES" w:eastAsia="en-US"/>
              </w:rPr>
              <w:lastRenderedPageBreak/>
              <w:t>Total Estimado</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4DF19901" w14:textId="77777777" w:rsidR="0034248E" w:rsidRPr="005B1881" w:rsidRDefault="0034248E" w:rsidP="0034248E">
            <w:pPr>
              <w:rPr>
                <w:color w:val="000000" w:themeColor="text1"/>
              </w:rPr>
            </w:pPr>
            <w:r w:rsidRPr="002B2611">
              <w:rPr>
                <w:b/>
                <w:bCs/>
                <w:szCs w:val="24"/>
                <w:lang w:val="es-ES" w:eastAsia="en-US"/>
              </w:rPr>
              <w:t>Presupuesto base proyectado para el primer año de funcionamiento.</w:t>
            </w:r>
            <w:r w:rsidRPr="002B2611">
              <w:rPr>
                <w:szCs w:val="24"/>
                <w:lang w:val="es-ES" w:eastAsia="en-US"/>
              </w:rPr>
              <w:t> </w:t>
            </w:r>
          </w:p>
        </w:tc>
        <w:tc>
          <w:tcPr>
            <w:tcW w:w="2396"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4887AA1B" w14:textId="77777777" w:rsidR="0034248E" w:rsidRPr="005B1881" w:rsidRDefault="0034248E" w:rsidP="0034248E">
            <w:pPr>
              <w:jc w:val="center"/>
              <w:rPr>
                <w:color w:val="000000" w:themeColor="text1"/>
              </w:rPr>
            </w:pPr>
            <w:r w:rsidRPr="002B2611">
              <w:rPr>
                <w:b/>
                <w:bCs/>
                <w:szCs w:val="24"/>
                <w:lang w:val="es-ES" w:eastAsia="en-US"/>
              </w:rPr>
              <w:t>$us 250 -$us 450</w:t>
            </w:r>
            <w:r w:rsidRPr="002B2611">
              <w:rPr>
                <w:szCs w:val="24"/>
                <w:lang w:val="es-ES" w:eastAsia="en-US"/>
              </w:rPr>
              <w:t> </w:t>
            </w:r>
          </w:p>
        </w:tc>
      </w:tr>
    </w:tbl>
    <w:p w14:paraId="65F97E32" w14:textId="77777777" w:rsidR="00BF6106" w:rsidRDefault="00BF6106" w:rsidP="002B2611">
      <w:pPr>
        <w:ind w:left="0" w:right="0" w:firstLine="0"/>
        <w:jc w:val="left"/>
        <w:textAlignment w:val="baseline"/>
        <w:rPr>
          <w:b/>
          <w:bCs/>
          <w:color w:val="auto"/>
          <w:szCs w:val="24"/>
          <w:lang w:val="es-ES" w:eastAsia="en-US"/>
        </w:rPr>
      </w:pPr>
    </w:p>
    <w:p w14:paraId="2F6B2E30" w14:textId="77777777" w:rsidR="00BF6106" w:rsidRPr="00CE7F1C" w:rsidRDefault="002B2611" w:rsidP="00CE7F1C">
      <w:pPr>
        <w:pStyle w:val="Ttulo1"/>
        <w:spacing w:before="280" w:after="120"/>
        <w:rPr>
          <w:rFonts w:ascii="Times New Roman" w:eastAsia="Times New Roman" w:hAnsi="Times New Roman" w:cs="Times New Roman"/>
          <w:bCs/>
          <w:color w:val="auto"/>
          <w:lang w:val="es-ES" w:eastAsia="en-US"/>
        </w:rPr>
      </w:pPr>
      <w:bookmarkStart w:id="66" w:name="_Toc241442780"/>
      <w:r w:rsidRPr="00F70C07">
        <w:rPr>
          <w:rFonts w:ascii="Times New Roman" w:eastAsia="Times New Roman" w:hAnsi="Times New Roman" w:cs="Times New Roman"/>
          <w:bCs/>
          <w:lang w:val="es-ES" w:eastAsia="en-US"/>
        </w:rPr>
        <w:t>5. Posibles Beneficios</w:t>
      </w:r>
      <w:bookmarkEnd w:id="66"/>
      <w:r w:rsidRPr="00F70C07">
        <w:rPr>
          <w:rFonts w:ascii="Times New Roman" w:eastAsia="Times New Roman" w:hAnsi="Times New Roman" w:cs="Times New Roman"/>
          <w:bCs/>
          <w:lang w:val="es-ES" w:eastAsia="en-US"/>
        </w:rPr>
        <w:t> </w:t>
      </w:r>
    </w:p>
    <w:p w14:paraId="3DD7C21A" w14:textId="77777777" w:rsidR="00BF6106" w:rsidRPr="00945ADF" w:rsidRDefault="00BF6106" w:rsidP="00945ADF">
      <w:pPr>
        <w:rPr>
          <w:color w:val="auto"/>
          <w:lang w:val="es-ES" w:eastAsia="en-US"/>
        </w:rPr>
      </w:pPr>
      <w:r w:rsidRPr="00BF6106">
        <w:t>La implementación del sistema traerá beneficios concretos y medibles en tres frentes: tiempo, esfuerzo y costos.</w:t>
      </w:r>
    </w:p>
    <w:p w14:paraId="193E310B" w14:textId="77777777" w:rsidR="00BF6106" w:rsidRPr="00CE7F1C" w:rsidRDefault="002B2611" w:rsidP="00CE7F1C">
      <w:pPr>
        <w:pStyle w:val="Ttulo2"/>
        <w:spacing w:before="200" w:after="120"/>
        <w:rPr>
          <w:rFonts w:ascii="Times New Roman" w:eastAsia="Times New Roman" w:hAnsi="Times New Roman" w:cs="Times New Roman"/>
          <w:bCs/>
          <w:color w:val="auto"/>
          <w:lang w:val="es-ES" w:eastAsia="en-US"/>
        </w:rPr>
      </w:pPr>
      <w:bookmarkStart w:id="67" w:name="_Toc241442781"/>
      <w:r w:rsidRPr="009F758A">
        <w:rPr>
          <w:rFonts w:ascii="Times New Roman" w:eastAsia="Times New Roman" w:hAnsi="Times New Roman" w:cs="Times New Roman"/>
          <w:bCs/>
          <w:lang w:val="es-ES" w:eastAsia="en-US"/>
        </w:rPr>
        <w:t>5.1 Tiempo</w:t>
      </w:r>
      <w:bookmarkEnd w:id="67"/>
      <w:r w:rsidRPr="009F758A">
        <w:rPr>
          <w:rFonts w:ascii="Times New Roman" w:eastAsia="Times New Roman" w:hAnsi="Times New Roman" w:cs="Times New Roman"/>
          <w:bCs/>
          <w:lang w:val="es-ES" w:eastAsia="en-US"/>
        </w:rPr>
        <w:t> </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BF6106" w:rsidRPr="002165B1" w14:paraId="2985EBBA"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01EC456C" w14:textId="77777777" w:rsidR="00BF6106" w:rsidRPr="00BF6106" w:rsidRDefault="00BF6106" w:rsidP="004D7191">
            <w:pPr>
              <w:rPr>
                <w:b/>
                <w:bCs/>
                <w:color w:val="000000" w:themeColor="text1"/>
              </w:rPr>
            </w:pPr>
            <w:r w:rsidRPr="00BF6106">
              <w:rPr>
                <w:b/>
                <w:bCs/>
              </w:rPr>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602FEC37" w14:textId="77777777" w:rsidR="00BF6106" w:rsidRPr="00BF6106" w:rsidRDefault="00BF6106" w:rsidP="004D7191">
            <w:pPr>
              <w:rPr>
                <w:b/>
                <w:bCs/>
                <w:color w:val="000000" w:themeColor="text1"/>
              </w:rPr>
            </w:pPr>
            <w:r w:rsidRPr="00BF6106">
              <w:rPr>
                <w:b/>
                <w:bCs/>
              </w:rPr>
              <w:t>Detalle</w:t>
            </w:r>
          </w:p>
        </w:tc>
      </w:tr>
      <w:tr w:rsidR="00BF6106" w:rsidRPr="002165B1" w14:paraId="7BE55BD0"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1B0FEB6" w14:textId="77777777" w:rsidR="00BF6106" w:rsidRPr="00BF6106" w:rsidRDefault="00BF6106" w:rsidP="004D7191">
            <w:pPr>
              <w:rPr>
                <w:color w:val="auto"/>
              </w:rPr>
            </w:pPr>
            <w:r w:rsidRPr="00BF6106">
              <w:t>Reducción en el cálculo de notas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E28522D" w14:textId="77777777" w:rsidR="00BF6106" w:rsidRPr="00BF6106" w:rsidRDefault="00BF6106" w:rsidP="004D7191">
            <w:pPr>
              <w:rPr>
                <w:color w:val="auto"/>
              </w:rPr>
            </w:pPr>
            <w:r w:rsidRPr="00BF6106">
              <w:t>Se estima una disminución de más del 70% en el tiempo dedicado al cálculo de promedios trimestrales y a la impresión de boletines.</w:t>
            </w:r>
          </w:p>
        </w:tc>
      </w:tr>
      <w:tr w:rsidR="00BF6106" w:rsidRPr="002165B1" w14:paraId="0B99E52D"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900481B" w14:textId="77777777" w:rsidR="00BF6106" w:rsidRPr="00BF6106" w:rsidRDefault="00BF6106" w:rsidP="004D7191">
            <w:pPr>
              <w:rPr>
                <w:color w:val="auto"/>
              </w:rPr>
            </w:pPr>
            <w:r w:rsidRPr="00BF6106">
              <w:t>Consulta inmediata de información</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ADAEBEF" w14:textId="77777777" w:rsidR="00BF6106" w:rsidRPr="00BF6106" w:rsidRDefault="00BF6106" w:rsidP="004D7191">
            <w:pPr>
              <w:rPr>
                <w:color w:val="auto"/>
              </w:rPr>
            </w:pPr>
            <w:r w:rsidRPr="00BF6106">
              <w:t>Acceso instantáneo a la ficha RUDE, el historial académico del estudiante y los reportes de asistencia, sin necesidad de buscar en archivos físicos.</w:t>
            </w:r>
          </w:p>
        </w:tc>
      </w:tr>
    </w:tbl>
    <w:p w14:paraId="29F9AF6A" w14:textId="77777777" w:rsidR="00CE7F1C" w:rsidRPr="002B2611" w:rsidRDefault="00CE7F1C" w:rsidP="002B2611">
      <w:pPr>
        <w:ind w:left="0" w:right="0" w:firstLine="0"/>
        <w:jc w:val="left"/>
        <w:textAlignment w:val="baseline"/>
        <w:rPr>
          <w:b/>
          <w:bCs/>
          <w:color w:val="auto"/>
          <w:szCs w:val="24"/>
          <w:lang w:val="es-ES" w:eastAsia="en-US"/>
        </w:rPr>
      </w:pPr>
    </w:p>
    <w:p w14:paraId="6ACB3498" w14:textId="77777777" w:rsidR="002B2611" w:rsidRPr="009F758A" w:rsidRDefault="002B2611" w:rsidP="00BF6106">
      <w:pPr>
        <w:pStyle w:val="Ttulo2"/>
        <w:spacing w:before="200" w:after="120"/>
        <w:ind w:left="0" w:firstLine="0"/>
        <w:rPr>
          <w:rFonts w:ascii="Times New Roman" w:eastAsia="Times New Roman" w:hAnsi="Times New Roman" w:cs="Times New Roman"/>
          <w:bCs/>
          <w:color w:val="auto"/>
          <w:lang w:val="es-ES" w:eastAsia="en-US"/>
        </w:rPr>
      </w:pPr>
      <w:bookmarkStart w:id="68" w:name="_Toc241442782"/>
      <w:r w:rsidRPr="009F758A">
        <w:rPr>
          <w:rFonts w:ascii="Times New Roman" w:eastAsia="Times New Roman" w:hAnsi="Times New Roman" w:cs="Times New Roman"/>
          <w:bCs/>
          <w:lang w:val="es-ES" w:eastAsia="en-US"/>
        </w:rPr>
        <w:t>5.2 Esfuerzo</w:t>
      </w:r>
      <w:bookmarkEnd w:id="68"/>
      <w:r w:rsidRPr="009F758A">
        <w:rPr>
          <w:rFonts w:ascii="Times New Roman" w:eastAsia="Times New Roman" w:hAnsi="Times New Roman" w:cs="Times New Roman"/>
          <w:bCs/>
          <w:lang w:val="es-ES" w:eastAsia="en-US"/>
        </w:rPr>
        <w:t> </w:t>
      </w:r>
    </w:p>
    <w:p w14:paraId="10ADA92D" w14:textId="77777777" w:rsidR="00F80EA9" w:rsidRPr="002B2611" w:rsidRDefault="00F80EA9" w:rsidP="002B2611">
      <w:pPr>
        <w:ind w:left="0" w:right="0" w:firstLine="0"/>
        <w:jc w:val="left"/>
        <w:textAlignment w:val="baseline"/>
        <w:rPr>
          <w:b/>
          <w:bCs/>
          <w:color w:val="auto"/>
          <w:szCs w:val="24"/>
          <w:lang w:val="es-ES" w:eastAsia="en-US"/>
        </w:rPr>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3CD6F885"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713FE3DC" w14:textId="77777777" w:rsidR="001B7412" w:rsidRPr="00BF6106" w:rsidRDefault="001B7412" w:rsidP="004D7191">
            <w:pPr>
              <w:rPr>
                <w:b/>
                <w:bCs/>
                <w:color w:val="000000" w:themeColor="text1"/>
              </w:rPr>
            </w:pPr>
            <w:r w:rsidRPr="00BF6106">
              <w:rPr>
                <w:b/>
                <w:bCs/>
              </w:rPr>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3B1557D2" w14:textId="77777777" w:rsidR="001B7412" w:rsidRPr="00BF6106" w:rsidRDefault="001B7412" w:rsidP="004D7191">
            <w:pPr>
              <w:rPr>
                <w:b/>
                <w:bCs/>
                <w:color w:val="000000" w:themeColor="text1"/>
              </w:rPr>
            </w:pPr>
            <w:r w:rsidRPr="00BF6106">
              <w:rPr>
                <w:b/>
                <w:bCs/>
              </w:rPr>
              <w:t>Detalle</w:t>
            </w:r>
          </w:p>
        </w:tc>
      </w:tr>
      <w:tr w:rsidR="001B7412" w:rsidRPr="002165B1" w14:paraId="63244410"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E08C901" w14:textId="77777777" w:rsidR="001B7412" w:rsidRPr="001B7412" w:rsidRDefault="001B7412" w:rsidP="001B7412">
            <w:pPr>
              <w:rPr>
                <w:color w:val="auto"/>
              </w:rPr>
            </w:pPr>
            <w:r w:rsidRPr="001B7412">
              <w:t>Eliminación de doble transcripción</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213F82A" w14:textId="77777777" w:rsidR="001B7412" w:rsidRPr="001B7412" w:rsidRDefault="001B7412" w:rsidP="001B7412">
            <w:pPr>
              <w:rPr>
                <w:color w:val="auto"/>
              </w:rPr>
            </w:pPr>
            <w:r w:rsidRPr="001B7412">
              <w:t>Ya no será necesario pasar las calificaciones del libro físico del docente a hojas de cálculo dispersas en secretaría; el registro se hace una sola vez.</w:t>
            </w:r>
          </w:p>
        </w:tc>
      </w:tr>
      <w:tr w:rsidR="001B7412" w:rsidRPr="002165B1" w14:paraId="4FF217F2"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1540DBB" w14:textId="77777777" w:rsidR="001B7412" w:rsidRPr="001B7412" w:rsidRDefault="001B7412" w:rsidP="001B7412">
            <w:pPr>
              <w:rPr>
                <w:color w:val="auto"/>
              </w:rPr>
            </w:pPr>
            <w:r w:rsidRPr="001B7412">
              <w:t>Asistencia simplificada</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09F7256" w14:textId="77777777" w:rsidR="001B7412" w:rsidRPr="001B7412" w:rsidRDefault="001B7412" w:rsidP="001B7412">
            <w:pPr>
              <w:rPr>
                <w:color w:val="auto"/>
              </w:rPr>
            </w:pPr>
            <w:r w:rsidRPr="001B7412">
              <w:t>El control de asistencia en aula podrá realizarse desde dispositivos móviles, y el sistema validará automáticamente los cruces de horarios.</w:t>
            </w:r>
          </w:p>
        </w:tc>
      </w:tr>
    </w:tbl>
    <w:p w14:paraId="158D87EE" w14:textId="77777777" w:rsidR="00F80EA9" w:rsidRPr="001B7412" w:rsidRDefault="00F80EA9" w:rsidP="00F80EA9">
      <w:pPr>
        <w:ind w:right="0"/>
        <w:jc w:val="left"/>
        <w:textAlignment w:val="baseline"/>
        <w:rPr>
          <w:color w:val="auto"/>
          <w:szCs w:val="24"/>
          <w:lang w:eastAsia="en-US"/>
        </w:rPr>
      </w:pPr>
    </w:p>
    <w:p w14:paraId="71A46B8E" w14:textId="77777777" w:rsidR="001B7412" w:rsidRPr="00AB2A0C" w:rsidRDefault="002B2611" w:rsidP="00AB2A0C">
      <w:pPr>
        <w:pStyle w:val="Ttulo2"/>
        <w:spacing w:before="200" w:after="120"/>
        <w:rPr>
          <w:rFonts w:ascii="Times New Roman" w:eastAsia="Times New Roman" w:hAnsi="Times New Roman" w:cs="Times New Roman"/>
          <w:bCs/>
          <w:color w:val="auto"/>
          <w:lang w:val="es-ES" w:eastAsia="en-US"/>
        </w:rPr>
      </w:pPr>
      <w:bookmarkStart w:id="69" w:name="_Toc241442783"/>
      <w:r w:rsidRPr="009F758A">
        <w:rPr>
          <w:rFonts w:ascii="Times New Roman" w:eastAsia="Times New Roman" w:hAnsi="Times New Roman" w:cs="Times New Roman"/>
          <w:bCs/>
          <w:lang w:val="es-ES" w:eastAsia="en-US"/>
        </w:rPr>
        <w:lastRenderedPageBreak/>
        <w:t>5.3 Costos</w:t>
      </w:r>
      <w:bookmarkEnd w:id="69"/>
      <w:r w:rsidRPr="009F758A">
        <w:rPr>
          <w:rFonts w:ascii="Times New Roman" w:eastAsia="Times New Roman" w:hAnsi="Times New Roman" w:cs="Times New Roman"/>
          <w:bCs/>
          <w:lang w:val="es-ES" w:eastAsia="en-US"/>
        </w:rPr>
        <w:t> </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31A09F42"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4BBF2C55" w14:textId="77777777" w:rsidR="001B7412" w:rsidRPr="00BF6106" w:rsidRDefault="001B7412" w:rsidP="004D7191">
            <w:pPr>
              <w:rPr>
                <w:b/>
                <w:bCs/>
                <w:color w:val="000000" w:themeColor="text1"/>
              </w:rPr>
            </w:pPr>
            <w:r w:rsidRPr="00BF6106">
              <w:rPr>
                <w:b/>
                <w:bCs/>
              </w:rPr>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00149B90" w14:textId="77777777" w:rsidR="001B7412" w:rsidRPr="00BF6106" w:rsidRDefault="001B7412" w:rsidP="004D7191">
            <w:pPr>
              <w:rPr>
                <w:b/>
                <w:bCs/>
                <w:color w:val="000000" w:themeColor="text1"/>
              </w:rPr>
            </w:pPr>
            <w:r w:rsidRPr="00BF6106">
              <w:rPr>
                <w:b/>
                <w:bCs/>
              </w:rPr>
              <w:t>Detalle</w:t>
            </w:r>
          </w:p>
        </w:tc>
      </w:tr>
      <w:tr w:rsidR="001B7412" w:rsidRPr="002165B1" w14:paraId="7B568CEB"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0A6670" w14:textId="77777777" w:rsidR="001B7412" w:rsidRPr="001B7412" w:rsidRDefault="001B7412" w:rsidP="004D7191">
            <w:pPr>
              <w:rPr>
                <w:color w:val="auto"/>
                <w:szCs w:val="24"/>
              </w:rPr>
            </w:pPr>
            <w:r w:rsidRPr="001B7412">
              <w:rPr>
                <w:szCs w:val="24"/>
              </w:rPr>
              <w:t>Menor gasto en papelería</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08DEC1" w14:textId="77777777" w:rsidR="001B7412" w:rsidRPr="001B7412" w:rsidRDefault="001B7412" w:rsidP="004D7191">
            <w:pPr>
              <w:rPr>
                <w:color w:val="auto"/>
                <w:szCs w:val="24"/>
              </w:rPr>
            </w:pPr>
            <w:r w:rsidRPr="001B7412">
              <w:rPr>
                <w:szCs w:val="24"/>
              </w:rPr>
              <w:t>Disminución notable en el consumo de papel, impresiones y compra de carpetas físicas de archivo.</w:t>
            </w:r>
          </w:p>
        </w:tc>
      </w:tr>
      <w:tr w:rsidR="001B7412" w:rsidRPr="002165B1" w14:paraId="46C31A58"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269087C" w14:textId="77777777" w:rsidR="001B7412" w:rsidRPr="001B7412" w:rsidRDefault="001B7412" w:rsidP="004D7191">
            <w:pPr>
              <w:rPr>
                <w:color w:val="auto"/>
                <w:szCs w:val="24"/>
              </w:rPr>
            </w:pPr>
            <w:r w:rsidRPr="001B7412">
              <w:rPr>
                <w:szCs w:val="24"/>
              </w:rPr>
              <w:t>Ahorro en espacio físico</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277534A" w14:textId="77777777" w:rsidR="001B7412" w:rsidRPr="001B7412" w:rsidRDefault="001B7412" w:rsidP="004D7191">
            <w:pPr>
              <w:rPr>
                <w:color w:val="auto"/>
                <w:szCs w:val="24"/>
              </w:rPr>
            </w:pPr>
            <w:r w:rsidRPr="001B7412">
              <w:rPr>
                <w:szCs w:val="24"/>
              </w:rPr>
              <w:t>Al migrar gradualmente hacia expedientes digitales centralizados, la institución libera espacio destinado antes al archivo físico.</w:t>
            </w:r>
          </w:p>
        </w:tc>
      </w:tr>
    </w:tbl>
    <w:p w14:paraId="45D6815A" w14:textId="77777777" w:rsidR="00F80EA9" w:rsidRPr="001B7412" w:rsidRDefault="00F80EA9" w:rsidP="002B2611">
      <w:pPr>
        <w:ind w:left="0" w:right="0" w:firstLine="0"/>
        <w:jc w:val="left"/>
        <w:textAlignment w:val="baseline"/>
        <w:rPr>
          <w:b/>
          <w:bCs/>
          <w:color w:val="auto"/>
          <w:szCs w:val="24"/>
          <w:lang w:eastAsia="en-US"/>
        </w:rPr>
      </w:pPr>
    </w:p>
    <w:p w14:paraId="512D3C4D" w14:textId="77777777" w:rsidR="00F80EA9" w:rsidRPr="00AB2A0C" w:rsidRDefault="002B2611" w:rsidP="00AB2A0C">
      <w:pPr>
        <w:pStyle w:val="Ttulo1"/>
        <w:spacing w:before="280" w:after="120"/>
        <w:rPr>
          <w:rFonts w:ascii="Times New Roman" w:eastAsia="Times New Roman" w:hAnsi="Times New Roman" w:cs="Times New Roman"/>
          <w:bCs/>
          <w:color w:val="auto"/>
          <w:sz w:val="26"/>
          <w:szCs w:val="26"/>
          <w:lang w:val="es-ES" w:eastAsia="en-US"/>
        </w:rPr>
      </w:pPr>
      <w:bookmarkStart w:id="70" w:name="_Toc241442784"/>
      <w:r w:rsidRPr="009F758A">
        <w:rPr>
          <w:rFonts w:ascii="Times New Roman" w:eastAsia="Times New Roman" w:hAnsi="Times New Roman" w:cs="Times New Roman"/>
          <w:bCs/>
          <w:sz w:val="26"/>
          <w:szCs w:val="26"/>
          <w:lang w:val="es-ES" w:eastAsia="en-US"/>
        </w:rPr>
        <w:t>6. Posibles Clientes</w:t>
      </w:r>
      <w:bookmarkEnd w:id="70"/>
      <w:r w:rsidRPr="009F758A">
        <w:rPr>
          <w:rFonts w:ascii="Times New Roman" w:eastAsia="Times New Roman" w:hAnsi="Times New Roman" w:cs="Times New Roman"/>
          <w:bCs/>
          <w:sz w:val="26"/>
          <w:szCs w:val="26"/>
          <w:lang w:val="es-ES" w:eastAsia="en-US"/>
        </w:rPr>
        <w:t> </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2B19EECB"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4F6F314F" w14:textId="77777777" w:rsidR="001B7412" w:rsidRPr="001B7412" w:rsidRDefault="001B7412" w:rsidP="001B7412">
            <w:pPr>
              <w:ind w:left="0" w:right="0" w:firstLine="0"/>
              <w:rPr>
                <w:b/>
                <w:bCs/>
                <w:color w:val="auto"/>
                <w:lang w:eastAsia="en-US"/>
              </w:rPr>
            </w:pPr>
            <w:r w:rsidRPr="001B7412">
              <w:rPr>
                <w:b/>
                <w:bCs/>
              </w:rPr>
              <w:t>Tipo de institución</w:t>
            </w:r>
          </w:p>
          <w:p w14:paraId="77C38DA5" w14:textId="77777777" w:rsidR="001B7412" w:rsidRPr="001B7412" w:rsidRDefault="001B7412" w:rsidP="004D7191">
            <w:pPr>
              <w:rPr>
                <w:b/>
                <w:bCs/>
                <w:color w:val="auto"/>
              </w:rPr>
            </w:pP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241DED00" w14:textId="77777777" w:rsidR="001B7412" w:rsidRPr="001B7412" w:rsidRDefault="001B7412" w:rsidP="004D7191">
            <w:pPr>
              <w:rPr>
                <w:b/>
                <w:bCs/>
                <w:color w:val="auto"/>
              </w:rPr>
            </w:pPr>
            <w:r w:rsidRPr="001B7412">
              <w:rPr>
                <w:b/>
                <w:bCs/>
              </w:rPr>
              <w:t>Necesidad que cubre el sistema</w:t>
            </w:r>
          </w:p>
        </w:tc>
      </w:tr>
      <w:tr w:rsidR="001B7412" w:rsidRPr="002165B1" w14:paraId="7C8306D9"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EABAC3" w14:textId="77777777" w:rsidR="001B7412" w:rsidRPr="001B7412" w:rsidRDefault="001B7412" w:rsidP="004D7191">
            <w:pPr>
              <w:rPr>
                <w:color w:val="auto"/>
                <w:szCs w:val="24"/>
              </w:rPr>
            </w:pPr>
            <w:r w:rsidRPr="001B7412">
              <w:t>Unidades Educativas de Convenio</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40B9C95" w14:textId="77777777" w:rsidR="001B7412" w:rsidRPr="001B7412" w:rsidRDefault="001B7412" w:rsidP="004D7191">
            <w:pPr>
              <w:rPr>
                <w:color w:val="auto"/>
                <w:szCs w:val="24"/>
              </w:rPr>
            </w:pPr>
            <w:r w:rsidRPr="001B7412">
              <w:t>Control unificado de la información y generación ágil de reportes para juntas escolares y dirección.</w:t>
            </w:r>
          </w:p>
        </w:tc>
      </w:tr>
      <w:tr w:rsidR="001B7412" w:rsidRPr="002165B1" w14:paraId="5A8C9A8D"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9AAA373" w14:textId="77777777" w:rsidR="001B7412" w:rsidRPr="001B7412" w:rsidRDefault="001B7412" w:rsidP="004D7191">
            <w:pPr>
              <w:rPr>
                <w:color w:val="auto"/>
                <w:szCs w:val="24"/>
              </w:rPr>
            </w:pPr>
            <w:r w:rsidRPr="001B7412">
              <w:t>Colegios Fiscales y Particulares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24D4CEB" w14:textId="77777777" w:rsidR="001B7412" w:rsidRPr="001B7412" w:rsidRDefault="001B7412" w:rsidP="004D7191">
            <w:pPr>
              <w:rPr>
                <w:color w:val="auto"/>
                <w:szCs w:val="24"/>
              </w:rPr>
            </w:pPr>
            <w:r w:rsidRPr="001B7412">
              <w:t>Modernización y automatización de los procesos de inscripción, calificaciones y asistencia.</w:t>
            </w:r>
          </w:p>
        </w:tc>
      </w:tr>
      <w:tr w:rsidR="001B7412" w:rsidRPr="002165B1" w14:paraId="1886CB2B" w14:textId="77777777" w:rsidTr="004D7191">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5F12027D" w14:textId="77777777" w:rsidR="001B7412" w:rsidRPr="001B7412" w:rsidRDefault="001B7412" w:rsidP="004D7191">
            <w:pPr>
              <w:rPr>
                <w:color w:val="auto"/>
              </w:rPr>
            </w:pPr>
            <w:r w:rsidRPr="001B7412">
              <w:t>Institutos Técnicos y Academias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50F66B7F" w14:textId="77777777" w:rsidR="001B7412" w:rsidRPr="001B7412" w:rsidRDefault="001B7412" w:rsidP="004D7191">
            <w:pPr>
              <w:rPr>
                <w:color w:val="auto"/>
                <w:szCs w:val="24"/>
              </w:rPr>
            </w:pPr>
            <w:r w:rsidRPr="001B7412">
              <w:t>Gestión de una oferta variable de asignaturas y matrículas periódicas, con control de pagos y horarios.</w:t>
            </w:r>
          </w:p>
        </w:tc>
      </w:tr>
    </w:tbl>
    <w:p w14:paraId="062CF6E8" w14:textId="77777777" w:rsidR="003467CF" w:rsidRPr="00CE7F1C" w:rsidRDefault="00B47E5F" w:rsidP="00CE7F1C">
      <w:pPr>
        <w:ind w:left="0" w:firstLine="0"/>
        <w:rPr>
          <w:b/>
          <w:bCs/>
          <w:sz w:val="32"/>
          <w:szCs w:val="32"/>
        </w:rPr>
      </w:pPr>
      <w:r w:rsidRPr="00CE7F1C">
        <w:rPr>
          <w:b/>
          <w:bCs/>
          <w:color w:val="auto"/>
          <w:sz w:val="32"/>
          <w:szCs w:val="32"/>
        </w:rPr>
        <w:t>7. MARCO TEÓRICO</w:t>
      </w:r>
    </w:p>
    <w:p w14:paraId="0608E44C" w14:textId="77777777" w:rsidR="003467CF" w:rsidRDefault="00B47E5F">
      <w:pPr>
        <w:pStyle w:val="Ttulo2"/>
        <w:spacing w:before="200" w:after="120"/>
      </w:pPr>
      <w:bookmarkStart w:id="71" w:name="_Toc241442785"/>
      <w:r>
        <w:rPr>
          <w:rFonts w:ascii="Times New Roman" w:eastAsia="Times New Roman" w:hAnsi="Times New Roman" w:cs="Times New Roman"/>
        </w:rPr>
        <w:t>7.1 Sistemas de Información</w:t>
      </w:r>
      <w:bookmarkEnd w:id="71"/>
    </w:p>
    <w:p w14:paraId="1E2AEC10" w14:textId="77777777" w:rsidR="003467CF" w:rsidRDefault="00B47E5F">
      <w:r>
        <w:t>Un sistema de información es un conjunto organizado de elementos (personas, procesos, datos, hardware y software) que interactúan para capturar, procesar, almacenar y distribuir información en apoyo a la toma de decisiones y al control de una organización. En el ámbito educativo, un sistema de información académico y administrativo permite centralizar los datos de estudiantes, docentes, cursos, calificaciones y pagos, sustituyendo el manejo disperso de información en documentos físicos y hojas de cálculo.</w:t>
      </w:r>
    </w:p>
    <w:p w14:paraId="6FAEDAFB" w14:textId="77777777" w:rsidR="003467CF" w:rsidRDefault="00B47E5F">
      <w:pPr>
        <w:pStyle w:val="Ttulo2"/>
        <w:spacing w:before="200" w:after="120"/>
      </w:pPr>
      <w:bookmarkStart w:id="72" w:name="_Toc241442786"/>
      <w:r>
        <w:rPr>
          <w:rFonts w:ascii="Times New Roman" w:eastAsia="Times New Roman" w:hAnsi="Times New Roman" w:cs="Times New Roman"/>
        </w:rPr>
        <w:t>7.2 Bases de Datos Relacionales</w:t>
      </w:r>
      <w:bookmarkEnd w:id="72"/>
    </w:p>
    <w:p w14:paraId="2213BFBA" w14:textId="77777777" w:rsidR="003467CF" w:rsidRDefault="00B47E5F">
      <w:r>
        <w:t xml:space="preserve">Una base de datos relacional organiza la información en tablas (relaciones) compuestas por filas (tuplas) y columnas (atributos), donde cada tabla representa una entidad del negocio. Las tablas se relacionan entre sí mediante llaves primarias (Primary Key, PK) y llaves foráneas (Foreign Key, FK), que garantizan la integridad referencial de los datos. El modelo relacional, propuesto por Edgar F. Codd en 1970, sigue </w:t>
      </w:r>
      <w:r>
        <w:lastRenderedPageBreak/>
        <w:t>siendo la base de los sistemas gestores de bases de datos (SGBD) más utilizados en la actualidad, entre ellos PostgreSQL, el motor utilizado en el presente proyecto.</w:t>
      </w:r>
    </w:p>
    <w:p w14:paraId="6AAF15D0" w14:textId="77777777" w:rsidR="003467CF" w:rsidRDefault="00B47E5F">
      <w:pPr>
        <w:pStyle w:val="Ttulo2"/>
        <w:spacing w:before="200" w:after="120"/>
      </w:pPr>
      <w:bookmarkStart w:id="73" w:name="_Toc241442787"/>
      <w:r>
        <w:rPr>
          <w:rFonts w:ascii="Times New Roman" w:eastAsia="Times New Roman" w:hAnsi="Times New Roman" w:cs="Times New Roman"/>
        </w:rPr>
        <w:t>7.3 Normalización</w:t>
      </w:r>
      <w:bookmarkEnd w:id="73"/>
    </w:p>
    <w:p w14:paraId="59E4C532" w14:textId="77777777" w:rsidR="003467CF" w:rsidRDefault="00B47E5F">
      <w:r>
        <w:t>La normalización es el proceso mediante el cual se organizan los atributos de una base de datos para reducir la redundancia y evitar anomalías de inserción, actualización y eliminación. Comprende principalmente tres formas normales: la Primera Forma Normal (1FN) exige que los atributos sean atómicos (sin grupos repetitivos); la Segunda Forma Normal (2FN) exige que los atributos no clave dependan completamente de la llave primaria; y la Tercera Forma Normal (3FN) exige que no existan dependencias transitivas entre atributos no clave. El diseño lógico del presente sistema aplica estas tres formas normales, como se detalla en el Capítulo 4.</w:t>
      </w:r>
    </w:p>
    <w:p w14:paraId="386DF9F0" w14:textId="77777777" w:rsidR="003467CF" w:rsidRDefault="00B47E5F">
      <w:pPr>
        <w:pStyle w:val="Ttulo2"/>
        <w:spacing w:before="200" w:after="120"/>
      </w:pPr>
      <w:bookmarkStart w:id="74" w:name="_Toc241442788"/>
      <w:r>
        <w:rPr>
          <w:rFonts w:ascii="Times New Roman" w:eastAsia="Times New Roman" w:hAnsi="Times New Roman" w:cs="Times New Roman"/>
        </w:rPr>
        <w:t>7.4 Lenguaje Unificado de Modelado (UML)</w:t>
      </w:r>
      <w:bookmarkEnd w:id="74"/>
    </w:p>
    <w:p w14:paraId="6E1A3FCE" w14:textId="77777777" w:rsidR="003467CF" w:rsidRDefault="00B47E5F">
      <w:r>
        <w:t>UML (Unified Modeling Language) es un lenguaje gráfico estándar para visualizar, especificar, construir y documentar los artefactos de un sistema de software orientado a objetos. Entre sus diagramas más utilizados se encuentran el diagrama de clases (estructura estática de las entidades y sus relaciones), el diagrama de casos de uso (funcionalidades del sistema desde la perspectiva de los actores) y el diagrama de actividades (flujo de trabajo de un proceso de negocio). En este proyecto se emplean los tres tipos de diagrama para modelar, respectivamente, la estructura de datos, las funcionalidades del sistema y el proceso de matrícula y gestión académica.</w:t>
      </w:r>
    </w:p>
    <w:p w14:paraId="000EB6F4" w14:textId="77777777" w:rsidR="003467CF" w:rsidRDefault="00B47E5F">
      <w:pPr>
        <w:pStyle w:val="Ttulo2"/>
        <w:spacing w:before="200" w:after="120"/>
      </w:pPr>
      <w:bookmarkStart w:id="75" w:name="_Toc241442789"/>
      <w:r>
        <w:rPr>
          <w:rFonts w:ascii="Times New Roman" w:eastAsia="Times New Roman" w:hAnsi="Times New Roman" w:cs="Times New Roman"/>
        </w:rPr>
        <w:t>7.5 Proceso Unificado de Desarrollo de Software (PUDS)</w:t>
      </w:r>
      <w:bookmarkEnd w:id="75"/>
    </w:p>
    <w:p w14:paraId="4F8D5E85" w14:textId="77777777" w:rsidR="003467CF" w:rsidRDefault="00B47E5F">
      <w:r>
        <w:t>El PUDS (o RUP, Rational Unified Process) es una metodología de desarrollo de software iterativa e incremental, centrada en la arquitectura y guiada por casos de uso. Organiza el desarrollo en flujos de trabajo (Captura de Requisitos, Análisis, Diseño, Implementación y Pruebas) que se ejecutan de forma iterativa a lo largo de cuatro fases: Inicio, Elaboración, Construcción y Transición. El presente proyecto adopta la estructura de flujos de trabajo del PUDS para organizar los Capítulos 2 (Captura de Requisitos), 3 (Análisis), 4 (Diseño) y 6 (Implementación).</w:t>
      </w:r>
    </w:p>
    <w:p w14:paraId="7D6FF0C7" w14:textId="77777777" w:rsidR="003467CF" w:rsidRDefault="00B47E5F">
      <w:pPr>
        <w:pStyle w:val="Ttulo2"/>
        <w:spacing w:before="200" w:after="120"/>
      </w:pPr>
      <w:bookmarkStart w:id="76" w:name="_Toc241442790"/>
      <w:r>
        <w:rPr>
          <w:rFonts w:ascii="Times New Roman" w:eastAsia="Times New Roman" w:hAnsi="Times New Roman" w:cs="Times New Roman"/>
        </w:rPr>
        <w:t>7.6 Lenguaje de Consulta Estructurado (SQL) y PL/pgSQL</w:t>
      </w:r>
      <w:bookmarkEnd w:id="76"/>
    </w:p>
    <w:p w14:paraId="4A74EF50" w14:textId="77777777" w:rsidR="003467CF" w:rsidRDefault="00B47E5F">
      <w:r>
        <w:t>SQL (Structured Query Language) es el lenguaje estándar para definir, manipular y consultar bases de datos relacionales, e incluye sentencias DDL (creación de estructuras: CREATE TABLE), DML (manipulación de datos: INSERT, UPDATE, DELETE, SELECT) y DCL (control de acceso). PL/pgSQL es el lenguaje procedural propio de PostgreSQL que permite definir procedimientos almacenados y funciones (triggers) con lógica de control (condicionales, bucles, manejo de excepciones), utilizado en este proyecto para encapsular la lógica de negocio (registro de personas, validación de rangos de nota, control de solapamiento de horarios) directamente en el motor de base de datos.</w:t>
      </w:r>
    </w:p>
    <w:p w14:paraId="030DB4FF" w14:textId="77777777" w:rsidR="003467CF" w:rsidRDefault="00B47E5F">
      <w:pPr>
        <w:pStyle w:val="Ttulo2"/>
        <w:spacing w:before="200" w:after="120"/>
      </w:pPr>
      <w:bookmarkStart w:id="77" w:name="_Toc241442791"/>
      <w:r>
        <w:rPr>
          <w:rFonts w:ascii="Times New Roman" w:eastAsia="Times New Roman" w:hAnsi="Times New Roman" w:cs="Times New Roman"/>
        </w:rPr>
        <w:lastRenderedPageBreak/>
        <w:t>7.7 API REST y FastAPI</w:t>
      </w:r>
      <w:bookmarkEnd w:id="77"/>
    </w:p>
    <w:p w14:paraId="3FE54173" w14:textId="77777777" w:rsidR="003467CF" w:rsidRDefault="00B47E5F">
      <w:r>
        <w:t>Una API REST expone las operaciones del sistema como recursos accesibles por HTTP (GET, POST, PATCH, DELETE) que intercambian datos en formato JSON. FastAPI es un framework de Python para construir APIs que valida automáticamente los datos de entrada y salida con Pydantic y genera la documentación interactiva de la API (OpenAPI). En este proyecto el backend FastAPI concentra la lógica de negocio y los permisos por rol.</w:t>
      </w:r>
    </w:p>
    <w:p w14:paraId="590CB610" w14:textId="77777777" w:rsidR="003467CF" w:rsidRDefault="00B47E5F">
      <w:pPr>
        <w:pStyle w:val="Ttulo2"/>
        <w:spacing w:before="200" w:after="120"/>
      </w:pPr>
      <w:bookmarkStart w:id="78" w:name="_Toc241442792"/>
      <w:r>
        <w:rPr>
          <w:rFonts w:ascii="Times New Roman" w:eastAsia="Times New Roman" w:hAnsi="Times New Roman" w:cs="Times New Roman"/>
        </w:rPr>
        <w:t>7.8 Aplicación de una sola página (SPA) con React</w:t>
      </w:r>
      <w:bookmarkEnd w:id="78"/>
    </w:p>
    <w:p w14:paraId="57B17A20" w14:textId="77777777" w:rsidR="003467CF" w:rsidRDefault="00B47E5F">
      <w:r>
        <w:t>Una SPA carga una sola página en el navegador y actualiza su contenido consumiendo la API, sin recargar. React es una biblioteca de JavaScript para construir interfaces a partir de componentes reutilizables. Se usa con TypeScript (tipado estático), Vite (herramienta de construcción) y Tailwind CSS/shadcn (estilos y componentes).</w:t>
      </w:r>
    </w:p>
    <w:p w14:paraId="4EA6F032" w14:textId="77777777" w:rsidR="003467CF" w:rsidRDefault="00B47E5F">
      <w:pPr>
        <w:pStyle w:val="Ttulo2"/>
        <w:spacing w:before="200" w:after="120"/>
      </w:pPr>
      <w:bookmarkStart w:id="79" w:name="_Toc241442793"/>
      <w:r>
        <w:rPr>
          <w:rFonts w:ascii="Times New Roman" w:eastAsia="Times New Roman" w:hAnsi="Times New Roman" w:cs="Times New Roman"/>
        </w:rPr>
        <w:t>7.9 Autenticación con JWT y bcrypt</w:t>
      </w:r>
      <w:bookmarkEnd w:id="79"/>
    </w:p>
    <w:p w14:paraId="75598E72" w14:textId="77777777" w:rsidR="003467CF" w:rsidRDefault="00B47E5F">
      <w:r>
        <w:t>bcrypt es un algoritmo de hash de contraseñas lento a propósito y con sal, que impide recuperar la contraseña original a partir de lo guardado. JWT (JSON Web Token, RFC 7519) es un token firmado que el servidor entrega al iniciar sesión y que el cliente envía en cada petición para identificar al usuario y su rol.</w:t>
      </w:r>
    </w:p>
    <w:p w14:paraId="07BA94EB" w14:textId="77777777" w:rsidR="003467CF" w:rsidRDefault="00B47E5F">
      <w:pPr>
        <w:pStyle w:val="Ttulo2"/>
        <w:spacing w:before="200" w:after="120"/>
      </w:pPr>
      <w:bookmarkStart w:id="80" w:name="_Toc241442794"/>
      <w:r>
        <w:rPr>
          <w:rFonts w:ascii="Times New Roman" w:eastAsia="Times New Roman" w:hAnsi="Times New Roman" w:cs="Times New Roman"/>
        </w:rPr>
        <w:t>7.10 Mapeo objeto-relacional (ORM)</w:t>
      </w:r>
      <w:bookmarkEnd w:id="80"/>
    </w:p>
    <w:p w14:paraId="1BEFA542" w14:textId="77777777" w:rsidR="003467CF" w:rsidRDefault="00B47E5F">
      <w:r>
        <w:t>Un ORM permite trabajar con las tablas de la base de datos como clases y objetos del lenguaje de programación. SQLAlchemy es el ORM de Python usado por el backend para leer y escribir en PostgreSQL de forma segura (consultas parametrizadas) y dentro de transacciones.</w:t>
      </w:r>
    </w:p>
    <w:p w14:paraId="53A39D0F" w14:textId="77777777" w:rsidR="00945ADF" w:rsidRDefault="00945ADF"/>
    <w:p w14:paraId="46CD183F" w14:textId="77777777" w:rsidR="00945ADF" w:rsidRDefault="00945ADF"/>
    <w:p w14:paraId="452813E2" w14:textId="77777777" w:rsidR="00945ADF" w:rsidRDefault="00945ADF"/>
    <w:p w14:paraId="2D8FADA1" w14:textId="77777777" w:rsidR="00945ADF" w:rsidRDefault="00945ADF"/>
    <w:p w14:paraId="7C04BBDF" w14:textId="77777777" w:rsidR="00945ADF" w:rsidRDefault="00945ADF"/>
    <w:p w14:paraId="5CA857AA" w14:textId="77777777" w:rsidR="00945ADF" w:rsidRDefault="00945ADF"/>
    <w:p w14:paraId="41380620" w14:textId="77777777" w:rsidR="00945ADF" w:rsidRDefault="00945ADF"/>
    <w:p w14:paraId="1D4FCCA6" w14:textId="77777777" w:rsidR="00945ADF" w:rsidRDefault="00945ADF"/>
    <w:p w14:paraId="196AB9AC" w14:textId="77777777" w:rsidR="00945ADF" w:rsidRDefault="00945ADF"/>
    <w:p w14:paraId="2E61CC42" w14:textId="77777777" w:rsidR="00AB2A0C" w:rsidRDefault="00AB2A0C" w:rsidP="00B51310">
      <w:pPr>
        <w:ind w:left="0" w:firstLine="0"/>
      </w:pPr>
    </w:p>
    <w:p w14:paraId="78E5D278" w14:textId="77777777" w:rsidR="009F758A" w:rsidRPr="00B14ACD" w:rsidRDefault="009F758A" w:rsidP="009F758A">
      <w:pPr>
        <w:pStyle w:val="Ttulo1"/>
        <w:spacing w:before="280" w:after="120"/>
        <w:jc w:val="center"/>
        <w:rPr>
          <w:rFonts w:ascii="Times New Roman" w:hAnsi="Times New Roman" w:cs="Times New Roman"/>
          <w:bCs/>
          <w:color w:val="000000" w:themeColor="text1"/>
        </w:rPr>
      </w:pPr>
      <w:bookmarkStart w:id="81" w:name="_Toc227706948"/>
      <w:bookmarkStart w:id="82" w:name="_Toc241442795"/>
      <w:r w:rsidRPr="00B14ACD">
        <w:rPr>
          <w:rFonts w:ascii="Times New Roman" w:eastAsia="Times New Roman" w:hAnsi="Times New Roman" w:cs="Times New Roman"/>
          <w:bCs/>
        </w:rPr>
        <w:lastRenderedPageBreak/>
        <w:t>CAPÍTULO 1:   MÉTODO DE ISHIKAWA</w:t>
      </w:r>
      <w:bookmarkEnd w:id="81"/>
      <w:bookmarkEnd w:id="82"/>
    </w:p>
    <w:p w14:paraId="23C84546" w14:textId="77777777" w:rsidR="009F758A" w:rsidRDefault="009F758A" w:rsidP="00AE6487">
      <w:pPr>
        <w:rPr>
          <w:color w:val="auto"/>
          <w:szCs w:val="24"/>
          <w:lang w:val="es-ES"/>
        </w:rPr>
      </w:pPr>
    </w:p>
    <w:p w14:paraId="551655AF" w14:textId="77777777" w:rsidR="009F758A" w:rsidRPr="009F758A" w:rsidRDefault="009F758A" w:rsidP="009F758A">
      <w:pPr>
        <w:pStyle w:val="Ttulo3"/>
        <w:spacing w:before="200" w:after="120"/>
        <w:rPr>
          <w:rFonts w:ascii="Times New Roman" w:hAnsi="Times New Roman" w:cs="Times New Roman"/>
          <w:bCs/>
          <w:color w:val="000000" w:themeColor="text1"/>
          <w:sz w:val="26"/>
          <w:szCs w:val="26"/>
        </w:rPr>
      </w:pPr>
      <w:bookmarkStart w:id="83" w:name="_Toc227706950"/>
      <w:bookmarkStart w:id="84" w:name="_Toc241442796"/>
      <w:r w:rsidRPr="009F758A">
        <w:rPr>
          <w:rFonts w:ascii="Times New Roman" w:eastAsia="Times New Roman" w:hAnsi="Times New Roman" w:cs="Times New Roman"/>
          <w:bCs/>
          <w:sz w:val="26"/>
          <w:szCs w:val="26"/>
        </w:rPr>
        <w:t>1.1)   LISTA DE PROBLEMAS</w:t>
      </w:r>
      <w:bookmarkEnd w:id="83"/>
      <w:bookmarkEnd w:id="84"/>
    </w:p>
    <w:p w14:paraId="54E210CF" w14:textId="77777777" w:rsidR="009F758A" w:rsidRDefault="009F758A" w:rsidP="00AE6487">
      <w:pPr>
        <w:rPr>
          <w:color w:val="auto"/>
          <w:szCs w:val="24"/>
          <w:lang w:val="es-ES"/>
        </w:rPr>
      </w:pPr>
    </w:p>
    <w:p w14:paraId="7FABC729" w14:textId="77777777" w:rsidR="009F758A" w:rsidRPr="009F758A" w:rsidRDefault="009F758A" w:rsidP="00AE6487">
      <w:pPr>
        <w:rPr>
          <w:color w:val="auto"/>
          <w:szCs w:val="24"/>
          <w:lang w:val="es-ES"/>
        </w:rPr>
      </w:pPr>
      <w:r w:rsidRPr="009F758A">
        <w:t>A partir del relevamiento de información y las entrevistas realizadas al Director, la Secretaria y la docente de la Unidad Educativa "Mariscal Sucre G", se identificaron los siguientes problemas:</w:t>
      </w:r>
    </w:p>
    <w:p w14:paraId="7C047AA9" w14:textId="77777777" w:rsidR="00AE6487" w:rsidRDefault="00AE6487" w:rsidP="00AE6487">
      <w:pPr>
        <w:rPr>
          <w:color w:val="auto"/>
          <w:szCs w:val="24"/>
        </w:rPr>
      </w:pPr>
    </w:p>
    <w:p w14:paraId="52E28E85" w14:textId="77777777" w:rsidR="009F758A" w:rsidRPr="009F758A" w:rsidRDefault="009F758A" w:rsidP="00845649">
      <w:pPr>
        <w:pStyle w:val="Prrafodelista"/>
        <w:numPr>
          <w:ilvl w:val="0"/>
          <w:numId w:val="81"/>
        </w:numPr>
        <w:ind w:right="0"/>
        <w:jc w:val="left"/>
        <w:rPr>
          <w:color w:val="auto"/>
          <w:szCs w:val="24"/>
          <w:lang w:eastAsia="en-US"/>
        </w:rPr>
      </w:pPr>
      <w:r w:rsidRPr="009F758A">
        <w:rPr>
          <w:szCs w:val="24"/>
          <w:lang w:eastAsia="en-US"/>
        </w:rPr>
        <w:t xml:space="preserve">La información de los estudiantes está dispersa entre documentos físicos y archivos digitales independientes. </w:t>
      </w:r>
    </w:p>
    <w:p w14:paraId="58825829" w14:textId="77777777" w:rsidR="009F758A" w:rsidRPr="009F758A" w:rsidRDefault="009F758A" w:rsidP="00845649">
      <w:pPr>
        <w:pStyle w:val="Prrafodelista"/>
        <w:numPr>
          <w:ilvl w:val="0"/>
          <w:numId w:val="82"/>
        </w:numPr>
        <w:ind w:right="0"/>
        <w:jc w:val="left"/>
        <w:rPr>
          <w:color w:val="auto"/>
          <w:szCs w:val="24"/>
          <w:lang w:eastAsia="en-US"/>
        </w:rPr>
      </w:pPr>
      <w:r w:rsidRPr="009F758A">
        <w:rPr>
          <w:szCs w:val="24"/>
          <w:lang w:eastAsia="en-US"/>
        </w:rPr>
        <w:t xml:space="preserve">Se producen errores y duplicidad de datos durante el registro de matrículas. </w:t>
      </w:r>
    </w:p>
    <w:p w14:paraId="1B7D008D" w14:textId="77777777" w:rsidR="009F758A" w:rsidRPr="009F758A" w:rsidRDefault="009F758A" w:rsidP="00845649">
      <w:pPr>
        <w:pStyle w:val="Prrafodelista"/>
        <w:numPr>
          <w:ilvl w:val="0"/>
          <w:numId w:val="83"/>
        </w:numPr>
        <w:ind w:right="0"/>
        <w:jc w:val="left"/>
        <w:rPr>
          <w:color w:val="auto"/>
          <w:szCs w:val="24"/>
          <w:lang w:eastAsia="en-US"/>
        </w:rPr>
      </w:pPr>
      <w:r w:rsidRPr="009F758A">
        <w:rPr>
          <w:szCs w:val="24"/>
          <w:lang w:eastAsia="en-US"/>
        </w:rPr>
        <w:t xml:space="preserve">La elaboración manual de horarios genera cruces entre docentes, cursos y aulas. </w:t>
      </w:r>
    </w:p>
    <w:p w14:paraId="258AEB07" w14:textId="77777777" w:rsidR="009F758A" w:rsidRPr="009F758A" w:rsidRDefault="009F758A" w:rsidP="00845649">
      <w:pPr>
        <w:pStyle w:val="Prrafodelista"/>
        <w:numPr>
          <w:ilvl w:val="0"/>
          <w:numId w:val="84"/>
        </w:numPr>
        <w:ind w:right="0"/>
        <w:jc w:val="left"/>
        <w:rPr>
          <w:color w:val="auto"/>
          <w:szCs w:val="24"/>
          <w:lang w:eastAsia="en-US"/>
        </w:rPr>
      </w:pPr>
      <w:r w:rsidRPr="009F758A">
        <w:rPr>
          <w:szCs w:val="24"/>
          <w:lang w:eastAsia="en-US"/>
        </w:rPr>
        <w:t xml:space="preserve">Cada docente registra las calificaciones con su propio formato, sin estandarización. </w:t>
      </w:r>
    </w:p>
    <w:p w14:paraId="5D674229" w14:textId="77777777" w:rsidR="009F758A" w:rsidRPr="009F758A" w:rsidRDefault="009F758A" w:rsidP="00845649">
      <w:pPr>
        <w:pStyle w:val="Prrafodelista"/>
        <w:numPr>
          <w:ilvl w:val="0"/>
          <w:numId w:val="85"/>
        </w:numPr>
        <w:ind w:right="0"/>
        <w:jc w:val="left"/>
        <w:rPr>
          <w:color w:val="auto"/>
          <w:szCs w:val="24"/>
          <w:lang w:eastAsia="en-US"/>
        </w:rPr>
      </w:pPr>
      <w:r w:rsidRPr="009F758A">
        <w:rPr>
          <w:szCs w:val="24"/>
          <w:lang w:eastAsia="en-US"/>
        </w:rPr>
        <w:t xml:space="preserve">Consolidar las calificaciones al cierre de cada periodo toma demasiado tiempo. </w:t>
      </w:r>
    </w:p>
    <w:p w14:paraId="5D61F7D5" w14:textId="77777777" w:rsidR="009F758A" w:rsidRPr="009F758A" w:rsidRDefault="009F758A" w:rsidP="00845649">
      <w:pPr>
        <w:pStyle w:val="Prrafodelista"/>
        <w:numPr>
          <w:ilvl w:val="0"/>
          <w:numId w:val="86"/>
        </w:numPr>
        <w:ind w:right="0"/>
        <w:jc w:val="left"/>
        <w:rPr>
          <w:color w:val="auto"/>
          <w:szCs w:val="24"/>
          <w:lang w:eastAsia="en-US"/>
        </w:rPr>
      </w:pPr>
      <w:r w:rsidRPr="009F758A">
        <w:rPr>
          <w:szCs w:val="24"/>
          <w:lang w:eastAsia="en-US"/>
        </w:rPr>
        <w:t xml:space="preserve">No existe un registro centralizado de asistencia que permita consultar el historial de un estudiante con rapidez. </w:t>
      </w:r>
    </w:p>
    <w:p w14:paraId="126D9786" w14:textId="77777777" w:rsidR="009F758A" w:rsidRPr="009F758A" w:rsidRDefault="009F758A" w:rsidP="00845649">
      <w:pPr>
        <w:pStyle w:val="Prrafodelista"/>
        <w:numPr>
          <w:ilvl w:val="0"/>
          <w:numId w:val="87"/>
        </w:numPr>
        <w:ind w:right="0"/>
        <w:jc w:val="left"/>
        <w:rPr>
          <w:color w:val="auto"/>
          <w:szCs w:val="24"/>
          <w:lang w:eastAsia="en-US"/>
        </w:rPr>
      </w:pPr>
      <w:r w:rsidRPr="009F758A">
        <w:rPr>
          <w:szCs w:val="24"/>
          <w:lang w:eastAsia="en-US"/>
        </w:rPr>
        <w:t xml:space="preserve">La comunicación del rendimiento académico y la asistencia hacia los padres de familia es lenta y depende de reuniones o comunicados. </w:t>
      </w:r>
    </w:p>
    <w:p w14:paraId="115AADCC" w14:textId="77777777" w:rsidR="009F758A" w:rsidRPr="009F758A" w:rsidRDefault="009F758A" w:rsidP="00845649">
      <w:pPr>
        <w:pStyle w:val="Prrafodelista"/>
        <w:numPr>
          <w:ilvl w:val="0"/>
          <w:numId w:val="87"/>
        </w:numPr>
        <w:ind w:right="0"/>
        <w:jc w:val="left"/>
        <w:rPr>
          <w:color w:val="auto"/>
          <w:szCs w:val="24"/>
          <w:lang w:eastAsia="en-US"/>
        </w:rPr>
      </w:pPr>
      <w:r w:rsidRPr="009F758A">
        <w:rPr>
          <w:szCs w:val="24"/>
          <w:lang w:eastAsia="en-US"/>
        </w:rPr>
        <w:t xml:space="preserve">La generación de reportes administrativos y académicos demanda reunir información de distintas fuentes, lo que retrasa la toma de decisiones. </w:t>
      </w:r>
    </w:p>
    <w:p w14:paraId="5ECA34D6" w14:textId="77777777" w:rsidR="009F758A" w:rsidRPr="009F758A" w:rsidRDefault="009F758A" w:rsidP="00845649">
      <w:pPr>
        <w:pStyle w:val="Prrafodelista"/>
        <w:numPr>
          <w:ilvl w:val="0"/>
          <w:numId w:val="87"/>
        </w:numPr>
        <w:rPr>
          <w:color w:val="auto"/>
          <w:szCs w:val="24"/>
        </w:rPr>
      </w:pPr>
      <w:r w:rsidRPr="009F758A">
        <w:rPr>
          <w:szCs w:val="24"/>
          <w:lang w:eastAsia="en-US"/>
        </w:rPr>
        <w:t>La documentación física de los estudiantes puede extraviarse o deteriorarse con el tiempo.</w:t>
      </w:r>
    </w:p>
    <w:p w14:paraId="0E59EBC2" w14:textId="77777777" w:rsidR="009F758A" w:rsidRDefault="009F758A" w:rsidP="009F758A">
      <w:pPr>
        <w:rPr>
          <w:color w:val="auto"/>
          <w:szCs w:val="24"/>
        </w:rPr>
      </w:pPr>
    </w:p>
    <w:p w14:paraId="2AB6282D" w14:textId="77777777" w:rsidR="009F758A" w:rsidRPr="005414EA" w:rsidRDefault="009F758A" w:rsidP="009F758A">
      <w:pPr>
        <w:pStyle w:val="Ttulo3"/>
        <w:spacing w:before="200" w:after="120"/>
        <w:rPr>
          <w:rFonts w:ascii="Times New Roman" w:hAnsi="Times New Roman" w:cs="Times New Roman"/>
          <w:bCs/>
          <w:color w:val="000000" w:themeColor="text1"/>
          <w:sz w:val="26"/>
          <w:szCs w:val="26"/>
        </w:rPr>
      </w:pPr>
      <w:bookmarkStart w:id="85" w:name="_Toc227706951"/>
      <w:bookmarkStart w:id="86" w:name="_Toc241442797"/>
      <w:r w:rsidRPr="005414EA">
        <w:rPr>
          <w:rFonts w:ascii="Times New Roman" w:eastAsia="Times New Roman" w:hAnsi="Times New Roman" w:cs="Times New Roman"/>
          <w:bCs/>
          <w:sz w:val="26"/>
          <w:szCs w:val="26"/>
        </w:rPr>
        <w:t>1.2)   DEPURAR PROBLEMAS</w:t>
      </w:r>
      <w:bookmarkEnd w:id="85"/>
      <w:bookmarkEnd w:id="86"/>
    </w:p>
    <w:p w14:paraId="293010C1" w14:textId="77777777" w:rsidR="009F758A" w:rsidRDefault="009F758A" w:rsidP="009F758A">
      <w:pPr>
        <w:rPr>
          <w:color w:val="auto"/>
          <w:szCs w:val="24"/>
        </w:rPr>
      </w:pPr>
    </w:p>
    <w:p w14:paraId="33FF7DC0" w14:textId="77777777" w:rsidR="005B7761" w:rsidRDefault="005B7761" w:rsidP="009F758A">
      <w:pPr>
        <w:rPr>
          <w:color w:val="auto"/>
        </w:rPr>
      </w:pPr>
      <w:r w:rsidRPr="005B7761">
        <w:t>Revisando la lista anterior, se identifican problemas que en realidad son manifestaciones de una misma causa raíz, por lo que se agrupan:</w:t>
      </w:r>
    </w:p>
    <w:p w14:paraId="6B880D15" w14:textId="77777777" w:rsidR="005B7761" w:rsidRDefault="005B7761" w:rsidP="009F758A">
      <w:pPr>
        <w:rPr>
          <w:color w:val="auto"/>
        </w:rPr>
      </w:pPr>
    </w:p>
    <w:p w14:paraId="5D6AD2C4" w14:textId="77777777" w:rsidR="005B7761" w:rsidRPr="005B7761" w:rsidRDefault="005B7761" w:rsidP="00845649">
      <w:pPr>
        <w:pStyle w:val="Prrafodelista"/>
        <w:numPr>
          <w:ilvl w:val="0"/>
          <w:numId w:val="88"/>
        </w:numPr>
        <w:ind w:right="0"/>
        <w:jc w:val="left"/>
        <w:rPr>
          <w:color w:val="auto"/>
          <w:szCs w:val="24"/>
          <w:lang w:eastAsia="en-US"/>
        </w:rPr>
      </w:pPr>
      <w:r w:rsidRPr="005B7761">
        <w:rPr>
          <w:szCs w:val="24"/>
          <w:lang w:eastAsia="en-US"/>
        </w:rPr>
        <w:t xml:space="preserve">Los problemas 1 y 9 se agrupan en uno solo: </w:t>
      </w:r>
      <w:r w:rsidRPr="005B7761">
        <w:rPr>
          <w:b/>
          <w:bCs/>
          <w:szCs w:val="24"/>
          <w:lang w:eastAsia="en-US"/>
        </w:rPr>
        <w:t>falta de centralización y respaldo digital de la información</w:t>
      </w:r>
      <w:r w:rsidRPr="005B7761">
        <w:rPr>
          <w:szCs w:val="24"/>
          <w:lang w:eastAsia="en-US"/>
        </w:rPr>
        <w:t xml:space="preserve">. </w:t>
      </w:r>
    </w:p>
    <w:p w14:paraId="66249805" w14:textId="77777777" w:rsidR="005B7761" w:rsidRPr="005B7761" w:rsidRDefault="005B7761" w:rsidP="00845649">
      <w:pPr>
        <w:pStyle w:val="Prrafodelista"/>
        <w:numPr>
          <w:ilvl w:val="0"/>
          <w:numId w:val="88"/>
        </w:numPr>
        <w:ind w:right="0"/>
        <w:jc w:val="left"/>
        <w:rPr>
          <w:color w:val="auto"/>
          <w:szCs w:val="24"/>
          <w:lang w:eastAsia="en-US"/>
        </w:rPr>
      </w:pPr>
      <w:r w:rsidRPr="005B7761">
        <w:rPr>
          <w:szCs w:val="24"/>
          <w:lang w:eastAsia="en-US"/>
        </w:rPr>
        <w:t xml:space="preserve">Los problemas 4 y 5 se agrupan: </w:t>
      </w:r>
      <w:r w:rsidRPr="005B7761">
        <w:rPr>
          <w:b/>
          <w:bCs/>
          <w:szCs w:val="24"/>
          <w:lang w:eastAsia="en-US"/>
        </w:rPr>
        <w:t>falta de estandarización en el registro de calificaciones</w:t>
      </w:r>
      <w:r w:rsidRPr="005B7761">
        <w:rPr>
          <w:szCs w:val="24"/>
          <w:lang w:eastAsia="en-US"/>
        </w:rPr>
        <w:t xml:space="preserve">. </w:t>
      </w:r>
    </w:p>
    <w:p w14:paraId="24E8EA75" w14:textId="77777777" w:rsidR="005B7761" w:rsidRPr="005B7761" w:rsidRDefault="005B7761" w:rsidP="00845649">
      <w:pPr>
        <w:pStyle w:val="Prrafodelista"/>
        <w:numPr>
          <w:ilvl w:val="0"/>
          <w:numId w:val="88"/>
        </w:numPr>
        <w:ind w:right="0"/>
        <w:jc w:val="left"/>
        <w:rPr>
          <w:color w:val="auto"/>
          <w:szCs w:val="24"/>
          <w:lang w:eastAsia="en-US"/>
        </w:rPr>
      </w:pPr>
      <w:r w:rsidRPr="005B7761">
        <w:rPr>
          <w:szCs w:val="24"/>
          <w:lang w:eastAsia="en-US"/>
        </w:rPr>
        <w:t xml:space="preserve">El problema 2 se mantiene independiente, ya que es consecuencia directa del trabajo manual, no solo de la dispersión de datos. </w:t>
      </w:r>
    </w:p>
    <w:p w14:paraId="167760E6" w14:textId="77777777" w:rsidR="005B7761" w:rsidRPr="005B7761" w:rsidRDefault="005B7761" w:rsidP="00845649">
      <w:pPr>
        <w:pStyle w:val="Prrafodelista"/>
        <w:numPr>
          <w:ilvl w:val="0"/>
          <w:numId w:val="88"/>
        </w:numPr>
        <w:rPr>
          <w:color w:val="auto"/>
          <w:szCs w:val="24"/>
        </w:rPr>
      </w:pPr>
      <w:r w:rsidRPr="005B7761">
        <w:rPr>
          <w:szCs w:val="24"/>
          <w:lang w:eastAsia="en-US"/>
        </w:rPr>
        <w:t>Los problemas 3, 6, 7 y 8 se mantienen como problemas específicos de cada proceso (horarios, asistencia, comunicación, reportes).</w:t>
      </w:r>
    </w:p>
    <w:p w14:paraId="7CCD1B96" w14:textId="77777777" w:rsidR="005B7761" w:rsidRDefault="005B7761" w:rsidP="005B7761">
      <w:pPr>
        <w:rPr>
          <w:color w:val="auto"/>
          <w:szCs w:val="24"/>
        </w:rPr>
      </w:pPr>
    </w:p>
    <w:p w14:paraId="63A846FF" w14:textId="77777777" w:rsidR="005B7761" w:rsidRPr="005414EA" w:rsidRDefault="005B7761" w:rsidP="005B7761">
      <w:pPr>
        <w:pStyle w:val="Ttulo3"/>
        <w:spacing w:before="200" w:after="120"/>
        <w:rPr>
          <w:rFonts w:ascii="Times New Roman" w:hAnsi="Times New Roman" w:cs="Times New Roman"/>
          <w:bCs/>
          <w:color w:val="000000" w:themeColor="text1"/>
          <w:sz w:val="26"/>
          <w:szCs w:val="26"/>
        </w:rPr>
      </w:pPr>
      <w:bookmarkStart w:id="87" w:name="_Toc227706952"/>
      <w:bookmarkStart w:id="88" w:name="_Toc241442798"/>
      <w:r w:rsidRPr="005414EA">
        <w:rPr>
          <w:rFonts w:ascii="Times New Roman" w:eastAsia="Times New Roman" w:hAnsi="Times New Roman" w:cs="Times New Roman"/>
          <w:bCs/>
          <w:sz w:val="26"/>
          <w:szCs w:val="26"/>
        </w:rPr>
        <w:t>1.3)   LISTA FINAL DE PROBLEMAS</w:t>
      </w:r>
      <w:bookmarkEnd w:id="87"/>
      <w:bookmarkEnd w:id="88"/>
    </w:p>
    <w:p w14:paraId="49B88811" w14:textId="77777777" w:rsidR="005B7761" w:rsidRDefault="005B7761" w:rsidP="005B7761">
      <w:pPr>
        <w:rPr>
          <w:color w:val="auto"/>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600"/>
      </w:tblGrid>
      <w:tr w:rsidR="005B7761" w:rsidRPr="005B1881" w14:paraId="064D1DF1" w14:textId="77777777" w:rsidTr="005B7761">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748CF70" w14:textId="77777777" w:rsidR="005B7761" w:rsidRPr="005B1881" w:rsidRDefault="005B7761" w:rsidP="004D7191">
            <w:pPr>
              <w:jc w:val="center"/>
              <w:rPr>
                <w:color w:val="000000" w:themeColor="text1"/>
              </w:rPr>
            </w:pPr>
            <w:r w:rsidRPr="005B1881">
              <w:rPr>
                <w:b/>
                <w:bCs/>
                <w:color w:val="FFFFFF"/>
                <w:sz w:val="20"/>
                <w:szCs w:val="20"/>
              </w:rPr>
              <w:t>ID</w:t>
            </w:r>
          </w:p>
        </w:tc>
        <w:tc>
          <w:tcPr>
            <w:tcW w:w="7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F4ADEAB" w14:textId="77777777" w:rsidR="005B7761" w:rsidRPr="005B1881" w:rsidRDefault="005B7761" w:rsidP="004D7191">
            <w:pPr>
              <w:jc w:val="center"/>
              <w:rPr>
                <w:color w:val="000000" w:themeColor="text1"/>
              </w:rPr>
            </w:pPr>
            <w:r w:rsidRPr="005B1881">
              <w:rPr>
                <w:b/>
                <w:bCs/>
                <w:color w:val="FFFFFF"/>
                <w:sz w:val="20"/>
                <w:szCs w:val="20"/>
              </w:rPr>
              <w:t>Problema</w:t>
            </w:r>
          </w:p>
        </w:tc>
      </w:tr>
      <w:tr w:rsidR="005B7761" w:rsidRPr="005B1881" w14:paraId="3D5C95EE"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825588" w14:textId="77777777" w:rsidR="005B7761" w:rsidRPr="005B7761" w:rsidRDefault="005B7761" w:rsidP="004D7191">
            <w:pPr>
              <w:jc w:val="center"/>
              <w:rPr>
                <w:color w:val="000000" w:themeColor="text1"/>
                <w:szCs w:val="24"/>
              </w:rPr>
            </w:pPr>
            <w:r w:rsidRPr="005B7761">
              <w:rPr>
                <w:b/>
                <w:bCs/>
                <w:szCs w:val="24"/>
              </w:rPr>
              <w:t>P01</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1817FA" w14:textId="77777777" w:rsidR="005B7761" w:rsidRPr="005B7761" w:rsidRDefault="005B7761" w:rsidP="004D7191">
            <w:pPr>
              <w:rPr>
                <w:color w:val="auto"/>
                <w:szCs w:val="24"/>
              </w:rPr>
            </w:pPr>
            <w:r w:rsidRPr="005B7761">
              <w:rPr>
                <w:szCs w:val="24"/>
              </w:rPr>
              <w:t>Falta de centralización y respaldo digital de la información institucional</w:t>
            </w:r>
          </w:p>
        </w:tc>
      </w:tr>
      <w:tr w:rsidR="005B7761" w:rsidRPr="005B1881" w14:paraId="1AF0C31A"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F0A993" w14:textId="77777777" w:rsidR="005B7761" w:rsidRPr="005B7761" w:rsidRDefault="005B7761" w:rsidP="004D7191">
            <w:pPr>
              <w:jc w:val="center"/>
              <w:rPr>
                <w:color w:val="000000" w:themeColor="text1"/>
                <w:szCs w:val="24"/>
              </w:rPr>
            </w:pPr>
            <w:r w:rsidRPr="005B7761">
              <w:rPr>
                <w:b/>
                <w:bCs/>
                <w:szCs w:val="24"/>
              </w:rPr>
              <w:t>P02</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A62545" w14:textId="77777777" w:rsidR="005B7761" w:rsidRPr="005B7761" w:rsidRDefault="005B7761" w:rsidP="004D7191">
            <w:pPr>
              <w:rPr>
                <w:color w:val="auto"/>
                <w:szCs w:val="24"/>
              </w:rPr>
            </w:pPr>
            <w:r w:rsidRPr="005B7761">
              <w:rPr>
                <w:szCs w:val="24"/>
              </w:rPr>
              <w:t>Errores y duplicidad de datos en el registro de matrículas</w:t>
            </w:r>
          </w:p>
        </w:tc>
      </w:tr>
      <w:tr w:rsidR="005B7761" w:rsidRPr="005B1881" w14:paraId="62A46EF5"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7979AA" w14:textId="77777777" w:rsidR="005B7761" w:rsidRPr="005B7761" w:rsidRDefault="005B7761" w:rsidP="004D7191">
            <w:pPr>
              <w:jc w:val="center"/>
              <w:rPr>
                <w:color w:val="000000" w:themeColor="text1"/>
                <w:szCs w:val="24"/>
              </w:rPr>
            </w:pPr>
            <w:r w:rsidRPr="005B7761">
              <w:rPr>
                <w:b/>
                <w:bCs/>
                <w:szCs w:val="24"/>
              </w:rPr>
              <w:t>P03</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D3198" w14:textId="77777777" w:rsidR="005B7761" w:rsidRPr="005B7761" w:rsidRDefault="005B7761" w:rsidP="004D7191">
            <w:pPr>
              <w:rPr>
                <w:color w:val="auto"/>
                <w:szCs w:val="24"/>
              </w:rPr>
            </w:pPr>
            <w:r w:rsidRPr="005B7761">
              <w:rPr>
                <w:szCs w:val="24"/>
              </w:rPr>
              <w:t>Cruces de horarios por elaboración manual</w:t>
            </w:r>
          </w:p>
        </w:tc>
      </w:tr>
      <w:tr w:rsidR="005B7761" w:rsidRPr="005B1881" w14:paraId="4B4FDC53"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418591" w14:textId="77777777" w:rsidR="005B7761" w:rsidRPr="005B7761" w:rsidRDefault="005B7761" w:rsidP="004D7191">
            <w:pPr>
              <w:jc w:val="center"/>
              <w:rPr>
                <w:color w:val="000000" w:themeColor="text1"/>
                <w:szCs w:val="24"/>
              </w:rPr>
            </w:pPr>
            <w:r w:rsidRPr="005B7761">
              <w:rPr>
                <w:b/>
                <w:bCs/>
                <w:szCs w:val="24"/>
              </w:rPr>
              <w:t>P04</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AE0057" w14:textId="77777777" w:rsidR="005B7761" w:rsidRPr="005B7761" w:rsidRDefault="005B7761" w:rsidP="004D7191">
            <w:pPr>
              <w:rPr>
                <w:color w:val="auto"/>
                <w:szCs w:val="24"/>
              </w:rPr>
            </w:pPr>
            <w:r w:rsidRPr="005B7761">
              <w:rPr>
                <w:szCs w:val="24"/>
              </w:rPr>
              <w:t>Falta de estandarización en el registro y consolidación de calificaciones</w:t>
            </w:r>
          </w:p>
        </w:tc>
      </w:tr>
      <w:tr w:rsidR="005B7761" w:rsidRPr="005B1881" w14:paraId="4E11F990"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44A5F" w14:textId="77777777" w:rsidR="005B7761" w:rsidRPr="005B7761" w:rsidRDefault="005B7761" w:rsidP="004D7191">
            <w:pPr>
              <w:jc w:val="center"/>
              <w:rPr>
                <w:color w:val="000000" w:themeColor="text1"/>
                <w:szCs w:val="24"/>
              </w:rPr>
            </w:pPr>
            <w:r w:rsidRPr="005B7761">
              <w:rPr>
                <w:b/>
                <w:bCs/>
                <w:szCs w:val="24"/>
              </w:rPr>
              <w:t>P05</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5FFC4" w14:textId="77777777" w:rsidR="005B7761" w:rsidRPr="005B7761" w:rsidRDefault="005B7761" w:rsidP="004D7191">
            <w:pPr>
              <w:rPr>
                <w:color w:val="auto"/>
                <w:szCs w:val="24"/>
              </w:rPr>
            </w:pPr>
            <w:r w:rsidRPr="005B7761">
              <w:rPr>
                <w:szCs w:val="24"/>
              </w:rPr>
              <w:t>Ausencia de un registro centralizado de asistencia</w:t>
            </w:r>
          </w:p>
        </w:tc>
      </w:tr>
      <w:tr w:rsidR="005B7761" w:rsidRPr="005B1881" w14:paraId="3339F999"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9FF0CA" w14:textId="77777777" w:rsidR="005B7761" w:rsidRPr="005B7761" w:rsidRDefault="005B7761" w:rsidP="004D7191">
            <w:pPr>
              <w:jc w:val="center"/>
              <w:rPr>
                <w:color w:val="000000" w:themeColor="text1"/>
                <w:szCs w:val="24"/>
              </w:rPr>
            </w:pPr>
            <w:r w:rsidRPr="005B7761">
              <w:rPr>
                <w:b/>
                <w:bCs/>
                <w:szCs w:val="24"/>
              </w:rPr>
              <w:t>P06</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E5494D" w14:textId="77777777" w:rsidR="005B7761" w:rsidRPr="005B7761" w:rsidRDefault="005B7761" w:rsidP="004D7191">
            <w:pPr>
              <w:rPr>
                <w:color w:val="auto"/>
                <w:szCs w:val="24"/>
              </w:rPr>
            </w:pPr>
            <w:r w:rsidRPr="005B7761">
              <w:rPr>
                <w:szCs w:val="24"/>
              </w:rPr>
              <w:t>Comunicación lenta del rendimiento académico hacia los padres de familia</w:t>
            </w:r>
          </w:p>
        </w:tc>
      </w:tr>
      <w:tr w:rsidR="005B7761" w:rsidRPr="005B1881" w14:paraId="08ADDEFA"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292857" w14:textId="77777777" w:rsidR="005B7761" w:rsidRPr="005B7761" w:rsidRDefault="005B7761" w:rsidP="004D7191">
            <w:pPr>
              <w:jc w:val="center"/>
              <w:rPr>
                <w:b/>
                <w:bCs/>
                <w:color w:val="000000" w:themeColor="text1"/>
                <w:szCs w:val="24"/>
              </w:rPr>
            </w:pPr>
            <w:r w:rsidRPr="005B7761">
              <w:rPr>
                <w:b/>
                <w:bCs/>
                <w:szCs w:val="24"/>
              </w:rPr>
              <w:t>P07</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FD6F92" w14:textId="77777777" w:rsidR="005B7761" w:rsidRPr="005B7761" w:rsidRDefault="005B7761" w:rsidP="004D7191">
            <w:pPr>
              <w:rPr>
                <w:color w:val="auto"/>
                <w:szCs w:val="24"/>
              </w:rPr>
            </w:pPr>
            <w:r w:rsidRPr="005B7761">
              <w:rPr>
                <w:szCs w:val="24"/>
              </w:rPr>
              <w:t>Demora en la generación de reportes administrativos y académicos</w:t>
            </w:r>
          </w:p>
        </w:tc>
      </w:tr>
    </w:tbl>
    <w:p w14:paraId="114FD35F" w14:textId="77777777" w:rsidR="005B7761" w:rsidRDefault="005B7761" w:rsidP="005B7761">
      <w:pPr>
        <w:rPr>
          <w:color w:val="auto"/>
          <w:szCs w:val="24"/>
        </w:rPr>
      </w:pPr>
    </w:p>
    <w:p w14:paraId="3E6C9FFB" w14:textId="77777777" w:rsidR="005B7761" w:rsidRPr="005414EA" w:rsidRDefault="005B7761" w:rsidP="005B7761">
      <w:pPr>
        <w:pStyle w:val="Ttulo3"/>
        <w:spacing w:before="200" w:after="120"/>
        <w:rPr>
          <w:rFonts w:ascii="Times New Roman" w:hAnsi="Times New Roman" w:cs="Times New Roman"/>
          <w:bCs/>
          <w:color w:val="000000" w:themeColor="text1"/>
          <w:sz w:val="26"/>
          <w:szCs w:val="26"/>
        </w:rPr>
      </w:pPr>
      <w:bookmarkStart w:id="89" w:name="_Toc227706953"/>
      <w:bookmarkStart w:id="90" w:name="_Toc241442799"/>
      <w:r w:rsidRPr="005414EA">
        <w:rPr>
          <w:rFonts w:ascii="Times New Roman" w:eastAsia="Times New Roman" w:hAnsi="Times New Roman" w:cs="Times New Roman"/>
          <w:bCs/>
          <w:sz w:val="26"/>
          <w:szCs w:val="26"/>
        </w:rPr>
        <w:t>1.4)   PROPIETARIOS DE PROBLEMAS</w:t>
      </w:r>
      <w:bookmarkEnd w:id="89"/>
      <w:bookmarkEnd w:id="90"/>
    </w:p>
    <w:p w14:paraId="68422A10" w14:textId="77777777" w:rsidR="005B7761" w:rsidRDefault="005B7761" w:rsidP="005B7761">
      <w:pPr>
        <w:rPr>
          <w:color w:val="auto"/>
          <w:szCs w:val="24"/>
        </w:rPr>
      </w:pPr>
    </w:p>
    <w:tbl>
      <w:tblPr>
        <w:tblW w:w="8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4014"/>
        <w:gridCol w:w="3428"/>
      </w:tblGrid>
      <w:tr w:rsidR="005B7761" w:rsidRPr="005B1881" w14:paraId="33AAE600" w14:textId="77777777" w:rsidTr="005B7761">
        <w:trPr>
          <w:tblHeader/>
        </w:trPr>
        <w:tc>
          <w:tcPr>
            <w:tcW w:w="81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D548566" w14:textId="77777777" w:rsidR="005B7761" w:rsidRPr="005B1881" w:rsidRDefault="005B7761" w:rsidP="004D7191">
            <w:pPr>
              <w:jc w:val="center"/>
              <w:rPr>
                <w:color w:val="000000" w:themeColor="text1"/>
              </w:rPr>
            </w:pPr>
            <w:r w:rsidRPr="005B1881">
              <w:rPr>
                <w:b/>
                <w:bCs/>
                <w:color w:val="FFFFFF"/>
                <w:sz w:val="20"/>
                <w:szCs w:val="20"/>
              </w:rPr>
              <w:t>ID</w:t>
            </w:r>
          </w:p>
        </w:tc>
        <w:tc>
          <w:tcPr>
            <w:tcW w:w="40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E8E6EE0" w14:textId="77777777" w:rsidR="005B7761" w:rsidRPr="005B1881" w:rsidRDefault="005B7761" w:rsidP="004D7191">
            <w:pPr>
              <w:jc w:val="center"/>
              <w:rPr>
                <w:color w:val="000000" w:themeColor="text1"/>
              </w:rPr>
            </w:pPr>
            <w:r w:rsidRPr="005B1881">
              <w:rPr>
                <w:b/>
                <w:bCs/>
                <w:color w:val="FFFFFF"/>
                <w:sz w:val="20"/>
                <w:szCs w:val="20"/>
              </w:rPr>
              <w:t>Problema</w:t>
            </w:r>
          </w:p>
        </w:tc>
        <w:tc>
          <w:tcPr>
            <w:tcW w:w="3428" w:type="dxa"/>
            <w:tcBorders>
              <w:top w:val="single" w:sz="4" w:space="0" w:color="AAAAAA"/>
              <w:left w:val="single" w:sz="4" w:space="0" w:color="AAAAAA"/>
              <w:bottom w:val="single" w:sz="4" w:space="0" w:color="AAAAAA"/>
              <w:right w:val="single" w:sz="4" w:space="0" w:color="AAAAAA"/>
            </w:tcBorders>
            <w:shd w:val="clear" w:color="auto" w:fill="1F4E79"/>
          </w:tcPr>
          <w:p w14:paraId="79405286" w14:textId="77777777" w:rsidR="005B7761" w:rsidRPr="005B1881" w:rsidRDefault="006E771C" w:rsidP="004D7191">
            <w:pPr>
              <w:jc w:val="center"/>
              <w:rPr>
                <w:b/>
                <w:bCs/>
                <w:color w:val="000000" w:themeColor="text1"/>
                <w:sz w:val="20"/>
                <w:szCs w:val="20"/>
              </w:rPr>
            </w:pPr>
            <w:r>
              <w:rPr>
                <w:b/>
                <w:bCs/>
                <w:color w:val="FFFFFF"/>
                <w:sz w:val="20"/>
                <w:szCs w:val="20"/>
              </w:rPr>
              <w:t>Propietario</w:t>
            </w:r>
          </w:p>
        </w:tc>
      </w:tr>
      <w:tr w:rsidR="005B7761" w:rsidRPr="005B1881" w14:paraId="0809BFAB"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669A3" w14:textId="77777777" w:rsidR="005B7761" w:rsidRPr="005B7761" w:rsidRDefault="005B7761" w:rsidP="004D7191">
            <w:pPr>
              <w:jc w:val="center"/>
              <w:rPr>
                <w:color w:val="000000" w:themeColor="text1"/>
                <w:szCs w:val="24"/>
              </w:rPr>
            </w:pPr>
            <w:r w:rsidRPr="005B7761">
              <w:rPr>
                <w:b/>
                <w:bCs/>
                <w:szCs w:val="24"/>
              </w:rPr>
              <w:t>P01</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4F71AD" w14:textId="77777777" w:rsidR="005B7761" w:rsidRPr="006E771C" w:rsidRDefault="005B7761" w:rsidP="004D7191">
            <w:pPr>
              <w:rPr>
                <w:color w:val="auto"/>
                <w:szCs w:val="24"/>
              </w:rPr>
            </w:pPr>
            <w:r w:rsidRPr="006E771C">
              <w:t>Falta de centralización de la información</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38C8BD0F" w14:textId="77777777" w:rsidR="005B7761" w:rsidRPr="006E771C" w:rsidRDefault="006E771C" w:rsidP="004D7191">
            <w:pPr>
              <w:rPr>
                <w:color w:val="auto"/>
              </w:rPr>
            </w:pPr>
            <w:r w:rsidRPr="006E771C">
              <w:t>Secretaría / Dirección</w:t>
            </w:r>
          </w:p>
        </w:tc>
      </w:tr>
      <w:tr w:rsidR="005B7761" w:rsidRPr="005B1881" w14:paraId="13C000F1"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0AC714" w14:textId="77777777" w:rsidR="005B7761" w:rsidRPr="005B7761" w:rsidRDefault="005B7761" w:rsidP="004D7191">
            <w:pPr>
              <w:jc w:val="center"/>
              <w:rPr>
                <w:color w:val="000000" w:themeColor="text1"/>
                <w:szCs w:val="24"/>
              </w:rPr>
            </w:pPr>
            <w:r w:rsidRPr="005B7761">
              <w:rPr>
                <w:b/>
                <w:bCs/>
                <w:szCs w:val="24"/>
              </w:rPr>
              <w:t>P02</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8440CE" w14:textId="77777777" w:rsidR="005B7761" w:rsidRPr="006E771C" w:rsidRDefault="005B7761" w:rsidP="004D7191">
            <w:pPr>
              <w:rPr>
                <w:color w:val="auto"/>
                <w:szCs w:val="24"/>
              </w:rPr>
            </w:pPr>
            <w:r w:rsidRPr="006E771C">
              <w:t>Errores y duplicidad en matrículas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45B6E019" w14:textId="77777777" w:rsidR="005B7761" w:rsidRPr="006E771C" w:rsidRDefault="006E771C" w:rsidP="004D7191">
            <w:pPr>
              <w:rPr>
                <w:color w:val="auto"/>
              </w:rPr>
            </w:pPr>
            <w:r w:rsidRPr="006E771C">
              <w:t>Secretaría</w:t>
            </w:r>
          </w:p>
        </w:tc>
      </w:tr>
      <w:tr w:rsidR="005B7761" w:rsidRPr="005B1881" w14:paraId="75EF7FED"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F0D991" w14:textId="77777777" w:rsidR="005B7761" w:rsidRPr="005B7761" w:rsidRDefault="005B7761" w:rsidP="004D7191">
            <w:pPr>
              <w:jc w:val="center"/>
              <w:rPr>
                <w:color w:val="000000" w:themeColor="text1"/>
                <w:szCs w:val="24"/>
              </w:rPr>
            </w:pPr>
            <w:r w:rsidRPr="005B7761">
              <w:rPr>
                <w:b/>
                <w:bCs/>
                <w:szCs w:val="24"/>
              </w:rPr>
              <w:t>P03</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D77C78" w14:textId="77777777" w:rsidR="005B7761" w:rsidRPr="006E771C" w:rsidRDefault="005B7761" w:rsidP="004D7191">
            <w:pPr>
              <w:rPr>
                <w:color w:val="auto"/>
                <w:szCs w:val="24"/>
              </w:rPr>
            </w:pPr>
            <w:r w:rsidRPr="006E771C">
              <w:t>Cruces de horarios</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4ECEFDE8" w14:textId="77777777" w:rsidR="005B7761" w:rsidRPr="006E771C" w:rsidRDefault="006E771C" w:rsidP="004D7191">
            <w:pPr>
              <w:rPr>
                <w:color w:val="auto"/>
              </w:rPr>
            </w:pPr>
            <w:r w:rsidRPr="006E771C">
              <w:t>Dirección</w:t>
            </w:r>
          </w:p>
        </w:tc>
      </w:tr>
      <w:tr w:rsidR="005B7761" w:rsidRPr="005B1881" w14:paraId="03DB3601"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0B8E5A" w14:textId="77777777" w:rsidR="005B7761" w:rsidRPr="005B7761" w:rsidRDefault="005B7761" w:rsidP="004D7191">
            <w:pPr>
              <w:jc w:val="center"/>
              <w:rPr>
                <w:color w:val="000000" w:themeColor="text1"/>
                <w:szCs w:val="24"/>
              </w:rPr>
            </w:pPr>
            <w:r w:rsidRPr="005B7761">
              <w:rPr>
                <w:b/>
                <w:bCs/>
                <w:szCs w:val="24"/>
              </w:rPr>
              <w:t>P04</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60D1DC" w14:textId="77777777" w:rsidR="005B7761" w:rsidRPr="006E771C" w:rsidRDefault="005B7761" w:rsidP="004D7191">
            <w:pPr>
              <w:rPr>
                <w:color w:val="auto"/>
                <w:szCs w:val="24"/>
              </w:rPr>
            </w:pPr>
            <w:r w:rsidRPr="006E771C">
              <w:t>Falta de estandarización en calificaciones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5B5FC37B" w14:textId="77777777" w:rsidR="005B7761" w:rsidRPr="006E771C" w:rsidRDefault="006E771C" w:rsidP="004D7191">
            <w:pPr>
              <w:rPr>
                <w:color w:val="auto"/>
              </w:rPr>
            </w:pPr>
            <w:r w:rsidRPr="006E771C">
              <w:t>Docentes</w:t>
            </w:r>
          </w:p>
        </w:tc>
      </w:tr>
      <w:tr w:rsidR="005B7761" w:rsidRPr="005B1881" w14:paraId="782457CB"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3828F" w14:textId="77777777" w:rsidR="005B7761" w:rsidRPr="005B7761" w:rsidRDefault="005B7761" w:rsidP="004D7191">
            <w:pPr>
              <w:jc w:val="center"/>
              <w:rPr>
                <w:color w:val="000000" w:themeColor="text1"/>
                <w:szCs w:val="24"/>
              </w:rPr>
            </w:pPr>
            <w:r w:rsidRPr="005B7761">
              <w:rPr>
                <w:b/>
                <w:bCs/>
                <w:szCs w:val="24"/>
              </w:rPr>
              <w:t>P05</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4524A" w14:textId="77777777" w:rsidR="005B7761" w:rsidRPr="006E771C" w:rsidRDefault="005B7761" w:rsidP="004D7191">
            <w:pPr>
              <w:rPr>
                <w:color w:val="auto"/>
                <w:szCs w:val="24"/>
              </w:rPr>
            </w:pPr>
            <w:r w:rsidRPr="006E771C">
              <w:t>Falta de registro centralizado de asistencia</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3AF5860C" w14:textId="77777777" w:rsidR="005B7761" w:rsidRPr="006E771C" w:rsidRDefault="006E771C" w:rsidP="004D7191">
            <w:pPr>
              <w:rPr>
                <w:color w:val="auto"/>
              </w:rPr>
            </w:pPr>
            <w:r w:rsidRPr="006E771C">
              <w:t>Docentes / Secretaría</w:t>
            </w:r>
          </w:p>
        </w:tc>
      </w:tr>
      <w:tr w:rsidR="005B7761" w:rsidRPr="005B1881" w14:paraId="60C84C1C"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48FF75" w14:textId="77777777" w:rsidR="005B7761" w:rsidRPr="005B7761" w:rsidRDefault="005B7761" w:rsidP="004D7191">
            <w:pPr>
              <w:jc w:val="center"/>
              <w:rPr>
                <w:color w:val="000000" w:themeColor="text1"/>
                <w:szCs w:val="24"/>
              </w:rPr>
            </w:pPr>
            <w:r w:rsidRPr="005B7761">
              <w:rPr>
                <w:b/>
                <w:bCs/>
                <w:szCs w:val="24"/>
              </w:rPr>
              <w:lastRenderedPageBreak/>
              <w:t>P06</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7CF6F4" w14:textId="77777777" w:rsidR="005B7761" w:rsidRPr="006E771C" w:rsidRDefault="005B7761" w:rsidP="004D7191">
            <w:pPr>
              <w:rPr>
                <w:color w:val="auto"/>
                <w:szCs w:val="24"/>
              </w:rPr>
            </w:pPr>
            <w:r w:rsidRPr="006E771C">
              <w:t>Comunicación lenta con padres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611AEB78" w14:textId="77777777" w:rsidR="005B7761" w:rsidRPr="006E771C" w:rsidRDefault="006E771C" w:rsidP="004D7191">
            <w:pPr>
              <w:rPr>
                <w:color w:val="auto"/>
              </w:rPr>
            </w:pPr>
            <w:r w:rsidRPr="006E771C">
              <w:t>Dirección / Docentes</w:t>
            </w:r>
          </w:p>
        </w:tc>
      </w:tr>
      <w:tr w:rsidR="005B7761" w:rsidRPr="005B1881" w14:paraId="0CCC7ECC"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1CAF20" w14:textId="77777777" w:rsidR="005B7761" w:rsidRPr="005B7761" w:rsidRDefault="005B7761" w:rsidP="004D7191">
            <w:pPr>
              <w:jc w:val="center"/>
              <w:rPr>
                <w:b/>
                <w:bCs/>
                <w:color w:val="000000" w:themeColor="text1"/>
                <w:szCs w:val="24"/>
              </w:rPr>
            </w:pPr>
            <w:r w:rsidRPr="005B7761">
              <w:rPr>
                <w:b/>
                <w:bCs/>
                <w:szCs w:val="24"/>
              </w:rPr>
              <w:t>P07</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77607B" w14:textId="77777777" w:rsidR="005B7761" w:rsidRPr="006E771C" w:rsidRDefault="005B7761" w:rsidP="004D7191">
            <w:pPr>
              <w:rPr>
                <w:color w:val="auto"/>
                <w:szCs w:val="24"/>
              </w:rPr>
            </w:pPr>
            <w:r w:rsidRPr="006E771C">
              <w:rPr>
                <w:szCs w:val="24"/>
              </w:rPr>
              <w:t>Demora en la generación de reportes administrativos y académicos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20BCF9EB" w14:textId="77777777" w:rsidR="005B7761" w:rsidRPr="006E771C" w:rsidRDefault="006E771C" w:rsidP="004D7191">
            <w:pPr>
              <w:rPr>
                <w:color w:val="auto"/>
                <w:szCs w:val="24"/>
              </w:rPr>
            </w:pPr>
            <w:r w:rsidRPr="006E771C">
              <w:t>Secretaría / Dirección</w:t>
            </w:r>
          </w:p>
        </w:tc>
      </w:tr>
    </w:tbl>
    <w:p w14:paraId="1C290418" w14:textId="77777777" w:rsidR="005B7761" w:rsidRDefault="005B7761" w:rsidP="005B7761">
      <w:pPr>
        <w:rPr>
          <w:color w:val="auto"/>
          <w:szCs w:val="24"/>
        </w:rPr>
      </w:pPr>
    </w:p>
    <w:p w14:paraId="6C8ED818" w14:textId="77777777" w:rsidR="006E771C" w:rsidRPr="005414EA" w:rsidRDefault="006E771C" w:rsidP="006E771C">
      <w:pPr>
        <w:pStyle w:val="Ttulo3"/>
        <w:spacing w:before="200" w:after="120"/>
        <w:rPr>
          <w:rFonts w:ascii="Times New Roman" w:hAnsi="Times New Roman" w:cs="Times New Roman"/>
          <w:bCs/>
          <w:color w:val="000000" w:themeColor="text1"/>
          <w:sz w:val="26"/>
          <w:szCs w:val="26"/>
        </w:rPr>
      </w:pPr>
      <w:bookmarkStart w:id="91" w:name="_Toc227706954"/>
      <w:bookmarkStart w:id="92" w:name="_Toc241442800"/>
      <w:r w:rsidRPr="005414EA">
        <w:rPr>
          <w:rFonts w:ascii="Times New Roman" w:eastAsia="Times New Roman" w:hAnsi="Times New Roman" w:cs="Times New Roman"/>
          <w:bCs/>
          <w:sz w:val="26"/>
          <w:szCs w:val="26"/>
        </w:rPr>
        <w:t>1.5)   ANÁLISIS DE PROBLEMAS</w:t>
      </w:r>
      <w:bookmarkEnd w:id="91"/>
      <w:bookmarkEnd w:id="92"/>
    </w:p>
    <w:p w14:paraId="3F050695" w14:textId="77777777" w:rsidR="006E771C" w:rsidRDefault="006E771C" w:rsidP="005B7761">
      <w:pPr>
        <w:rPr>
          <w:color w:val="auto"/>
          <w:szCs w:val="24"/>
        </w:rPr>
      </w:pPr>
    </w:p>
    <w:p w14:paraId="3EDA5154" w14:textId="77777777" w:rsidR="006E771C" w:rsidRDefault="006E771C" w:rsidP="005B7761">
      <w:pPr>
        <w:rPr>
          <w:color w:val="auto"/>
          <w:szCs w:val="24"/>
        </w:rPr>
      </w:pPr>
      <w:r w:rsidRPr="006E771C">
        <w:rPr>
          <w:noProof/>
          <w:szCs w:val="24"/>
        </w:rPr>
        <w:drawing>
          <wp:anchor distT="0" distB="0" distL="114300" distR="114300" simplePos="0" relativeHeight="251658240" behindDoc="0" locked="0" layoutInCell="1" allowOverlap="1" wp14:anchorId="33FB34AE" wp14:editId="4720C0B7">
            <wp:simplePos x="0" y="0"/>
            <wp:positionH relativeFrom="margin">
              <wp:posOffset>38100</wp:posOffset>
            </wp:positionH>
            <wp:positionV relativeFrom="paragraph">
              <wp:posOffset>97790</wp:posOffset>
            </wp:positionV>
            <wp:extent cx="5252085" cy="2511425"/>
            <wp:effectExtent l="0" t="0" r="5715"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52085" cy="2511425"/>
                    </a:xfrm>
                    <a:prstGeom prst="rect">
                      <a:avLst/>
                    </a:prstGeom>
                  </pic:spPr>
                </pic:pic>
              </a:graphicData>
            </a:graphic>
          </wp:anchor>
        </w:drawing>
      </w:r>
    </w:p>
    <w:p w14:paraId="586EDD21" w14:textId="77777777" w:rsidR="006E771C" w:rsidRDefault="006E771C" w:rsidP="005B7761">
      <w:pPr>
        <w:rPr>
          <w:color w:val="auto"/>
          <w:szCs w:val="24"/>
        </w:rPr>
      </w:pPr>
    </w:p>
    <w:p w14:paraId="30261E1F" w14:textId="77777777" w:rsidR="006E771C" w:rsidRDefault="006E771C" w:rsidP="005B7761">
      <w:pPr>
        <w:rPr>
          <w:color w:val="auto"/>
          <w:szCs w:val="24"/>
        </w:rPr>
      </w:pPr>
    </w:p>
    <w:p w14:paraId="415E4AA7" w14:textId="77777777" w:rsidR="006E771C" w:rsidRDefault="006E771C" w:rsidP="005B7761">
      <w:pPr>
        <w:rPr>
          <w:color w:val="auto"/>
          <w:szCs w:val="24"/>
        </w:rPr>
      </w:pPr>
    </w:p>
    <w:p w14:paraId="5962B5C5" w14:textId="77777777" w:rsidR="006E771C" w:rsidRDefault="006E771C" w:rsidP="005B7761">
      <w:pPr>
        <w:rPr>
          <w:color w:val="auto"/>
          <w:szCs w:val="24"/>
        </w:rPr>
      </w:pPr>
    </w:p>
    <w:p w14:paraId="3AE41CE2" w14:textId="77777777" w:rsidR="006E771C" w:rsidRDefault="006E771C" w:rsidP="005B7761">
      <w:pPr>
        <w:rPr>
          <w:color w:val="auto"/>
          <w:szCs w:val="24"/>
        </w:rPr>
      </w:pPr>
    </w:p>
    <w:p w14:paraId="5C34ED88" w14:textId="77777777" w:rsidR="006E771C" w:rsidRDefault="006E771C" w:rsidP="005B7761">
      <w:pPr>
        <w:rPr>
          <w:color w:val="auto"/>
          <w:szCs w:val="24"/>
        </w:rPr>
      </w:pPr>
    </w:p>
    <w:p w14:paraId="758955AA" w14:textId="77777777" w:rsidR="006E771C" w:rsidRDefault="006E771C" w:rsidP="005B7761">
      <w:pPr>
        <w:rPr>
          <w:color w:val="auto"/>
          <w:szCs w:val="24"/>
        </w:rPr>
      </w:pPr>
    </w:p>
    <w:p w14:paraId="30A8641A" w14:textId="77777777" w:rsidR="006E771C" w:rsidRDefault="006E771C" w:rsidP="005B7761">
      <w:pPr>
        <w:rPr>
          <w:color w:val="auto"/>
          <w:szCs w:val="24"/>
        </w:rPr>
      </w:pPr>
    </w:p>
    <w:p w14:paraId="47151156" w14:textId="77777777" w:rsidR="006E771C" w:rsidRDefault="006E771C" w:rsidP="005B7761">
      <w:pPr>
        <w:rPr>
          <w:color w:val="auto"/>
          <w:szCs w:val="24"/>
        </w:rPr>
      </w:pPr>
    </w:p>
    <w:p w14:paraId="0E46EC8F" w14:textId="77777777" w:rsidR="006E771C" w:rsidRDefault="006E771C" w:rsidP="005B7761">
      <w:pPr>
        <w:rPr>
          <w:color w:val="auto"/>
          <w:szCs w:val="24"/>
        </w:rPr>
      </w:pPr>
    </w:p>
    <w:p w14:paraId="51EDD508" w14:textId="77777777" w:rsidR="003F5F52" w:rsidRDefault="003F5F52" w:rsidP="00945ADF">
      <w:pPr>
        <w:ind w:left="0" w:firstLine="0"/>
        <w:rPr>
          <w:color w:val="auto"/>
          <w:szCs w:val="24"/>
        </w:rPr>
      </w:pPr>
    </w:p>
    <w:p w14:paraId="2C127EC1" w14:textId="77777777" w:rsidR="00CA3C86" w:rsidRPr="005414EA" w:rsidRDefault="00CA3C86" w:rsidP="00CA3C86">
      <w:pPr>
        <w:pStyle w:val="Ttulo3"/>
        <w:spacing w:before="200" w:after="120"/>
        <w:rPr>
          <w:rFonts w:ascii="Times New Roman" w:hAnsi="Times New Roman" w:cs="Times New Roman"/>
          <w:bCs/>
          <w:color w:val="000000" w:themeColor="text1"/>
          <w:sz w:val="26"/>
          <w:szCs w:val="26"/>
        </w:rPr>
      </w:pPr>
      <w:bookmarkStart w:id="93" w:name="_Toc227706955"/>
      <w:bookmarkStart w:id="94" w:name="_Toc241442801"/>
      <w:r w:rsidRPr="005414EA">
        <w:rPr>
          <w:rFonts w:ascii="Times New Roman" w:eastAsia="Times New Roman" w:hAnsi="Times New Roman" w:cs="Times New Roman"/>
          <w:bCs/>
          <w:sz w:val="26"/>
          <w:szCs w:val="26"/>
        </w:rPr>
        <w:t>1.6)   ESTIMACIÓN Y CUANTIFICACIÓN DE PROBLEMA</w:t>
      </w:r>
      <w:bookmarkEnd w:id="93"/>
      <w:bookmarkEnd w:id="94"/>
    </w:p>
    <w:p w14:paraId="5C958CB3" w14:textId="77777777" w:rsidR="006E771C" w:rsidRDefault="006E771C" w:rsidP="005B7761">
      <w:pPr>
        <w:rPr>
          <w:color w:val="auto"/>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238"/>
        <w:gridCol w:w="2551"/>
        <w:gridCol w:w="3261"/>
      </w:tblGrid>
      <w:tr w:rsidR="00CA3C86" w:rsidRPr="005B1881" w14:paraId="3CB59CB9" w14:textId="77777777" w:rsidTr="003F5F52">
        <w:trPr>
          <w:tblHeader/>
        </w:trPr>
        <w:tc>
          <w:tcPr>
            <w:tcW w:w="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043A004" w14:textId="77777777" w:rsidR="00CA3C86" w:rsidRPr="005B1881" w:rsidRDefault="00CA3C86" w:rsidP="004D7191">
            <w:pPr>
              <w:jc w:val="center"/>
              <w:rPr>
                <w:color w:val="000000" w:themeColor="text1"/>
              </w:rPr>
            </w:pPr>
            <w:r w:rsidRPr="005B1881">
              <w:rPr>
                <w:b/>
                <w:bCs/>
                <w:color w:val="FFFFFF"/>
                <w:sz w:val="20"/>
                <w:szCs w:val="20"/>
              </w:rPr>
              <w:t>ID</w:t>
            </w:r>
          </w:p>
        </w:tc>
        <w:tc>
          <w:tcPr>
            <w:tcW w:w="22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D5EB65B" w14:textId="77777777" w:rsidR="00CA3C86" w:rsidRPr="005B1881" w:rsidRDefault="00CA3C86" w:rsidP="004D7191">
            <w:pPr>
              <w:jc w:val="center"/>
              <w:rPr>
                <w:color w:val="000000" w:themeColor="text1"/>
              </w:rPr>
            </w:pPr>
            <w:r w:rsidRPr="005B1881">
              <w:rPr>
                <w:b/>
                <w:bCs/>
                <w:color w:val="FFFFFF"/>
                <w:sz w:val="20"/>
                <w:szCs w:val="20"/>
              </w:rPr>
              <w:t>Problema</w:t>
            </w:r>
          </w:p>
        </w:tc>
        <w:tc>
          <w:tcPr>
            <w:tcW w:w="2551" w:type="dxa"/>
            <w:tcBorders>
              <w:top w:val="single" w:sz="4" w:space="0" w:color="AAAAAA"/>
              <w:left w:val="single" w:sz="4" w:space="0" w:color="AAAAAA"/>
              <w:bottom w:val="single" w:sz="4" w:space="0" w:color="AAAAAA"/>
              <w:right w:val="single" w:sz="4" w:space="0" w:color="AAAAAA"/>
            </w:tcBorders>
            <w:shd w:val="clear" w:color="auto" w:fill="1F4E79"/>
          </w:tcPr>
          <w:p w14:paraId="6586B977" w14:textId="77777777" w:rsidR="00CA3C86" w:rsidRPr="005B1881" w:rsidRDefault="00CA3C86" w:rsidP="004D7191">
            <w:pPr>
              <w:jc w:val="center"/>
              <w:rPr>
                <w:b/>
                <w:bCs/>
                <w:color w:val="000000" w:themeColor="text1"/>
                <w:sz w:val="20"/>
                <w:szCs w:val="20"/>
              </w:rPr>
            </w:pPr>
            <w:r>
              <w:rPr>
                <w:color w:val="FFFFFF"/>
              </w:rPr>
              <w:t>Estimación de impacto</w:t>
            </w:r>
          </w:p>
        </w:tc>
        <w:tc>
          <w:tcPr>
            <w:tcW w:w="3261" w:type="dxa"/>
            <w:tcBorders>
              <w:top w:val="single" w:sz="4" w:space="0" w:color="AAAAAA"/>
              <w:left w:val="single" w:sz="4" w:space="0" w:color="AAAAAA"/>
              <w:bottom w:val="single" w:sz="4" w:space="0" w:color="AAAAAA"/>
              <w:right w:val="single" w:sz="4" w:space="0" w:color="AAAAAA"/>
            </w:tcBorders>
            <w:shd w:val="clear" w:color="auto" w:fill="1F4E79"/>
          </w:tcPr>
          <w:p w14:paraId="7C860688" w14:textId="77777777" w:rsidR="00CA3C86" w:rsidRPr="005B1881" w:rsidRDefault="003F5F52" w:rsidP="004D7191">
            <w:pPr>
              <w:jc w:val="center"/>
              <w:rPr>
                <w:b/>
                <w:bCs/>
                <w:color w:val="000000" w:themeColor="text1"/>
                <w:sz w:val="20"/>
                <w:szCs w:val="20"/>
              </w:rPr>
            </w:pPr>
            <w:r>
              <w:rPr>
                <w:color w:val="FFFFFF"/>
              </w:rPr>
              <w:t>Justificación breve</w:t>
            </w:r>
          </w:p>
        </w:tc>
      </w:tr>
      <w:tr w:rsidR="00CA3C86" w:rsidRPr="005B1881" w14:paraId="2A19E3CB"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A2EDD" w14:textId="77777777" w:rsidR="00CA3C86" w:rsidRPr="005B7761" w:rsidRDefault="00CA3C86" w:rsidP="004D7191">
            <w:pPr>
              <w:jc w:val="center"/>
              <w:rPr>
                <w:color w:val="000000" w:themeColor="text1"/>
                <w:szCs w:val="24"/>
              </w:rPr>
            </w:pPr>
            <w:r w:rsidRPr="005B7761">
              <w:rPr>
                <w:b/>
                <w:bCs/>
                <w:szCs w:val="24"/>
              </w:rPr>
              <w:t>P01</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F49CF8" w14:textId="77777777" w:rsidR="00CA3C86" w:rsidRPr="005B7761" w:rsidRDefault="00CA3C86" w:rsidP="003F5F52">
            <w:pPr>
              <w:jc w:val="left"/>
              <w:rPr>
                <w:color w:val="auto"/>
                <w:szCs w:val="24"/>
              </w:rPr>
            </w:pPr>
            <w:r w:rsidRPr="005B7761">
              <w:rPr>
                <w:szCs w:val="24"/>
              </w:rPr>
              <w:t>Falta de centralización y respaldo digital de la información institucional</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293690EA" w14:textId="77777777" w:rsidR="00CA3C86" w:rsidRPr="003F5F52" w:rsidRDefault="003F5F52" w:rsidP="003F5F52">
            <w:pPr>
              <w:jc w:val="left"/>
              <w:rPr>
                <w:color w:val="auto"/>
                <w:szCs w:val="24"/>
              </w:rPr>
            </w:pPr>
            <w:r w:rsidRPr="003F5F52">
              <w:rPr>
                <w:rStyle w:val="Textoennegrita"/>
              </w:rPr>
              <w:t>Alto</w:t>
            </w:r>
            <w:r w:rsidRPr="003F5F52">
              <w:t xml:space="preserve"> (afecta prácticamente el 100% de las consultas diarias)</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2D622B0A" w14:textId="77777777" w:rsidR="00CA3C86" w:rsidRPr="003F5F52" w:rsidRDefault="003F5F52" w:rsidP="003F5F52">
            <w:pPr>
              <w:jc w:val="left"/>
              <w:rPr>
                <w:color w:val="auto"/>
                <w:szCs w:val="24"/>
              </w:rPr>
            </w:pPr>
            <w:r w:rsidRPr="003F5F52">
              <w:t xml:space="preserve">Según Secretaría, cualquier consulta de un estudiante obliga a revisar documentos físicos y varios archivos digitales; es la </w:t>
            </w:r>
            <w:r w:rsidRPr="003F5F52">
              <w:lastRenderedPageBreak/>
              <w:t>causa raíz que agrava a los demás problemas.</w:t>
            </w:r>
          </w:p>
        </w:tc>
      </w:tr>
      <w:tr w:rsidR="00CA3C86" w:rsidRPr="005B1881" w14:paraId="76DDB6D8"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44AF53" w14:textId="77777777" w:rsidR="00CA3C86" w:rsidRPr="005B7761" w:rsidRDefault="00CA3C86" w:rsidP="004D7191">
            <w:pPr>
              <w:jc w:val="center"/>
              <w:rPr>
                <w:color w:val="000000" w:themeColor="text1"/>
                <w:szCs w:val="24"/>
              </w:rPr>
            </w:pPr>
            <w:r w:rsidRPr="005B7761">
              <w:rPr>
                <w:b/>
                <w:bCs/>
                <w:szCs w:val="24"/>
              </w:rPr>
              <w:lastRenderedPageBreak/>
              <w:t>P02</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06CF0D" w14:textId="77777777" w:rsidR="00CA3C86" w:rsidRPr="005B7761" w:rsidRDefault="00CA3C86" w:rsidP="003F5F52">
            <w:pPr>
              <w:jc w:val="left"/>
              <w:rPr>
                <w:color w:val="auto"/>
                <w:szCs w:val="24"/>
              </w:rPr>
            </w:pPr>
            <w:r w:rsidRPr="005B7761">
              <w:rPr>
                <w:szCs w:val="24"/>
              </w:rPr>
              <w:t>Errores y duplicidad de datos en el registro de matrículas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5C422600" w14:textId="77777777" w:rsidR="00CA3C86" w:rsidRPr="003F5F52" w:rsidRDefault="003F5F52" w:rsidP="003F5F52">
            <w:pPr>
              <w:jc w:val="left"/>
              <w:rPr>
                <w:color w:val="auto"/>
                <w:szCs w:val="24"/>
              </w:rPr>
            </w:pPr>
            <w:r w:rsidRPr="003F5F52">
              <w:rPr>
                <w:rStyle w:val="Textoennegrita"/>
              </w:rPr>
              <w:t>Medio-Alto</w:t>
            </w:r>
            <w:r w:rsidRPr="003F5F52">
              <w:t xml:space="preserve"> (concentrado en 1-2 periodos de matrícula al año, pero con alto volumen de registros)</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70B8A6A3" w14:textId="77777777" w:rsidR="00CA3C86" w:rsidRPr="003F5F52" w:rsidRDefault="003F5F52" w:rsidP="003F5F52">
            <w:pPr>
              <w:jc w:val="left"/>
              <w:rPr>
                <w:color w:val="auto"/>
                <w:szCs w:val="24"/>
              </w:rPr>
            </w:pPr>
            <w:r w:rsidRPr="003F5F52">
              <w:t>El Director indica que "pueden presentarse errores al registrar datos personales o al asignar cursos" durante los picos de inscripción.</w:t>
            </w:r>
          </w:p>
        </w:tc>
      </w:tr>
      <w:tr w:rsidR="00CA3C86" w:rsidRPr="005B1881" w14:paraId="1C2F2FB7"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C7195" w14:textId="77777777" w:rsidR="00CA3C86" w:rsidRPr="005B7761" w:rsidRDefault="00CA3C86" w:rsidP="004D7191">
            <w:pPr>
              <w:jc w:val="center"/>
              <w:rPr>
                <w:color w:val="000000" w:themeColor="text1"/>
                <w:szCs w:val="24"/>
              </w:rPr>
            </w:pPr>
            <w:r w:rsidRPr="005B7761">
              <w:rPr>
                <w:b/>
                <w:bCs/>
                <w:szCs w:val="24"/>
              </w:rPr>
              <w:t>P03</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5E3760" w14:textId="77777777" w:rsidR="00CA3C86" w:rsidRPr="005B7761" w:rsidRDefault="00CA3C86" w:rsidP="003F5F52">
            <w:pPr>
              <w:jc w:val="left"/>
              <w:rPr>
                <w:color w:val="auto"/>
                <w:szCs w:val="24"/>
              </w:rPr>
            </w:pPr>
            <w:r w:rsidRPr="005B7761">
              <w:rPr>
                <w:szCs w:val="24"/>
              </w:rPr>
              <w:t>Cruces de horarios por elaboración manual</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737F13F8" w14:textId="77777777" w:rsidR="00CA3C86" w:rsidRPr="003F5F52" w:rsidRDefault="003F5F52" w:rsidP="003F5F52">
            <w:pPr>
              <w:jc w:val="left"/>
              <w:rPr>
                <w:color w:val="auto"/>
                <w:szCs w:val="24"/>
              </w:rPr>
            </w:pPr>
            <w:r w:rsidRPr="003F5F52">
              <w:rPr>
                <w:rStyle w:val="Textoennegrita"/>
              </w:rPr>
              <w:t>Medio</w:t>
            </w:r>
            <w:r w:rsidRPr="003F5F52">
              <w:t xml:space="preserve"> (se repite cada gestión académica al elaborar el horario)</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6D2E16D7" w14:textId="77777777" w:rsidR="00CA3C86" w:rsidRPr="003F5F52" w:rsidRDefault="003F5F52" w:rsidP="003F5F52">
            <w:pPr>
              <w:jc w:val="left"/>
              <w:rPr>
                <w:color w:val="auto"/>
                <w:szCs w:val="24"/>
              </w:rPr>
            </w:pPr>
            <w:r w:rsidRPr="003F5F52">
              <w:t>La verificación manual de disponibilidad de docentes y aulas es propensa a errores humanos y requiere revisión adicional antes de publicarse.</w:t>
            </w:r>
          </w:p>
        </w:tc>
      </w:tr>
      <w:tr w:rsidR="00CA3C86" w:rsidRPr="005B1881" w14:paraId="3D21F79D"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4651D3" w14:textId="77777777" w:rsidR="00CA3C86" w:rsidRPr="005B7761" w:rsidRDefault="00CA3C86" w:rsidP="004D7191">
            <w:pPr>
              <w:jc w:val="center"/>
              <w:rPr>
                <w:color w:val="000000" w:themeColor="text1"/>
                <w:szCs w:val="24"/>
              </w:rPr>
            </w:pPr>
            <w:r w:rsidRPr="005B7761">
              <w:rPr>
                <w:b/>
                <w:bCs/>
                <w:szCs w:val="24"/>
              </w:rPr>
              <w:t>P04</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BDFD64" w14:textId="77777777" w:rsidR="00CA3C86" w:rsidRPr="005B7761" w:rsidRDefault="00CA3C86" w:rsidP="003F5F52">
            <w:pPr>
              <w:jc w:val="left"/>
              <w:rPr>
                <w:color w:val="auto"/>
                <w:szCs w:val="24"/>
              </w:rPr>
            </w:pPr>
            <w:r w:rsidRPr="005B7761">
              <w:rPr>
                <w:szCs w:val="24"/>
              </w:rPr>
              <w:t>Falta de estandarización en el registro y consolidación de calificaciones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08AEDB32" w14:textId="77777777" w:rsidR="00CA3C86" w:rsidRPr="003F5F52" w:rsidRDefault="003F5F52" w:rsidP="003F5F52">
            <w:pPr>
              <w:jc w:val="left"/>
              <w:rPr>
                <w:color w:val="auto"/>
                <w:szCs w:val="24"/>
              </w:rPr>
            </w:pPr>
            <w:r w:rsidRPr="003F5F52">
              <w:rPr>
                <w:rStyle w:val="Textoennegrita"/>
              </w:rPr>
              <w:t>Alto</w:t>
            </w:r>
            <w:r w:rsidRPr="003F5F52">
              <w:t xml:space="preserve"> (afecta a todos los docentes, en cada periodo de evaluación)</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371BB600" w14:textId="77777777" w:rsidR="00CA3C86" w:rsidRPr="003F5F52" w:rsidRDefault="003F5F52" w:rsidP="003F5F52">
            <w:pPr>
              <w:jc w:val="left"/>
              <w:rPr>
                <w:color w:val="auto"/>
                <w:szCs w:val="24"/>
              </w:rPr>
            </w:pPr>
            <w:r w:rsidRPr="003F5F52">
              <w:t>Cada docente usa su propio formato (hojas de cálculo o registros manuales), lo que genera inconsistencias al consolidar.</w:t>
            </w:r>
          </w:p>
        </w:tc>
      </w:tr>
      <w:tr w:rsidR="00CA3C86" w:rsidRPr="005B1881" w14:paraId="19BF8255"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5252A" w14:textId="77777777" w:rsidR="00CA3C86" w:rsidRPr="005B7761" w:rsidRDefault="00CA3C86" w:rsidP="004D7191">
            <w:pPr>
              <w:jc w:val="center"/>
              <w:rPr>
                <w:color w:val="000000" w:themeColor="text1"/>
                <w:szCs w:val="24"/>
              </w:rPr>
            </w:pPr>
            <w:r w:rsidRPr="005B7761">
              <w:rPr>
                <w:b/>
                <w:bCs/>
                <w:szCs w:val="24"/>
              </w:rPr>
              <w:t>P05</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0FA203" w14:textId="77777777" w:rsidR="00CA3C86" w:rsidRPr="005B7761" w:rsidRDefault="00CA3C86" w:rsidP="003F5F52">
            <w:pPr>
              <w:jc w:val="left"/>
              <w:rPr>
                <w:color w:val="auto"/>
                <w:szCs w:val="24"/>
              </w:rPr>
            </w:pPr>
            <w:r w:rsidRPr="005B7761">
              <w:rPr>
                <w:szCs w:val="24"/>
              </w:rPr>
              <w:t>Ausencia de un registro centralizado de asistencia</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61C71A30" w14:textId="77777777" w:rsidR="00CA3C86" w:rsidRPr="003F5F52" w:rsidRDefault="003F5F52" w:rsidP="003F5F52">
            <w:pPr>
              <w:jc w:val="left"/>
              <w:rPr>
                <w:color w:val="auto"/>
                <w:szCs w:val="24"/>
              </w:rPr>
            </w:pPr>
            <w:r w:rsidRPr="003F5F52">
              <w:rPr>
                <w:rStyle w:val="Textoennegrita"/>
              </w:rPr>
              <w:t>Alto</w:t>
            </w:r>
            <w:r w:rsidRPr="003F5F52">
              <w:t xml:space="preserve"> (registro diario, en todos los cursos y niveles)</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2E44A01F" w14:textId="77777777" w:rsidR="00CA3C86" w:rsidRPr="003F5F52" w:rsidRDefault="003F5F52" w:rsidP="003F5F52">
            <w:pPr>
              <w:jc w:val="left"/>
              <w:rPr>
                <w:color w:val="auto"/>
                <w:szCs w:val="24"/>
              </w:rPr>
            </w:pPr>
            <w:r w:rsidRPr="003F5F52">
              <w:t>La asistencia se toma a diario por cada docente sin un repositorio único, dificultando el seguimiento de faltas recurrentes.</w:t>
            </w:r>
          </w:p>
        </w:tc>
      </w:tr>
      <w:tr w:rsidR="00CA3C86" w:rsidRPr="005B1881" w14:paraId="10E0FC14"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7ABC7" w14:textId="77777777" w:rsidR="00CA3C86" w:rsidRPr="005B7761" w:rsidRDefault="00CA3C86" w:rsidP="004D7191">
            <w:pPr>
              <w:jc w:val="center"/>
              <w:rPr>
                <w:color w:val="000000" w:themeColor="text1"/>
                <w:szCs w:val="24"/>
              </w:rPr>
            </w:pPr>
            <w:r w:rsidRPr="005B7761">
              <w:rPr>
                <w:b/>
                <w:bCs/>
                <w:szCs w:val="24"/>
              </w:rPr>
              <w:t>P06</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85D446" w14:textId="77777777" w:rsidR="00CA3C86" w:rsidRPr="005B7761" w:rsidRDefault="00CA3C86" w:rsidP="003F5F52">
            <w:pPr>
              <w:jc w:val="left"/>
              <w:rPr>
                <w:color w:val="auto"/>
                <w:szCs w:val="24"/>
              </w:rPr>
            </w:pPr>
            <w:r w:rsidRPr="005B7761">
              <w:rPr>
                <w:szCs w:val="24"/>
              </w:rPr>
              <w:t>Comunicación lenta del rendimiento académico hacia los padres de familia</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732D593E" w14:textId="77777777" w:rsidR="00CA3C86" w:rsidRPr="003F5F52" w:rsidRDefault="003F5F52" w:rsidP="003F5F52">
            <w:pPr>
              <w:jc w:val="left"/>
              <w:rPr>
                <w:color w:val="auto"/>
                <w:szCs w:val="24"/>
              </w:rPr>
            </w:pPr>
            <w:r w:rsidRPr="003F5F52">
              <w:rPr>
                <w:rStyle w:val="Textoennegrita"/>
              </w:rPr>
              <w:t>Medio</w:t>
            </w:r>
            <w:r w:rsidRPr="003F5F52">
              <w:t xml:space="preserve"> (depende de reuniones y comunicados periódicos, no en tiempo real)</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2DC59B3B" w14:textId="77777777" w:rsidR="00CA3C86" w:rsidRPr="003F5F52" w:rsidRDefault="003F5F52" w:rsidP="003F5F52">
            <w:pPr>
              <w:jc w:val="left"/>
              <w:rPr>
                <w:color w:val="auto"/>
                <w:szCs w:val="24"/>
              </w:rPr>
            </w:pPr>
            <w:r w:rsidRPr="003F5F52">
              <w:t>La docente entrevistada señala que la comunicación se limita a reuniones e informes impresos, sin medio digital de consulta.</w:t>
            </w:r>
          </w:p>
        </w:tc>
      </w:tr>
      <w:tr w:rsidR="00CA3C86" w:rsidRPr="005B1881" w14:paraId="5911FB0C"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335659" w14:textId="77777777" w:rsidR="00CA3C86" w:rsidRPr="005B7761" w:rsidRDefault="00CA3C86" w:rsidP="004D7191">
            <w:pPr>
              <w:jc w:val="center"/>
              <w:rPr>
                <w:b/>
                <w:bCs/>
                <w:color w:val="000000" w:themeColor="text1"/>
                <w:szCs w:val="24"/>
              </w:rPr>
            </w:pPr>
            <w:r w:rsidRPr="005B7761">
              <w:rPr>
                <w:b/>
                <w:bCs/>
                <w:szCs w:val="24"/>
              </w:rPr>
              <w:t>P07</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8447F6" w14:textId="77777777" w:rsidR="00CA3C86" w:rsidRPr="005B7761" w:rsidRDefault="00CA3C86" w:rsidP="003F5F52">
            <w:pPr>
              <w:jc w:val="left"/>
              <w:rPr>
                <w:color w:val="auto"/>
                <w:szCs w:val="24"/>
              </w:rPr>
            </w:pPr>
            <w:r w:rsidRPr="005B7761">
              <w:rPr>
                <w:szCs w:val="24"/>
              </w:rPr>
              <w:t>Demora en la generación de reportes administrativos y académicos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3BC9619D" w14:textId="77777777" w:rsidR="00CA3C86" w:rsidRPr="003F5F52" w:rsidRDefault="003F5F52" w:rsidP="003F5F52">
            <w:pPr>
              <w:jc w:val="left"/>
              <w:rPr>
                <w:color w:val="auto"/>
                <w:szCs w:val="24"/>
              </w:rPr>
            </w:pPr>
            <w:r w:rsidRPr="003F5F52">
              <w:rPr>
                <w:rStyle w:val="Textoennegrita"/>
              </w:rPr>
              <w:t>Medio-Alto</w:t>
            </w:r>
            <w:r w:rsidRPr="003F5F52">
              <w:t xml:space="preserve"> (cada vez que Dirección solicita información consolidada)</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37B2952F" w14:textId="77777777" w:rsidR="00CA3C86" w:rsidRPr="003F5F52" w:rsidRDefault="003F5F52" w:rsidP="003F5F52">
            <w:pPr>
              <w:jc w:val="left"/>
              <w:rPr>
                <w:color w:val="auto"/>
                <w:szCs w:val="24"/>
              </w:rPr>
            </w:pPr>
            <w:r w:rsidRPr="003F5F52">
              <w:t>Los reportes deben elaborarse reuniendo datos de distintos archivos, lo que incrementa el tiempo de respuesta ante la administración.</w:t>
            </w:r>
          </w:p>
        </w:tc>
      </w:tr>
    </w:tbl>
    <w:p w14:paraId="21D8E66F" w14:textId="77777777" w:rsidR="00CA3C86" w:rsidRDefault="00CA3C86" w:rsidP="005B7761">
      <w:pPr>
        <w:rPr>
          <w:color w:val="auto"/>
          <w:szCs w:val="24"/>
        </w:rPr>
      </w:pPr>
    </w:p>
    <w:p w14:paraId="190CF975" w14:textId="77777777" w:rsidR="003F5F52" w:rsidRPr="003F5F52" w:rsidRDefault="003F5F52" w:rsidP="003F5F52">
      <w:pPr>
        <w:pStyle w:val="Ttulo3"/>
        <w:spacing w:before="200" w:after="120"/>
        <w:rPr>
          <w:rFonts w:ascii="Times New Roman" w:hAnsi="Times New Roman" w:cs="Times New Roman"/>
          <w:bCs/>
          <w:color w:val="000000" w:themeColor="text1"/>
          <w:sz w:val="26"/>
          <w:szCs w:val="26"/>
        </w:rPr>
      </w:pPr>
      <w:bookmarkStart w:id="95" w:name="_Toc227706956"/>
      <w:bookmarkStart w:id="96" w:name="_Toc241442802"/>
      <w:r w:rsidRPr="003F5F52">
        <w:rPr>
          <w:rFonts w:ascii="Times New Roman" w:eastAsia="Times New Roman" w:hAnsi="Times New Roman" w:cs="Times New Roman"/>
          <w:bCs/>
          <w:sz w:val="26"/>
          <w:szCs w:val="26"/>
        </w:rPr>
        <w:lastRenderedPageBreak/>
        <w:t>1.7)   ALTERNATIVAS DE CAMBIO</w:t>
      </w:r>
      <w:bookmarkEnd w:id="95"/>
      <w:bookmarkEnd w:id="96"/>
    </w:p>
    <w:p w14:paraId="21CABBC6" w14:textId="77777777" w:rsidR="006E771C" w:rsidRDefault="006E771C" w:rsidP="003F5F52">
      <w:pPr>
        <w:rPr>
          <w:color w:val="auto"/>
          <w:szCs w:val="24"/>
        </w:rPr>
      </w:pPr>
    </w:p>
    <w:p w14:paraId="79924C3B" w14:textId="77777777" w:rsidR="003F5F52" w:rsidRPr="003F5F52" w:rsidRDefault="003F5F52" w:rsidP="00845649">
      <w:pPr>
        <w:pStyle w:val="Prrafodelista"/>
        <w:numPr>
          <w:ilvl w:val="0"/>
          <w:numId w:val="90"/>
        </w:numPr>
        <w:ind w:right="0"/>
        <w:jc w:val="left"/>
        <w:rPr>
          <w:color w:val="auto"/>
          <w:szCs w:val="24"/>
          <w:lang w:eastAsia="en-US"/>
        </w:rPr>
      </w:pPr>
      <w:r w:rsidRPr="003F5F52">
        <w:rPr>
          <w:b/>
          <w:bCs/>
          <w:szCs w:val="24"/>
          <w:lang w:eastAsia="en-US"/>
        </w:rPr>
        <w:t>No hacer nada (mantener el proceso manual actual).</w:t>
      </w:r>
      <w:r w:rsidRPr="003F5F52">
        <w:rPr>
          <w:szCs w:val="24"/>
          <w:lang w:eastAsia="en-US"/>
        </w:rPr>
        <w:t xml:space="preserve"> Costo cero, pero perpetúa los errores de duplicidad, la falta de centralización y el retraso en reportes. </w:t>
      </w:r>
    </w:p>
    <w:p w14:paraId="7C836133" w14:textId="77777777" w:rsidR="003F5F52" w:rsidRPr="003F5F52" w:rsidRDefault="003F5F52" w:rsidP="00845649">
      <w:pPr>
        <w:pStyle w:val="Prrafodelista"/>
        <w:numPr>
          <w:ilvl w:val="0"/>
          <w:numId w:val="90"/>
        </w:numPr>
        <w:ind w:right="0"/>
        <w:jc w:val="left"/>
        <w:rPr>
          <w:color w:val="auto"/>
          <w:szCs w:val="24"/>
          <w:lang w:eastAsia="en-US"/>
        </w:rPr>
      </w:pPr>
      <w:r w:rsidRPr="003F5F52">
        <w:rPr>
          <w:b/>
          <w:bCs/>
          <w:szCs w:val="24"/>
          <w:lang w:eastAsia="en-US"/>
        </w:rPr>
        <w:t>Mejorar el proceso manual con herramientas ofimáticas estandarizadas</w:t>
      </w:r>
      <w:r w:rsidRPr="003F5F52">
        <w:rPr>
          <w:szCs w:val="24"/>
          <w:lang w:eastAsia="en-US"/>
        </w:rPr>
        <w:t xml:space="preserve"> (plantillas únicas de Excel/Google Sheets compartidas). Bajo costo, pero no resuelve la falta de centralización real ni el control de acceso por roles. </w:t>
      </w:r>
    </w:p>
    <w:p w14:paraId="5734E5C6" w14:textId="77777777" w:rsidR="003F5F52" w:rsidRPr="003F5F52" w:rsidRDefault="003F5F52" w:rsidP="00845649">
      <w:pPr>
        <w:pStyle w:val="Prrafodelista"/>
        <w:numPr>
          <w:ilvl w:val="0"/>
          <w:numId w:val="90"/>
        </w:numPr>
        <w:ind w:right="0"/>
        <w:jc w:val="left"/>
        <w:rPr>
          <w:color w:val="auto"/>
          <w:szCs w:val="24"/>
          <w:lang w:eastAsia="en-US"/>
        </w:rPr>
      </w:pPr>
      <w:r w:rsidRPr="003F5F52">
        <w:rPr>
          <w:b/>
          <w:bCs/>
          <w:szCs w:val="24"/>
          <w:lang w:eastAsia="en-US"/>
        </w:rPr>
        <w:t>Adquirir un software educativo comercial ya existente</w:t>
      </w:r>
      <w:r w:rsidRPr="003F5F52">
        <w:rPr>
          <w:szCs w:val="24"/>
          <w:lang w:eastAsia="en-US"/>
        </w:rPr>
        <w:t xml:space="preserve"> (ERP escolar). Rápido de implementar, pero implica costos de licenciamiento recurrentes y baja flexibilidad para adaptarse a los procesos específicos de la institución. </w:t>
      </w:r>
    </w:p>
    <w:p w14:paraId="235FCDB3" w14:textId="77777777" w:rsidR="003F5F52" w:rsidRPr="003F5F52" w:rsidRDefault="003F5F52" w:rsidP="00845649">
      <w:pPr>
        <w:pStyle w:val="Prrafodelista"/>
        <w:numPr>
          <w:ilvl w:val="0"/>
          <w:numId w:val="90"/>
        </w:numPr>
        <w:rPr>
          <w:color w:val="auto"/>
          <w:szCs w:val="24"/>
        </w:rPr>
      </w:pPr>
      <w:r w:rsidRPr="003F5F52">
        <w:rPr>
          <w:b/>
          <w:bCs/>
          <w:szCs w:val="24"/>
          <w:lang w:eastAsia="en-US"/>
        </w:rPr>
        <w:t>Desarrollar un sistema de información a medida</w:t>
      </w:r>
      <w:r w:rsidRPr="003F5F52">
        <w:rPr>
          <w:szCs w:val="24"/>
          <w:lang w:eastAsia="en-US"/>
        </w:rPr>
        <w:t xml:space="preserve"> (la alternativa propuesta en este proyecto). Requiere mayor tiempo de análisis y desarrollo inicial, pero centraliza la información, se adapta a los roles y procesos reales del colegio, y tiene un costo de infraestructura bajo (cloud + software libre).</w:t>
      </w:r>
    </w:p>
    <w:p w14:paraId="2D630DAA" w14:textId="77777777" w:rsidR="003F5F52" w:rsidRPr="003F5F52" w:rsidRDefault="003F5F52" w:rsidP="003F5F52">
      <w:pPr>
        <w:pStyle w:val="Ttulo3"/>
        <w:spacing w:before="200" w:after="120"/>
        <w:rPr>
          <w:rFonts w:ascii="Times New Roman" w:hAnsi="Times New Roman" w:cs="Times New Roman"/>
          <w:bCs/>
          <w:color w:val="000000" w:themeColor="text1"/>
          <w:sz w:val="26"/>
          <w:szCs w:val="26"/>
        </w:rPr>
      </w:pPr>
      <w:bookmarkStart w:id="97" w:name="_Toc227706957"/>
      <w:bookmarkStart w:id="98" w:name="_Toc241442803"/>
      <w:r w:rsidRPr="003F5F52">
        <w:rPr>
          <w:rFonts w:ascii="Times New Roman" w:eastAsia="Times New Roman" w:hAnsi="Times New Roman" w:cs="Times New Roman"/>
          <w:bCs/>
          <w:sz w:val="26"/>
          <w:szCs w:val="26"/>
        </w:rPr>
        <w:t>1.8)   CONCLUSIÓN Y RECOMENDACIÓN</w:t>
      </w:r>
      <w:bookmarkEnd w:id="97"/>
      <w:bookmarkEnd w:id="98"/>
    </w:p>
    <w:p w14:paraId="4C101118" w14:textId="77777777" w:rsidR="003F5F52" w:rsidRPr="003F5F52" w:rsidRDefault="003F5F52" w:rsidP="003F5F52">
      <w:pPr>
        <w:pStyle w:val="NormalWeb"/>
        <w:spacing w:after="160" w:line="276" w:lineRule="auto"/>
        <w:rPr>
          <w:lang w:eastAsia="en-US"/>
        </w:rPr>
      </w:pPr>
      <w:r w:rsidRPr="003F5F52">
        <w:rPr>
          <w:color w:val="000000"/>
        </w:rPr>
        <w:t xml:space="preserve">El análisis muestra que la raíz común de los problemas (P01, P02, P04, P05, P07) es la </w:t>
      </w:r>
      <w:r w:rsidRPr="003F5F52">
        <w:rPr>
          <w:rStyle w:val="Textoennegrita"/>
          <w:rFonts w:eastAsiaTheme="majorEastAsia"/>
          <w:color w:val="000000"/>
        </w:rPr>
        <w:t>ausencia de un repositorio digital centralizado</w:t>
      </w:r>
      <w:r w:rsidRPr="003F5F52">
        <w:rPr>
          <w:color w:val="000000"/>
        </w:rPr>
        <w:t xml:space="preserve"> con roles y permisos definidos, mientras que P03 y P06 son consecuencias de no contar con automatización ni un canal digital directo con los padres.</w:t>
      </w:r>
    </w:p>
    <w:p w14:paraId="1F6C937F" w14:textId="77777777" w:rsidR="003F5F52" w:rsidRDefault="003F5F52" w:rsidP="003F5F52">
      <w:pPr>
        <w:pStyle w:val="NormalWeb"/>
        <w:spacing w:after="160" w:line="276" w:lineRule="auto"/>
      </w:pPr>
      <w:r w:rsidRPr="003F5F52">
        <w:rPr>
          <w:color w:val="000000"/>
        </w:rPr>
        <w:t xml:space="preserve">Se recomienda optar por la </w:t>
      </w:r>
      <w:r w:rsidRPr="003F5F52">
        <w:rPr>
          <w:rStyle w:val="Textoennegrita"/>
          <w:rFonts w:eastAsiaTheme="majorEastAsia"/>
          <w:color w:val="000000"/>
        </w:rPr>
        <w:t>alternativa 4 (desarrollo de un sistema de información a medida)</w:t>
      </w:r>
      <w:r w:rsidRPr="003F5F52">
        <w:rPr>
          <w:color w:val="000000"/>
        </w:rPr>
        <w:t>, dado que:</w:t>
      </w:r>
    </w:p>
    <w:p w14:paraId="23633772" w14:textId="77777777" w:rsidR="003F5F52" w:rsidRPr="003F5F52" w:rsidRDefault="003F5F52" w:rsidP="00845649">
      <w:pPr>
        <w:pStyle w:val="Prrafodelista"/>
        <w:numPr>
          <w:ilvl w:val="0"/>
          <w:numId w:val="92"/>
        </w:numPr>
        <w:ind w:right="0"/>
        <w:jc w:val="left"/>
        <w:rPr>
          <w:color w:val="auto"/>
          <w:szCs w:val="24"/>
          <w:lang w:eastAsia="en-US"/>
        </w:rPr>
      </w:pPr>
      <w:r w:rsidRPr="003F5F52">
        <w:rPr>
          <w:szCs w:val="24"/>
          <w:lang w:eastAsia="en-US"/>
        </w:rPr>
        <w:t xml:space="preserve">Resuelve de forma directa la causa raíz (centralización) y no solo sus síntomas. </w:t>
      </w:r>
    </w:p>
    <w:p w14:paraId="3052CEC1" w14:textId="77777777" w:rsidR="003F5F52" w:rsidRPr="003F5F52" w:rsidRDefault="003F5F52" w:rsidP="00845649">
      <w:pPr>
        <w:pStyle w:val="Prrafodelista"/>
        <w:numPr>
          <w:ilvl w:val="0"/>
          <w:numId w:val="92"/>
        </w:numPr>
        <w:ind w:right="0"/>
        <w:jc w:val="left"/>
        <w:rPr>
          <w:color w:val="auto"/>
          <w:szCs w:val="24"/>
          <w:lang w:eastAsia="en-US"/>
        </w:rPr>
      </w:pPr>
      <w:r w:rsidRPr="003F5F52">
        <w:rPr>
          <w:szCs w:val="24"/>
          <w:lang w:eastAsia="en-US"/>
        </w:rPr>
        <w:t xml:space="preserve">Se ajusta a los seis roles identificados (Administrador, Director, Secretaría, Docente, Padre, Estudiante). </w:t>
      </w:r>
    </w:p>
    <w:p w14:paraId="73D2A0BF" w14:textId="77777777" w:rsidR="003F5F52" w:rsidRPr="003F5F52" w:rsidRDefault="003F5F52" w:rsidP="00845649">
      <w:pPr>
        <w:pStyle w:val="Prrafodelista"/>
        <w:numPr>
          <w:ilvl w:val="0"/>
          <w:numId w:val="92"/>
        </w:numPr>
        <w:ind w:right="0"/>
        <w:jc w:val="left"/>
        <w:rPr>
          <w:color w:val="auto"/>
          <w:szCs w:val="24"/>
          <w:lang w:eastAsia="en-US"/>
        </w:rPr>
      </w:pPr>
      <w:r w:rsidRPr="003F5F52">
        <w:rPr>
          <w:szCs w:val="24"/>
          <w:lang w:eastAsia="en-US"/>
        </w:rPr>
        <w:t xml:space="preserve">Tiene un costo estimado accesible (USD 250–450 el primer año) frente al gasto recurrente de un ERP comercial. </w:t>
      </w:r>
    </w:p>
    <w:p w14:paraId="726DA908" w14:textId="77777777" w:rsidR="003F5F52" w:rsidRPr="00B51310" w:rsidRDefault="003F5F52" w:rsidP="00845649">
      <w:pPr>
        <w:pStyle w:val="NormalWeb"/>
        <w:numPr>
          <w:ilvl w:val="0"/>
          <w:numId w:val="91"/>
        </w:numPr>
        <w:spacing w:after="160" w:line="276" w:lineRule="auto"/>
      </w:pPr>
      <w:r w:rsidRPr="003F5F52">
        <w:rPr>
          <w:color w:val="000000"/>
          <w:lang w:eastAsia="en-US"/>
        </w:rPr>
        <w:t>Permite escalar por módulos (matrícula, horarios, calificaciones, asistencia, comunicados) de forma iterativa, según la metodología PUDS ya definida en el proyecto</w:t>
      </w:r>
      <w:r w:rsidR="00B51310">
        <w:rPr>
          <w:color w:val="000000"/>
          <w:lang w:eastAsia="en-US"/>
        </w:rPr>
        <w:t>.</w:t>
      </w:r>
    </w:p>
    <w:p w14:paraId="73FA9C9A" w14:textId="77777777" w:rsidR="00B51310" w:rsidRDefault="00B51310" w:rsidP="00B51310">
      <w:pPr>
        <w:pStyle w:val="NormalWeb"/>
        <w:spacing w:after="160" w:line="276" w:lineRule="auto"/>
      </w:pPr>
    </w:p>
    <w:p w14:paraId="7056B428" w14:textId="77777777" w:rsidR="00B51310" w:rsidRDefault="00B51310" w:rsidP="00B51310">
      <w:pPr>
        <w:pStyle w:val="NormalWeb"/>
        <w:spacing w:after="160" w:line="276" w:lineRule="auto"/>
      </w:pPr>
    </w:p>
    <w:p w14:paraId="494A583E" w14:textId="77777777" w:rsidR="00B51310" w:rsidRDefault="00B51310" w:rsidP="00B51310">
      <w:pPr>
        <w:pStyle w:val="NormalWeb"/>
        <w:spacing w:after="160" w:line="276" w:lineRule="auto"/>
      </w:pPr>
    </w:p>
    <w:p w14:paraId="44282A26" w14:textId="77777777" w:rsidR="003F5F52" w:rsidRPr="00B14ACD" w:rsidRDefault="003F5F52" w:rsidP="003F5F52">
      <w:pPr>
        <w:pStyle w:val="Ttulo3"/>
        <w:spacing w:before="200" w:after="120"/>
        <w:rPr>
          <w:rFonts w:ascii="Times New Roman" w:hAnsi="Times New Roman" w:cs="Times New Roman"/>
          <w:bCs/>
          <w:color w:val="000000" w:themeColor="text1"/>
        </w:rPr>
      </w:pPr>
      <w:bookmarkStart w:id="99" w:name="_Toc227706958"/>
      <w:bookmarkStart w:id="100" w:name="_Toc241442804"/>
      <w:r w:rsidRPr="00B14ACD">
        <w:rPr>
          <w:rFonts w:ascii="Times New Roman" w:eastAsia="Times New Roman" w:hAnsi="Times New Roman" w:cs="Times New Roman"/>
          <w:bCs/>
        </w:rPr>
        <w:lastRenderedPageBreak/>
        <w:t>1.9)   DISEÑAR EL DIAGRAMA DE ISHIKAWA</w:t>
      </w:r>
      <w:bookmarkEnd w:id="99"/>
      <w:bookmarkEnd w:id="100"/>
    </w:p>
    <w:p w14:paraId="53E5D5A9" w14:textId="77777777" w:rsidR="003F5F52" w:rsidRPr="003F5F52" w:rsidRDefault="003F5F52" w:rsidP="003F5F52">
      <w:pPr>
        <w:pStyle w:val="NormalWeb"/>
        <w:spacing w:after="160" w:line="276" w:lineRule="auto"/>
      </w:pPr>
    </w:p>
    <w:p w14:paraId="334296C7" w14:textId="77777777" w:rsidR="00616C5F" w:rsidRDefault="004D7191" w:rsidP="004D7191">
      <w:pPr>
        <w:rPr>
          <w:color w:val="auto"/>
          <w:szCs w:val="24"/>
        </w:rPr>
      </w:pPr>
      <w:r>
        <w:rPr>
          <w:noProof/>
          <w:color w:val="auto"/>
        </w:rPr>
        <w:drawing>
          <wp:inline distT="0" distB="0" distL="0" distR="0" wp14:anchorId="4E8E0D96" wp14:editId="3AAC1CEB">
            <wp:extent cx="4500748" cy="1568129"/>
            <wp:effectExtent l="0" t="0" r="0" b="0"/>
            <wp:docPr id="26" name="Imagen 26" descr="ishikawa_1_ef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shikawa_1_ef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7137" cy="1573839"/>
                    </a:xfrm>
                    <a:prstGeom prst="rect">
                      <a:avLst/>
                    </a:prstGeom>
                    <a:noFill/>
                    <a:ln>
                      <a:noFill/>
                    </a:ln>
                  </pic:spPr>
                </pic:pic>
              </a:graphicData>
            </a:graphic>
          </wp:inline>
        </w:drawing>
      </w:r>
    </w:p>
    <w:p w14:paraId="1C9F16BA" w14:textId="77777777" w:rsidR="00945ADF" w:rsidRDefault="00945ADF" w:rsidP="003F5F52">
      <w:pPr>
        <w:rPr>
          <w:color w:val="auto"/>
          <w:szCs w:val="24"/>
        </w:rPr>
      </w:pPr>
    </w:p>
    <w:p w14:paraId="1E37AD85"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1" w:name="_Toc227706959"/>
      <w:bookmarkStart w:id="102" w:name="_Toc241442805"/>
      <w:r w:rsidRPr="00B14ACD">
        <w:rPr>
          <w:rFonts w:ascii="Times New Roman" w:eastAsia="Times New Roman" w:hAnsi="Times New Roman" w:cs="Times New Roman"/>
          <w:bCs/>
        </w:rPr>
        <w:t>2)   IDENTIFICAR LAS PRINCIPALES CATEGORÍAS</w:t>
      </w:r>
      <w:bookmarkEnd w:id="101"/>
      <w:bookmarkEnd w:id="102"/>
    </w:p>
    <w:p w14:paraId="590899E3" w14:textId="77777777" w:rsidR="00616C5F" w:rsidRDefault="00616C5F" w:rsidP="003F5F52">
      <w:pPr>
        <w:rPr>
          <w:b/>
          <w:bCs/>
          <w:color w:val="000000" w:themeColor="text1"/>
        </w:rPr>
      </w:pPr>
    </w:p>
    <w:p w14:paraId="3A0479C0" w14:textId="77777777" w:rsidR="00616C5F" w:rsidRDefault="004D7191" w:rsidP="003F5F52">
      <w:pPr>
        <w:rPr>
          <w:b/>
          <w:bCs/>
          <w:color w:val="000000" w:themeColor="text1"/>
        </w:rPr>
      </w:pPr>
      <w:r>
        <w:rPr>
          <w:noProof/>
        </w:rPr>
        <w:drawing>
          <wp:inline distT="0" distB="0" distL="0" distR="0" wp14:anchorId="77DE2CA6" wp14:editId="3368C2A2">
            <wp:extent cx="4999512" cy="3065271"/>
            <wp:effectExtent l="0" t="0" r="0" b="1905"/>
            <wp:docPr id="25" name="Imagen 25" descr="ishikawa_2_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shikawa_2_compl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0155" cy="3065665"/>
                    </a:xfrm>
                    <a:prstGeom prst="rect">
                      <a:avLst/>
                    </a:prstGeom>
                    <a:noFill/>
                    <a:ln>
                      <a:noFill/>
                    </a:ln>
                  </pic:spPr>
                </pic:pic>
              </a:graphicData>
            </a:graphic>
          </wp:inline>
        </w:drawing>
      </w:r>
    </w:p>
    <w:p w14:paraId="58BF7DE2" w14:textId="77777777" w:rsidR="00616C5F" w:rsidRDefault="00616C5F" w:rsidP="003F5F52">
      <w:pPr>
        <w:rPr>
          <w:b/>
          <w:bCs/>
          <w:color w:val="000000" w:themeColor="text1"/>
        </w:rPr>
      </w:pPr>
    </w:p>
    <w:p w14:paraId="454D3DB7" w14:textId="77777777" w:rsidR="004D7191" w:rsidRDefault="004D7191" w:rsidP="004D7191">
      <w:pPr>
        <w:pStyle w:val="NormalWeb"/>
      </w:pPr>
      <w:r>
        <w:rPr>
          <w:rStyle w:val="Textoennegrita"/>
        </w:rPr>
        <w:t>C1. Gestión de Estudiantes, Matrículas y Documentación</w:t>
      </w:r>
      <w:r>
        <w:t xml:space="preserve"> Se refiere al registro, actualización y resguardo de la información personal de los estudiantes y de sus padres o tutores, así como al proceso de inscripción y matrícula en cada gestión académica.</w:t>
      </w:r>
    </w:p>
    <w:p w14:paraId="3F455D90" w14:textId="77777777" w:rsidR="004D7191" w:rsidRDefault="004D7191" w:rsidP="004D7191">
      <w:pPr>
        <w:pStyle w:val="NormalWeb"/>
      </w:pPr>
      <w:r>
        <w:rPr>
          <w:rStyle w:val="Textoennegrita"/>
        </w:rPr>
        <w:t>C2. Gestión Académica (Horarios y Calificaciones)</w:t>
      </w:r>
      <w:r>
        <w:t xml:space="preserve"> Abarca la elaboración de horarios de clases, la asignación de docentes, materias y aulas, así como el registro, consolidación y cálculo de las calificaciones de los estudiantes por periodo.</w:t>
      </w:r>
    </w:p>
    <w:p w14:paraId="63232D1C" w14:textId="77777777" w:rsidR="004D7191" w:rsidRDefault="004D7191" w:rsidP="004D7191">
      <w:pPr>
        <w:pStyle w:val="NormalWeb"/>
      </w:pPr>
      <w:r>
        <w:rPr>
          <w:rStyle w:val="Textoennegrita"/>
        </w:rPr>
        <w:lastRenderedPageBreak/>
        <w:t>C3. Seguimiento del Estudiante (Asistencia y Comunicación)</w:t>
      </w:r>
      <w:r>
        <w:t xml:space="preserve"> Engloba el control diario de asistencia, el seguimiento de faltas recurrentes y los canales de comunicación entre la institución y los padres o tutores respecto al desempeño de sus hijos.</w:t>
      </w:r>
    </w:p>
    <w:p w14:paraId="5786762B" w14:textId="77777777" w:rsidR="004D7191" w:rsidRDefault="004D7191" w:rsidP="00B51310">
      <w:pPr>
        <w:pStyle w:val="NormalWeb"/>
      </w:pPr>
      <w:r>
        <w:rPr>
          <w:rStyle w:val="Textoennegrita"/>
        </w:rPr>
        <w:t>C4. Gestión Administrativa, Reportes y Seguridad</w:t>
      </w:r>
      <w:r>
        <w:t xml:space="preserve"> Se relaciona con la generación de reportes administrativos y académicos para la toma de decisiones, así como con el control de acceso al sistema mediante roles y permisos diferenciados.</w:t>
      </w:r>
    </w:p>
    <w:p w14:paraId="5C703825"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3" w:name="_Toc227706960"/>
      <w:bookmarkStart w:id="104" w:name="_Toc241442806"/>
      <w:r w:rsidRPr="00B14ACD">
        <w:rPr>
          <w:rFonts w:ascii="Times New Roman" w:eastAsia="Times New Roman" w:hAnsi="Times New Roman" w:cs="Times New Roman"/>
          <w:bCs/>
        </w:rPr>
        <w:t>3)   IDENTIFICAR LAS CAUSAS</w:t>
      </w:r>
      <w:bookmarkEnd w:id="103"/>
      <w:bookmarkEnd w:id="104"/>
    </w:p>
    <w:p w14:paraId="5826CC31" w14:textId="77777777" w:rsidR="005414EA" w:rsidRDefault="00C172DC" w:rsidP="00616C5F">
      <w:pPr>
        <w:rPr>
          <w:b/>
          <w:bCs/>
          <w:color w:val="000000" w:themeColor="text1"/>
        </w:rPr>
      </w:pPr>
      <w:r>
        <w:rPr>
          <w:noProof/>
        </w:rPr>
        <w:drawing>
          <wp:inline distT="0" distB="0" distL="0" distR="0" wp14:anchorId="0D041084" wp14:editId="2B7B473D">
            <wp:extent cx="5153025" cy="3152292"/>
            <wp:effectExtent l="0" t="0" r="0" b="0"/>
            <wp:docPr id="24" name="Imagen 24" descr="ishikawa_3_cau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shikawa_3_caus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4333" cy="3159209"/>
                    </a:xfrm>
                    <a:prstGeom prst="rect">
                      <a:avLst/>
                    </a:prstGeom>
                    <a:noFill/>
                    <a:ln>
                      <a:noFill/>
                    </a:ln>
                  </pic:spPr>
                </pic:pic>
              </a:graphicData>
            </a:graphic>
          </wp:inline>
        </w:drawing>
      </w:r>
    </w:p>
    <w:p w14:paraId="63744B17" w14:textId="77777777" w:rsidR="004D540F" w:rsidRDefault="004D540F" w:rsidP="004D540F">
      <w:pPr>
        <w:pStyle w:val="NormalWeb"/>
      </w:pPr>
      <w:r>
        <w:rPr>
          <w:rStyle w:val="Textoennegrita"/>
        </w:rPr>
        <w:t>C1. Gestión de Estudiantes, Matrículas y Documentación</w:t>
      </w:r>
    </w:p>
    <w:p w14:paraId="7F71A2A5" w14:textId="77777777" w:rsidR="004D540F" w:rsidRDefault="004D540F" w:rsidP="00845649">
      <w:pPr>
        <w:numPr>
          <w:ilvl w:val="0"/>
          <w:numId w:val="93"/>
        </w:numPr>
        <w:spacing w:before="100" w:beforeAutospacing="1" w:after="100" w:afterAutospacing="1" w:line="240" w:lineRule="auto"/>
        <w:ind w:left="1440" w:right="0"/>
        <w:jc w:val="left"/>
        <w:rPr>
          <w:color w:val="auto"/>
        </w:rPr>
      </w:pPr>
      <w:r>
        <w:rPr>
          <w:color w:val="auto"/>
        </w:rPr>
        <w:t>P01: Falta de centralización y respaldo digital de la información institucional.</w:t>
      </w:r>
    </w:p>
    <w:p w14:paraId="4579865B" w14:textId="77777777" w:rsidR="004D540F" w:rsidRDefault="004D540F" w:rsidP="00845649">
      <w:pPr>
        <w:numPr>
          <w:ilvl w:val="0"/>
          <w:numId w:val="93"/>
        </w:numPr>
        <w:spacing w:before="100" w:beforeAutospacing="1" w:after="100" w:afterAutospacing="1" w:line="240" w:lineRule="auto"/>
        <w:ind w:left="1440" w:right="0"/>
        <w:jc w:val="left"/>
        <w:rPr>
          <w:color w:val="auto"/>
        </w:rPr>
      </w:pPr>
      <w:r>
        <w:rPr>
          <w:color w:val="auto"/>
        </w:rPr>
        <w:t>P02: Errores y duplicidad de datos en el registro de matrículas.</w:t>
      </w:r>
    </w:p>
    <w:p w14:paraId="622438FB" w14:textId="77777777" w:rsidR="004D540F" w:rsidRDefault="004D540F" w:rsidP="004D540F">
      <w:pPr>
        <w:pStyle w:val="NormalWeb"/>
      </w:pPr>
      <w:r>
        <w:rPr>
          <w:rStyle w:val="Textoennegrita"/>
        </w:rPr>
        <w:t>C2. Gestión Académica (Horarios y Calificaciones)</w:t>
      </w:r>
    </w:p>
    <w:p w14:paraId="22AAF2EA" w14:textId="77777777" w:rsidR="004D540F" w:rsidRDefault="004D540F" w:rsidP="00845649">
      <w:pPr>
        <w:numPr>
          <w:ilvl w:val="0"/>
          <w:numId w:val="94"/>
        </w:numPr>
        <w:spacing w:before="100" w:beforeAutospacing="1" w:after="100" w:afterAutospacing="1" w:line="240" w:lineRule="auto"/>
        <w:ind w:left="1440" w:right="0"/>
        <w:jc w:val="left"/>
        <w:rPr>
          <w:color w:val="auto"/>
        </w:rPr>
      </w:pPr>
      <w:r>
        <w:rPr>
          <w:color w:val="auto"/>
        </w:rPr>
        <w:t>P03: Cruces de horarios por elaboración manual.</w:t>
      </w:r>
    </w:p>
    <w:p w14:paraId="1335CCE8" w14:textId="77777777" w:rsidR="004D540F" w:rsidRDefault="004D540F" w:rsidP="00845649">
      <w:pPr>
        <w:numPr>
          <w:ilvl w:val="0"/>
          <w:numId w:val="94"/>
        </w:numPr>
        <w:spacing w:before="100" w:beforeAutospacing="1" w:after="100" w:afterAutospacing="1" w:line="240" w:lineRule="auto"/>
        <w:ind w:left="1440" w:right="0"/>
        <w:jc w:val="left"/>
        <w:rPr>
          <w:color w:val="auto"/>
        </w:rPr>
      </w:pPr>
      <w:r>
        <w:rPr>
          <w:color w:val="auto"/>
        </w:rPr>
        <w:t>P04: Falta de estandarización en el registro y consolidación de calificaciones.</w:t>
      </w:r>
    </w:p>
    <w:p w14:paraId="1202A837" w14:textId="77777777" w:rsidR="004D540F" w:rsidRDefault="004D540F" w:rsidP="004D540F">
      <w:pPr>
        <w:pStyle w:val="NormalWeb"/>
      </w:pPr>
      <w:r>
        <w:rPr>
          <w:rStyle w:val="Textoennegrita"/>
        </w:rPr>
        <w:t>C3. Seguimiento del Estudiante (Asistencia y Comunicación)</w:t>
      </w:r>
    </w:p>
    <w:p w14:paraId="0AFC07D9" w14:textId="77777777" w:rsidR="004D540F" w:rsidRDefault="004D540F" w:rsidP="00845649">
      <w:pPr>
        <w:numPr>
          <w:ilvl w:val="0"/>
          <w:numId w:val="95"/>
        </w:numPr>
        <w:spacing w:before="100" w:beforeAutospacing="1" w:after="100" w:afterAutospacing="1" w:line="240" w:lineRule="auto"/>
        <w:ind w:left="1440" w:right="0"/>
        <w:jc w:val="left"/>
        <w:rPr>
          <w:color w:val="auto"/>
        </w:rPr>
      </w:pPr>
      <w:r>
        <w:rPr>
          <w:color w:val="auto"/>
        </w:rPr>
        <w:t>P05: Ausencia de un registro centralizado de asistencia y dificultad de seguimiento de faltas.</w:t>
      </w:r>
    </w:p>
    <w:p w14:paraId="01C5B659" w14:textId="77777777" w:rsidR="004D540F" w:rsidRDefault="004D540F" w:rsidP="00845649">
      <w:pPr>
        <w:numPr>
          <w:ilvl w:val="0"/>
          <w:numId w:val="95"/>
        </w:numPr>
        <w:spacing w:before="100" w:beforeAutospacing="1" w:after="100" w:afterAutospacing="1" w:line="240" w:lineRule="auto"/>
        <w:ind w:left="1440" w:right="0"/>
        <w:jc w:val="left"/>
        <w:rPr>
          <w:color w:val="auto"/>
        </w:rPr>
      </w:pPr>
      <w:r>
        <w:rPr>
          <w:color w:val="auto"/>
        </w:rPr>
        <w:t>P06: Comunicación lenta del rendimiento académico y la asistencia hacia los padres de familia.</w:t>
      </w:r>
    </w:p>
    <w:p w14:paraId="18F135BF" w14:textId="77777777" w:rsidR="004D540F" w:rsidRDefault="004D540F" w:rsidP="004D540F">
      <w:pPr>
        <w:pStyle w:val="NormalWeb"/>
      </w:pPr>
      <w:r>
        <w:rPr>
          <w:rStyle w:val="Textoennegrita"/>
        </w:rPr>
        <w:t>C4. Gestión Administrativa, Reportes y Seguridad</w:t>
      </w:r>
    </w:p>
    <w:p w14:paraId="78A7A9D1" w14:textId="77777777" w:rsidR="004D540F" w:rsidRPr="004D540F" w:rsidRDefault="004D540F" w:rsidP="00845649">
      <w:pPr>
        <w:pStyle w:val="Prrafodelista"/>
        <w:numPr>
          <w:ilvl w:val="0"/>
          <w:numId w:val="96"/>
        </w:numPr>
        <w:spacing w:before="100" w:beforeAutospacing="1" w:after="100" w:afterAutospacing="1" w:line="240" w:lineRule="auto"/>
        <w:ind w:right="0"/>
        <w:jc w:val="left"/>
        <w:rPr>
          <w:color w:val="auto"/>
        </w:rPr>
      </w:pPr>
      <w:r w:rsidRPr="004D540F">
        <w:rPr>
          <w:color w:val="auto"/>
        </w:rPr>
        <w:lastRenderedPageBreak/>
        <w:t>P07: Demora en la generación de reportes administrativos y académicos.</w:t>
      </w:r>
    </w:p>
    <w:p w14:paraId="532AA811" w14:textId="77777777" w:rsidR="005414EA" w:rsidRPr="00592DAD" w:rsidRDefault="004D540F" w:rsidP="00845649">
      <w:pPr>
        <w:pStyle w:val="Prrafodelista"/>
        <w:numPr>
          <w:ilvl w:val="0"/>
          <w:numId w:val="96"/>
        </w:numPr>
        <w:rPr>
          <w:color w:val="auto"/>
          <w:szCs w:val="24"/>
        </w:rPr>
      </w:pPr>
      <w:r w:rsidRPr="004D540F">
        <w:rPr>
          <w:color w:val="auto"/>
        </w:rPr>
        <w:t>P08: Ausencia de perfiles y permisos de acceso definidos por rol.</w:t>
      </w:r>
    </w:p>
    <w:p w14:paraId="267E78CE" w14:textId="77777777" w:rsidR="00592DAD" w:rsidRPr="00592DAD" w:rsidRDefault="00592DAD" w:rsidP="00592DAD">
      <w:pPr>
        <w:ind w:left="1134" w:firstLine="0"/>
        <w:rPr>
          <w:color w:val="auto"/>
          <w:szCs w:val="24"/>
        </w:rPr>
      </w:pPr>
    </w:p>
    <w:p w14:paraId="5CED4E80"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5" w:name="_Toc227706967"/>
      <w:bookmarkStart w:id="106" w:name="_Toc241442807"/>
      <w:r w:rsidRPr="00B14ACD">
        <w:rPr>
          <w:rFonts w:ascii="Times New Roman" w:eastAsia="Times New Roman" w:hAnsi="Times New Roman" w:cs="Times New Roman"/>
          <w:bCs/>
        </w:rPr>
        <w:t>4)   ANALIZAR Y DISCUTIR EL DIAGRAMA</w:t>
      </w:r>
      <w:bookmarkEnd w:id="105"/>
      <w:bookmarkEnd w:id="106"/>
    </w:p>
    <w:p w14:paraId="16E97246" w14:textId="77777777" w:rsidR="004D540F" w:rsidRDefault="004D540F" w:rsidP="004D540F">
      <w:pPr>
        <w:pStyle w:val="NormalWeb"/>
      </w:pPr>
      <w:r>
        <w:rPr>
          <w:rStyle w:val="Textoennegrita"/>
        </w:rPr>
        <w:t>1. Gestión de Estudiantes, Matrículas y Documentación</w:t>
      </w:r>
    </w:p>
    <w:p w14:paraId="14D19EE1" w14:textId="77777777" w:rsidR="004D540F" w:rsidRPr="004D540F" w:rsidRDefault="004D540F" w:rsidP="004D540F">
      <w:pPr>
        <w:pStyle w:val="NormalWeb"/>
      </w:pPr>
      <w:r w:rsidRPr="004D540F">
        <w:rPr>
          <w:rStyle w:val="nfasis"/>
          <w:b/>
          <w:sz w:val="22"/>
        </w:rPr>
        <w:t>Problemas identificados</w:t>
      </w:r>
      <w:r w:rsidRPr="004D540F">
        <w:rPr>
          <w:rStyle w:val="nfasis"/>
        </w:rPr>
        <w:t>:</w:t>
      </w:r>
      <w:r w:rsidRPr="004D540F">
        <w:t xml:space="preserve"> dispersión de la información entre documentos físicos y archivos digitales; errores y duplicidad de datos durante la matrícula.</w:t>
      </w:r>
    </w:p>
    <w:p w14:paraId="48C8E119" w14:textId="77777777" w:rsidR="004D540F" w:rsidRPr="004D540F" w:rsidRDefault="004D540F" w:rsidP="004D540F">
      <w:pPr>
        <w:pStyle w:val="NormalWeb"/>
      </w:pPr>
      <w:r w:rsidRPr="004D540F">
        <w:rPr>
          <w:rStyle w:val="nfasis"/>
          <w:b/>
        </w:rPr>
        <w:t>Solución propuesta</w:t>
      </w:r>
      <w:r w:rsidRPr="004D540F">
        <w:rPr>
          <w:rStyle w:val="nfasis"/>
        </w:rPr>
        <w:t>:</w:t>
      </w:r>
      <w:r w:rsidRPr="004D540F">
        <w:t xml:space="preserve"> implementar un módulo digital de registro de estudiantes y matrículas que centralice los datos personales, académicos y de contacto, con validaciones automáticas que impidan el registro duplicado y reduzcan los errores de digitación.</w:t>
      </w:r>
    </w:p>
    <w:p w14:paraId="5D70613C" w14:textId="77777777" w:rsidR="004D540F" w:rsidRPr="004D540F" w:rsidRDefault="004D540F" w:rsidP="004D540F">
      <w:pPr>
        <w:pStyle w:val="NormalWeb"/>
      </w:pPr>
      <w:r w:rsidRPr="004D540F">
        <w:rPr>
          <w:rStyle w:val="Textoennegrita"/>
        </w:rPr>
        <w:t>2. Gestión Académica (Horarios y Calificaciones)</w:t>
      </w:r>
    </w:p>
    <w:p w14:paraId="3B4F1CE1" w14:textId="77777777" w:rsidR="004D540F" w:rsidRPr="004D540F" w:rsidRDefault="004D540F" w:rsidP="004D540F">
      <w:pPr>
        <w:pStyle w:val="NormalWeb"/>
      </w:pPr>
      <w:r w:rsidRPr="004D540F">
        <w:rPr>
          <w:rStyle w:val="nfasis"/>
          <w:b/>
          <w:sz w:val="22"/>
        </w:rPr>
        <w:t>Problemas identificados</w:t>
      </w:r>
      <w:r w:rsidRPr="004D540F">
        <w:rPr>
          <w:rStyle w:val="nfasis"/>
        </w:rPr>
        <w:t>:</w:t>
      </w:r>
      <w:r w:rsidRPr="004D540F">
        <w:t xml:space="preserve"> cruces de horarios por la elaboración manual; falta de estandarización en el registro de calificaciones por parte de los docentes.</w:t>
      </w:r>
    </w:p>
    <w:p w14:paraId="6513B4A9" w14:textId="77777777" w:rsidR="004D540F" w:rsidRPr="004D540F" w:rsidRDefault="004D540F" w:rsidP="004D540F">
      <w:pPr>
        <w:pStyle w:val="NormalWeb"/>
      </w:pPr>
      <w:r w:rsidRPr="004D540F">
        <w:rPr>
          <w:rStyle w:val="nfasis"/>
          <w:b/>
        </w:rPr>
        <w:t>Solución propuesta</w:t>
      </w:r>
      <w:r w:rsidRPr="004D540F">
        <w:rPr>
          <w:rStyle w:val="nfasis"/>
        </w:rPr>
        <w:t>:</w:t>
      </w:r>
      <w:r w:rsidRPr="004D540F">
        <w:t xml:space="preserve"> implementar un módulo de horarios que valide automáticamente la disponibilidad de docentes, cursos y aulas, junto con un módulo estandarizado de calificaciones que permita registrar notas por materia y periodo, calculando promedios de forma automática y evitando inconsistencias entre docentes.</w:t>
      </w:r>
    </w:p>
    <w:p w14:paraId="400697D4" w14:textId="77777777" w:rsidR="004D540F" w:rsidRPr="004D540F" w:rsidRDefault="004D540F" w:rsidP="004D540F">
      <w:pPr>
        <w:pStyle w:val="NormalWeb"/>
      </w:pPr>
      <w:r w:rsidRPr="004D540F">
        <w:rPr>
          <w:rStyle w:val="Textoennegrita"/>
        </w:rPr>
        <w:t>3. Seguimiento del Estudiante (Asistencia y Comunicación)</w:t>
      </w:r>
    </w:p>
    <w:p w14:paraId="57FB7116" w14:textId="77777777" w:rsidR="004D540F" w:rsidRPr="004D540F" w:rsidRDefault="004D540F" w:rsidP="004D540F">
      <w:pPr>
        <w:pStyle w:val="NormalWeb"/>
      </w:pPr>
      <w:r w:rsidRPr="004D540F">
        <w:rPr>
          <w:rStyle w:val="nfasis"/>
          <w:b/>
          <w:sz w:val="22"/>
        </w:rPr>
        <w:t>Problemas identificados</w:t>
      </w:r>
      <w:r w:rsidRPr="004D540F">
        <w:rPr>
          <w:rStyle w:val="nfasis"/>
        </w:rPr>
        <w:t>:</w:t>
      </w:r>
      <w:r w:rsidRPr="004D540F">
        <w:t xml:space="preserve"> ausencia de un registro centralizado de asistencia; comunicación lenta del rendimiento académico hacia los padres de familia.</w:t>
      </w:r>
    </w:p>
    <w:p w14:paraId="642E475C" w14:textId="77777777" w:rsidR="004D540F" w:rsidRPr="004D540F" w:rsidRDefault="004D540F" w:rsidP="004D540F">
      <w:pPr>
        <w:pStyle w:val="NormalWeb"/>
      </w:pPr>
      <w:r w:rsidRPr="004D540F">
        <w:rPr>
          <w:rStyle w:val="nfasis"/>
          <w:b/>
          <w:sz w:val="22"/>
        </w:rPr>
        <w:t>Solución propuesta</w:t>
      </w:r>
      <w:r w:rsidRPr="004D540F">
        <w:rPr>
          <w:rStyle w:val="nfasis"/>
        </w:rPr>
        <w:t>:</w:t>
      </w:r>
      <w:r w:rsidRPr="004D540F">
        <w:t xml:space="preserve"> implementar un módulo de asistencia diaria centralizado, con alertas automáticas ante faltas recurrentes, y un canal digital (portal o notificaciones) que permita a los padres consultar en tiempo real las calificaciones, la asistencia y los comunicados de sus hijos.</w:t>
      </w:r>
    </w:p>
    <w:p w14:paraId="5E74839D" w14:textId="77777777" w:rsidR="004D540F" w:rsidRPr="004D540F" w:rsidRDefault="004D540F" w:rsidP="004D540F">
      <w:pPr>
        <w:pStyle w:val="NormalWeb"/>
      </w:pPr>
      <w:r w:rsidRPr="004D540F">
        <w:rPr>
          <w:rStyle w:val="Textoennegrita"/>
        </w:rPr>
        <w:t>4. Gestión Administrativa, Reportes y Seguridad</w:t>
      </w:r>
    </w:p>
    <w:p w14:paraId="36EA0D28" w14:textId="77777777" w:rsidR="004D540F" w:rsidRPr="004D540F" w:rsidRDefault="004D540F" w:rsidP="004D540F">
      <w:pPr>
        <w:pStyle w:val="NormalWeb"/>
      </w:pPr>
      <w:r w:rsidRPr="004D540F">
        <w:rPr>
          <w:rStyle w:val="nfasis"/>
          <w:b/>
          <w:sz w:val="22"/>
        </w:rPr>
        <w:t>Problemas identificados</w:t>
      </w:r>
      <w:r w:rsidRPr="004D540F">
        <w:rPr>
          <w:rStyle w:val="nfasis"/>
        </w:rPr>
        <w:t>:</w:t>
      </w:r>
      <w:r w:rsidRPr="004D540F">
        <w:t xml:space="preserve"> demora en la generación de reportes administrativos y académicos; ausencia de perfiles y permisos de acceso definidos por rol.</w:t>
      </w:r>
    </w:p>
    <w:p w14:paraId="4C077951" w14:textId="77777777" w:rsidR="004D540F" w:rsidRPr="0053295E" w:rsidRDefault="004D540F" w:rsidP="004D540F">
      <w:pPr>
        <w:pStyle w:val="NormalWeb"/>
        <w:rPr>
          <w:rFonts w:ascii="Arial" w:hAnsi="Arial" w:cs="Arial"/>
        </w:rPr>
      </w:pPr>
      <w:r w:rsidRPr="004D540F">
        <w:rPr>
          <w:rStyle w:val="nfasis"/>
          <w:b/>
          <w:sz w:val="22"/>
        </w:rPr>
        <w:t>Solución propuesta</w:t>
      </w:r>
      <w:r w:rsidRPr="004D540F">
        <w:rPr>
          <w:rStyle w:val="nfasis"/>
        </w:rPr>
        <w:t>:</w:t>
      </w:r>
      <w:r w:rsidRPr="004D540F">
        <w:t xml:space="preserve"> implementar un módulo de reportes que consolide automáticamente la información de matrículas, calificaciones y asistencia, junto con un módulo de gestión de usuarios que defina roles y permisos claros (Administrador, Director, Secretaría, Docente, Padre y Estudiante), protegiendo la integridad y confidencialidad de la información institucional.</w:t>
      </w:r>
    </w:p>
    <w:p w14:paraId="55C604B2" w14:textId="77777777" w:rsidR="00592DAD" w:rsidRDefault="00592DAD" w:rsidP="00B51310">
      <w:pPr>
        <w:ind w:left="0" w:firstLine="0"/>
      </w:pPr>
    </w:p>
    <w:p w14:paraId="28AF0C90" w14:textId="77777777" w:rsidR="003467CF" w:rsidRPr="00945ADF" w:rsidRDefault="00B47E5F" w:rsidP="00945ADF">
      <w:pPr>
        <w:pStyle w:val="Ttulo1"/>
        <w:rPr>
          <w:rFonts w:ascii="Times New Roman" w:hAnsi="Times New Roman" w:cs="Times New Roman"/>
        </w:rPr>
      </w:pPr>
      <w:bookmarkStart w:id="107" w:name="_Toc241442808"/>
      <w:r w:rsidRPr="00945ADF">
        <w:rPr>
          <w:rFonts w:ascii="Times New Roman" w:eastAsia="Times New Roman" w:hAnsi="Times New Roman" w:cs="Times New Roman"/>
        </w:rPr>
        <w:lastRenderedPageBreak/>
        <w:t>MODELO DE NEGOCIO</w:t>
      </w:r>
      <w:bookmarkEnd w:id="107"/>
    </w:p>
    <w:p w14:paraId="5E81B95E" w14:textId="77777777" w:rsidR="00592DAD" w:rsidRDefault="00B47E5F" w:rsidP="00592DAD">
      <w:pPr>
        <w:pStyle w:val="Ttulo2"/>
        <w:spacing w:before="200" w:after="120"/>
      </w:pPr>
      <w:bookmarkStart w:id="108" w:name="_Toc241442809"/>
      <w:r>
        <w:rPr>
          <w:rFonts w:ascii="Times New Roman" w:eastAsia="Times New Roman" w:hAnsi="Times New Roman" w:cs="Times New Roman"/>
        </w:rPr>
        <w:t>Diagrama de Actividades</w:t>
      </w:r>
      <w:bookmarkEnd w:id="108"/>
    </w:p>
    <w:p w14:paraId="31B128CF" w14:textId="77777777" w:rsidR="00CE7F1C" w:rsidRDefault="00592DAD">
      <w:pPr>
        <w:rPr>
          <w:noProof/>
        </w:rPr>
      </w:pPr>
      <w:r>
        <w:rPr>
          <w:noProof/>
        </w:rPr>
        <w:drawing>
          <wp:anchor distT="0" distB="0" distL="114300" distR="114300" simplePos="0" relativeHeight="251659264" behindDoc="0" locked="0" layoutInCell="1" allowOverlap="1" wp14:anchorId="6E917F20" wp14:editId="5EC6D5F3">
            <wp:simplePos x="0" y="0"/>
            <wp:positionH relativeFrom="column">
              <wp:posOffset>536063</wp:posOffset>
            </wp:positionH>
            <wp:positionV relativeFrom="paragraph">
              <wp:posOffset>1589084</wp:posOffset>
            </wp:positionV>
            <wp:extent cx="5189517" cy="6191424"/>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ctividad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9517" cy="6191424"/>
                    </a:xfrm>
                    <a:prstGeom prst="rect">
                      <a:avLst/>
                    </a:prstGeom>
                  </pic:spPr>
                </pic:pic>
              </a:graphicData>
            </a:graphic>
          </wp:anchor>
        </w:drawing>
      </w:r>
      <w:r w:rsidR="00B47E5F">
        <w:t>El siguiente diagrama de actividades describe el flujo de trabajo principal del sistema de información: el proceso de matrícula de un estudiante, la asignación académica correspondiente y el ciclo periódico de registro de asistencia, calificaciones, generación de boletines y control de pagos de mensualidad. El diagrama se organiza en tres carriles (swimlanes) que representan a los actores y componentes involucrados: Tutor/Estudiante, Secretaría/Administrativo y el Sistema (base de datos), evidenciando en qué momento cada actividad requiere una acción humana y en qué momento el sistema ejecuta automáticamente una operación sobre la base de datos (inserciones, validaciones mediante triggers, cálculos).</w:t>
      </w:r>
      <w:r w:rsidR="00945ADF" w:rsidRPr="00945ADF">
        <w:rPr>
          <w:noProof/>
        </w:rPr>
        <w:t xml:space="preserve"> </w:t>
      </w:r>
    </w:p>
    <w:p w14:paraId="747768FC" w14:textId="77777777" w:rsidR="003467CF" w:rsidRDefault="003467CF"/>
    <w:p w14:paraId="240378F2" w14:textId="77777777" w:rsidR="00592DAD" w:rsidRDefault="00592DAD"/>
    <w:p w14:paraId="344396E2" w14:textId="77777777" w:rsidR="00592DAD" w:rsidRDefault="00592DAD"/>
    <w:p w14:paraId="20003412" w14:textId="77777777" w:rsidR="00592DAD" w:rsidRDefault="00592DAD"/>
    <w:p w14:paraId="42DA5375" w14:textId="77777777" w:rsidR="00592DAD" w:rsidRDefault="00592DAD"/>
    <w:p w14:paraId="4CC07CD4" w14:textId="77777777" w:rsidR="00592DAD" w:rsidRDefault="00592DAD"/>
    <w:p w14:paraId="0F81BC3E" w14:textId="77777777" w:rsidR="00592DAD" w:rsidRDefault="00592DAD"/>
    <w:p w14:paraId="7F1F4739" w14:textId="77777777" w:rsidR="00592DAD" w:rsidRDefault="00592DAD"/>
    <w:p w14:paraId="6DFC5874" w14:textId="77777777" w:rsidR="00592DAD" w:rsidRDefault="00592DAD"/>
    <w:p w14:paraId="04DA5900" w14:textId="77777777" w:rsidR="00592DAD" w:rsidRDefault="00592DAD"/>
    <w:p w14:paraId="4794F60B" w14:textId="77777777" w:rsidR="00592DAD" w:rsidRDefault="00592DAD"/>
    <w:p w14:paraId="38AFE1CF" w14:textId="77777777" w:rsidR="00592DAD" w:rsidRDefault="00592DAD"/>
    <w:p w14:paraId="4E76858F" w14:textId="77777777" w:rsidR="00592DAD" w:rsidRDefault="00592DAD"/>
    <w:p w14:paraId="33EEA41A" w14:textId="77777777" w:rsidR="00592DAD" w:rsidRDefault="00592DAD"/>
    <w:p w14:paraId="651A5B86" w14:textId="77777777" w:rsidR="00592DAD" w:rsidRDefault="00592DAD"/>
    <w:p w14:paraId="3F361AF7" w14:textId="77777777" w:rsidR="00592DAD" w:rsidRDefault="00592DAD"/>
    <w:p w14:paraId="19B5562A" w14:textId="77777777" w:rsidR="003467CF" w:rsidRDefault="003467CF">
      <w:pPr>
        <w:jc w:val="center"/>
      </w:pPr>
    </w:p>
    <w:p w14:paraId="5CB75A54" w14:textId="77777777" w:rsidR="00592DAD" w:rsidRDefault="00592DAD">
      <w:pPr>
        <w:jc w:val="center"/>
      </w:pPr>
    </w:p>
    <w:p w14:paraId="011136E4" w14:textId="77777777" w:rsidR="003467CF" w:rsidRDefault="00B47E5F">
      <w:pPr>
        <w:spacing w:before="80"/>
        <w:jc w:val="center"/>
      </w:pPr>
      <w:r>
        <w:rPr>
          <w:b/>
          <w:i/>
          <w:sz w:val="20"/>
        </w:rPr>
        <w:t>Figura 1. Diagrama de Actividades del proceso de matrícula, gestión académica y pagos.</w:t>
      </w:r>
    </w:p>
    <w:p w14:paraId="0C736B4C" w14:textId="77777777" w:rsidR="003467CF" w:rsidRDefault="00B47E5F">
      <w:r>
        <w:lastRenderedPageBreak/>
        <w:t>El flujo inicia cuando el tutor o el estudiante solicita la inscripción y Secretaría recibe y verifica la documentación requerida. Si la documentación está incompleta, se solicita su corrección antes de continuar; una vez completa, el sistema registra al estudiante y su inscripción (tablas ESTUDIANTE e INSCRIPCION), asigna el curso, paralelo y aula según disponibilidad, y genera el comprobante de matrícula. A continuación, Secretaría asigna al profesor, la materia y el horario correspondientes al curso (tabla ASIGNACION_PROFESOR_CLASE). Durante el periodo lectivo se repite un ciclo de registro de asistencia y calificaciones (con validación automática del rango de notas mediante un trigger); al finalizar el periodo, el sistema calcula el promedio y genera el boletín, notificando su disponibilidad al tutor. Finalmente, se verifica el estado de pago de la mensualidad: si está al día el proceso concluye, y si no, se registra el pago correspondiente antes de finalizar.</w:t>
      </w:r>
    </w:p>
    <w:p w14:paraId="42E80B5E" w14:textId="77777777" w:rsidR="003467CF" w:rsidRDefault="00B47E5F">
      <w:r>
        <w:br w:type="page"/>
      </w:r>
    </w:p>
    <w:p w14:paraId="5B08E270" w14:textId="77777777" w:rsidR="003467CF" w:rsidRDefault="00B47E5F">
      <w:pPr>
        <w:pStyle w:val="Ttulo1"/>
        <w:spacing w:before="280" w:after="120"/>
      </w:pPr>
      <w:bookmarkStart w:id="109" w:name="_Toc241442810"/>
      <w:r>
        <w:rPr>
          <w:rFonts w:ascii="Times New Roman" w:eastAsia="Times New Roman" w:hAnsi="Times New Roman" w:cs="Times New Roman"/>
        </w:rPr>
        <w:lastRenderedPageBreak/>
        <w:t>CAPÍTULO 2: FLUJO DE TRABAJO: CAPTURA DE REQUISITOS</w:t>
      </w:r>
      <w:bookmarkEnd w:id="109"/>
    </w:p>
    <w:p w14:paraId="7EE3B734" w14:textId="77777777" w:rsidR="003467CF" w:rsidRDefault="00B47E5F">
      <w:r>
        <w:t>La captura de requisitos se realizó mediante entrevistas al personal administrativo y docente de la Unidad Educativa "Mariscal Sucre G" (ver Anexo a. Entrevistas), observación directa de los procesos actuales de matrícula, registro de calificaciones y control de asistencia, y la revisión de los formatos físicos utilizados actualmente (fichas de inscripción, planillas de notas y libretas de calificaciones). A partir de esta información se identificaron los requisitos funcionales y no funcionales que debe cumplir el sistema.</w:t>
      </w:r>
    </w:p>
    <w:p w14:paraId="00F841E7" w14:textId="77777777" w:rsidR="003467CF" w:rsidRDefault="00B47E5F">
      <w:pPr>
        <w:pStyle w:val="Ttulo2"/>
        <w:spacing w:before="200" w:after="120"/>
      </w:pPr>
      <w:bookmarkStart w:id="110" w:name="_Toc241442811"/>
      <w:r>
        <w:rPr>
          <w:rFonts w:ascii="Times New Roman" w:eastAsia="Times New Roman" w:hAnsi="Times New Roman" w:cs="Times New Roman"/>
        </w:rPr>
        <w:t>Requisitos Funcionales</w:t>
      </w:r>
      <w:bookmarkEnd w:id="110"/>
    </w:p>
    <w:p w14:paraId="4F04DFB5" w14:textId="77777777" w:rsidR="003467CF" w:rsidRPr="00060F3B" w:rsidRDefault="00B47E5F">
      <w:pPr>
        <w:pStyle w:val="Listaconvietas"/>
        <w:rPr>
          <w:lang w:val="es-BO"/>
        </w:rPr>
      </w:pPr>
      <w:r>
        <w:rPr>
          <w:rFonts w:eastAsia="Times New Roman" w:cs="Times New Roman"/>
          <w:sz w:val="24"/>
          <w:lang w:val="es-BO"/>
        </w:rPr>
        <w:t>RF01 - El sistema debe permitir iniciar y cerrar sesión con usuario y contraseña, y restablecer la contraseña olvidada.</w:t>
      </w:r>
    </w:p>
    <w:p w14:paraId="090703B7" w14:textId="77777777" w:rsidR="003467CF" w:rsidRPr="00060F3B" w:rsidRDefault="00B47E5F">
      <w:pPr>
        <w:pStyle w:val="Listaconvietas"/>
        <w:rPr>
          <w:lang w:val="es-BO"/>
        </w:rPr>
      </w:pPr>
      <w:r>
        <w:rPr>
          <w:rFonts w:eastAsia="Times New Roman" w:cs="Times New Roman"/>
          <w:sz w:val="24"/>
          <w:lang w:val="es-BO"/>
        </w:rPr>
        <w:t>RF02 - El sistema debe permitir crear, modificar, activar, desactivar y bloquear cuentas de usuario.</w:t>
      </w:r>
    </w:p>
    <w:p w14:paraId="6D264411" w14:textId="77777777" w:rsidR="003467CF" w:rsidRPr="00060F3B" w:rsidRDefault="00B47E5F">
      <w:pPr>
        <w:pStyle w:val="Listaconvietas"/>
        <w:rPr>
          <w:lang w:val="es-BO"/>
        </w:rPr>
      </w:pPr>
      <w:r>
        <w:rPr>
          <w:rFonts w:eastAsia="Times New Roman" w:cs="Times New Roman"/>
          <w:sz w:val="24"/>
          <w:lang w:val="es-BO"/>
        </w:rPr>
        <w:t>RF03 - El sistema debe permitir asignar a cada usuario uno de los 4 roles (administrador, profesor, estudiante, tutor), que definen sus permisos.</w:t>
      </w:r>
    </w:p>
    <w:p w14:paraId="700E300B" w14:textId="77777777" w:rsidR="003467CF" w:rsidRPr="00060F3B" w:rsidRDefault="00B47E5F">
      <w:pPr>
        <w:pStyle w:val="Listaconvietas"/>
        <w:rPr>
          <w:lang w:val="es-BO"/>
        </w:rPr>
      </w:pPr>
      <w:r>
        <w:rPr>
          <w:rFonts w:eastAsia="Times New Roman" w:cs="Times New Roman"/>
          <w:sz w:val="24"/>
          <w:lang w:val="es-BO"/>
        </w:rPr>
        <w:t>RF04 - El sistema debe registrar en una bitácora las operaciones sobre información sensible y permitir consultarla con filtros.</w:t>
      </w:r>
    </w:p>
    <w:p w14:paraId="6B55F72D" w14:textId="77777777" w:rsidR="003467CF" w:rsidRPr="00060F3B" w:rsidRDefault="00B47E5F">
      <w:pPr>
        <w:pStyle w:val="Listaconvietas"/>
        <w:rPr>
          <w:lang w:val="es-BO"/>
        </w:rPr>
      </w:pPr>
      <w:r>
        <w:rPr>
          <w:rFonts w:eastAsia="Times New Roman" w:cs="Times New Roman"/>
          <w:sz w:val="24"/>
          <w:lang w:val="es-BO"/>
        </w:rPr>
        <w:t>RF05 - El sistema debe permitir actualizar los datos de las personas y darlas de baja o reactivarlas sin perder su historial.</w:t>
      </w:r>
    </w:p>
    <w:p w14:paraId="5BF869D0" w14:textId="77777777" w:rsidR="003467CF" w:rsidRPr="00060F3B" w:rsidRDefault="00B47E5F">
      <w:pPr>
        <w:pStyle w:val="Listaconvietas"/>
        <w:rPr>
          <w:lang w:val="es-BO"/>
        </w:rPr>
      </w:pPr>
      <w:r>
        <w:rPr>
          <w:rFonts w:eastAsia="Times New Roman" w:cs="Times New Roman"/>
          <w:sz w:val="24"/>
          <w:lang w:val="es-BO"/>
        </w:rPr>
        <w:t>RF06 - El sistema debe permitir registrar estudiantes con sus datos personales y académicos, su tutor y su inscripción.</w:t>
      </w:r>
    </w:p>
    <w:p w14:paraId="64004320" w14:textId="77777777" w:rsidR="003467CF" w:rsidRPr="00060F3B" w:rsidRDefault="00B47E5F">
      <w:pPr>
        <w:pStyle w:val="Listaconvietas"/>
        <w:rPr>
          <w:lang w:val="es-BO"/>
        </w:rPr>
      </w:pPr>
      <w:r>
        <w:rPr>
          <w:rFonts w:eastAsia="Times New Roman" w:cs="Times New Roman"/>
          <w:sz w:val="24"/>
          <w:lang w:val="es-BO"/>
        </w:rPr>
        <w:t>RF07 - El sistema debe permitir registrar antecedentes médicos y el seguimiento (conducta, rendimiento, salud, méritos) de los estudiantes.</w:t>
      </w:r>
    </w:p>
    <w:p w14:paraId="791C1869" w14:textId="77777777" w:rsidR="003467CF" w:rsidRPr="00060F3B" w:rsidRDefault="00B47E5F">
      <w:pPr>
        <w:pStyle w:val="Listaconvietas"/>
        <w:rPr>
          <w:lang w:val="es-BO"/>
        </w:rPr>
      </w:pPr>
      <w:r>
        <w:rPr>
          <w:rFonts w:eastAsia="Times New Roman" w:cs="Times New Roman"/>
          <w:sz w:val="24"/>
          <w:lang w:val="es-BO"/>
        </w:rPr>
        <w:t>RF08 - El sistema debe permitir registrar tutores y asociarlos a uno o varios estudiantes con su parentesco.</w:t>
      </w:r>
    </w:p>
    <w:p w14:paraId="45E162AA" w14:textId="77777777" w:rsidR="003467CF" w:rsidRPr="00060F3B" w:rsidRDefault="00B47E5F">
      <w:pPr>
        <w:pStyle w:val="Listaconvietas"/>
        <w:rPr>
          <w:lang w:val="es-BO"/>
        </w:rPr>
      </w:pPr>
      <w:r>
        <w:rPr>
          <w:rFonts w:eastAsia="Times New Roman" w:cs="Times New Roman"/>
          <w:sz w:val="24"/>
          <w:lang w:val="es-BO"/>
        </w:rPr>
        <w:t>RF09 - El sistema debe permitir consultar los estudiantes de un tutor y los tutores de un estudiante.</w:t>
      </w:r>
    </w:p>
    <w:p w14:paraId="7292EA99" w14:textId="77777777" w:rsidR="003467CF" w:rsidRPr="00060F3B" w:rsidRDefault="00B47E5F">
      <w:pPr>
        <w:pStyle w:val="Listaconvietas"/>
        <w:rPr>
          <w:lang w:val="es-BO"/>
        </w:rPr>
      </w:pPr>
      <w:r>
        <w:rPr>
          <w:rFonts w:eastAsia="Times New Roman" w:cs="Times New Roman"/>
          <w:sz w:val="24"/>
          <w:lang w:val="es-BO"/>
        </w:rPr>
        <w:t>RF10 - El sistema debe permitir registrar y actualizar a los docentes.</w:t>
      </w:r>
    </w:p>
    <w:p w14:paraId="093EDD6E" w14:textId="77777777" w:rsidR="003467CF" w:rsidRPr="00060F3B" w:rsidRDefault="00B47E5F">
      <w:pPr>
        <w:pStyle w:val="Listaconvietas"/>
        <w:rPr>
          <w:lang w:val="es-BO"/>
        </w:rPr>
      </w:pPr>
      <w:r>
        <w:rPr>
          <w:rFonts w:eastAsia="Times New Roman" w:cs="Times New Roman"/>
          <w:sz w:val="24"/>
          <w:lang w:val="es-BO"/>
        </w:rPr>
        <w:t>RF11 - El sistema debe permitir registrar y actualizar al personal administrativo.</w:t>
      </w:r>
    </w:p>
    <w:p w14:paraId="4BC18387" w14:textId="77777777" w:rsidR="003467CF" w:rsidRPr="00060F3B" w:rsidRDefault="00B47E5F">
      <w:pPr>
        <w:pStyle w:val="Listaconvietas"/>
        <w:rPr>
          <w:lang w:val="es-BO"/>
        </w:rPr>
      </w:pPr>
      <w:r>
        <w:rPr>
          <w:rFonts w:eastAsia="Times New Roman" w:cs="Times New Roman"/>
          <w:sz w:val="24"/>
          <w:lang w:val="es-BO"/>
        </w:rPr>
        <w:t>RF12 - El sistema debe permitir administrar niveles educativos, grados y cursos (paralelos y cupos).</w:t>
      </w:r>
    </w:p>
    <w:p w14:paraId="59DF9F38" w14:textId="77777777" w:rsidR="003467CF" w:rsidRPr="00060F3B" w:rsidRDefault="00B47E5F">
      <w:pPr>
        <w:pStyle w:val="Listaconvietas"/>
        <w:rPr>
          <w:lang w:val="es-BO"/>
        </w:rPr>
      </w:pPr>
      <w:r>
        <w:rPr>
          <w:rFonts w:eastAsia="Times New Roman" w:cs="Times New Roman"/>
          <w:sz w:val="24"/>
          <w:lang w:val="es-BO"/>
        </w:rPr>
        <w:t>RF13 - El sistema debe permitir registrar materias y el plan de estudios de cada grado.</w:t>
      </w:r>
    </w:p>
    <w:p w14:paraId="72EC04A0" w14:textId="77777777" w:rsidR="003467CF" w:rsidRPr="00060F3B" w:rsidRDefault="00B47E5F">
      <w:pPr>
        <w:pStyle w:val="Listaconvietas"/>
        <w:rPr>
          <w:lang w:val="es-BO"/>
        </w:rPr>
      </w:pPr>
      <w:r>
        <w:rPr>
          <w:rFonts w:eastAsia="Times New Roman" w:cs="Times New Roman"/>
          <w:sz w:val="24"/>
          <w:lang w:val="es-BO"/>
        </w:rPr>
        <w:t>RF14 - El sistema debe permitir asignar docentes y aulas a las materias de cada curso por gestión.</w:t>
      </w:r>
    </w:p>
    <w:p w14:paraId="637A73CC" w14:textId="77777777" w:rsidR="003467CF" w:rsidRPr="00060F3B" w:rsidRDefault="00B47E5F">
      <w:pPr>
        <w:pStyle w:val="Listaconvietas"/>
        <w:rPr>
          <w:lang w:val="es-BO"/>
        </w:rPr>
      </w:pPr>
      <w:r>
        <w:rPr>
          <w:rFonts w:eastAsia="Times New Roman" w:cs="Times New Roman"/>
          <w:sz w:val="24"/>
          <w:lang w:val="es-BO"/>
        </w:rPr>
        <w:t>RF15 - El sistema debe permitir administrar gestiones, periodos y dimensiones de evaluación, y cerrar la gestión calculando el resultado final.</w:t>
      </w:r>
    </w:p>
    <w:p w14:paraId="6BB934BF" w14:textId="77777777" w:rsidR="003467CF" w:rsidRPr="00060F3B" w:rsidRDefault="00B47E5F">
      <w:pPr>
        <w:pStyle w:val="Listaconvietas"/>
        <w:rPr>
          <w:lang w:val="es-BO"/>
        </w:rPr>
      </w:pPr>
      <w:r>
        <w:rPr>
          <w:rFonts w:eastAsia="Times New Roman" w:cs="Times New Roman"/>
          <w:sz w:val="24"/>
          <w:lang w:val="es-BO"/>
        </w:rPr>
        <w:t>RF16 - El sistema debe permitir inscribir estudiantes validando gestión abierta, cupo y deudas, y registrar cambios de curso y retiros.</w:t>
      </w:r>
    </w:p>
    <w:p w14:paraId="3B2962D9" w14:textId="77777777" w:rsidR="003467CF" w:rsidRPr="00060F3B" w:rsidRDefault="00B47E5F">
      <w:pPr>
        <w:pStyle w:val="Listaconvietas"/>
        <w:rPr>
          <w:lang w:val="es-BO"/>
        </w:rPr>
      </w:pPr>
      <w:r>
        <w:rPr>
          <w:rFonts w:eastAsia="Times New Roman" w:cs="Times New Roman"/>
          <w:sz w:val="24"/>
          <w:lang w:val="es-BO"/>
        </w:rPr>
        <w:t>RF17 - El sistema debe permitir consultar el historial de inscripciones y resultados de un estudiante.</w:t>
      </w:r>
    </w:p>
    <w:p w14:paraId="3DC1E231" w14:textId="77777777" w:rsidR="003467CF" w:rsidRPr="00060F3B" w:rsidRDefault="00B47E5F">
      <w:pPr>
        <w:pStyle w:val="Listaconvietas"/>
        <w:rPr>
          <w:lang w:val="es-BO"/>
        </w:rPr>
      </w:pPr>
      <w:r>
        <w:rPr>
          <w:rFonts w:eastAsia="Times New Roman" w:cs="Times New Roman"/>
          <w:sz w:val="24"/>
          <w:lang w:val="es-BO"/>
        </w:rPr>
        <w:t>RF18 - El sistema debe permitir administrar las aulas y su disponibilidad.</w:t>
      </w:r>
    </w:p>
    <w:p w14:paraId="520F56F4" w14:textId="77777777" w:rsidR="003467CF" w:rsidRPr="00060F3B" w:rsidRDefault="00B47E5F">
      <w:pPr>
        <w:pStyle w:val="Listaconvietas"/>
        <w:rPr>
          <w:lang w:val="es-BO"/>
        </w:rPr>
      </w:pPr>
      <w:r>
        <w:rPr>
          <w:rFonts w:eastAsia="Times New Roman" w:cs="Times New Roman"/>
          <w:sz w:val="24"/>
          <w:lang w:val="es-BO"/>
        </w:rPr>
        <w:t>RF19 - El sistema debe permitir registrar horarios de clase impidiendo choques de docente, aula y curso.</w:t>
      </w:r>
    </w:p>
    <w:p w14:paraId="3187B0B9" w14:textId="77777777" w:rsidR="003467CF" w:rsidRPr="00060F3B" w:rsidRDefault="00B47E5F">
      <w:pPr>
        <w:pStyle w:val="Listaconvietas"/>
        <w:rPr>
          <w:lang w:val="es-BO"/>
        </w:rPr>
      </w:pPr>
      <w:r>
        <w:rPr>
          <w:rFonts w:eastAsia="Times New Roman" w:cs="Times New Roman"/>
          <w:sz w:val="24"/>
          <w:lang w:val="es-BO"/>
        </w:rPr>
        <w:t>RF20 - El sistema debe permitir consultar el horario semanal de un curso o de un docente.</w:t>
      </w:r>
    </w:p>
    <w:p w14:paraId="3D937A21" w14:textId="77777777" w:rsidR="003467CF" w:rsidRPr="00060F3B" w:rsidRDefault="00B47E5F">
      <w:pPr>
        <w:pStyle w:val="Listaconvietas"/>
        <w:rPr>
          <w:lang w:val="es-BO"/>
        </w:rPr>
      </w:pPr>
      <w:r>
        <w:rPr>
          <w:rFonts w:eastAsia="Times New Roman" w:cs="Times New Roman"/>
          <w:sz w:val="24"/>
          <w:lang w:val="es-BO"/>
        </w:rPr>
        <w:t>RF21 - El sistema debe permitir registrar la asistencia diaria de una clase completa.</w:t>
      </w:r>
    </w:p>
    <w:p w14:paraId="5DC1246B" w14:textId="77777777" w:rsidR="003467CF" w:rsidRPr="00060F3B" w:rsidRDefault="00B47E5F">
      <w:pPr>
        <w:pStyle w:val="Listaconvietas"/>
        <w:rPr>
          <w:lang w:val="es-BO"/>
        </w:rPr>
      </w:pPr>
      <w:r>
        <w:rPr>
          <w:rFonts w:eastAsia="Times New Roman" w:cs="Times New Roman"/>
          <w:sz w:val="24"/>
          <w:lang w:val="es-BO"/>
        </w:rPr>
        <w:t>RF22 - El sistema debe permitir consultar el historial y el porcentaje de asistencia de un estudiante.</w:t>
      </w:r>
    </w:p>
    <w:p w14:paraId="559F144E" w14:textId="77777777" w:rsidR="003467CF" w:rsidRPr="00060F3B" w:rsidRDefault="00B47E5F">
      <w:pPr>
        <w:pStyle w:val="Listaconvietas"/>
        <w:rPr>
          <w:lang w:val="es-BO"/>
        </w:rPr>
      </w:pPr>
      <w:r>
        <w:rPr>
          <w:rFonts w:eastAsia="Times New Roman" w:cs="Times New Roman"/>
          <w:sz w:val="24"/>
          <w:lang w:val="es-BO"/>
        </w:rPr>
        <w:lastRenderedPageBreak/>
        <w:t>RF23 - El sistema debe permitir registrar calificaciones por dimensión, la autoevaluación del estudiante y cerrar el periodo.</w:t>
      </w:r>
    </w:p>
    <w:p w14:paraId="52DAE2B4" w14:textId="77777777" w:rsidR="003467CF" w:rsidRPr="00060F3B" w:rsidRDefault="00B47E5F">
      <w:pPr>
        <w:pStyle w:val="Listaconvietas"/>
        <w:rPr>
          <w:lang w:val="es-BO"/>
        </w:rPr>
      </w:pPr>
      <w:r>
        <w:rPr>
          <w:rFonts w:eastAsia="Times New Roman" w:cs="Times New Roman"/>
          <w:sz w:val="24"/>
          <w:lang w:val="es-BO"/>
        </w:rPr>
        <w:t>RF24 - El sistema debe generar boletines por periodo, libretas y el centralizador de notas del curso.</w:t>
      </w:r>
    </w:p>
    <w:p w14:paraId="32380296" w14:textId="77777777" w:rsidR="003467CF" w:rsidRPr="00060F3B" w:rsidRDefault="00B47E5F">
      <w:pPr>
        <w:pStyle w:val="Listaconvietas"/>
        <w:rPr>
          <w:lang w:val="es-BO"/>
        </w:rPr>
      </w:pPr>
      <w:r>
        <w:rPr>
          <w:rFonts w:eastAsia="Times New Roman" w:cs="Times New Roman"/>
          <w:sz w:val="24"/>
          <w:lang w:val="es-BO"/>
        </w:rPr>
        <w:t>RF25 - El sistema debe permitir configurar aranceles y becas, generar cuotas, registrar pagos con recibo y listar morosos.</w:t>
      </w:r>
    </w:p>
    <w:p w14:paraId="29C7FD40" w14:textId="77777777" w:rsidR="003467CF" w:rsidRPr="00060F3B" w:rsidRDefault="00B47E5F">
      <w:pPr>
        <w:pStyle w:val="Listaconvietas"/>
        <w:rPr>
          <w:lang w:val="es-BO"/>
        </w:rPr>
      </w:pPr>
      <w:r>
        <w:rPr>
          <w:rFonts w:eastAsia="Times New Roman" w:cs="Times New Roman"/>
          <w:sz w:val="24"/>
          <w:lang w:val="es-BO"/>
        </w:rPr>
        <w:t>RF26 - El sistema debe permitir registrar bienes y controlar su stock con entradas y salidas.</w:t>
      </w:r>
    </w:p>
    <w:p w14:paraId="784B4209" w14:textId="77777777" w:rsidR="003467CF" w:rsidRPr="00060F3B" w:rsidRDefault="00B47E5F">
      <w:pPr>
        <w:pStyle w:val="Listaconvietas"/>
        <w:rPr>
          <w:lang w:val="es-BO"/>
        </w:rPr>
      </w:pPr>
      <w:r>
        <w:rPr>
          <w:rFonts w:eastAsia="Times New Roman" w:cs="Times New Roman"/>
          <w:sz w:val="24"/>
          <w:lang w:val="es-BO"/>
        </w:rPr>
        <w:t>RF27 - El sistema debe permitir publicar comunicados y citaciones a toda la comunidad, a un curso o a un estudiante.</w:t>
      </w:r>
    </w:p>
    <w:p w14:paraId="7A313F8A" w14:textId="77777777" w:rsidR="003467CF" w:rsidRDefault="00B47E5F">
      <w:pPr>
        <w:pStyle w:val="Ttulo2"/>
        <w:spacing w:before="200" w:after="120"/>
      </w:pPr>
      <w:bookmarkStart w:id="111" w:name="_Toc241442812"/>
      <w:r>
        <w:rPr>
          <w:rFonts w:ascii="Times New Roman" w:eastAsia="Times New Roman" w:hAnsi="Times New Roman" w:cs="Times New Roman"/>
        </w:rPr>
        <w:t>Requisitos No Funcionales</w:t>
      </w:r>
      <w:bookmarkEnd w:id="111"/>
    </w:p>
    <w:p w14:paraId="4E5F7D1B" w14:textId="77777777" w:rsidR="003467CF" w:rsidRPr="00060F3B" w:rsidRDefault="00B47E5F">
      <w:pPr>
        <w:pStyle w:val="Listaconvietas"/>
        <w:rPr>
          <w:lang w:val="es-BO"/>
        </w:rPr>
      </w:pPr>
      <w:r>
        <w:rPr>
          <w:rFonts w:eastAsia="Times New Roman" w:cs="Times New Roman"/>
          <w:sz w:val="24"/>
          <w:lang w:val="es-BO"/>
        </w:rPr>
        <w:t>RNF01 - Disponibilidad: el sistema debe estar disponible al menos durante el horario de la institución (07:00 a 18:00), desplegado en un servidor en la nube.</w:t>
      </w:r>
    </w:p>
    <w:p w14:paraId="404F44E8" w14:textId="77777777" w:rsidR="003467CF" w:rsidRPr="00060F3B" w:rsidRDefault="00B47E5F">
      <w:pPr>
        <w:pStyle w:val="Listaconvietas"/>
        <w:rPr>
          <w:lang w:val="es-BO"/>
        </w:rPr>
      </w:pPr>
      <w:r>
        <w:rPr>
          <w:rFonts w:eastAsia="Times New Roman" w:cs="Times New Roman"/>
          <w:sz w:val="24"/>
          <w:lang w:val="es-BO"/>
        </w:rPr>
        <w:t>RNF02 - Seguridad (autenticación): las contraseñas se guardan como hash bcrypt y la sesión usa un token JWT firmado con expiración.</w:t>
      </w:r>
    </w:p>
    <w:p w14:paraId="3C1358CA" w14:textId="77777777" w:rsidR="003467CF" w:rsidRPr="00060F3B" w:rsidRDefault="00B47E5F">
      <w:pPr>
        <w:pStyle w:val="Listaconvietas"/>
        <w:rPr>
          <w:lang w:val="es-BO"/>
        </w:rPr>
      </w:pPr>
      <w:r>
        <w:rPr>
          <w:rFonts w:eastAsia="Times New Roman" w:cs="Times New Roman"/>
          <w:sz w:val="24"/>
          <w:lang w:val="es-BO"/>
        </w:rPr>
        <w:t>RNF03 - Seguridad (autorización): cada usuario solo accede a lo que permite su rol; los permisos los controla el backend y la base de datos solo acepta conexiones del backend (RLS sin políticas).</w:t>
      </w:r>
    </w:p>
    <w:p w14:paraId="4D42156C" w14:textId="77777777" w:rsidR="003467CF" w:rsidRPr="00060F3B" w:rsidRDefault="00B47E5F">
      <w:pPr>
        <w:pStyle w:val="Listaconvietas"/>
        <w:rPr>
          <w:lang w:val="es-BO"/>
        </w:rPr>
      </w:pPr>
      <w:r>
        <w:rPr>
          <w:rFonts w:eastAsia="Times New Roman" w:cs="Times New Roman"/>
          <w:sz w:val="24"/>
          <w:lang w:val="es-BO"/>
        </w:rPr>
        <w:t>RNF04 - Integridad de datos: la base de datos garantiza la consistencia con llaves primarias y foráneas, restricciones CHECK y UNIQUE, y triggers de horario e inventario.</w:t>
      </w:r>
    </w:p>
    <w:p w14:paraId="7B3CBA7B" w14:textId="77777777" w:rsidR="003467CF" w:rsidRPr="00060F3B" w:rsidRDefault="00B47E5F">
      <w:pPr>
        <w:pStyle w:val="Listaconvietas"/>
        <w:rPr>
          <w:lang w:val="es-BO"/>
        </w:rPr>
      </w:pPr>
      <w:r>
        <w:rPr>
          <w:rFonts w:eastAsia="Times New Roman" w:cs="Times New Roman"/>
          <w:sz w:val="24"/>
          <w:lang w:val="es-BO"/>
        </w:rPr>
        <w:t>RNF05 - Auditabilidad: toda modificación de datos sensibles queda en la bitácora con usuario, IP, fecha y los datos antes y después; la bitácora no se puede editar ni borrar.</w:t>
      </w:r>
    </w:p>
    <w:p w14:paraId="63CAF040" w14:textId="77777777" w:rsidR="003467CF" w:rsidRPr="00060F3B" w:rsidRDefault="00B47E5F">
      <w:pPr>
        <w:pStyle w:val="Listaconvietas"/>
        <w:rPr>
          <w:lang w:val="es-BO"/>
        </w:rPr>
      </w:pPr>
      <w:r>
        <w:rPr>
          <w:rFonts w:eastAsia="Times New Roman" w:cs="Times New Roman"/>
          <w:sz w:val="24"/>
          <w:lang w:val="es-BO"/>
        </w:rPr>
        <w:t>RNF06 - Rendimiento: las consultas de uso frecuente deben responder en menos de 2 segundos, apoyadas en índices sobre las llaves foráneas.</w:t>
      </w:r>
    </w:p>
    <w:p w14:paraId="7B6FB2EB" w14:textId="77777777" w:rsidR="003467CF" w:rsidRPr="00060F3B" w:rsidRDefault="00B47E5F">
      <w:pPr>
        <w:pStyle w:val="Listaconvietas"/>
        <w:rPr>
          <w:lang w:val="es-BO"/>
        </w:rPr>
      </w:pPr>
      <w:r>
        <w:rPr>
          <w:rFonts w:eastAsia="Times New Roman" w:cs="Times New Roman"/>
          <w:sz w:val="24"/>
          <w:lang w:val="es-BO"/>
        </w:rPr>
        <w:t>RNF07 - Usabilidad: la interfaz debe ser sencilla para personal con conocimientos básicos de informática y adaptarse al celular (docentes en el aula y tutores).</w:t>
      </w:r>
    </w:p>
    <w:p w14:paraId="072FE240" w14:textId="77777777" w:rsidR="003467CF" w:rsidRPr="00060F3B" w:rsidRDefault="00B47E5F">
      <w:pPr>
        <w:pStyle w:val="Listaconvietas"/>
        <w:rPr>
          <w:lang w:val="es-BO"/>
        </w:rPr>
      </w:pPr>
      <w:r>
        <w:rPr>
          <w:rFonts w:eastAsia="Times New Roman" w:cs="Times New Roman"/>
          <w:sz w:val="24"/>
          <w:lang w:val="es-BO"/>
        </w:rPr>
        <w:t>RNF08 - Mantenibilidad: el código se organiza en 6 paquetes con un archivo por caso de uso y convenciones de nombres comunes en backend y frontend.</w:t>
      </w:r>
    </w:p>
    <w:p w14:paraId="530774E9" w14:textId="77777777" w:rsidR="003467CF" w:rsidRPr="00060F3B" w:rsidRDefault="00B47E5F">
      <w:pPr>
        <w:pStyle w:val="Listaconvietas"/>
        <w:rPr>
          <w:lang w:val="es-BO"/>
        </w:rPr>
      </w:pPr>
      <w:r>
        <w:rPr>
          <w:rFonts w:eastAsia="Times New Roman" w:cs="Times New Roman"/>
          <w:sz w:val="24"/>
          <w:lang w:val="es-BO"/>
        </w:rPr>
        <w:t>RNF09 - Portabilidad: la base de datos funciona en cualquier PostgreSQL 15 o superior (local o en la nube) y el backend se despliega en un contenedor Docker.</w:t>
      </w:r>
    </w:p>
    <w:p w14:paraId="601CE94E" w14:textId="77777777" w:rsidR="003467CF" w:rsidRPr="00060F3B" w:rsidRDefault="00B47E5F">
      <w:pPr>
        <w:pStyle w:val="Listaconvietas"/>
        <w:rPr>
          <w:lang w:val="es-BO"/>
        </w:rPr>
      </w:pPr>
      <w:r>
        <w:rPr>
          <w:rFonts w:eastAsia="Times New Roman" w:cs="Times New Roman"/>
          <w:sz w:val="24"/>
          <w:lang w:val="es-BO"/>
        </w:rPr>
        <w:t>RNF10 - Compatibilidad: el sistema debe funcionar en navegadores modernos: Google Chrome, Microsoft Edge, Mozilla Firefox, Brave y Opera.</w:t>
      </w:r>
    </w:p>
    <w:p w14:paraId="502F4D4C" w14:textId="77777777" w:rsidR="003467CF" w:rsidRPr="00060F3B" w:rsidRDefault="00B47E5F">
      <w:pPr>
        <w:pStyle w:val="Listaconvietas"/>
        <w:rPr>
          <w:lang w:val="es-BO"/>
        </w:rPr>
      </w:pPr>
      <w:r>
        <w:rPr>
          <w:rFonts w:eastAsia="Times New Roman" w:cs="Times New Roman"/>
          <w:sz w:val="24"/>
          <w:lang w:val="es-BO"/>
        </w:rPr>
        <w:t>RNF11 - Fechas y zona horaria: todas las fechas se registran con la hora de Bolivia (America/La_Paz).</w:t>
      </w:r>
    </w:p>
    <w:p w14:paraId="41B52F08" w14:textId="77777777" w:rsidR="003467CF" w:rsidRPr="00060F3B" w:rsidRDefault="00B47E5F">
      <w:pPr>
        <w:pStyle w:val="Listaconvietas"/>
        <w:rPr>
          <w:lang w:val="es-BO"/>
        </w:rPr>
      </w:pPr>
      <w:r>
        <w:rPr>
          <w:rFonts w:eastAsia="Times New Roman" w:cs="Times New Roman"/>
          <w:sz w:val="24"/>
          <w:lang w:val="es-BO"/>
        </w:rPr>
        <w:t>RNF12 - Reproducibilidad: las versiones de todas las librerías están fijadas (requirements.lock y package-lock.json) y el código se versiona en Git.</w:t>
      </w:r>
    </w:p>
    <w:p w14:paraId="5EDA1840" w14:textId="77777777" w:rsidR="003467CF" w:rsidRDefault="00B47E5F">
      <w:r>
        <w:t>Estos requisitos, validados con los propietarios de los problemas identificados en el diagrama de Ishikawa, constituyen la base para el análisis y el diseño del sistema desarrollados en los capítulos siguientes.</w:t>
      </w:r>
    </w:p>
    <w:p w14:paraId="6FE140FD" w14:textId="77777777" w:rsidR="0031198F" w:rsidRDefault="00F2694F" w:rsidP="00A37E3F">
      <w:pPr>
        <w:pStyle w:val="Ttulo2"/>
      </w:pPr>
      <w:bookmarkStart w:id="112" w:name="_Toc241442813"/>
      <w:r w:rsidRPr="002A6079">
        <w:lastRenderedPageBreak/>
        <w:t>2.1. Encontrar actores y casos de uso</w:t>
      </w:r>
      <w:bookmarkEnd w:id="112"/>
    </w:p>
    <w:p w14:paraId="2F871FC6" w14:textId="77777777" w:rsidR="005D1242" w:rsidRDefault="00305D91" w:rsidP="00A37E3F">
      <w:pPr>
        <w:pStyle w:val="Ttulo3"/>
      </w:pPr>
      <w:bookmarkStart w:id="113" w:name="_Toc241442814"/>
      <w:r>
        <w:t>2.1.1. Actores</w:t>
      </w:r>
      <w:bookmarkEnd w:id="113"/>
    </w:p>
    <w:p w14:paraId="6DDABE20" w14:textId="77777777" w:rsidR="005D1242" w:rsidRDefault="00D66051" w:rsidP="005D1242">
      <w:pPr>
        <w:ind w:left="0" w:firstLine="0"/>
      </w:pPr>
      <w:r>
        <w:rPr>
          <w:b/>
        </w:rPr>
        <w:t>A1. Administrador:</w:t>
      </w:r>
      <w:r>
        <w:t xml:space="preserve"> Encargado del funcionamiento general del sistema. Gestiona usuarios, roles, la bitácora de auditoría, el personal institucional, las aulas y la gestión académica (años lectivos, periodos y cierres). Rol en el sistema: administrador.</w:t>
      </w:r>
    </w:p>
    <w:p w14:paraId="7BBCD199" w14:textId="77777777" w:rsidR="005D1242" w:rsidRDefault="00D66051" w:rsidP="005D1242">
      <w:pPr>
        <w:ind w:left="0" w:firstLine="0"/>
      </w:pPr>
      <w:r>
        <w:rPr>
          <w:b/>
        </w:rPr>
        <w:t>A2. Director:</w:t>
      </w:r>
      <w:r>
        <w:t xml:space="preserve"> Responsable de la gestión académica. Organiza niveles, grados, cursos y materias, asigna docentes, elabora horarios, cierra periodos, emite boletines y publica comunicados. Rol en el sistema: administrador (cargo: Director).</w:t>
      </w:r>
    </w:p>
    <w:p w14:paraId="15C1E414" w14:textId="77777777" w:rsidR="005D1242" w:rsidRDefault="00D66051" w:rsidP="005D1242">
      <w:pPr>
        <w:ind w:left="0" w:firstLine="0"/>
      </w:pPr>
      <w:r>
        <w:rPr>
          <w:b/>
        </w:rPr>
        <w:t>A3. Secretaría:</w:t>
      </w:r>
      <w:r>
        <w:t xml:space="preserve"> Encargada de los procesos administrativos: registra personas, estudiantes y tutores, inscribe, registra antecedentes médicos, cobra mensualidades, administra el inventario y genera documentos. Rol en el sistema: administrador (cargo: Secretaria).</w:t>
      </w:r>
    </w:p>
    <w:p w14:paraId="4A5792BB" w14:textId="77777777" w:rsidR="005D1242" w:rsidRDefault="00D66051" w:rsidP="005D1242">
      <w:pPr>
        <w:ind w:left="0" w:firstLine="0"/>
      </w:pPr>
      <w:r>
        <w:rPr>
          <w:b/>
        </w:rPr>
        <w:t>A4. Docente:</w:t>
      </w:r>
      <w:r>
        <w:t xml:space="preserve"> Registra la asistencia y las calificaciones de SUS clases, registra el seguimiento de sus estudiantes, publica comunicados a sus cursos y consulta sus horarios. Rol en el sistema: profesor.</w:t>
      </w:r>
    </w:p>
    <w:p w14:paraId="1CA4E401" w14:textId="77777777" w:rsidR="005D1242" w:rsidRDefault="00D66051" w:rsidP="005D1242">
      <w:pPr>
        <w:ind w:left="0" w:firstLine="0"/>
      </w:pPr>
      <w:r>
        <w:rPr>
          <w:b/>
        </w:rPr>
        <w:t>A5. Padre/Tutor:</w:t>
      </w:r>
      <w:r>
        <w:t xml:space="preserve"> Consulta la información de los estudiantes a su cargo: notas, asistencia, horarios, boletines, pagos, seguimiento y comunicados. Rol en el sistema: tutor.</w:t>
      </w:r>
    </w:p>
    <w:p w14:paraId="7CCBCC8E" w14:textId="77777777" w:rsidR="005D1242" w:rsidRDefault="00D66051" w:rsidP="005D1242">
      <w:pPr>
        <w:ind w:left="0" w:firstLine="0"/>
      </w:pPr>
      <w:r>
        <w:rPr>
          <w:b/>
        </w:rPr>
        <w:t>A6. Estudiante:</w:t>
      </w:r>
      <w:r>
        <w:t xml:space="preserve"> Consulta su propia información académica, horario, asistencia, boletín y comunicados, y registra su autoevaluación en cada periodo. Rol en el sistema: estudiante.</w:t>
      </w:r>
    </w:p>
    <w:p w14:paraId="31736DC1" w14:textId="77777777" w:rsidR="00D66051" w:rsidRPr="005D1242" w:rsidRDefault="005D1242" w:rsidP="005D1242">
      <w:pPr>
        <w:pStyle w:val="NormalWeb"/>
      </w:pPr>
      <w:r>
        <w:t>Los seis actores del negocio se implementan con los 4 roles fijos del sistema: el Administrador, el Director y la Secretaría usan el rol administrador (se distinguen por su cargo en ADMINISTRATIVO), el Docente usa el rol profesor, el Padre/Tutor el rol tutor y el Estudiante el rol estudiante.</w:t>
      </w:r>
    </w:p>
    <w:p w14:paraId="34465CDB" w14:textId="77777777" w:rsidR="00305D91" w:rsidRDefault="00305D91" w:rsidP="00A37E3F">
      <w:pPr>
        <w:pStyle w:val="Ttulo3"/>
      </w:pPr>
      <w:bookmarkStart w:id="114" w:name="_Toc241442815"/>
      <w:r>
        <w:t>2.1.2. Casos de Uso</w:t>
      </w:r>
      <w:bookmarkEnd w:id="114"/>
    </w:p>
    <w:p w14:paraId="0A650BF0" w14:textId="77777777" w:rsidR="003467CF" w:rsidRDefault="00B47E5F">
      <w:pPr>
        <w:spacing w:before="120"/>
      </w:pPr>
      <w:r>
        <w:rPr>
          <w:b/>
        </w:rPr>
        <w:t>Paquete seguridad: Acceso, usuarios, roles y auditoría</w:t>
      </w:r>
    </w:p>
    <w:p w14:paraId="6187A983" w14:textId="77777777" w:rsidR="005D1242" w:rsidRPr="00DF06A0" w:rsidRDefault="005D1242" w:rsidP="00947CDC">
      <w:pPr>
        <w:pStyle w:val="Listaconvietas"/>
        <w:numPr>
          <w:ilvl w:val="0"/>
          <w:numId w:val="0"/>
        </w:numPr>
        <w:rPr>
          <w:sz w:val="24"/>
          <w:lang w:val="es-ES"/>
        </w:rPr>
      </w:pPr>
      <w:r>
        <w:rPr>
          <w:rFonts w:eastAsia="Times New Roman"/>
          <w:sz w:val="24"/>
          <w:lang w:val="es-ES"/>
        </w:rPr>
        <w:t>CU01. Iniciar sesión (incluye recuperar contraseña)</w:t>
      </w:r>
    </w:p>
    <w:p w14:paraId="2C7EF0B1" w14:textId="77777777" w:rsidR="005D1242" w:rsidRPr="00DF06A0" w:rsidRDefault="005D1242" w:rsidP="00947CDC">
      <w:pPr>
        <w:pStyle w:val="Listaconvietas"/>
        <w:numPr>
          <w:ilvl w:val="0"/>
          <w:numId w:val="0"/>
        </w:numPr>
        <w:rPr>
          <w:sz w:val="24"/>
          <w:lang w:val="es-ES"/>
        </w:rPr>
      </w:pPr>
      <w:r>
        <w:rPr>
          <w:rFonts w:eastAsia="Times New Roman"/>
          <w:sz w:val="24"/>
          <w:lang w:val="es-ES"/>
        </w:rPr>
        <w:t>CU02. Gestionar usuarios</w:t>
      </w:r>
    </w:p>
    <w:p w14:paraId="1CE47192" w14:textId="77777777" w:rsidR="005D1242" w:rsidRPr="00DF06A0" w:rsidRDefault="005D1242" w:rsidP="00947CDC">
      <w:pPr>
        <w:pStyle w:val="Listaconvietas"/>
        <w:numPr>
          <w:ilvl w:val="0"/>
          <w:numId w:val="0"/>
        </w:numPr>
        <w:rPr>
          <w:sz w:val="24"/>
          <w:lang w:val="es-ES"/>
        </w:rPr>
      </w:pPr>
      <w:r>
        <w:rPr>
          <w:rFonts w:eastAsia="Times New Roman"/>
          <w:sz w:val="24"/>
          <w:lang w:val="es-ES"/>
        </w:rPr>
        <w:t>CU03. Gestionar roles y permisos</w:t>
      </w:r>
    </w:p>
    <w:p w14:paraId="02E5BB85" w14:textId="77777777" w:rsidR="005D1242" w:rsidRPr="00DF06A0" w:rsidRDefault="005D1242" w:rsidP="00947CDC">
      <w:pPr>
        <w:pStyle w:val="Listaconvietas"/>
        <w:numPr>
          <w:ilvl w:val="0"/>
          <w:numId w:val="0"/>
        </w:numPr>
        <w:rPr>
          <w:sz w:val="24"/>
          <w:lang w:val="es-ES"/>
        </w:rPr>
      </w:pPr>
      <w:r>
        <w:rPr>
          <w:rFonts w:eastAsia="Times New Roman"/>
          <w:sz w:val="24"/>
          <w:lang w:val="es-ES"/>
        </w:rPr>
        <w:t>CU04. Consultar bitácora de actividades</w:t>
      </w:r>
    </w:p>
    <w:p w14:paraId="425789C0" w14:textId="77777777" w:rsidR="003467CF" w:rsidRDefault="00B47E5F">
      <w:pPr>
        <w:spacing w:before="120"/>
      </w:pPr>
      <w:r>
        <w:rPr>
          <w:b/>
        </w:rPr>
        <w:t>Paquete personas: Personas de la institución: estudiantes, tutores, docentes y administrativos</w:t>
      </w:r>
    </w:p>
    <w:p w14:paraId="334C5994" w14:textId="77777777" w:rsidR="005D1242" w:rsidRPr="00DF06A0" w:rsidRDefault="005D1242" w:rsidP="00947CDC">
      <w:pPr>
        <w:pStyle w:val="Listaconvietas"/>
        <w:numPr>
          <w:ilvl w:val="0"/>
          <w:numId w:val="0"/>
        </w:numPr>
        <w:rPr>
          <w:sz w:val="24"/>
          <w:lang w:val="es-ES"/>
        </w:rPr>
      </w:pPr>
      <w:r>
        <w:rPr>
          <w:rFonts w:eastAsia="Times New Roman"/>
          <w:sz w:val="24"/>
          <w:lang w:val="es-ES"/>
        </w:rPr>
        <w:t>CU05. Registrar y actualizar datos de persona</w:t>
      </w:r>
    </w:p>
    <w:p w14:paraId="1315508B" w14:textId="77777777" w:rsidR="005D1242" w:rsidRPr="00DF06A0" w:rsidRDefault="005D1242" w:rsidP="00947CDC">
      <w:pPr>
        <w:pStyle w:val="Listaconvietas"/>
        <w:numPr>
          <w:ilvl w:val="0"/>
          <w:numId w:val="0"/>
        </w:numPr>
        <w:rPr>
          <w:sz w:val="24"/>
          <w:lang w:val="es-ES"/>
        </w:rPr>
      </w:pPr>
      <w:r>
        <w:rPr>
          <w:rFonts w:eastAsia="Times New Roman"/>
          <w:sz w:val="24"/>
          <w:lang w:val="es-ES"/>
        </w:rPr>
        <w:t>CU06. Registrar y gestionar estudiante</w:t>
      </w:r>
    </w:p>
    <w:p w14:paraId="33BFACCE" w14:textId="77777777" w:rsidR="005D1242" w:rsidRPr="00DF06A0" w:rsidRDefault="005D1242" w:rsidP="00947CDC">
      <w:pPr>
        <w:pStyle w:val="Listaconvietas"/>
        <w:numPr>
          <w:ilvl w:val="0"/>
          <w:numId w:val="0"/>
        </w:numPr>
        <w:rPr>
          <w:sz w:val="24"/>
          <w:lang w:val="es-ES"/>
        </w:rPr>
      </w:pPr>
      <w:r>
        <w:rPr>
          <w:rFonts w:eastAsia="Times New Roman"/>
          <w:sz w:val="24"/>
          <w:lang w:val="es-ES"/>
        </w:rPr>
        <w:t>CU07. Registrar antecedentes médicos y seguimiento del estudiante</w:t>
      </w:r>
    </w:p>
    <w:p w14:paraId="5B55192D" w14:textId="77777777" w:rsidR="005D1242" w:rsidRPr="00DF06A0" w:rsidRDefault="005D1242" w:rsidP="00947CDC">
      <w:pPr>
        <w:pStyle w:val="Listaconvietas"/>
        <w:numPr>
          <w:ilvl w:val="0"/>
          <w:numId w:val="0"/>
        </w:numPr>
        <w:rPr>
          <w:sz w:val="24"/>
          <w:lang w:val="es-ES"/>
        </w:rPr>
      </w:pPr>
      <w:r>
        <w:rPr>
          <w:rFonts w:eastAsia="Times New Roman"/>
          <w:sz w:val="24"/>
          <w:lang w:val="es-ES"/>
        </w:rPr>
        <w:t>CU08. Registrar tutor y asociarlo a estudiante</w:t>
      </w:r>
    </w:p>
    <w:p w14:paraId="6AB3B1FB" w14:textId="77777777" w:rsidR="005D1242" w:rsidRPr="00DF06A0" w:rsidRDefault="005D1242" w:rsidP="00947CDC">
      <w:pPr>
        <w:pStyle w:val="Listaconvietas"/>
        <w:numPr>
          <w:ilvl w:val="0"/>
          <w:numId w:val="0"/>
        </w:numPr>
        <w:rPr>
          <w:sz w:val="24"/>
          <w:lang w:val="es-ES"/>
        </w:rPr>
      </w:pPr>
      <w:r>
        <w:rPr>
          <w:rFonts w:eastAsia="Times New Roman"/>
          <w:sz w:val="24"/>
          <w:lang w:val="es-ES"/>
        </w:rPr>
        <w:t>CU09. Consultar estudiantes/tutores relacionados</w:t>
      </w:r>
    </w:p>
    <w:p w14:paraId="0ABFD3D6" w14:textId="77777777" w:rsidR="005D1242" w:rsidRPr="00DF06A0" w:rsidRDefault="005D1242" w:rsidP="00947CDC">
      <w:pPr>
        <w:pStyle w:val="Listaconvietas"/>
        <w:numPr>
          <w:ilvl w:val="0"/>
          <w:numId w:val="0"/>
        </w:numPr>
        <w:rPr>
          <w:sz w:val="24"/>
          <w:lang w:val="es-ES"/>
        </w:rPr>
      </w:pPr>
      <w:r>
        <w:rPr>
          <w:rFonts w:eastAsia="Times New Roman"/>
          <w:sz w:val="24"/>
          <w:lang w:val="es-ES"/>
        </w:rPr>
        <w:t>CU10. Registrar docente</w:t>
      </w:r>
    </w:p>
    <w:p w14:paraId="7C2E708F" w14:textId="77777777" w:rsidR="005D1242" w:rsidRPr="00DF06A0" w:rsidRDefault="005D1242" w:rsidP="00947CDC">
      <w:pPr>
        <w:pStyle w:val="Listaconvietas"/>
        <w:numPr>
          <w:ilvl w:val="0"/>
          <w:numId w:val="0"/>
        </w:numPr>
        <w:rPr>
          <w:sz w:val="24"/>
          <w:lang w:val="es-ES"/>
        </w:rPr>
      </w:pPr>
      <w:r>
        <w:rPr>
          <w:rFonts w:eastAsia="Times New Roman"/>
          <w:sz w:val="24"/>
          <w:lang w:val="es-ES"/>
        </w:rPr>
        <w:t>CU11. Registrar personal administrativo</w:t>
      </w:r>
    </w:p>
    <w:p w14:paraId="1CA12A84" w14:textId="77777777" w:rsidR="003467CF" w:rsidRDefault="00B47E5F">
      <w:pPr>
        <w:spacing w:before="120"/>
      </w:pPr>
      <w:r>
        <w:rPr>
          <w:b/>
        </w:rPr>
        <w:lastRenderedPageBreak/>
        <w:t>Paquete academico: Estructura académica, gestión e inscripciones</w:t>
      </w:r>
    </w:p>
    <w:p w14:paraId="6DE8DA80" w14:textId="77777777" w:rsidR="005D1242" w:rsidRPr="00DF06A0" w:rsidRDefault="005D1242" w:rsidP="00947CDC">
      <w:pPr>
        <w:pStyle w:val="Listaconvietas"/>
        <w:numPr>
          <w:ilvl w:val="0"/>
          <w:numId w:val="0"/>
        </w:numPr>
        <w:rPr>
          <w:sz w:val="24"/>
          <w:lang w:val="es-ES"/>
        </w:rPr>
      </w:pPr>
      <w:r>
        <w:rPr>
          <w:rFonts w:eastAsia="Times New Roman"/>
          <w:sz w:val="24"/>
          <w:lang w:val="es-ES"/>
        </w:rPr>
        <w:t>CU12. Gestionar niveles educativos y cursos</w:t>
      </w:r>
    </w:p>
    <w:p w14:paraId="19134475" w14:textId="77777777" w:rsidR="005D1242" w:rsidRPr="00DF06A0" w:rsidRDefault="005D1242" w:rsidP="00947CDC">
      <w:pPr>
        <w:pStyle w:val="Listaconvietas"/>
        <w:numPr>
          <w:ilvl w:val="0"/>
          <w:numId w:val="0"/>
        </w:numPr>
        <w:rPr>
          <w:sz w:val="24"/>
          <w:lang w:val="es-ES"/>
        </w:rPr>
      </w:pPr>
      <w:r>
        <w:rPr>
          <w:rFonts w:eastAsia="Times New Roman"/>
          <w:sz w:val="24"/>
          <w:lang w:val="es-ES"/>
        </w:rPr>
        <w:t>CU13. Gestionar materias y asignarlas a cursos</w:t>
      </w:r>
    </w:p>
    <w:p w14:paraId="1335FBF9" w14:textId="77777777" w:rsidR="005D1242" w:rsidRPr="00DF06A0" w:rsidRDefault="005D1242" w:rsidP="00947CDC">
      <w:pPr>
        <w:pStyle w:val="Listaconvietas"/>
        <w:numPr>
          <w:ilvl w:val="0"/>
          <w:numId w:val="0"/>
        </w:numPr>
        <w:rPr>
          <w:sz w:val="24"/>
          <w:lang w:val="es-ES"/>
        </w:rPr>
      </w:pPr>
      <w:r>
        <w:rPr>
          <w:rFonts w:eastAsia="Times New Roman"/>
          <w:sz w:val="24"/>
          <w:lang w:val="es-ES"/>
        </w:rPr>
        <w:t>CU14. Asignar profesor a materia/curso</w:t>
      </w:r>
    </w:p>
    <w:p w14:paraId="19102D2A" w14:textId="77777777" w:rsidR="005D1242" w:rsidRPr="00DF06A0" w:rsidRDefault="005D1242" w:rsidP="00947CDC">
      <w:pPr>
        <w:pStyle w:val="Listaconvietas"/>
        <w:numPr>
          <w:ilvl w:val="0"/>
          <w:numId w:val="0"/>
        </w:numPr>
        <w:rPr>
          <w:sz w:val="24"/>
          <w:lang w:val="es-ES"/>
        </w:rPr>
      </w:pPr>
      <w:r>
        <w:rPr>
          <w:rFonts w:eastAsia="Times New Roman"/>
          <w:sz w:val="24"/>
          <w:lang w:val="es-ES"/>
        </w:rPr>
        <w:t>CU15. Gestionar gestión académica (año lectivo)</w:t>
      </w:r>
    </w:p>
    <w:p w14:paraId="1CA17675" w14:textId="77777777" w:rsidR="005D1242" w:rsidRPr="00DF06A0" w:rsidRDefault="005D1242" w:rsidP="00947CDC">
      <w:pPr>
        <w:pStyle w:val="Listaconvietas"/>
        <w:numPr>
          <w:ilvl w:val="0"/>
          <w:numId w:val="0"/>
        </w:numPr>
        <w:rPr>
          <w:sz w:val="24"/>
          <w:lang w:val="es-ES"/>
        </w:rPr>
      </w:pPr>
      <w:r>
        <w:rPr>
          <w:rFonts w:eastAsia="Times New Roman"/>
          <w:sz w:val="24"/>
          <w:lang w:val="es-ES"/>
        </w:rPr>
        <w:t>CU16. Inscribir estudiante en gestión académica</w:t>
      </w:r>
    </w:p>
    <w:p w14:paraId="794A23F1" w14:textId="77777777" w:rsidR="005D1242" w:rsidRPr="00DF06A0" w:rsidRDefault="005D1242" w:rsidP="00947CDC">
      <w:pPr>
        <w:pStyle w:val="Listaconvietas"/>
        <w:numPr>
          <w:ilvl w:val="0"/>
          <w:numId w:val="0"/>
        </w:numPr>
        <w:rPr>
          <w:sz w:val="24"/>
          <w:lang w:val="es-ES"/>
        </w:rPr>
      </w:pPr>
      <w:r>
        <w:rPr>
          <w:rFonts w:eastAsia="Times New Roman"/>
          <w:sz w:val="24"/>
          <w:lang w:val="es-ES"/>
        </w:rPr>
        <w:t>CU17. Consultar historial de inscripciones</w:t>
      </w:r>
    </w:p>
    <w:p w14:paraId="2C51D2A8" w14:textId="77777777" w:rsidR="003467CF" w:rsidRDefault="00B47E5F">
      <w:pPr>
        <w:spacing w:before="120"/>
      </w:pPr>
      <w:r>
        <w:rPr>
          <w:b/>
        </w:rPr>
        <w:t>Paquete horarios: Aulas y horarios de clase</w:t>
      </w:r>
    </w:p>
    <w:p w14:paraId="5A0B457B" w14:textId="77777777" w:rsidR="005D1242" w:rsidRPr="00DF06A0" w:rsidRDefault="005D1242" w:rsidP="00947CDC">
      <w:pPr>
        <w:pStyle w:val="Listaconvietas"/>
        <w:numPr>
          <w:ilvl w:val="0"/>
          <w:numId w:val="0"/>
        </w:numPr>
        <w:rPr>
          <w:sz w:val="24"/>
          <w:lang w:val="es-ES"/>
        </w:rPr>
      </w:pPr>
      <w:r>
        <w:rPr>
          <w:rFonts w:eastAsia="Times New Roman"/>
          <w:sz w:val="24"/>
          <w:lang w:val="es-ES"/>
        </w:rPr>
        <w:t>CU18. Gestionar aulas</w:t>
      </w:r>
    </w:p>
    <w:p w14:paraId="7D756056" w14:textId="77777777" w:rsidR="005D1242" w:rsidRPr="00DF06A0" w:rsidRDefault="005D1242" w:rsidP="00947CDC">
      <w:pPr>
        <w:pStyle w:val="Listaconvietas"/>
        <w:numPr>
          <w:ilvl w:val="0"/>
          <w:numId w:val="0"/>
        </w:numPr>
        <w:rPr>
          <w:sz w:val="24"/>
          <w:lang w:val="es-ES"/>
        </w:rPr>
      </w:pPr>
      <w:r>
        <w:rPr>
          <w:rFonts w:eastAsia="Times New Roman"/>
          <w:sz w:val="24"/>
          <w:lang w:val="es-ES"/>
        </w:rPr>
        <w:t>CU19. Generar horario de clases (aula, profesor, materia)</w:t>
      </w:r>
    </w:p>
    <w:p w14:paraId="1AFDCF96" w14:textId="77777777" w:rsidR="005D1242" w:rsidRPr="00DF06A0" w:rsidRDefault="005D1242" w:rsidP="00947CDC">
      <w:pPr>
        <w:pStyle w:val="Listaconvietas"/>
        <w:numPr>
          <w:ilvl w:val="0"/>
          <w:numId w:val="0"/>
        </w:numPr>
        <w:rPr>
          <w:sz w:val="24"/>
          <w:lang w:val="es-ES"/>
        </w:rPr>
      </w:pPr>
      <w:r>
        <w:rPr>
          <w:rFonts w:eastAsia="Times New Roman"/>
          <w:sz w:val="24"/>
          <w:lang w:val="es-ES"/>
        </w:rPr>
        <w:t>CU20. Consultar horarios</w:t>
      </w:r>
    </w:p>
    <w:p w14:paraId="16116937" w14:textId="77777777" w:rsidR="003467CF" w:rsidRDefault="00B47E5F">
      <w:pPr>
        <w:spacing w:before="120"/>
      </w:pPr>
      <w:r>
        <w:rPr>
          <w:b/>
        </w:rPr>
        <w:t>Paquete evaluacion: Asistencia, calificaciones y boletines</w:t>
      </w:r>
    </w:p>
    <w:p w14:paraId="34FE0D8A" w14:textId="77777777" w:rsidR="005D1242" w:rsidRPr="00DF06A0" w:rsidRDefault="005D1242" w:rsidP="00947CDC">
      <w:pPr>
        <w:pStyle w:val="Listaconvietas"/>
        <w:numPr>
          <w:ilvl w:val="0"/>
          <w:numId w:val="0"/>
        </w:numPr>
        <w:rPr>
          <w:sz w:val="24"/>
          <w:lang w:val="es-ES"/>
        </w:rPr>
      </w:pPr>
      <w:r>
        <w:rPr>
          <w:rFonts w:eastAsia="Times New Roman"/>
          <w:sz w:val="24"/>
          <w:lang w:val="es-ES"/>
        </w:rPr>
        <w:t>CU21. Registrar asistencia de estudiantes</w:t>
      </w:r>
    </w:p>
    <w:p w14:paraId="115A4792" w14:textId="77777777" w:rsidR="005D1242" w:rsidRPr="00DF06A0" w:rsidRDefault="005D1242" w:rsidP="00947CDC">
      <w:pPr>
        <w:pStyle w:val="Listaconvietas"/>
        <w:numPr>
          <w:ilvl w:val="0"/>
          <w:numId w:val="0"/>
        </w:numPr>
        <w:rPr>
          <w:sz w:val="24"/>
          <w:lang w:val="es-ES"/>
        </w:rPr>
      </w:pPr>
      <w:r>
        <w:rPr>
          <w:rFonts w:eastAsia="Times New Roman"/>
          <w:sz w:val="24"/>
          <w:lang w:val="es-ES"/>
        </w:rPr>
        <w:t>CU22. Consultar historial de asistencia</w:t>
      </w:r>
    </w:p>
    <w:p w14:paraId="4F7856BF" w14:textId="77777777" w:rsidR="005D1242" w:rsidRPr="00DF06A0" w:rsidRDefault="005D1242" w:rsidP="00947CDC">
      <w:pPr>
        <w:pStyle w:val="Listaconvietas"/>
        <w:numPr>
          <w:ilvl w:val="0"/>
          <w:numId w:val="0"/>
        </w:numPr>
        <w:rPr>
          <w:sz w:val="24"/>
          <w:lang w:val="es-ES"/>
        </w:rPr>
      </w:pPr>
      <w:r>
        <w:rPr>
          <w:rFonts w:eastAsia="Times New Roman"/>
          <w:sz w:val="24"/>
          <w:lang w:val="es-ES"/>
        </w:rPr>
        <w:t>CU23. Registrar calificaciones y evaluaciones (incluye autoevaluación y cierre de periodo)</w:t>
      </w:r>
    </w:p>
    <w:p w14:paraId="56A4CBC1" w14:textId="77777777" w:rsidR="005D1242" w:rsidRPr="00DF06A0" w:rsidRDefault="005D1242" w:rsidP="00947CDC">
      <w:pPr>
        <w:pStyle w:val="Listaconvietas"/>
        <w:numPr>
          <w:ilvl w:val="0"/>
          <w:numId w:val="0"/>
        </w:numPr>
        <w:rPr>
          <w:sz w:val="24"/>
          <w:lang w:val="es-ES"/>
        </w:rPr>
      </w:pPr>
      <w:r>
        <w:rPr>
          <w:rFonts w:eastAsia="Times New Roman"/>
          <w:sz w:val="24"/>
          <w:lang w:val="es-ES"/>
        </w:rPr>
        <w:t>CU24. Generar y consultar boletín/libreta (incluye centralizador)</w:t>
      </w:r>
    </w:p>
    <w:p w14:paraId="0B299A4F" w14:textId="77777777" w:rsidR="003467CF" w:rsidRDefault="00B47E5F">
      <w:pPr>
        <w:spacing w:before="120"/>
      </w:pPr>
      <w:r>
        <w:rPr>
          <w:b/>
        </w:rPr>
        <w:t>Paquete administracion: Pagos, inventario y comunicados</w:t>
      </w:r>
    </w:p>
    <w:p w14:paraId="56119174" w14:textId="77777777" w:rsidR="005D1242" w:rsidRPr="00DF06A0" w:rsidRDefault="005D1242" w:rsidP="00947CDC">
      <w:pPr>
        <w:pStyle w:val="Listaconvietas"/>
        <w:numPr>
          <w:ilvl w:val="0"/>
          <w:numId w:val="0"/>
        </w:numPr>
        <w:rPr>
          <w:sz w:val="24"/>
          <w:lang w:val="es-ES"/>
        </w:rPr>
      </w:pPr>
      <w:r>
        <w:rPr>
          <w:rFonts w:eastAsia="Times New Roman"/>
          <w:sz w:val="24"/>
          <w:lang w:val="es-ES"/>
        </w:rPr>
        <w:t>CU25. Registrar pago de mensualidad (incluye aranceles, becas, cuotas y morosos)</w:t>
      </w:r>
    </w:p>
    <w:p w14:paraId="7B05F74A" w14:textId="77777777" w:rsidR="005D1242" w:rsidRPr="00DF06A0" w:rsidRDefault="005D1242" w:rsidP="00947CDC">
      <w:pPr>
        <w:pStyle w:val="Listaconvietas"/>
        <w:numPr>
          <w:ilvl w:val="0"/>
          <w:numId w:val="0"/>
        </w:numPr>
        <w:rPr>
          <w:sz w:val="24"/>
          <w:lang w:val="es-ES"/>
        </w:rPr>
      </w:pPr>
      <w:r>
        <w:rPr>
          <w:rFonts w:eastAsia="Times New Roman"/>
          <w:sz w:val="24"/>
          <w:lang w:val="es-ES"/>
        </w:rPr>
        <w:t>CU26. Gestionar inventario (registrar, actualizar, consultar bienes)</w:t>
      </w:r>
    </w:p>
    <w:p w14:paraId="2EECBE28" w14:textId="77777777" w:rsidR="005D1242" w:rsidRPr="00DF06A0" w:rsidRDefault="005D1242" w:rsidP="00947CDC">
      <w:pPr>
        <w:pStyle w:val="Listaconvietas"/>
        <w:numPr>
          <w:ilvl w:val="0"/>
          <w:numId w:val="0"/>
        </w:numPr>
        <w:rPr>
          <w:sz w:val="24"/>
          <w:lang w:val="es-ES"/>
        </w:rPr>
      </w:pPr>
      <w:r>
        <w:rPr>
          <w:rFonts w:eastAsia="Times New Roman"/>
          <w:sz w:val="24"/>
          <w:lang w:val="es-ES"/>
        </w:rPr>
        <w:t>CU27. Gestionar comunicados y citaciones</w:t>
      </w:r>
    </w:p>
    <w:p w14:paraId="4B47CA24" w14:textId="77777777" w:rsidR="00C24F94" w:rsidRDefault="00C24F94" w:rsidP="00A37E3F">
      <w:pPr>
        <w:pStyle w:val="Ttulo2"/>
      </w:pPr>
      <w:bookmarkStart w:id="115" w:name="_Toc241442816"/>
      <w:r>
        <w:t>2.2</w:t>
      </w:r>
      <w:r w:rsidR="0078322F">
        <w:t>. Priorizar Casos de Uso</w:t>
      </w:r>
      <w:bookmarkEnd w:id="115"/>
    </w:p>
    <w:tbl>
      <w:tblPr>
        <w:tblW w:w="6986"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4086"/>
        <w:gridCol w:w="1500"/>
      </w:tblGrid>
      <w:tr w:rsidR="00080754" w14:paraId="6635EDC7" w14:textId="77777777" w:rsidTr="00AC7535">
        <w:trPr>
          <w:tblHeader/>
        </w:trPr>
        <w:tc>
          <w:tcPr>
            <w:tcW w:w="1400" w:type="dxa"/>
            <w:shd w:val="clear" w:color="auto" w:fill="2F5496"/>
            <w:tcMar>
              <w:top w:w="100" w:type="dxa"/>
              <w:left w:w="120" w:type="dxa"/>
              <w:bottom w:w="100" w:type="dxa"/>
              <w:right w:w="120" w:type="dxa"/>
            </w:tcMar>
            <w:vAlign w:val="center"/>
          </w:tcPr>
          <w:p w14:paraId="1C22971B" w14:textId="77777777" w:rsidR="00080754" w:rsidRDefault="00080754" w:rsidP="00281B03">
            <w:pPr>
              <w:jc w:val="center"/>
            </w:pPr>
            <w:r>
              <w:rPr>
                <w:b/>
                <w:bCs/>
                <w:color w:val="FFFFFF"/>
                <w:sz w:val="22"/>
              </w:rPr>
              <w:t>ID</w:t>
            </w:r>
          </w:p>
        </w:tc>
        <w:tc>
          <w:tcPr>
            <w:tcW w:w="4086" w:type="dxa"/>
            <w:shd w:val="clear" w:color="auto" w:fill="2F5496"/>
            <w:tcMar>
              <w:top w:w="100" w:type="dxa"/>
              <w:left w:w="120" w:type="dxa"/>
              <w:bottom w:w="100" w:type="dxa"/>
              <w:right w:w="120" w:type="dxa"/>
            </w:tcMar>
            <w:vAlign w:val="center"/>
          </w:tcPr>
          <w:p w14:paraId="760B99FB" w14:textId="77777777" w:rsidR="00080754" w:rsidRDefault="00080754" w:rsidP="00281B03">
            <w:pPr>
              <w:jc w:val="center"/>
            </w:pPr>
            <w:r>
              <w:rPr>
                <w:b/>
                <w:bCs/>
                <w:color w:val="FFFFFF"/>
                <w:sz w:val="22"/>
              </w:rPr>
              <w:t>Caso de Uso</w:t>
            </w:r>
          </w:p>
        </w:tc>
        <w:tc>
          <w:tcPr>
            <w:tcW w:w="1500" w:type="dxa"/>
            <w:shd w:val="clear" w:color="auto" w:fill="2F5496"/>
            <w:tcMar>
              <w:top w:w="100" w:type="dxa"/>
              <w:left w:w="120" w:type="dxa"/>
              <w:bottom w:w="100" w:type="dxa"/>
              <w:right w:w="120" w:type="dxa"/>
            </w:tcMar>
            <w:vAlign w:val="center"/>
          </w:tcPr>
          <w:p w14:paraId="361F34B6" w14:textId="77777777" w:rsidR="00080754" w:rsidRDefault="00080754" w:rsidP="00281B03">
            <w:pPr>
              <w:jc w:val="center"/>
            </w:pPr>
            <w:r>
              <w:rPr>
                <w:b/>
                <w:bCs/>
                <w:color w:val="FFFFFF"/>
                <w:sz w:val="22"/>
              </w:rPr>
              <w:t>Prioridad</w:t>
            </w:r>
          </w:p>
        </w:tc>
      </w:tr>
      <w:tr w:rsidR="003628C6" w14:paraId="328A199A" w14:textId="77777777" w:rsidTr="00E57F65">
        <w:tc>
          <w:tcPr>
            <w:tcW w:w="6986" w:type="dxa"/>
            <w:gridSpan w:val="3"/>
            <w:shd w:val="clear" w:color="auto" w:fill="FFFFFF"/>
            <w:tcMar>
              <w:top w:w="80" w:type="dxa"/>
              <w:left w:w="120" w:type="dxa"/>
              <w:bottom w:w="80" w:type="dxa"/>
              <w:right w:w="120" w:type="dxa"/>
            </w:tcMar>
            <w:vAlign w:val="center"/>
          </w:tcPr>
          <w:p w14:paraId="3DEFC5F5" w14:textId="77777777" w:rsidR="003628C6" w:rsidRPr="003628C6" w:rsidRDefault="003628C6" w:rsidP="00281B03">
            <w:pPr>
              <w:jc w:val="center"/>
              <w:rPr>
                <w:b/>
              </w:rPr>
            </w:pPr>
            <w:r>
              <w:rPr>
                <w:b/>
                <w:sz w:val="21"/>
                <w:szCs w:val="21"/>
              </w:rPr>
              <w:t>CICLO # 1 — Autenticación y Seguridad</w:t>
            </w:r>
          </w:p>
        </w:tc>
      </w:tr>
      <w:tr w:rsidR="003628C6" w14:paraId="049E2D54" w14:textId="77777777" w:rsidTr="00AC7535">
        <w:tc>
          <w:tcPr>
            <w:tcW w:w="1400" w:type="dxa"/>
            <w:shd w:val="clear" w:color="auto" w:fill="FFFFFF"/>
            <w:tcMar>
              <w:top w:w="80" w:type="dxa"/>
              <w:left w:w="120" w:type="dxa"/>
              <w:bottom w:w="80" w:type="dxa"/>
              <w:right w:w="120" w:type="dxa"/>
            </w:tcMar>
            <w:vAlign w:val="center"/>
          </w:tcPr>
          <w:p w14:paraId="7704FB5D" w14:textId="77777777" w:rsidR="003628C6" w:rsidRDefault="003628C6" w:rsidP="00281B03">
            <w:pPr>
              <w:jc w:val="center"/>
              <w:rPr>
                <w:sz w:val="21"/>
                <w:szCs w:val="21"/>
              </w:rPr>
            </w:pPr>
            <w:r>
              <w:rPr>
                <w:sz w:val="21"/>
                <w:szCs w:val="21"/>
              </w:rPr>
              <w:t>CU01</w:t>
            </w:r>
          </w:p>
        </w:tc>
        <w:tc>
          <w:tcPr>
            <w:tcW w:w="4086" w:type="dxa"/>
            <w:shd w:val="clear" w:color="auto" w:fill="FFFFFF"/>
            <w:tcMar>
              <w:top w:w="80" w:type="dxa"/>
              <w:left w:w="120" w:type="dxa"/>
              <w:bottom w:w="80" w:type="dxa"/>
              <w:right w:w="120" w:type="dxa"/>
            </w:tcMar>
            <w:vAlign w:val="center"/>
          </w:tcPr>
          <w:p w14:paraId="152C177F" w14:textId="77777777" w:rsidR="003628C6" w:rsidRDefault="003628C6" w:rsidP="00281B03">
            <w:pPr>
              <w:rPr>
                <w:sz w:val="21"/>
                <w:szCs w:val="21"/>
              </w:rPr>
            </w:pPr>
            <w:r>
              <w:rPr>
                <w:sz w:val="21"/>
                <w:szCs w:val="21"/>
              </w:rPr>
              <w:t>Iniciar sesión (incluye recuperar contraseña)</w:t>
            </w:r>
          </w:p>
        </w:tc>
        <w:tc>
          <w:tcPr>
            <w:tcW w:w="1500" w:type="dxa"/>
            <w:shd w:val="clear" w:color="auto" w:fill="F8CBCB"/>
            <w:tcMar>
              <w:top w:w="80" w:type="dxa"/>
              <w:left w:w="120" w:type="dxa"/>
              <w:bottom w:w="80" w:type="dxa"/>
              <w:right w:w="120" w:type="dxa"/>
            </w:tcMar>
            <w:vAlign w:val="center"/>
          </w:tcPr>
          <w:p w14:paraId="578E2E97" w14:textId="77777777" w:rsidR="003628C6" w:rsidRDefault="003628C6" w:rsidP="00281B03">
            <w:pPr>
              <w:jc w:val="center"/>
              <w:rPr>
                <w:sz w:val="21"/>
                <w:szCs w:val="21"/>
              </w:rPr>
            </w:pPr>
            <w:r>
              <w:rPr>
                <w:sz w:val="21"/>
                <w:szCs w:val="21"/>
              </w:rPr>
              <w:t>Alta</w:t>
            </w:r>
          </w:p>
        </w:tc>
      </w:tr>
      <w:tr w:rsidR="003628C6" w14:paraId="000BD26B" w14:textId="77777777" w:rsidTr="00AC7535">
        <w:tc>
          <w:tcPr>
            <w:tcW w:w="1400" w:type="dxa"/>
            <w:shd w:val="clear" w:color="auto" w:fill="FFFFFF"/>
            <w:tcMar>
              <w:top w:w="80" w:type="dxa"/>
              <w:left w:w="120" w:type="dxa"/>
              <w:bottom w:w="80" w:type="dxa"/>
              <w:right w:w="120" w:type="dxa"/>
            </w:tcMar>
            <w:vAlign w:val="center"/>
          </w:tcPr>
          <w:p w14:paraId="433D9428" w14:textId="77777777" w:rsidR="003628C6" w:rsidRDefault="003628C6" w:rsidP="00281B03">
            <w:pPr>
              <w:jc w:val="center"/>
              <w:rPr>
                <w:sz w:val="21"/>
                <w:szCs w:val="21"/>
              </w:rPr>
            </w:pPr>
            <w:r>
              <w:rPr>
                <w:sz w:val="21"/>
                <w:szCs w:val="21"/>
              </w:rPr>
              <w:t>CU02</w:t>
            </w:r>
          </w:p>
        </w:tc>
        <w:tc>
          <w:tcPr>
            <w:tcW w:w="4086" w:type="dxa"/>
            <w:shd w:val="clear" w:color="auto" w:fill="FFFFFF"/>
            <w:tcMar>
              <w:top w:w="80" w:type="dxa"/>
              <w:left w:w="120" w:type="dxa"/>
              <w:bottom w:w="80" w:type="dxa"/>
              <w:right w:w="120" w:type="dxa"/>
            </w:tcMar>
            <w:vAlign w:val="center"/>
          </w:tcPr>
          <w:p w14:paraId="2C69958E" w14:textId="77777777" w:rsidR="003628C6" w:rsidRDefault="003628C6" w:rsidP="00281B03">
            <w:pPr>
              <w:rPr>
                <w:sz w:val="21"/>
                <w:szCs w:val="21"/>
              </w:rPr>
            </w:pPr>
            <w:r>
              <w:rPr>
                <w:sz w:val="21"/>
                <w:szCs w:val="21"/>
              </w:rPr>
              <w:t>Gestionar usuarios</w:t>
            </w:r>
          </w:p>
        </w:tc>
        <w:tc>
          <w:tcPr>
            <w:tcW w:w="1500" w:type="dxa"/>
            <w:shd w:val="clear" w:color="auto" w:fill="F8CBCB"/>
            <w:tcMar>
              <w:top w:w="80" w:type="dxa"/>
              <w:left w:w="120" w:type="dxa"/>
              <w:bottom w:w="80" w:type="dxa"/>
              <w:right w:w="120" w:type="dxa"/>
            </w:tcMar>
            <w:vAlign w:val="center"/>
          </w:tcPr>
          <w:p w14:paraId="699B25F3" w14:textId="77777777" w:rsidR="003628C6" w:rsidRDefault="003628C6" w:rsidP="00281B03">
            <w:pPr>
              <w:jc w:val="center"/>
              <w:rPr>
                <w:sz w:val="21"/>
                <w:szCs w:val="21"/>
              </w:rPr>
            </w:pPr>
            <w:r>
              <w:rPr>
                <w:sz w:val="21"/>
                <w:szCs w:val="21"/>
              </w:rPr>
              <w:t>Alta</w:t>
            </w:r>
          </w:p>
        </w:tc>
      </w:tr>
      <w:tr w:rsidR="003628C6" w14:paraId="043657EF" w14:textId="77777777" w:rsidTr="00AC7535">
        <w:tc>
          <w:tcPr>
            <w:tcW w:w="1400" w:type="dxa"/>
            <w:shd w:val="clear" w:color="auto" w:fill="FFFFFF"/>
            <w:tcMar>
              <w:top w:w="80" w:type="dxa"/>
              <w:left w:w="120" w:type="dxa"/>
              <w:bottom w:w="80" w:type="dxa"/>
              <w:right w:w="120" w:type="dxa"/>
            </w:tcMar>
            <w:vAlign w:val="center"/>
          </w:tcPr>
          <w:p w14:paraId="6093FF01" w14:textId="77777777" w:rsidR="003628C6" w:rsidRDefault="003628C6" w:rsidP="00281B03">
            <w:pPr>
              <w:jc w:val="center"/>
              <w:rPr>
                <w:sz w:val="21"/>
                <w:szCs w:val="21"/>
              </w:rPr>
            </w:pPr>
            <w:r>
              <w:rPr>
                <w:sz w:val="21"/>
                <w:szCs w:val="21"/>
              </w:rPr>
              <w:t>CU03</w:t>
            </w:r>
          </w:p>
        </w:tc>
        <w:tc>
          <w:tcPr>
            <w:tcW w:w="4086" w:type="dxa"/>
            <w:shd w:val="clear" w:color="auto" w:fill="FFFFFF"/>
            <w:tcMar>
              <w:top w:w="80" w:type="dxa"/>
              <w:left w:w="120" w:type="dxa"/>
              <w:bottom w:w="80" w:type="dxa"/>
              <w:right w:w="120" w:type="dxa"/>
            </w:tcMar>
            <w:vAlign w:val="center"/>
          </w:tcPr>
          <w:p w14:paraId="28AAA2AE" w14:textId="77777777" w:rsidR="003628C6" w:rsidRDefault="003628C6" w:rsidP="00281B03">
            <w:pPr>
              <w:rPr>
                <w:sz w:val="21"/>
                <w:szCs w:val="21"/>
              </w:rPr>
            </w:pPr>
            <w:r>
              <w:rPr>
                <w:sz w:val="21"/>
                <w:szCs w:val="21"/>
              </w:rPr>
              <w:t>Gestionar roles y permisos</w:t>
            </w:r>
          </w:p>
        </w:tc>
        <w:tc>
          <w:tcPr>
            <w:tcW w:w="1500" w:type="dxa"/>
            <w:shd w:val="clear" w:color="auto" w:fill="F8CBCB"/>
            <w:tcMar>
              <w:top w:w="80" w:type="dxa"/>
              <w:left w:w="120" w:type="dxa"/>
              <w:bottom w:w="80" w:type="dxa"/>
              <w:right w:w="120" w:type="dxa"/>
            </w:tcMar>
            <w:vAlign w:val="center"/>
          </w:tcPr>
          <w:p w14:paraId="352FC21B" w14:textId="77777777" w:rsidR="003628C6" w:rsidRDefault="003628C6" w:rsidP="00281B03">
            <w:pPr>
              <w:jc w:val="center"/>
              <w:rPr>
                <w:sz w:val="21"/>
                <w:szCs w:val="21"/>
              </w:rPr>
            </w:pPr>
            <w:r>
              <w:rPr>
                <w:sz w:val="21"/>
                <w:szCs w:val="21"/>
              </w:rPr>
              <w:t>Alta</w:t>
            </w:r>
          </w:p>
        </w:tc>
      </w:tr>
      <w:tr w:rsidR="003628C6" w14:paraId="1E3D8838" w14:textId="77777777" w:rsidTr="00AC7535">
        <w:tc>
          <w:tcPr>
            <w:tcW w:w="1400" w:type="dxa"/>
            <w:shd w:val="clear" w:color="auto" w:fill="FFFFFF"/>
            <w:tcMar>
              <w:top w:w="80" w:type="dxa"/>
              <w:left w:w="120" w:type="dxa"/>
              <w:bottom w:w="80" w:type="dxa"/>
              <w:right w:w="120" w:type="dxa"/>
            </w:tcMar>
            <w:vAlign w:val="center"/>
          </w:tcPr>
          <w:p w14:paraId="33D8224C" w14:textId="77777777" w:rsidR="003628C6" w:rsidRDefault="003628C6" w:rsidP="00281B03">
            <w:pPr>
              <w:jc w:val="center"/>
              <w:rPr>
                <w:sz w:val="21"/>
                <w:szCs w:val="21"/>
              </w:rPr>
            </w:pPr>
            <w:r>
              <w:rPr>
                <w:sz w:val="21"/>
                <w:szCs w:val="21"/>
              </w:rPr>
              <w:t>CU04</w:t>
            </w:r>
          </w:p>
        </w:tc>
        <w:tc>
          <w:tcPr>
            <w:tcW w:w="4086" w:type="dxa"/>
            <w:shd w:val="clear" w:color="auto" w:fill="FFFFFF"/>
            <w:tcMar>
              <w:top w:w="80" w:type="dxa"/>
              <w:left w:w="120" w:type="dxa"/>
              <w:bottom w:w="80" w:type="dxa"/>
              <w:right w:w="120" w:type="dxa"/>
            </w:tcMar>
            <w:vAlign w:val="center"/>
          </w:tcPr>
          <w:p w14:paraId="05A8997A" w14:textId="77777777" w:rsidR="003628C6" w:rsidRDefault="003628C6" w:rsidP="00281B03">
            <w:pPr>
              <w:rPr>
                <w:sz w:val="21"/>
                <w:szCs w:val="21"/>
              </w:rPr>
            </w:pPr>
            <w:r>
              <w:rPr>
                <w:sz w:val="21"/>
                <w:szCs w:val="21"/>
              </w:rPr>
              <w:t>Consultar bitácora de actividades</w:t>
            </w:r>
          </w:p>
        </w:tc>
        <w:tc>
          <w:tcPr>
            <w:tcW w:w="1500" w:type="dxa"/>
            <w:shd w:val="clear" w:color="auto" w:fill="F8CBCB"/>
            <w:tcMar>
              <w:top w:w="80" w:type="dxa"/>
              <w:left w:w="120" w:type="dxa"/>
              <w:bottom w:w="80" w:type="dxa"/>
              <w:right w:w="120" w:type="dxa"/>
            </w:tcMar>
            <w:vAlign w:val="center"/>
          </w:tcPr>
          <w:p w14:paraId="301484F5" w14:textId="77777777" w:rsidR="003628C6" w:rsidRDefault="003628C6" w:rsidP="00281B03">
            <w:pPr>
              <w:jc w:val="center"/>
              <w:rPr>
                <w:sz w:val="21"/>
                <w:szCs w:val="21"/>
              </w:rPr>
            </w:pPr>
            <w:r>
              <w:rPr>
                <w:sz w:val="21"/>
                <w:szCs w:val="21"/>
              </w:rPr>
              <w:t>Media</w:t>
            </w:r>
          </w:p>
        </w:tc>
      </w:tr>
      <w:tr w:rsidR="003628C6" w14:paraId="36BDEF8C" w14:textId="77777777" w:rsidTr="00E57F65">
        <w:tc>
          <w:tcPr>
            <w:tcW w:w="6986" w:type="dxa"/>
            <w:gridSpan w:val="3"/>
            <w:shd w:val="clear" w:color="auto" w:fill="FFFFFF"/>
            <w:tcMar>
              <w:top w:w="80" w:type="dxa"/>
              <w:left w:w="120" w:type="dxa"/>
              <w:bottom w:w="80" w:type="dxa"/>
              <w:right w:w="120" w:type="dxa"/>
            </w:tcMar>
            <w:vAlign w:val="center"/>
          </w:tcPr>
          <w:p w14:paraId="399F7E52" w14:textId="77777777" w:rsidR="003628C6" w:rsidRPr="003628C6" w:rsidRDefault="003628C6" w:rsidP="00281B03">
            <w:pPr>
              <w:jc w:val="center"/>
              <w:rPr>
                <w:b/>
              </w:rPr>
            </w:pPr>
            <w:r>
              <w:rPr>
                <w:b/>
                <w:sz w:val="21"/>
                <w:szCs w:val="21"/>
              </w:rPr>
              <w:t>CICLO # 2 — Estudiantes, Tutores y Personal</w:t>
            </w:r>
          </w:p>
        </w:tc>
      </w:tr>
      <w:tr w:rsidR="003628C6" w14:paraId="62A2484A" w14:textId="77777777" w:rsidTr="00AC7535">
        <w:tc>
          <w:tcPr>
            <w:tcW w:w="1400" w:type="dxa"/>
            <w:shd w:val="clear" w:color="auto" w:fill="FFFFFF"/>
            <w:tcMar>
              <w:top w:w="80" w:type="dxa"/>
              <w:left w:w="120" w:type="dxa"/>
              <w:bottom w:w="80" w:type="dxa"/>
              <w:right w:w="120" w:type="dxa"/>
            </w:tcMar>
            <w:vAlign w:val="center"/>
          </w:tcPr>
          <w:p w14:paraId="2F9BACF2" w14:textId="77777777" w:rsidR="003628C6" w:rsidRDefault="003628C6" w:rsidP="00281B03">
            <w:pPr>
              <w:jc w:val="center"/>
              <w:rPr>
                <w:sz w:val="21"/>
                <w:szCs w:val="21"/>
              </w:rPr>
            </w:pPr>
            <w:r>
              <w:rPr>
                <w:sz w:val="21"/>
                <w:szCs w:val="21"/>
              </w:rPr>
              <w:t>CU05</w:t>
            </w:r>
          </w:p>
        </w:tc>
        <w:tc>
          <w:tcPr>
            <w:tcW w:w="4086" w:type="dxa"/>
            <w:shd w:val="clear" w:color="auto" w:fill="FFFFFF"/>
            <w:tcMar>
              <w:top w:w="80" w:type="dxa"/>
              <w:left w:w="120" w:type="dxa"/>
              <w:bottom w:w="80" w:type="dxa"/>
              <w:right w:w="120" w:type="dxa"/>
            </w:tcMar>
            <w:vAlign w:val="center"/>
          </w:tcPr>
          <w:p w14:paraId="024686A7" w14:textId="77777777" w:rsidR="003628C6" w:rsidRDefault="003628C6" w:rsidP="00281B03">
            <w:pPr>
              <w:rPr>
                <w:sz w:val="21"/>
                <w:szCs w:val="21"/>
              </w:rPr>
            </w:pPr>
            <w:r>
              <w:rPr>
                <w:sz w:val="21"/>
                <w:szCs w:val="21"/>
              </w:rPr>
              <w:t>Registrar y actualizar datos de persona</w:t>
            </w:r>
          </w:p>
        </w:tc>
        <w:tc>
          <w:tcPr>
            <w:tcW w:w="1500" w:type="dxa"/>
            <w:shd w:val="clear" w:color="auto" w:fill="F8CBCB"/>
            <w:tcMar>
              <w:top w:w="80" w:type="dxa"/>
              <w:left w:w="120" w:type="dxa"/>
              <w:bottom w:w="80" w:type="dxa"/>
              <w:right w:w="120" w:type="dxa"/>
            </w:tcMar>
            <w:vAlign w:val="center"/>
          </w:tcPr>
          <w:p w14:paraId="66A853C3" w14:textId="77777777" w:rsidR="003628C6" w:rsidRDefault="003628C6" w:rsidP="00281B03">
            <w:pPr>
              <w:jc w:val="center"/>
              <w:rPr>
                <w:sz w:val="21"/>
                <w:szCs w:val="21"/>
              </w:rPr>
            </w:pPr>
            <w:r>
              <w:rPr>
                <w:sz w:val="21"/>
                <w:szCs w:val="21"/>
              </w:rPr>
              <w:t>Media</w:t>
            </w:r>
          </w:p>
        </w:tc>
      </w:tr>
      <w:tr w:rsidR="003628C6" w14:paraId="49C2A31B" w14:textId="77777777" w:rsidTr="00AC7535">
        <w:tc>
          <w:tcPr>
            <w:tcW w:w="1400" w:type="dxa"/>
            <w:shd w:val="clear" w:color="auto" w:fill="FFFFFF"/>
            <w:tcMar>
              <w:top w:w="80" w:type="dxa"/>
              <w:left w:w="120" w:type="dxa"/>
              <w:bottom w:w="80" w:type="dxa"/>
              <w:right w:w="120" w:type="dxa"/>
            </w:tcMar>
            <w:vAlign w:val="center"/>
          </w:tcPr>
          <w:p w14:paraId="06BC37AC" w14:textId="77777777" w:rsidR="003628C6" w:rsidRDefault="003628C6" w:rsidP="00281B03">
            <w:pPr>
              <w:jc w:val="center"/>
              <w:rPr>
                <w:sz w:val="21"/>
                <w:szCs w:val="21"/>
              </w:rPr>
            </w:pPr>
            <w:r>
              <w:rPr>
                <w:sz w:val="21"/>
                <w:szCs w:val="21"/>
              </w:rPr>
              <w:lastRenderedPageBreak/>
              <w:t>CU06</w:t>
            </w:r>
          </w:p>
        </w:tc>
        <w:tc>
          <w:tcPr>
            <w:tcW w:w="4086" w:type="dxa"/>
            <w:shd w:val="clear" w:color="auto" w:fill="FFFFFF"/>
            <w:tcMar>
              <w:top w:w="80" w:type="dxa"/>
              <w:left w:w="120" w:type="dxa"/>
              <w:bottom w:w="80" w:type="dxa"/>
              <w:right w:w="120" w:type="dxa"/>
            </w:tcMar>
            <w:vAlign w:val="center"/>
          </w:tcPr>
          <w:p w14:paraId="7DB06D77" w14:textId="77777777" w:rsidR="003628C6" w:rsidRDefault="003628C6" w:rsidP="00281B03">
            <w:pPr>
              <w:rPr>
                <w:sz w:val="21"/>
                <w:szCs w:val="21"/>
              </w:rPr>
            </w:pPr>
            <w:r>
              <w:rPr>
                <w:sz w:val="21"/>
                <w:szCs w:val="21"/>
              </w:rPr>
              <w:t>Registrar y gestionar estudiante</w:t>
            </w:r>
          </w:p>
        </w:tc>
        <w:tc>
          <w:tcPr>
            <w:tcW w:w="1500" w:type="dxa"/>
            <w:shd w:val="clear" w:color="auto" w:fill="F8CBCB"/>
            <w:tcMar>
              <w:top w:w="80" w:type="dxa"/>
              <w:left w:w="120" w:type="dxa"/>
              <w:bottom w:w="80" w:type="dxa"/>
              <w:right w:w="120" w:type="dxa"/>
            </w:tcMar>
            <w:vAlign w:val="center"/>
          </w:tcPr>
          <w:p w14:paraId="74645FF8" w14:textId="77777777" w:rsidR="003628C6" w:rsidRDefault="003628C6" w:rsidP="00281B03">
            <w:pPr>
              <w:jc w:val="center"/>
              <w:rPr>
                <w:sz w:val="21"/>
                <w:szCs w:val="21"/>
              </w:rPr>
            </w:pPr>
            <w:r>
              <w:rPr>
                <w:sz w:val="21"/>
                <w:szCs w:val="21"/>
              </w:rPr>
              <w:t>Alta</w:t>
            </w:r>
          </w:p>
        </w:tc>
      </w:tr>
      <w:tr w:rsidR="003628C6" w14:paraId="195743C4" w14:textId="77777777" w:rsidTr="00AC7535">
        <w:tc>
          <w:tcPr>
            <w:tcW w:w="1400" w:type="dxa"/>
            <w:shd w:val="clear" w:color="auto" w:fill="FFFFFF"/>
            <w:tcMar>
              <w:top w:w="80" w:type="dxa"/>
              <w:left w:w="120" w:type="dxa"/>
              <w:bottom w:w="80" w:type="dxa"/>
              <w:right w:w="120" w:type="dxa"/>
            </w:tcMar>
            <w:vAlign w:val="center"/>
          </w:tcPr>
          <w:p w14:paraId="4AF81FF2" w14:textId="77777777" w:rsidR="003628C6" w:rsidRDefault="003628C6" w:rsidP="00281B03">
            <w:pPr>
              <w:jc w:val="center"/>
              <w:rPr>
                <w:sz w:val="21"/>
                <w:szCs w:val="21"/>
              </w:rPr>
            </w:pPr>
            <w:r>
              <w:rPr>
                <w:sz w:val="21"/>
                <w:szCs w:val="21"/>
              </w:rPr>
              <w:t>CU07</w:t>
            </w:r>
          </w:p>
        </w:tc>
        <w:tc>
          <w:tcPr>
            <w:tcW w:w="4086" w:type="dxa"/>
            <w:shd w:val="clear" w:color="auto" w:fill="FFFFFF"/>
            <w:tcMar>
              <w:top w:w="80" w:type="dxa"/>
              <w:left w:w="120" w:type="dxa"/>
              <w:bottom w:w="80" w:type="dxa"/>
              <w:right w:w="120" w:type="dxa"/>
            </w:tcMar>
            <w:vAlign w:val="center"/>
          </w:tcPr>
          <w:p w14:paraId="2BEE584A" w14:textId="77777777" w:rsidR="003628C6" w:rsidRDefault="003628C6" w:rsidP="00281B03">
            <w:pPr>
              <w:rPr>
                <w:sz w:val="21"/>
                <w:szCs w:val="21"/>
              </w:rPr>
            </w:pPr>
            <w:r>
              <w:rPr>
                <w:sz w:val="21"/>
                <w:szCs w:val="21"/>
              </w:rPr>
              <w:t>Registrar antecedentes médicos y seguimiento del estudiante</w:t>
            </w:r>
          </w:p>
        </w:tc>
        <w:tc>
          <w:tcPr>
            <w:tcW w:w="1500" w:type="dxa"/>
            <w:shd w:val="clear" w:color="auto" w:fill="F8CBCB"/>
            <w:tcMar>
              <w:top w:w="80" w:type="dxa"/>
              <w:left w:w="120" w:type="dxa"/>
              <w:bottom w:w="80" w:type="dxa"/>
              <w:right w:w="120" w:type="dxa"/>
            </w:tcMar>
            <w:vAlign w:val="center"/>
          </w:tcPr>
          <w:p w14:paraId="71BDCC65" w14:textId="77777777" w:rsidR="003628C6" w:rsidRDefault="003628C6" w:rsidP="00281B03">
            <w:pPr>
              <w:jc w:val="center"/>
              <w:rPr>
                <w:sz w:val="21"/>
                <w:szCs w:val="21"/>
              </w:rPr>
            </w:pPr>
            <w:r>
              <w:rPr>
                <w:sz w:val="21"/>
                <w:szCs w:val="21"/>
              </w:rPr>
              <w:t>Media</w:t>
            </w:r>
          </w:p>
        </w:tc>
      </w:tr>
      <w:tr w:rsidR="003628C6" w14:paraId="60D379A3" w14:textId="77777777" w:rsidTr="00AC7535">
        <w:tc>
          <w:tcPr>
            <w:tcW w:w="1400" w:type="dxa"/>
            <w:shd w:val="clear" w:color="auto" w:fill="FFFFFF"/>
            <w:tcMar>
              <w:top w:w="80" w:type="dxa"/>
              <w:left w:w="120" w:type="dxa"/>
              <w:bottom w:w="80" w:type="dxa"/>
              <w:right w:w="120" w:type="dxa"/>
            </w:tcMar>
            <w:vAlign w:val="center"/>
          </w:tcPr>
          <w:p w14:paraId="43CF8075" w14:textId="77777777" w:rsidR="003628C6" w:rsidRDefault="003628C6" w:rsidP="00281B03">
            <w:pPr>
              <w:jc w:val="center"/>
              <w:rPr>
                <w:sz w:val="21"/>
                <w:szCs w:val="21"/>
              </w:rPr>
            </w:pPr>
            <w:r>
              <w:rPr>
                <w:sz w:val="21"/>
                <w:szCs w:val="21"/>
              </w:rPr>
              <w:t>CU08</w:t>
            </w:r>
          </w:p>
        </w:tc>
        <w:tc>
          <w:tcPr>
            <w:tcW w:w="4086" w:type="dxa"/>
            <w:shd w:val="clear" w:color="auto" w:fill="FFFFFF"/>
            <w:tcMar>
              <w:top w:w="80" w:type="dxa"/>
              <w:left w:w="120" w:type="dxa"/>
              <w:bottom w:w="80" w:type="dxa"/>
              <w:right w:w="120" w:type="dxa"/>
            </w:tcMar>
            <w:vAlign w:val="center"/>
          </w:tcPr>
          <w:p w14:paraId="0A7FE292" w14:textId="77777777" w:rsidR="003628C6" w:rsidRDefault="003628C6" w:rsidP="00281B03">
            <w:pPr>
              <w:rPr>
                <w:sz w:val="21"/>
                <w:szCs w:val="21"/>
              </w:rPr>
            </w:pPr>
            <w:r>
              <w:rPr>
                <w:sz w:val="21"/>
                <w:szCs w:val="21"/>
              </w:rPr>
              <w:t>Registrar tutor y asociarlo a estudiante</w:t>
            </w:r>
          </w:p>
        </w:tc>
        <w:tc>
          <w:tcPr>
            <w:tcW w:w="1500" w:type="dxa"/>
            <w:shd w:val="clear" w:color="auto" w:fill="F8CBCB"/>
            <w:tcMar>
              <w:top w:w="80" w:type="dxa"/>
              <w:left w:w="120" w:type="dxa"/>
              <w:bottom w:w="80" w:type="dxa"/>
              <w:right w:w="120" w:type="dxa"/>
            </w:tcMar>
            <w:vAlign w:val="center"/>
          </w:tcPr>
          <w:p w14:paraId="6723BB40" w14:textId="77777777" w:rsidR="003628C6" w:rsidRDefault="003628C6" w:rsidP="00281B03">
            <w:pPr>
              <w:jc w:val="center"/>
              <w:rPr>
                <w:sz w:val="21"/>
                <w:szCs w:val="21"/>
              </w:rPr>
            </w:pPr>
            <w:r>
              <w:rPr>
                <w:sz w:val="21"/>
                <w:szCs w:val="21"/>
              </w:rPr>
              <w:t>Alta</w:t>
            </w:r>
          </w:p>
        </w:tc>
      </w:tr>
      <w:tr w:rsidR="003628C6" w14:paraId="432DE361" w14:textId="77777777" w:rsidTr="00AC7535">
        <w:tc>
          <w:tcPr>
            <w:tcW w:w="1400" w:type="dxa"/>
            <w:shd w:val="clear" w:color="auto" w:fill="FFFFFF"/>
            <w:tcMar>
              <w:top w:w="80" w:type="dxa"/>
              <w:left w:w="120" w:type="dxa"/>
              <w:bottom w:w="80" w:type="dxa"/>
              <w:right w:w="120" w:type="dxa"/>
            </w:tcMar>
            <w:vAlign w:val="center"/>
          </w:tcPr>
          <w:p w14:paraId="2BEE57EE" w14:textId="77777777" w:rsidR="003628C6" w:rsidRDefault="003628C6" w:rsidP="00281B03">
            <w:pPr>
              <w:jc w:val="center"/>
              <w:rPr>
                <w:sz w:val="21"/>
                <w:szCs w:val="21"/>
              </w:rPr>
            </w:pPr>
            <w:r>
              <w:rPr>
                <w:sz w:val="21"/>
                <w:szCs w:val="21"/>
              </w:rPr>
              <w:t>CU09</w:t>
            </w:r>
          </w:p>
        </w:tc>
        <w:tc>
          <w:tcPr>
            <w:tcW w:w="4086" w:type="dxa"/>
            <w:shd w:val="clear" w:color="auto" w:fill="FFFFFF"/>
            <w:tcMar>
              <w:top w:w="80" w:type="dxa"/>
              <w:left w:w="120" w:type="dxa"/>
              <w:bottom w:w="80" w:type="dxa"/>
              <w:right w:w="120" w:type="dxa"/>
            </w:tcMar>
            <w:vAlign w:val="center"/>
          </w:tcPr>
          <w:p w14:paraId="71B006A5" w14:textId="77777777" w:rsidR="003628C6" w:rsidRDefault="003628C6" w:rsidP="00281B03">
            <w:pPr>
              <w:rPr>
                <w:sz w:val="21"/>
                <w:szCs w:val="21"/>
              </w:rPr>
            </w:pPr>
            <w:r>
              <w:rPr>
                <w:sz w:val="21"/>
                <w:szCs w:val="21"/>
              </w:rPr>
              <w:t>Consultar estudiantes/tutores relacionados</w:t>
            </w:r>
          </w:p>
        </w:tc>
        <w:tc>
          <w:tcPr>
            <w:tcW w:w="1500" w:type="dxa"/>
            <w:shd w:val="clear" w:color="auto" w:fill="F8CBCB"/>
            <w:tcMar>
              <w:top w:w="80" w:type="dxa"/>
              <w:left w:w="120" w:type="dxa"/>
              <w:bottom w:w="80" w:type="dxa"/>
              <w:right w:w="120" w:type="dxa"/>
            </w:tcMar>
            <w:vAlign w:val="center"/>
          </w:tcPr>
          <w:p w14:paraId="08FBE932" w14:textId="77777777" w:rsidR="003628C6" w:rsidRDefault="003628C6" w:rsidP="00281B03">
            <w:pPr>
              <w:jc w:val="center"/>
              <w:rPr>
                <w:sz w:val="21"/>
                <w:szCs w:val="21"/>
              </w:rPr>
            </w:pPr>
            <w:r>
              <w:rPr>
                <w:sz w:val="21"/>
                <w:szCs w:val="21"/>
              </w:rPr>
              <w:t>Media</w:t>
            </w:r>
          </w:p>
        </w:tc>
      </w:tr>
      <w:tr w:rsidR="003628C6" w14:paraId="576B8B77" w14:textId="77777777" w:rsidTr="00AC7535">
        <w:tc>
          <w:tcPr>
            <w:tcW w:w="1400" w:type="dxa"/>
            <w:shd w:val="clear" w:color="auto" w:fill="FFFFFF"/>
            <w:tcMar>
              <w:top w:w="80" w:type="dxa"/>
              <w:left w:w="120" w:type="dxa"/>
              <w:bottom w:w="80" w:type="dxa"/>
              <w:right w:w="120" w:type="dxa"/>
            </w:tcMar>
            <w:vAlign w:val="center"/>
          </w:tcPr>
          <w:p w14:paraId="5278CD44" w14:textId="77777777" w:rsidR="003628C6" w:rsidRDefault="003628C6" w:rsidP="00281B03">
            <w:pPr>
              <w:jc w:val="center"/>
              <w:rPr>
                <w:sz w:val="21"/>
                <w:szCs w:val="21"/>
              </w:rPr>
            </w:pPr>
            <w:r>
              <w:rPr>
                <w:sz w:val="21"/>
                <w:szCs w:val="21"/>
              </w:rPr>
              <w:t>CU10</w:t>
            </w:r>
          </w:p>
        </w:tc>
        <w:tc>
          <w:tcPr>
            <w:tcW w:w="4086" w:type="dxa"/>
            <w:shd w:val="clear" w:color="auto" w:fill="FFFFFF"/>
            <w:tcMar>
              <w:top w:w="80" w:type="dxa"/>
              <w:left w:w="120" w:type="dxa"/>
              <w:bottom w:w="80" w:type="dxa"/>
              <w:right w:w="120" w:type="dxa"/>
            </w:tcMar>
            <w:vAlign w:val="center"/>
          </w:tcPr>
          <w:p w14:paraId="7F67790C" w14:textId="77777777" w:rsidR="003628C6" w:rsidRDefault="003628C6" w:rsidP="00281B03">
            <w:pPr>
              <w:rPr>
                <w:sz w:val="21"/>
                <w:szCs w:val="21"/>
              </w:rPr>
            </w:pPr>
            <w:r>
              <w:rPr>
                <w:sz w:val="21"/>
                <w:szCs w:val="21"/>
              </w:rPr>
              <w:t>Registrar docente</w:t>
            </w:r>
          </w:p>
        </w:tc>
        <w:tc>
          <w:tcPr>
            <w:tcW w:w="1500" w:type="dxa"/>
            <w:shd w:val="clear" w:color="auto" w:fill="F8CBCB"/>
            <w:tcMar>
              <w:top w:w="80" w:type="dxa"/>
              <w:left w:w="120" w:type="dxa"/>
              <w:bottom w:w="80" w:type="dxa"/>
              <w:right w:w="120" w:type="dxa"/>
            </w:tcMar>
            <w:vAlign w:val="center"/>
          </w:tcPr>
          <w:p w14:paraId="3F9BCF46" w14:textId="77777777" w:rsidR="003628C6" w:rsidRDefault="003628C6" w:rsidP="00281B03">
            <w:pPr>
              <w:jc w:val="center"/>
              <w:rPr>
                <w:sz w:val="21"/>
                <w:szCs w:val="21"/>
              </w:rPr>
            </w:pPr>
            <w:r>
              <w:rPr>
                <w:sz w:val="21"/>
                <w:szCs w:val="21"/>
              </w:rPr>
              <w:t>Media</w:t>
            </w:r>
          </w:p>
        </w:tc>
      </w:tr>
      <w:tr w:rsidR="003628C6" w14:paraId="10EF69F0" w14:textId="77777777" w:rsidTr="00AC7535">
        <w:tc>
          <w:tcPr>
            <w:tcW w:w="1400" w:type="dxa"/>
            <w:shd w:val="clear" w:color="auto" w:fill="FFFFFF"/>
            <w:tcMar>
              <w:top w:w="80" w:type="dxa"/>
              <w:left w:w="120" w:type="dxa"/>
              <w:bottom w:w="80" w:type="dxa"/>
              <w:right w:w="120" w:type="dxa"/>
            </w:tcMar>
            <w:vAlign w:val="center"/>
          </w:tcPr>
          <w:p w14:paraId="53D248AB" w14:textId="77777777" w:rsidR="003628C6" w:rsidRDefault="003628C6" w:rsidP="00281B03">
            <w:pPr>
              <w:jc w:val="center"/>
              <w:rPr>
                <w:sz w:val="21"/>
                <w:szCs w:val="21"/>
              </w:rPr>
            </w:pPr>
            <w:r>
              <w:rPr>
                <w:sz w:val="21"/>
                <w:szCs w:val="21"/>
              </w:rPr>
              <w:t>CU11</w:t>
            </w:r>
          </w:p>
        </w:tc>
        <w:tc>
          <w:tcPr>
            <w:tcW w:w="4086" w:type="dxa"/>
            <w:shd w:val="clear" w:color="auto" w:fill="FFFFFF"/>
            <w:tcMar>
              <w:top w:w="80" w:type="dxa"/>
              <w:left w:w="120" w:type="dxa"/>
              <w:bottom w:w="80" w:type="dxa"/>
              <w:right w:w="120" w:type="dxa"/>
            </w:tcMar>
            <w:vAlign w:val="center"/>
          </w:tcPr>
          <w:p w14:paraId="453AAC4D" w14:textId="77777777" w:rsidR="003628C6" w:rsidRDefault="003628C6" w:rsidP="00281B03">
            <w:pPr>
              <w:rPr>
                <w:sz w:val="21"/>
                <w:szCs w:val="21"/>
              </w:rPr>
            </w:pPr>
            <w:r>
              <w:rPr>
                <w:sz w:val="21"/>
                <w:szCs w:val="21"/>
              </w:rPr>
              <w:t>Registrar personal administrativo</w:t>
            </w:r>
          </w:p>
        </w:tc>
        <w:tc>
          <w:tcPr>
            <w:tcW w:w="1500" w:type="dxa"/>
            <w:shd w:val="clear" w:color="auto" w:fill="F8CBCB"/>
            <w:tcMar>
              <w:top w:w="80" w:type="dxa"/>
              <w:left w:w="120" w:type="dxa"/>
              <w:bottom w:w="80" w:type="dxa"/>
              <w:right w:w="120" w:type="dxa"/>
            </w:tcMar>
            <w:vAlign w:val="center"/>
          </w:tcPr>
          <w:p w14:paraId="76F0DA30" w14:textId="77777777" w:rsidR="003628C6" w:rsidRDefault="003628C6" w:rsidP="00281B03">
            <w:pPr>
              <w:jc w:val="center"/>
              <w:rPr>
                <w:sz w:val="21"/>
                <w:szCs w:val="21"/>
              </w:rPr>
            </w:pPr>
            <w:r>
              <w:rPr>
                <w:sz w:val="21"/>
                <w:szCs w:val="21"/>
              </w:rPr>
              <w:t>Media</w:t>
            </w:r>
          </w:p>
        </w:tc>
      </w:tr>
      <w:tr w:rsidR="003628C6" w14:paraId="18D37B54" w14:textId="77777777" w:rsidTr="00E57F65">
        <w:tc>
          <w:tcPr>
            <w:tcW w:w="6986" w:type="dxa"/>
            <w:gridSpan w:val="3"/>
            <w:shd w:val="clear" w:color="auto" w:fill="FFFFFF"/>
            <w:tcMar>
              <w:top w:w="80" w:type="dxa"/>
              <w:left w:w="120" w:type="dxa"/>
              <w:bottom w:w="80" w:type="dxa"/>
              <w:right w:w="120" w:type="dxa"/>
            </w:tcMar>
            <w:vAlign w:val="center"/>
          </w:tcPr>
          <w:p w14:paraId="4BBFD176" w14:textId="77777777" w:rsidR="003628C6" w:rsidRPr="003628C6" w:rsidRDefault="003628C6" w:rsidP="00281B03">
            <w:pPr>
              <w:jc w:val="center"/>
              <w:rPr>
                <w:b/>
              </w:rPr>
            </w:pPr>
            <w:r>
              <w:rPr>
                <w:b/>
                <w:sz w:val="21"/>
                <w:szCs w:val="21"/>
              </w:rPr>
              <w:t>CICLO # 3 — Gestión Académica y Horarios</w:t>
            </w:r>
          </w:p>
        </w:tc>
      </w:tr>
      <w:tr w:rsidR="003628C6" w14:paraId="73925324" w14:textId="77777777" w:rsidTr="00AC7535">
        <w:tc>
          <w:tcPr>
            <w:tcW w:w="1400" w:type="dxa"/>
            <w:shd w:val="clear" w:color="auto" w:fill="FFFFFF"/>
            <w:tcMar>
              <w:top w:w="80" w:type="dxa"/>
              <w:left w:w="120" w:type="dxa"/>
              <w:bottom w:w="80" w:type="dxa"/>
              <w:right w:w="120" w:type="dxa"/>
            </w:tcMar>
            <w:vAlign w:val="center"/>
          </w:tcPr>
          <w:p w14:paraId="042F08BB" w14:textId="77777777" w:rsidR="003628C6" w:rsidRDefault="003628C6" w:rsidP="00281B03">
            <w:pPr>
              <w:jc w:val="center"/>
              <w:rPr>
                <w:sz w:val="21"/>
                <w:szCs w:val="21"/>
              </w:rPr>
            </w:pPr>
            <w:r>
              <w:rPr>
                <w:sz w:val="21"/>
                <w:szCs w:val="21"/>
              </w:rPr>
              <w:t>CU12</w:t>
            </w:r>
          </w:p>
        </w:tc>
        <w:tc>
          <w:tcPr>
            <w:tcW w:w="4086" w:type="dxa"/>
            <w:shd w:val="clear" w:color="auto" w:fill="FFFFFF"/>
            <w:tcMar>
              <w:top w:w="80" w:type="dxa"/>
              <w:left w:w="120" w:type="dxa"/>
              <w:bottom w:w="80" w:type="dxa"/>
              <w:right w:w="120" w:type="dxa"/>
            </w:tcMar>
            <w:vAlign w:val="center"/>
          </w:tcPr>
          <w:p w14:paraId="1B6E9ECA" w14:textId="77777777" w:rsidR="003628C6" w:rsidRDefault="003628C6" w:rsidP="00281B03">
            <w:pPr>
              <w:rPr>
                <w:sz w:val="21"/>
                <w:szCs w:val="21"/>
              </w:rPr>
            </w:pPr>
            <w:r>
              <w:rPr>
                <w:sz w:val="21"/>
                <w:szCs w:val="21"/>
              </w:rPr>
              <w:t>Gestionar niveles educativos y cursos</w:t>
            </w:r>
          </w:p>
        </w:tc>
        <w:tc>
          <w:tcPr>
            <w:tcW w:w="1500" w:type="dxa"/>
            <w:shd w:val="clear" w:color="auto" w:fill="F8CBCB"/>
            <w:tcMar>
              <w:top w:w="80" w:type="dxa"/>
              <w:left w:w="120" w:type="dxa"/>
              <w:bottom w:w="80" w:type="dxa"/>
              <w:right w:w="120" w:type="dxa"/>
            </w:tcMar>
            <w:vAlign w:val="center"/>
          </w:tcPr>
          <w:p w14:paraId="7DCE6F57" w14:textId="77777777" w:rsidR="003628C6" w:rsidRDefault="003628C6" w:rsidP="00281B03">
            <w:pPr>
              <w:jc w:val="center"/>
              <w:rPr>
                <w:sz w:val="21"/>
                <w:szCs w:val="21"/>
              </w:rPr>
            </w:pPr>
            <w:r>
              <w:rPr>
                <w:sz w:val="21"/>
                <w:szCs w:val="21"/>
              </w:rPr>
              <w:t>Alta</w:t>
            </w:r>
          </w:p>
        </w:tc>
      </w:tr>
      <w:tr w:rsidR="003628C6" w14:paraId="655BE063" w14:textId="77777777" w:rsidTr="00AC7535">
        <w:tc>
          <w:tcPr>
            <w:tcW w:w="1400" w:type="dxa"/>
            <w:shd w:val="clear" w:color="auto" w:fill="FFFFFF"/>
            <w:tcMar>
              <w:top w:w="80" w:type="dxa"/>
              <w:left w:w="120" w:type="dxa"/>
              <w:bottom w:w="80" w:type="dxa"/>
              <w:right w:w="120" w:type="dxa"/>
            </w:tcMar>
            <w:vAlign w:val="center"/>
          </w:tcPr>
          <w:p w14:paraId="4F8C73B4" w14:textId="77777777" w:rsidR="003628C6" w:rsidRDefault="003628C6" w:rsidP="00281B03">
            <w:pPr>
              <w:jc w:val="center"/>
              <w:rPr>
                <w:sz w:val="21"/>
                <w:szCs w:val="21"/>
              </w:rPr>
            </w:pPr>
            <w:r>
              <w:rPr>
                <w:sz w:val="21"/>
                <w:szCs w:val="21"/>
              </w:rPr>
              <w:t>CU13</w:t>
            </w:r>
          </w:p>
        </w:tc>
        <w:tc>
          <w:tcPr>
            <w:tcW w:w="4086" w:type="dxa"/>
            <w:shd w:val="clear" w:color="auto" w:fill="FFFFFF"/>
            <w:tcMar>
              <w:top w:w="80" w:type="dxa"/>
              <w:left w:w="120" w:type="dxa"/>
              <w:bottom w:w="80" w:type="dxa"/>
              <w:right w:w="120" w:type="dxa"/>
            </w:tcMar>
            <w:vAlign w:val="center"/>
          </w:tcPr>
          <w:p w14:paraId="5A3FA252" w14:textId="77777777" w:rsidR="003628C6" w:rsidRDefault="003628C6" w:rsidP="00281B03">
            <w:pPr>
              <w:rPr>
                <w:sz w:val="21"/>
                <w:szCs w:val="21"/>
              </w:rPr>
            </w:pPr>
            <w:r>
              <w:rPr>
                <w:sz w:val="21"/>
                <w:szCs w:val="21"/>
              </w:rPr>
              <w:t>Gestionar materias y asignarlas a cursos</w:t>
            </w:r>
          </w:p>
        </w:tc>
        <w:tc>
          <w:tcPr>
            <w:tcW w:w="1500" w:type="dxa"/>
            <w:shd w:val="clear" w:color="auto" w:fill="F8CBCB"/>
            <w:tcMar>
              <w:top w:w="80" w:type="dxa"/>
              <w:left w:w="120" w:type="dxa"/>
              <w:bottom w:w="80" w:type="dxa"/>
              <w:right w:w="120" w:type="dxa"/>
            </w:tcMar>
            <w:vAlign w:val="center"/>
          </w:tcPr>
          <w:p w14:paraId="56430D23" w14:textId="77777777" w:rsidR="003628C6" w:rsidRDefault="003628C6" w:rsidP="00281B03">
            <w:pPr>
              <w:jc w:val="center"/>
              <w:rPr>
                <w:sz w:val="21"/>
                <w:szCs w:val="21"/>
              </w:rPr>
            </w:pPr>
            <w:r>
              <w:rPr>
                <w:sz w:val="21"/>
                <w:szCs w:val="21"/>
              </w:rPr>
              <w:t>Alta</w:t>
            </w:r>
          </w:p>
        </w:tc>
      </w:tr>
      <w:tr w:rsidR="003628C6" w14:paraId="3AC118B0" w14:textId="77777777" w:rsidTr="00AC7535">
        <w:tc>
          <w:tcPr>
            <w:tcW w:w="1400" w:type="dxa"/>
            <w:shd w:val="clear" w:color="auto" w:fill="FFFFFF"/>
            <w:tcMar>
              <w:top w:w="80" w:type="dxa"/>
              <w:left w:w="120" w:type="dxa"/>
              <w:bottom w:w="80" w:type="dxa"/>
              <w:right w:w="120" w:type="dxa"/>
            </w:tcMar>
            <w:vAlign w:val="center"/>
          </w:tcPr>
          <w:p w14:paraId="10BC2CA8" w14:textId="77777777" w:rsidR="003628C6" w:rsidRDefault="003628C6" w:rsidP="00281B03">
            <w:pPr>
              <w:jc w:val="center"/>
              <w:rPr>
                <w:sz w:val="21"/>
                <w:szCs w:val="21"/>
              </w:rPr>
            </w:pPr>
            <w:r>
              <w:rPr>
                <w:sz w:val="21"/>
                <w:szCs w:val="21"/>
              </w:rPr>
              <w:t>CU14</w:t>
            </w:r>
          </w:p>
        </w:tc>
        <w:tc>
          <w:tcPr>
            <w:tcW w:w="4086" w:type="dxa"/>
            <w:shd w:val="clear" w:color="auto" w:fill="FFFFFF"/>
            <w:tcMar>
              <w:top w:w="80" w:type="dxa"/>
              <w:left w:w="120" w:type="dxa"/>
              <w:bottom w:w="80" w:type="dxa"/>
              <w:right w:w="120" w:type="dxa"/>
            </w:tcMar>
            <w:vAlign w:val="center"/>
          </w:tcPr>
          <w:p w14:paraId="1E09D1B8" w14:textId="77777777" w:rsidR="003628C6" w:rsidRDefault="003628C6" w:rsidP="00281B03">
            <w:pPr>
              <w:rPr>
                <w:sz w:val="21"/>
                <w:szCs w:val="21"/>
              </w:rPr>
            </w:pPr>
            <w:r>
              <w:rPr>
                <w:sz w:val="21"/>
                <w:szCs w:val="21"/>
              </w:rPr>
              <w:t>Asignar profesor a materia/curso</w:t>
            </w:r>
          </w:p>
        </w:tc>
        <w:tc>
          <w:tcPr>
            <w:tcW w:w="1500" w:type="dxa"/>
            <w:shd w:val="clear" w:color="auto" w:fill="F8CBCB"/>
            <w:tcMar>
              <w:top w:w="80" w:type="dxa"/>
              <w:left w:w="120" w:type="dxa"/>
              <w:bottom w:w="80" w:type="dxa"/>
              <w:right w:w="120" w:type="dxa"/>
            </w:tcMar>
            <w:vAlign w:val="center"/>
          </w:tcPr>
          <w:p w14:paraId="79BF4B85" w14:textId="77777777" w:rsidR="003628C6" w:rsidRDefault="003628C6" w:rsidP="00281B03">
            <w:pPr>
              <w:jc w:val="center"/>
              <w:rPr>
                <w:sz w:val="21"/>
                <w:szCs w:val="21"/>
              </w:rPr>
            </w:pPr>
            <w:r>
              <w:rPr>
                <w:sz w:val="21"/>
                <w:szCs w:val="21"/>
              </w:rPr>
              <w:t>Alta</w:t>
            </w:r>
          </w:p>
        </w:tc>
      </w:tr>
      <w:tr w:rsidR="003628C6" w14:paraId="0D1D6AE8" w14:textId="77777777" w:rsidTr="00AC7535">
        <w:tc>
          <w:tcPr>
            <w:tcW w:w="1400" w:type="dxa"/>
            <w:shd w:val="clear" w:color="auto" w:fill="FFFFFF"/>
            <w:tcMar>
              <w:top w:w="80" w:type="dxa"/>
              <w:left w:w="120" w:type="dxa"/>
              <w:bottom w:w="80" w:type="dxa"/>
              <w:right w:w="120" w:type="dxa"/>
            </w:tcMar>
            <w:vAlign w:val="center"/>
          </w:tcPr>
          <w:p w14:paraId="1CDCFD05" w14:textId="77777777" w:rsidR="003628C6" w:rsidRDefault="003628C6" w:rsidP="00281B03">
            <w:pPr>
              <w:jc w:val="center"/>
              <w:rPr>
                <w:sz w:val="21"/>
                <w:szCs w:val="21"/>
              </w:rPr>
            </w:pPr>
            <w:r>
              <w:rPr>
                <w:sz w:val="21"/>
                <w:szCs w:val="21"/>
              </w:rPr>
              <w:t>CU15</w:t>
            </w:r>
          </w:p>
        </w:tc>
        <w:tc>
          <w:tcPr>
            <w:tcW w:w="4086" w:type="dxa"/>
            <w:shd w:val="clear" w:color="auto" w:fill="FFFFFF"/>
            <w:tcMar>
              <w:top w:w="80" w:type="dxa"/>
              <w:left w:w="120" w:type="dxa"/>
              <w:bottom w:w="80" w:type="dxa"/>
              <w:right w:w="120" w:type="dxa"/>
            </w:tcMar>
            <w:vAlign w:val="center"/>
          </w:tcPr>
          <w:p w14:paraId="64E35D90" w14:textId="77777777" w:rsidR="003628C6" w:rsidRDefault="003628C6" w:rsidP="00281B03">
            <w:pPr>
              <w:rPr>
                <w:sz w:val="21"/>
                <w:szCs w:val="21"/>
              </w:rPr>
            </w:pPr>
            <w:r>
              <w:rPr>
                <w:sz w:val="21"/>
                <w:szCs w:val="21"/>
              </w:rPr>
              <w:t>Gestionar gestión académica (año lectivo)</w:t>
            </w:r>
          </w:p>
        </w:tc>
        <w:tc>
          <w:tcPr>
            <w:tcW w:w="1500" w:type="dxa"/>
            <w:shd w:val="clear" w:color="auto" w:fill="F8CBCB"/>
            <w:tcMar>
              <w:top w:w="80" w:type="dxa"/>
              <w:left w:w="120" w:type="dxa"/>
              <w:bottom w:w="80" w:type="dxa"/>
              <w:right w:w="120" w:type="dxa"/>
            </w:tcMar>
            <w:vAlign w:val="center"/>
          </w:tcPr>
          <w:p w14:paraId="018958B9" w14:textId="77777777" w:rsidR="003628C6" w:rsidRDefault="003628C6" w:rsidP="00281B03">
            <w:pPr>
              <w:jc w:val="center"/>
              <w:rPr>
                <w:sz w:val="21"/>
                <w:szCs w:val="21"/>
              </w:rPr>
            </w:pPr>
            <w:r>
              <w:rPr>
                <w:sz w:val="21"/>
                <w:szCs w:val="21"/>
              </w:rPr>
              <w:t>Alta</w:t>
            </w:r>
          </w:p>
        </w:tc>
      </w:tr>
      <w:tr w:rsidR="003628C6" w14:paraId="4392CC7A" w14:textId="77777777" w:rsidTr="00AC7535">
        <w:tc>
          <w:tcPr>
            <w:tcW w:w="1400" w:type="dxa"/>
            <w:shd w:val="clear" w:color="auto" w:fill="FFFFFF"/>
            <w:tcMar>
              <w:top w:w="80" w:type="dxa"/>
              <w:left w:w="120" w:type="dxa"/>
              <w:bottom w:w="80" w:type="dxa"/>
              <w:right w:w="120" w:type="dxa"/>
            </w:tcMar>
            <w:vAlign w:val="center"/>
          </w:tcPr>
          <w:p w14:paraId="3C9AF484" w14:textId="77777777" w:rsidR="003628C6" w:rsidRDefault="003628C6" w:rsidP="00281B03">
            <w:pPr>
              <w:jc w:val="center"/>
              <w:rPr>
                <w:sz w:val="21"/>
                <w:szCs w:val="21"/>
              </w:rPr>
            </w:pPr>
            <w:r>
              <w:rPr>
                <w:sz w:val="21"/>
                <w:szCs w:val="21"/>
              </w:rPr>
              <w:t>CU16</w:t>
            </w:r>
          </w:p>
        </w:tc>
        <w:tc>
          <w:tcPr>
            <w:tcW w:w="4086" w:type="dxa"/>
            <w:shd w:val="clear" w:color="auto" w:fill="FFFFFF"/>
            <w:tcMar>
              <w:top w:w="80" w:type="dxa"/>
              <w:left w:w="120" w:type="dxa"/>
              <w:bottom w:w="80" w:type="dxa"/>
              <w:right w:w="120" w:type="dxa"/>
            </w:tcMar>
            <w:vAlign w:val="center"/>
          </w:tcPr>
          <w:p w14:paraId="1FA32DB4" w14:textId="77777777" w:rsidR="003628C6" w:rsidRDefault="003628C6" w:rsidP="00281B03">
            <w:pPr>
              <w:rPr>
                <w:sz w:val="21"/>
                <w:szCs w:val="21"/>
              </w:rPr>
            </w:pPr>
            <w:r>
              <w:rPr>
                <w:sz w:val="21"/>
                <w:szCs w:val="21"/>
              </w:rPr>
              <w:t>Inscribir estudiante en gestión académica</w:t>
            </w:r>
          </w:p>
        </w:tc>
        <w:tc>
          <w:tcPr>
            <w:tcW w:w="1500" w:type="dxa"/>
            <w:shd w:val="clear" w:color="auto" w:fill="F8CBCB"/>
            <w:tcMar>
              <w:top w:w="80" w:type="dxa"/>
              <w:left w:w="120" w:type="dxa"/>
              <w:bottom w:w="80" w:type="dxa"/>
              <w:right w:w="120" w:type="dxa"/>
            </w:tcMar>
            <w:vAlign w:val="center"/>
          </w:tcPr>
          <w:p w14:paraId="521D27F5" w14:textId="77777777" w:rsidR="003628C6" w:rsidRDefault="003628C6" w:rsidP="00281B03">
            <w:pPr>
              <w:jc w:val="center"/>
              <w:rPr>
                <w:sz w:val="21"/>
                <w:szCs w:val="21"/>
              </w:rPr>
            </w:pPr>
            <w:r>
              <w:rPr>
                <w:sz w:val="21"/>
                <w:szCs w:val="21"/>
              </w:rPr>
              <w:t>Alta</w:t>
            </w:r>
          </w:p>
        </w:tc>
      </w:tr>
      <w:tr w:rsidR="003628C6" w14:paraId="3B3135D4" w14:textId="77777777" w:rsidTr="00AC7535">
        <w:tc>
          <w:tcPr>
            <w:tcW w:w="1400" w:type="dxa"/>
            <w:shd w:val="clear" w:color="auto" w:fill="FFFFFF"/>
            <w:tcMar>
              <w:top w:w="80" w:type="dxa"/>
              <w:left w:w="120" w:type="dxa"/>
              <w:bottom w:w="80" w:type="dxa"/>
              <w:right w:w="120" w:type="dxa"/>
            </w:tcMar>
            <w:vAlign w:val="center"/>
          </w:tcPr>
          <w:p w14:paraId="71BB426D" w14:textId="77777777" w:rsidR="003628C6" w:rsidRDefault="003628C6" w:rsidP="00281B03">
            <w:pPr>
              <w:jc w:val="center"/>
              <w:rPr>
                <w:sz w:val="21"/>
                <w:szCs w:val="21"/>
              </w:rPr>
            </w:pPr>
            <w:r>
              <w:rPr>
                <w:sz w:val="21"/>
                <w:szCs w:val="21"/>
              </w:rPr>
              <w:t>CU17</w:t>
            </w:r>
          </w:p>
        </w:tc>
        <w:tc>
          <w:tcPr>
            <w:tcW w:w="4086" w:type="dxa"/>
            <w:shd w:val="clear" w:color="auto" w:fill="FFFFFF"/>
            <w:tcMar>
              <w:top w:w="80" w:type="dxa"/>
              <w:left w:w="120" w:type="dxa"/>
              <w:bottom w:w="80" w:type="dxa"/>
              <w:right w:w="120" w:type="dxa"/>
            </w:tcMar>
            <w:vAlign w:val="center"/>
          </w:tcPr>
          <w:p w14:paraId="37F05532" w14:textId="77777777" w:rsidR="003628C6" w:rsidRDefault="003628C6" w:rsidP="00281B03">
            <w:pPr>
              <w:rPr>
                <w:sz w:val="21"/>
                <w:szCs w:val="21"/>
              </w:rPr>
            </w:pPr>
            <w:r>
              <w:rPr>
                <w:sz w:val="21"/>
                <w:szCs w:val="21"/>
              </w:rPr>
              <w:t>Consultar historial de inscripciones</w:t>
            </w:r>
          </w:p>
        </w:tc>
        <w:tc>
          <w:tcPr>
            <w:tcW w:w="1500" w:type="dxa"/>
            <w:shd w:val="clear" w:color="auto" w:fill="F8CBCB"/>
            <w:tcMar>
              <w:top w:w="80" w:type="dxa"/>
              <w:left w:w="120" w:type="dxa"/>
              <w:bottom w:w="80" w:type="dxa"/>
              <w:right w:w="120" w:type="dxa"/>
            </w:tcMar>
            <w:vAlign w:val="center"/>
          </w:tcPr>
          <w:p w14:paraId="1A0133E9" w14:textId="77777777" w:rsidR="003628C6" w:rsidRDefault="003628C6" w:rsidP="00281B03">
            <w:pPr>
              <w:jc w:val="center"/>
              <w:rPr>
                <w:sz w:val="21"/>
                <w:szCs w:val="21"/>
              </w:rPr>
            </w:pPr>
            <w:r>
              <w:rPr>
                <w:sz w:val="21"/>
                <w:szCs w:val="21"/>
              </w:rPr>
              <w:t>Media</w:t>
            </w:r>
          </w:p>
        </w:tc>
      </w:tr>
      <w:tr w:rsidR="003628C6" w14:paraId="1ADEB15F" w14:textId="77777777" w:rsidTr="00AC7535">
        <w:tc>
          <w:tcPr>
            <w:tcW w:w="1400" w:type="dxa"/>
            <w:shd w:val="clear" w:color="auto" w:fill="FFFFFF"/>
            <w:tcMar>
              <w:top w:w="80" w:type="dxa"/>
              <w:left w:w="120" w:type="dxa"/>
              <w:bottom w:w="80" w:type="dxa"/>
              <w:right w:w="120" w:type="dxa"/>
            </w:tcMar>
            <w:vAlign w:val="center"/>
          </w:tcPr>
          <w:p w14:paraId="69EAEB17" w14:textId="77777777" w:rsidR="003628C6" w:rsidRDefault="003628C6" w:rsidP="00281B03">
            <w:pPr>
              <w:jc w:val="center"/>
              <w:rPr>
                <w:sz w:val="21"/>
                <w:szCs w:val="21"/>
              </w:rPr>
            </w:pPr>
            <w:r>
              <w:rPr>
                <w:sz w:val="21"/>
                <w:szCs w:val="21"/>
              </w:rPr>
              <w:t>CU18</w:t>
            </w:r>
          </w:p>
        </w:tc>
        <w:tc>
          <w:tcPr>
            <w:tcW w:w="4086" w:type="dxa"/>
            <w:shd w:val="clear" w:color="auto" w:fill="FFFFFF"/>
            <w:tcMar>
              <w:top w:w="80" w:type="dxa"/>
              <w:left w:w="120" w:type="dxa"/>
              <w:bottom w:w="80" w:type="dxa"/>
              <w:right w:w="120" w:type="dxa"/>
            </w:tcMar>
            <w:vAlign w:val="center"/>
          </w:tcPr>
          <w:p w14:paraId="7449D2D4" w14:textId="77777777" w:rsidR="003628C6" w:rsidRDefault="003628C6" w:rsidP="00281B03">
            <w:pPr>
              <w:rPr>
                <w:sz w:val="21"/>
                <w:szCs w:val="21"/>
              </w:rPr>
            </w:pPr>
            <w:r>
              <w:rPr>
                <w:sz w:val="21"/>
                <w:szCs w:val="21"/>
              </w:rPr>
              <w:t>Gestionar aulas</w:t>
            </w:r>
          </w:p>
        </w:tc>
        <w:tc>
          <w:tcPr>
            <w:tcW w:w="1500" w:type="dxa"/>
            <w:shd w:val="clear" w:color="auto" w:fill="F8CBCB"/>
            <w:tcMar>
              <w:top w:w="80" w:type="dxa"/>
              <w:left w:w="120" w:type="dxa"/>
              <w:bottom w:w="80" w:type="dxa"/>
              <w:right w:w="120" w:type="dxa"/>
            </w:tcMar>
            <w:vAlign w:val="center"/>
          </w:tcPr>
          <w:p w14:paraId="4F2A0A6C" w14:textId="77777777" w:rsidR="003628C6" w:rsidRDefault="003628C6" w:rsidP="00281B03">
            <w:pPr>
              <w:jc w:val="center"/>
              <w:rPr>
                <w:sz w:val="21"/>
                <w:szCs w:val="21"/>
              </w:rPr>
            </w:pPr>
            <w:r>
              <w:rPr>
                <w:sz w:val="21"/>
                <w:szCs w:val="21"/>
              </w:rPr>
              <w:t>Media</w:t>
            </w:r>
          </w:p>
        </w:tc>
      </w:tr>
      <w:tr w:rsidR="003628C6" w14:paraId="079C2914" w14:textId="77777777" w:rsidTr="00AC7535">
        <w:tc>
          <w:tcPr>
            <w:tcW w:w="1400" w:type="dxa"/>
            <w:shd w:val="clear" w:color="auto" w:fill="FFFFFF"/>
            <w:tcMar>
              <w:top w:w="80" w:type="dxa"/>
              <w:left w:w="120" w:type="dxa"/>
              <w:bottom w:w="80" w:type="dxa"/>
              <w:right w:w="120" w:type="dxa"/>
            </w:tcMar>
            <w:vAlign w:val="center"/>
          </w:tcPr>
          <w:p w14:paraId="6C473EB5" w14:textId="77777777" w:rsidR="003628C6" w:rsidRDefault="003628C6" w:rsidP="00281B03">
            <w:pPr>
              <w:jc w:val="center"/>
              <w:rPr>
                <w:sz w:val="21"/>
                <w:szCs w:val="21"/>
              </w:rPr>
            </w:pPr>
            <w:r>
              <w:rPr>
                <w:sz w:val="21"/>
                <w:szCs w:val="21"/>
              </w:rPr>
              <w:t>CU19</w:t>
            </w:r>
          </w:p>
        </w:tc>
        <w:tc>
          <w:tcPr>
            <w:tcW w:w="4086" w:type="dxa"/>
            <w:shd w:val="clear" w:color="auto" w:fill="FFFFFF"/>
            <w:tcMar>
              <w:top w:w="80" w:type="dxa"/>
              <w:left w:w="120" w:type="dxa"/>
              <w:bottom w:w="80" w:type="dxa"/>
              <w:right w:w="120" w:type="dxa"/>
            </w:tcMar>
            <w:vAlign w:val="center"/>
          </w:tcPr>
          <w:p w14:paraId="043DA49D" w14:textId="77777777" w:rsidR="003628C6" w:rsidRDefault="003628C6" w:rsidP="00281B03">
            <w:pPr>
              <w:rPr>
                <w:sz w:val="21"/>
                <w:szCs w:val="21"/>
              </w:rPr>
            </w:pPr>
            <w:r>
              <w:rPr>
                <w:sz w:val="21"/>
                <w:szCs w:val="21"/>
              </w:rPr>
              <w:t>Generar horario de clases (aula, profesor, materia)</w:t>
            </w:r>
          </w:p>
        </w:tc>
        <w:tc>
          <w:tcPr>
            <w:tcW w:w="1500" w:type="dxa"/>
            <w:shd w:val="clear" w:color="auto" w:fill="F8CBCB"/>
            <w:tcMar>
              <w:top w:w="80" w:type="dxa"/>
              <w:left w:w="120" w:type="dxa"/>
              <w:bottom w:w="80" w:type="dxa"/>
              <w:right w:w="120" w:type="dxa"/>
            </w:tcMar>
            <w:vAlign w:val="center"/>
          </w:tcPr>
          <w:p w14:paraId="4BE0BC14" w14:textId="77777777" w:rsidR="003628C6" w:rsidRDefault="003628C6" w:rsidP="00281B03">
            <w:pPr>
              <w:jc w:val="center"/>
              <w:rPr>
                <w:sz w:val="21"/>
                <w:szCs w:val="21"/>
              </w:rPr>
            </w:pPr>
            <w:r>
              <w:rPr>
                <w:sz w:val="21"/>
                <w:szCs w:val="21"/>
              </w:rPr>
              <w:t>Alta</w:t>
            </w:r>
          </w:p>
        </w:tc>
      </w:tr>
      <w:tr w:rsidR="003628C6" w14:paraId="41E90D4C" w14:textId="77777777" w:rsidTr="00AC7535">
        <w:tc>
          <w:tcPr>
            <w:tcW w:w="1400" w:type="dxa"/>
            <w:shd w:val="clear" w:color="auto" w:fill="FFFFFF"/>
            <w:tcMar>
              <w:top w:w="80" w:type="dxa"/>
              <w:left w:w="120" w:type="dxa"/>
              <w:bottom w:w="80" w:type="dxa"/>
              <w:right w:w="120" w:type="dxa"/>
            </w:tcMar>
            <w:vAlign w:val="center"/>
          </w:tcPr>
          <w:p w14:paraId="0CE0A7A1" w14:textId="77777777" w:rsidR="003628C6" w:rsidRDefault="003628C6" w:rsidP="00281B03">
            <w:pPr>
              <w:jc w:val="center"/>
              <w:rPr>
                <w:sz w:val="21"/>
                <w:szCs w:val="21"/>
              </w:rPr>
            </w:pPr>
            <w:r>
              <w:rPr>
                <w:sz w:val="21"/>
                <w:szCs w:val="21"/>
              </w:rPr>
              <w:t>CU20</w:t>
            </w:r>
          </w:p>
        </w:tc>
        <w:tc>
          <w:tcPr>
            <w:tcW w:w="4086" w:type="dxa"/>
            <w:shd w:val="clear" w:color="auto" w:fill="FFFFFF"/>
            <w:tcMar>
              <w:top w:w="80" w:type="dxa"/>
              <w:left w:w="120" w:type="dxa"/>
              <w:bottom w:w="80" w:type="dxa"/>
              <w:right w:w="120" w:type="dxa"/>
            </w:tcMar>
            <w:vAlign w:val="center"/>
          </w:tcPr>
          <w:p w14:paraId="218B8A48" w14:textId="77777777" w:rsidR="003628C6" w:rsidRDefault="003628C6" w:rsidP="00281B03">
            <w:pPr>
              <w:rPr>
                <w:sz w:val="21"/>
                <w:szCs w:val="21"/>
              </w:rPr>
            </w:pPr>
            <w:r>
              <w:rPr>
                <w:sz w:val="21"/>
                <w:szCs w:val="21"/>
              </w:rPr>
              <w:t>Consultar horarios</w:t>
            </w:r>
          </w:p>
        </w:tc>
        <w:tc>
          <w:tcPr>
            <w:tcW w:w="1500" w:type="dxa"/>
            <w:shd w:val="clear" w:color="auto" w:fill="F8CBCB"/>
            <w:tcMar>
              <w:top w:w="80" w:type="dxa"/>
              <w:left w:w="120" w:type="dxa"/>
              <w:bottom w:w="80" w:type="dxa"/>
              <w:right w:w="120" w:type="dxa"/>
            </w:tcMar>
            <w:vAlign w:val="center"/>
          </w:tcPr>
          <w:p w14:paraId="0144A7E1" w14:textId="77777777" w:rsidR="003628C6" w:rsidRDefault="003628C6" w:rsidP="00281B03">
            <w:pPr>
              <w:jc w:val="center"/>
              <w:rPr>
                <w:sz w:val="21"/>
                <w:szCs w:val="21"/>
              </w:rPr>
            </w:pPr>
            <w:r>
              <w:rPr>
                <w:sz w:val="21"/>
                <w:szCs w:val="21"/>
              </w:rPr>
              <w:t>Media</w:t>
            </w:r>
          </w:p>
        </w:tc>
      </w:tr>
      <w:tr w:rsidR="003628C6" w14:paraId="0E8B6B89" w14:textId="77777777" w:rsidTr="00E57F65">
        <w:tc>
          <w:tcPr>
            <w:tcW w:w="6986" w:type="dxa"/>
            <w:gridSpan w:val="3"/>
            <w:shd w:val="clear" w:color="auto" w:fill="FFFFFF"/>
            <w:tcMar>
              <w:top w:w="80" w:type="dxa"/>
              <w:left w:w="120" w:type="dxa"/>
              <w:bottom w:w="80" w:type="dxa"/>
              <w:right w:w="120" w:type="dxa"/>
            </w:tcMar>
            <w:vAlign w:val="center"/>
          </w:tcPr>
          <w:p w14:paraId="24AFFD0C" w14:textId="77777777" w:rsidR="003628C6" w:rsidRPr="003628C6" w:rsidRDefault="003628C6" w:rsidP="00281B03">
            <w:pPr>
              <w:jc w:val="center"/>
              <w:rPr>
                <w:b/>
              </w:rPr>
            </w:pPr>
            <w:r>
              <w:rPr>
                <w:b/>
                <w:sz w:val="21"/>
                <w:szCs w:val="21"/>
              </w:rPr>
              <w:t>CICLO # 4 — Seguimiento Académico y Administrativo</w:t>
            </w:r>
          </w:p>
        </w:tc>
      </w:tr>
      <w:tr w:rsidR="003628C6" w14:paraId="1BB148B2" w14:textId="77777777" w:rsidTr="00AC7535">
        <w:tc>
          <w:tcPr>
            <w:tcW w:w="1400" w:type="dxa"/>
            <w:shd w:val="clear" w:color="auto" w:fill="FFFFFF"/>
            <w:tcMar>
              <w:top w:w="80" w:type="dxa"/>
              <w:left w:w="120" w:type="dxa"/>
              <w:bottom w:w="80" w:type="dxa"/>
              <w:right w:w="120" w:type="dxa"/>
            </w:tcMar>
            <w:vAlign w:val="center"/>
          </w:tcPr>
          <w:p w14:paraId="15A926C3" w14:textId="77777777" w:rsidR="003628C6" w:rsidRDefault="003628C6" w:rsidP="00281B03">
            <w:pPr>
              <w:jc w:val="center"/>
              <w:rPr>
                <w:sz w:val="21"/>
                <w:szCs w:val="21"/>
              </w:rPr>
            </w:pPr>
            <w:r>
              <w:rPr>
                <w:sz w:val="21"/>
                <w:szCs w:val="21"/>
              </w:rPr>
              <w:t>CU21</w:t>
            </w:r>
          </w:p>
        </w:tc>
        <w:tc>
          <w:tcPr>
            <w:tcW w:w="4086" w:type="dxa"/>
            <w:shd w:val="clear" w:color="auto" w:fill="FFFFFF"/>
            <w:tcMar>
              <w:top w:w="80" w:type="dxa"/>
              <w:left w:w="120" w:type="dxa"/>
              <w:bottom w:w="80" w:type="dxa"/>
              <w:right w:w="120" w:type="dxa"/>
            </w:tcMar>
            <w:vAlign w:val="center"/>
          </w:tcPr>
          <w:p w14:paraId="1540BEF7" w14:textId="77777777" w:rsidR="003628C6" w:rsidRDefault="003628C6" w:rsidP="00281B03">
            <w:pPr>
              <w:rPr>
                <w:sz w:val="21"/>
                <w:szCs w:val="21"/>
              </w:rPr>
            </w:pPr>
            <w:r>
              <w:rPr>
                <w:sz w:val="21"/>
                <w:szCs w:val="21"/>
              </w:rPr>
              <w:t>Registrar asistencia de estudiantes</w:t>
            </w:r>
          </w:p>
        </w:tc>
        <w:tc>
          <w:tcPr>
            <w:tcW w:w="1500" w:type="dxa"/>
            <w:shd w:val="clear" w:color="auto" w:fill="F8CBCB"/>
            <w:tcMar>
              <w:top w:w="80" w:type="dxa"/>
              <w:left w:w="120" w:type="dxa"/>
              <w:bottom w:w="80" w:type="dxa"/>
              <w:right w:w="120" w:type="dxa"/>
            </w:tcMar>
            <w:vAlign w:val="center"/>
          </w:tcPr>
          <w:p w14:paraId="6FEABF14" w14:textId="77777777" w:rsidR="003628C6" w:rsidRDefault="003628C6" w:rsidP="00281B03">
            <w:pPr>
              <w:jc w:val="center"/>
              <w:rPr>
                <w:sz w:val="21"/>
                <w:szCs w:val="21"/>
              </w:rPr>
            </w:pPr>
            <w:r>
              <w:rPr>
                <w:sz w:val="21"/>
                <w:szCs w:val="21"/>
              </w:rPr>
              <w:t>Alta</w:t>
            </w:r>
          </w:p>
        </w:tc>
      </w:tr>
      <w:tr w:rsidR="003628C6" w14:paraId="00F4A3AE" w14:textId="77777777" w:rsidTr="00AC7535">
        <w:tc>
          <w:tcPr>
            <w:tcW w:w="1400" w:type="dxa"/>
            <w:shd w:val="clear" w:color="auto" w:fill="FFFFFF"/>
            <w:tcMar>
              <w:top w:w="80" w:type="dxa"/>
              <w:left w:w="120" w:type="dxa"/>
              <w:bottom w:w="80" w:type="dxa"/>
              <w:right w:w="120" w:type="dxa"/>
            </w:tcMar>
            <w:vAlign w:val="center"/>
          </w:tcPr>
          <w:p w14:paraId="7B3E93D3" w14:textId="77777777" w:rsidR="003628C6" w:rsidRDefault="003628C6" w:rsidP="00281B03">
            <w:pPr>
              <w:jc w:val="center"/>
              <w:rPr>
                <w:sz w:val="21"/>
                <w:szCs w:val="21"/>
              </w:rPr>
            </w:pPr>
            <w:r>
              <w:rPr>
                <w:sz w:val="21"/>
                <w:szCs w:val="21"/>
              </w:rPr>
              <w:t>CU22</w:t>
            </w:r>
          </w:p>
        </w:tc>
        <w:tc>
          <w:tcPr>
            <w:tcW w:w="4086" w:type="dxa"/>
            <w:shd w:val="clear" w:color="auto" w:fill="FFFFFF"/>
            <w:tcMar>
              <w:top w:w="80" w:type="dxa"/>
              <w:left w:w="120" w:type="dxa"/>
              <w:bottom w:w="80" w:type="dxa"/>
              <w:right w:w="120" w:type="dxa"/>
            </w:tcMar>
            <w:vAlign w:val="center"/>
          </w:tcPr>
          <w:p w14:paraId="2ABA0A94" w14:textId="77777777" w:rsidR="003628C6" w:rsidRDefault="003628C6" w:rsidP="00281B03">
            <w:pPr>
              <w:rPr>
                <w:sz w:val="21"/>
                <w:szCs w:val="21"/>
              </w:rPr>
            </w:pPr>
            <w:r>
              <w:rPr>
                <w:sz w:val="21"/>
                <w:szCs w:val="21"/>
              </w:rPr>
              <w:t>Consultar historial de asistencia</w:t>
            </w:r>
          </w:p>
        </w:tc>
        <w:tc>
          <w:tcPr>
            <w:tcW w:w="1500" w:type="dxa"/>
            <w:shd w:val="clear" w:color="auto" w:fill="F8CBCB"/>
            <w:tcMar>
              <w:top w:w="80" w:type="dxa"/>
              <w:left w:w="120" w:type="dxa"/>
              <w:bottom w:w="80" w:type="dxa"/>
              <w:right w:w="120" w:type="dxa"/>
            </w:tcMar>
            <w:vAlign w:val="center"/>
          </w:tcPr>
          <w:p w14:paraId="3E348C3C" w14:textId="77777777" w:rsidR="003628C6" w:rsidRDefault="003628C6" w:rsidP="00281B03">
            <w:pPr>
              <w:jc w:val="center"/>
              <w:rPr>
                <w:sz w:val="21"/>
                <w:szCs w:val="21"/>
              </w:rPr>
            </w:pPr>
            <w:r>
              <w:rPr>
                <w:sz w:val="21"/>
                <w:szCs w:val="21"/>
              </w:rPr>
              <w:t>Media</w:t>
            </w:r>
          </w:p>
        </w:tc>
      </w:tr>
      <w:tr w:rsidR="003628C6" w14:paraId="68262663" w14:textId="77777777" w:rsidTr="00AC7535">
        <w:tc>
          <w:tcPr>
            <w:tcW w:w="1400" w:type="dxa"/>
            <w:shd w:val="clear" w:color="auto" w:fill="FFFFFF"/>
            <w:tcMar>
              <w:top w:w="80" w:type="dxa"/>
              <w:left w:w="120" w:type="dxa"/>
              <w:bottom w:w="80" w:type="dxa"/>
              <w:right w:w="120" w:type="dxa"/>
            </w:tcMar>
            <w:vAlign w:val="center"/>
          </w:tcPr>
          <w:p w14:paraId="4438016F" w14:textId="77777777" w:rsidR="003628C6" w:rsidRDefault="003628C6" w:rsidP="00281B03">
            <w:pPr>
              <w:jc w:val="center"/>
              <w:rPr>
                <w:sz w:val="21"/>
                <w:szCs w:val="21"/>
              </w:rPr>
            </w:pPr>
            <w:r>
              <w:rPr>
                <w:sz w:val="21"/>
                <w:szCs w:val="21"/>
              </w:rPr>
              <w:lastRenderedPageBreak/>
              <w:t>CU23</w:t>
            </w:r>
          </w:p>
        </w:tc>
        <w:tc>
          <w:tcPr>
            <w:tcW w:w="4086" w:type="dxa"/>
            <w:shd w:val="clear" w:color="auto" w:fill="FFFFFF"/>
            <w:tcMar>
              <w:top w:w="80" w:type="dxa"/>
              <w:left w:w="120" w:type="dxa"/>
              <w:bottom w:w="80" w:type="dxa"/>
              <w:right w:w="120" w:type="dxa"/>
            </w:tcMar>
            <w:vAlign w:val="center"/>
          </w:tcPr>
          <w:p w14:paraId="339BD425" w14:textId="77777777" w:rsidR="003628C6" w:rsidRDefault="003628C6" w:rsidP="00281B03">
            <w:pPr>
              <w:rPr>
                <w:sz w:val="21"/>
                <w:szCs w:val="21"/>
              </w:rPr>
            </w:pPr>
            <w:r>
              <w:rPr>
                <w:sz w:val="21"/>
                <w:szCs w:val="21"/>
              </w:rPr>
              <w:t>Registrar calificaciones y evaluaciones (incluye autoevaluación y cierre de periodo)</w:t>
            </w:r>
          </w:p>
        </w:tc>
        <w:tc>
          <w:tcPr>
            <w:tcW w:w="1500" w:type="dxa"/>
            <w:shd w:val="clear" w:color="auto" w:fill="F8CBCB"/>
            <w:tcMar>
              <w:top w:w="80" w:type="dxa"/>
              <w:left w:w="120" w:type="dxa"/>
              <w:bottom w:w="80" w:type="dxa"/>
              <w:right w:w="120" w:type="dxa"/>
            </w:tcMar>
            <w:vAlign w:val="center"/>
          </w:tcPr>
          <w:p w14:paraId="7C26660E" w14:textId="77777777" w:rsidR="003628C6" w:rsidRDefault="003628C6" w:rsidP="00281B03">
            <w:pPr>
              <w:jc w:val="center"/>
              <w:rPr>
                <w:sz w:val="21"/>
                <w:szCs w:val="21"/>
              </w:rPr>
            </w:pPr>
            <w:r>
              <w:rPr>
                <w:sz w:val="21"/>
                <w:szCs w:val="21"/>
              </w:rPr>
              <w:t>Alta</w:t>
            </w:r>
          </w:p>
        </w:tc>
      </w:tr>
      <w:tr w:rsidR="003628C6" w14:paraId="334B5FE3" w14:textId="77777777" w:rsidTr="00AC7535">
        <w:tc>
          <w:tcPr>
            <w:tcW w:w="1400" w:type="dxa"/>
            <w:shd w:val="clear" w:color="auto" w:fill="FFFFFF"/>
            <w:tcMar>
              <w:top w:w="80" w:type="dxa"/>
              <w:left w:w="120" w:type="dxa"/>
              <w:bottom w:w="80" w:type="dxa"/>
              <w:right w:w="120" w:type="dxa"/>
            </w:tcMar>
            <w:vAlign w:val="center"/>
          </w:tcPr>
          <w:p w14:paraId="1A9B952F" w14:textId="77777777" w:rsidR="003628C6" w:rsidRDefault="003628C6" w:rsidP="00281B03">
            <w:pPr>
              <w:jc w:val="center"/>
              <w:rPr>
                <w:sz w:val="21"/>
                <w:szCs w:val="21"/>
              </w:rPr>
            </w:pPr>
            <w:r>
              <w:rPr>
                <w:sz w:val="21"/>
                <w:szCs w:val="21"/>
              </w:rPr>
              <w:t>CU24</w:t>
            </w:r>
          </w:p>
        </w:tc>
        <w:tc>
          <w:tcPr>
            <w:tcW w:w="4086" w:type="dxa"/>
            <w:shd w:val="clear" w:color="auto" w:fill="FFFFFF"/>
            <w:tcMar>
              <w:top w:w="80" w:type="dxa"/>
              <w:left w:w="120" w:type="dxa"/>
              <w:bottom w:w="80" w:type="dxa"/>
              <w:right w:w="120" w:type="dxa"/>
            </w:tcMar>
            <w:vAlign w:val="center"/>
          </w:tcPr>
          <w:p w14:paraId="5DB6F128" w14:textId="77777777" w:rsidR="003628C6" w:rsidRDefault="003628C6" w:rsidP="00281B03">
            <w:pPr>
              <w:rPr>
                <w:sz w:val="21"/>
                <w:szCs w:val="21"/>
              </w:rPr>
            </w:pPr>
            <w:r>
              <w:rPr>
                <w:sz w:val="21"/>
                <w:szCs w:val="21"/>
              </w:rPr>
              <w:t>Generar y consultar boletín/libreta (incluye centralizador)</w:t>
            </w:r>
          </w:p>
        </w:tc>
        <w:tc>
          <w:tcPr>
            <w:tcW w:w="1500" w:type="dxa"/>
            <w:shd w:val="clear" w:color="auto" w:fill="F8CBCB"/>
            <w:tcMar>
              <w:top w:w="80" w:type="dxa"/>
              <w:left w:w="120" w:type="dxa"/>
              <w:bottom w:w="80" w:type="dxa"/>
              <w:right w:w="120" w:type="dxa"/>
            </w:tcMar>
            <w:vAlign w:val="center"/>
          </w:tcPr>
          <w:p w14:paraId="4E4E7781" w14:textId="77777777" w:rsidR="003628C6" w:rsidRDefault="003628C6" w:rsidP="00281B03">
            <w:pPr>
              <w:jc w:val="center"/>
              <w:rPr>
                <w:sz w:val="21"/>
                <w:szCs w:val="21"/>
              </w:rPr>
            </w:pPr>
            <w:r>
              <w:rPr>
                <w:sz w:val="21"/>
                <w:szCs w:val="21"/>
              </w:rPr>
              <w:t>Alta</w:t>
            </w:r>
          </w:p>
        </w:tc>
      </w:tr>
      <w:tr w:rsidR="003628C6" w14:paraId="64A4910D" w14:textId="77777777" w:rsidTr="00AC7535">
        <w:tc>
          <w:tcPr>
            <w:tcW w:w="1400" w:type="dxa"/>
            <w:shd w:val="clear" w:color="auto" w:fill="FFFFFF"/>
            <w:tcMar>
              <w:top w:w="80" w:type="dxa"/>
              <w:left w:w="120" w:type="dxa"/>
              <w:bottom w:w="80" w:type="dxa"/>
              <w:right w:w="120" w:type="dxa"/>
            </w:tcMar>
            <w:vAlign w:val="center"/>
          </w:tcPr>
          <w:p w14:paraId="6DAA6100" w14:textId="77777777" w:rsidR="003628C6" w:rsidRDefault="003628C6" w:rsidP="00281B03">
            <w:pPr>
              <w:jc w:val="center"/>
              <w:rPr>
                <w:sz w:val="21"/>
                <w:szCs w:val="21"/>
              </w:rPr>
            </w:pPr>
            <w:r>
              <w:rPr>
                <w:sz w:val="21"/>
                <w:szCs w:val="21"/>
              </w:rPr>
              <w:t>CU25</w:t>
            </w:r>
          </w:p>
        </w:tc>
        <w:tc>
          <w:tcPr>
            <w:tcW w:w="4086" w:type="dxa"/>
            <w:shd w:val="clear" w:color="auto" w:fill="FFFFFF"/>
            <w:tcMar>
              <w:top w:w="80" w:type="dxa"/>
              <w:left w:w="120" w:type="dxa"/>
              <w:bottom w:w="80" w:type="dxa"/>
              <w:right w:w="120" w:type="dxa"/>
            </w:tcMar>
            <w:vAlign w:val="center"/>
          </w:tcPr>
          <w:p w14:paraId="3C583F87" w14:textId="77777777" w:rsidR="003628C6" w:rsidRDefault="003628C6" w:rsidP="00281B03">
            <w:pPr>
              <w:rPr>
                <w:sz w:val="21"/>
                <w:szCs w:val="21"/>
              </w:rPr>
            </w:pPr>
            <w:r>
              <w:rPr>
                <w:sz w:val="21"/>
                <w:szCs w:val="21"/>
              </w:rPr>
              <w:t>Registrar pago de mensualidad (incluye aranceles, becas, cuotas y morosos)</w:t>
            </w:r>
          </w:p>
        </w:tc>
        <w:tc>
          <w:tcPr>
            <w:tcW w:w="1500" w:type="dxa"/>
            <w:shd w:val="clear" w:color="auto" w:fill="F8CBCB"/>
            <w:tcMar>
              <w:top w:w="80" w:type="dxa"/>
              <w:left w:w="120" w:type="dxa"/>
              <w:bottom w:w="80" w:type="dxa"/>
              <w:right w:w="120" w:type="dxa"/>
            </w:tcMar>
            <w:vAlign w:val="center"/>
          </w:tcPr>
          <w:p w14:paraId="2089E1B5" w14:textId="77777777" w:rsidR="003628C6" w:rsidRDefault="003628C6" w:rsidP="00281B03">
            <w:pPr>
              <w:jc w:val="center"/>
              <w:rPr>
                <w:sz w:val="21"/>
                <w:szCs w:val="21"/>
              </w:rPr>
            </w:pPr>
            <w:r>
              <w:rPr>
                <w:sz w:val="21"/>
                <w:szCs w:val="21"/>
              </w:rPr>
              <w:t>Alta</w:t>
            </w:r>
          </w:p>
        </w:tc>
      </w:tr>
      <w:tr w:rsidR="003628C6" w14:paraId="767F0CEC" w14:textId="77777777" w:rsidTr="00AC7535">
        <w:tc>
          <w:tcPr>
            <w:tcW w:w="1400" w:type="dxa"/>
            <w:shd w:val="clear" w:color="auto" w:fill="FFFFFF"/>
            <w:tcMar>
              <w:top w:w="80" w:type="dxa"/>
              <w:left w:w="120" w:type="dxa"/>
              <w:bottom w:w="80" w:type="dxa"/>
              <w:right w:w="120" w:type="dxa"/>
            </w:tcMar>
            <w:vAlign w:val="center"/>
          </w:tcPr>
          <w:p w14:paraId="185D97B0" w14:textId="77777777" w:rsidR="003628C6" w:rsidRDefault="003628C6" w:rsidP="00281B03">
            <w:pPr>
              <w:jc w:val="center"/>
              <w:rPr>
                <w:sz w:val="21"/>
                <w:szCs w:val="21"/>
              </w:rPr>
            </w:pPr>
            <w:r>
              <w:rPr>
                <w:sz w:val="21"/>
                <w:szCs w:val="21"/>
              </w:rPr>
              <w:t>CU26</w:t>
            </w:r>
          </w:p>
        </w:tc>
        <w:tc>
          <w:tcPr>
            <w:tcW w:w="4086" w:type="dxa"/>
            <w:shd w:val="clear" w:color="auto" w:fill="FFFFFF"/>
            <w:tcMar>
              <w:top w:w="80" w:type="dxa"/>
              <w:left w:w="120" w:type="dxa"/>
              <w:bottom w:w="80" w:type="dxa"/>
              <w:right w:w="120" w:type="dxa"/>
            </w:tcMar>
            <w:vAlign w:val="center"/>
          </w:tcPr>
          <w:p w14:paraId="5990E6FE" w14:textId="77777777" w:rsidR="003628C6" w:rsidRDefault="003628C6" w:rsidP="00281B03">
            <w:pPr>
              <w:rPr>
                <w:sz w:val="21"/>
                <w:szCs w:val="21"/>
              </w:rPr>
            </w:pPr>
            <w:r>
              <w:rPr>
                <w:sz w:val="21"/>
                <w:szCs w:val="21"/>
              </w:rPr>
              <w:t>Gestionar inventario (registrar, actualizar, consultar bienes)</w:t>
            </w:r>
          </w:p>
        </w:tc>
        <w:tc>
          <w:tcPr>
            <w:tcW w:w="1500" w:type="dxa"/>
            <w:shd w:val="clear" w:color="auto" w:fill="F8CBCB"/>
            <w:tcMar>
              <w:top w:w="80" w:type="dxa"/>
              <w:left w:w="120" w:type="dxa"/>
              <w:bottom w:w="80" w:type="dxa"/>
              <w:right w:w="120" w:type="dxa"/>
            </w:tcMar>
            <w:vAlign w:val="center"/>
          </w:tcPr>
          <w:p w14:paraId="26FA96FC" w14:textId="77777777" w:rsidR="003628C6" w:rsidRDefault="003628C6" w:rsidP="00281B03">
            <w:pPr>
              <w:jc w:val="center"/>
              <w:rPr>
                <w:sz w:val="21"/>
                <w:szCs w:val="21"/>
              </w:rPr>
            </w:pPr>
            <w:r>
              <w:rPr>
                <w:sz w:val="21"/>
                <w:szCs w:val="21"/>
              </w:rPr>
              <w:t>Baja</w:t>
            </w:r>
          </w:p>
        </w:tc>
      </w:tr>
      <w:tr w:rsidR="003628C6" w14:paraId="5702A246" w14:textId="77777777" w:rsidTr="00AC7535">
        <w:tc>
          <w:tcPr>
            <w:tcW w:w="1400" w:type="dxa"/>
            <w:shd w:val="clear" w:color="auto" w:fill="FFFFFF"/>
            <w:tcMar>
              <w:top w:w="80" w:type="dxa"/>
              <w:left w:w="120" w:type="dxa"/>
              <w:bottom w:w="80" w:type="dxa"/>
              <w:right w:w="120" w:type="dxa"/>
            </w:tcMar>
            <w:vAlign w:val="center"/>
          </w:tcPr>
          <w:p w14:paraId="031FAF9A" w14:textId="77777777" w:rsidR="003628C6" w:rsidRDefault="003628C6" w:rsidP="00281B03">
            <w:pPr>
              <w:jc w:val="center"/>
              <w:rPr>
                <w:sz w:val="21"/>
                <w:szCs w:val="21"/>
              </w:rPr>
            </w:pPr>
            <w:r>
              <w:rPr>
                <w:sz w:val="21"/>
                <w:szCs w:val="21"/>
              </w:rPr>
              <w:t>CU27</w:t>
            </w:r>
          </w:p>
        </w:tc>
        <w:tc>
          <w:tcPr>
            <w:tcW w:w="4086" w:type="dxa"/>
            <w:shd w:val="clear" w:color="auto" w:fill="FFFFFF"/>
            <w:tcMar>
              <w:top w:w="80" w:type="dxa"/>
              <w:left w:w="120" w:type="dxa"/>
              <w:bottom w:w="80" w:type="dxa"/>
              <w:right w:w="120" w:type="dxa"/>
            </w:tcMar>
            <w:vAlign w:val="center"/>
          </w:tcPr>
          <w:p w14:paraId="71A04FC7" w14:textId="77777777" w:rsidR="003628C6" w:rsidRDefault="003628C6" w:rsidP="00281B03">
            <w:pPr>
              <w:rPr>
                <w:sz w:val="21"/>
                <w:szCs w:val="21"/>
              </w:rPr>
            </w:pPr>
            <w:r>
              <w:rPr>
                <w:sz w:val="21"/>
                <w:szCs w:val="21"/>
              </w:rPr>
              <w:t>Gestionar comunicados y citaciones</w:t>
            </w:r>
          </w:p>
        </w:tc>
        <w:tc>
          <w:tcPr>
            <w:tcW w:w="1500" w:type="dxa"/>
            <w:shd w:val="clear" w:color="auto" w:fill="F8CBCB"/>
            <w:tcMar>
              <w:top w:w="80" w:type="dxa"/>
              <w:left w:w="120" w:type="dxa"/>
              <w:bottom w:w="80" w:type="dxa"/>
              <w:right w:w="120" w:type="dxa"/>
            </w:tcMar>
            <w:vAlign w:val="center"/>
          </w:tcPr>
          <w:p w14:paraId="2E218546" w14:textId="77777777" w:rsidR="003628C6" w:rsidRDefault="003628C6" w:rsidP="00281B03">
            <w:pPr>
              <w:jc w:val="center"/>
              <w:rPr>
                <w:sz w:val="21"/>
                <w:szCs w:val="21"/>
              </w:rPr>
            </w:pPr>
            <w:r>
              <w:rPr>
                <w:sz w:val="21"/>
                <w:szCs w:val="21"/>
              </w:rPr>
              <w:t>Baja</w:t>
            </w:r>
          </w:p>
        </w:tc>
      </w:tr>
    </w:tbl>
    <w:p w14:paraId="1B183B16" w14:textId="77777777" w:rsidR="00947CDC" w:rsidRDefault="00947CDC" w:rsidP="0031198F">
      <w:pPr>
        <w:ind w:left="0" w:firstLine="0"/>
        <w:rPr>
          <w:b/>
        </w:rPr>
      </w:pPr>
    </w:p>
    <w:p w14:paraId="0B9F84CD" w14:textId="77777777" w:rsidR="00B51310" w:rsidRDefault="00B51310" w:rsidP="0031198F">
      <w:pPr>
        <w:ind w:left="0" w:firstLine="0"/>
        <w:rPr>
          <w:b/>
        </w:rPr>
      </w:pPr>
    </w:p>
    <w:p w14:paraId="01B65CBB" w14:textId="77777777" w:rsidR="00B51310" w:rsidRDefault="00B51310" w:rsidP="0031198F">
      <w:pPr>
        <w:ind w:left="0" w:firstLine="0"/>
        <w:rPr>
          <w:b/>
        </w:rPr>
      </w:pPr>
    </w:p>
    <w:p w14:paraId="4C102483" w14:textId="77777777" w:rsidR="00B51310" w:rsidRDefault="00B51310" w:rsidP="0031198F">
      <w:pPr>
        <w:ind w:left="0" w:firstLine="0"/>
        <w:rPr>
          <w:b/>
        </w:rPr>
      </w:pPr>
    </w:p>
    <w:p w14:paraId="2255805F" w14:textId="77777777" w:rsidR="00B51310" w:rsidRDefault="00B51310" w:rsidP="0031198F">
      <w:pPr>
        <w:ind w:left="0" w:firstLine="0"/>
        <w:rPr>
          <w:b/>
        </w:rPr>
      </w:pPr>
    </w:p>
    <w:p w14:paraId="452A91A1" w14:textId="77777777" w:rsidR="00B51310" w:rsidRDefault="00B51310" w:rsidP="0031198F">
      <w:pPr>
        <w:ind w:left="0" w:firstLine="0"/>
        <w:rPr>
          <w:b/>
        </w:rPr>
      </w:pPr>
    </w:p>
    <w:p w14:paraId="0D21B485" w14:textId="77777777" w:rsidR="00AE1BE8" w:rsidRDefault="00D15244" w:rsidP="00A37E3F">
      <w:pPr>
        <w:pStyle w:val="Ttulo2"/>
      </w:pPr>
      <w:bookmarkStart w:id="116" w:name="_Toc241442817"/>
      <w:r>
        <w:t>2.3. Detallar Casos de Uso</w:t>
      </w:r>
      <w:bookmarkEnd w:id="116"/>
    </w:p>
    <w:p w14:paraId="6116FC6D" w14:textId="77777777" w:rsidR="00281B03" w:rsidRDefault="00281B03" w:rsidP="00A37E3F">
      <w:pPr>
        <w:pStyle w:val="Ttulo3"/>
      </w:pPr>
      <w:bookmarkStart w:id="117" w:name="_Toc241442818"/>
      <w:r>
        <w:t>CU01: Iniciar sesión (incluye recuperar contraseña)</w:t>
      </w:r>
      <w:bookmarkEnd w:id="117"/>
    </w:p>
    <w:p w14:paraId="49DEBE95" w14:textId="77777777" w:rsidR="00D1320B" w:rsidRDefault="00C1103A">
      <w:pPr>
        <w:spacing w:after="80"/>
      </w:pPr>
      <w:r>
        <w:rPr>
          <w:i/>
        </w:rPr>
        <w:t>Paquete: seguridad · Ciclo 1 · Prioridad Alta · Requisito: RF01</w:t>
      </w:r>
    </w:p>
    <w:p w14:paraId="014243EF"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8F8C619" w14:textId="77777777" w:rsidTr="00281B03">
        <w:tc>
          <w:tcPr>
            <w:tcW w:w="2340" w:type="dxa"/>
            <w:tcMar>
              <w:top w:w="80" w:type="dxa"/>
              <w:left w:w="100" w:type="dxa"/>
              <w:bottom w:w="80" w:type="dxa"/>
              <w:right w:w="100" w:type="dxa"/>
            </w:tcMar>
          </w:tcPr>
          <w:p w14:paraId="6634C738" w14:textId="77777777" w:rsidR="00281B03" w:rsidRDefault="00281B03" w:rsidP="00281B03">
            <w:r>
              <w:rPr>
                <w:b/>
                <w:bCs/>
              </w:rPr>
              <w:t>Caso de Uso</w:t>
            </w:r>
          </w:p>
        </w:tc>
        <w:tc>
          <w:tcPr>
            <w:tcW w:w="7020" w:type="dxa"/>
            <w:tcMar>
              <w:top w:w="80" w:type="dxa"/>
              <w:left w:w="100" w:type="dxa"/>
              <w:bottom w:w="80" w:type="dxa"/>
              <w:right w:w="100" w:type="dxa"/>
            </w:tcMar>
          </w:tcPr>
          <w:p w14:paraId="11CB8D4F" w14:textId="77777777" w:rsidR="00281B03" w:rsidRDefault="00281B03" w:rsidP="00281B03">
            <w:r>
              <w:t>CU01: Iniciar sesión (incluye recuperar contraseña)</w:t>
            </w:r>
          </w:p>
        </w:tc>
      </w:tr>
      <w:tr w:rsidR="00281B03" w14:paraId="163B6B64" w14:textId="77777777" w:rsidTr="00281B03">
        <w:tc>
          <w:tcPr>
            <w:tcW w:w="2340" w:type="dxa"/>
            <w:tcMar>
              <w:top w:w="80" w:type="dxa"/>
              <w:left w:w="100" w:type="dxa"/>
              <w:bottom w:w="80" w:type="dxa"/>
              <w:right w:w="100" w:type="dxa"/>
            </w:tcMar>
          </w:tcPr>
          <w:p w14:paraId="0AD481FB" w14:textId="77777777" w:rsidR="00281B03" w:rsidRDefault="00281B03" w:rsidP="00281B03">
            <w:r>
              <w:rPr>
                <w:b/>
                <w:bCs/>
              </w:rPr>
              <w:t>Propósito</w:t>
            </w:r>
          </w:p>
        </w:tc>
        <w:tc>
          <w:tcPr>
            <w:tcW w:w="7020" w:type="dxa"/>
            <w:tcMar>
              <w:top w:w="80" w:type="dxa"/>
              <w:left w:w="100" w:type="dxa"/>
              <w:bottom w:w="80" w:type="dxa"/>
              <w:right w:w="100" w:type="dxa"/>
            </w:tcMar>
          </w:tcPr>
          <w:p w14:paraId="158B25F2" w14:textId="77777777" w:rsidR="00281B03" w:rsidRDefault="00281B03" w:rsidP="00281B03">
            <w:r>
              <w:t>Permitir al usuario ingresar al sistema con sus credenciales, cerrar su sesión de forma segura y restablecer su contraseña cuando la olvida.</w:t>
            </w:r>
          </w:p>
        </w:tc>
      </w:tr>
      <w:tr w:rsidR="00281B03" w14:paraId="6D3CEDAA" w14:textId="77777777" w:rsidTr="00281B03">
        <w:tc>
          <w:tcPr>
            <w:tcW w:w="2340" w:type="dxa"/>
            <w:tcMar>
              <w:top w:w="80" w:type="dxa"/>
              <w:left w:w="100" w:type="dxa"/>
              <w:bottom w:w="80" w:type="dxa"/>
              <w:right w:w="100" w:type="dxa"/>
            </w:tcMar>
          </w:tcPr>
          <w:p w14:paraId="009390D5" w14:textId="77777777" w:rsidR="00281B03" w:rsidRDefault="00281B03" w:rsidP="00281B03">
            <w:r>
              <w:rPr>
                <w:b/>
                <w:bCs/>
              </w:rPr>
              <w:t>Actores</w:t>
            </w:r>
          </w:p>
        </w:tc>
        <w:tc>
          <w:tcPr>
            <w:tcW w:w="7020" w:type="dxa"/>
            <w:tcMar>
              <w:top w:w="80" w:type="dxa"/>
              <w:left w:w="100" w:type="dxa"/>
              <w:bottom w:w="80" w:type="dxa"/>
              <w:right w:w="100" w:type="dxa"/>
            </w:tcMar>
          </w:tcPr>
          <w:p w14:paraId="3827E304" w14:textId="77777777" w:rsidR="00281B03" w:rsidRDefault="00281B03" w:rsidP="00281B03">
            <w:r>
              <w:t>Administrador, Director, Secretaría, Docente, Padre/Tutor y Estudiante.</w:t>
            </w:r>
          </w:p>
        </w:tc>
      </w:tr>
      <w:tr w:rsidR="00281B03" w14:paraId="2BB8C976" w14:textId="77777777" w:rsidTr="00281B03">
        <w:tc>
          <w:tcPr>
            <w:tcW w:w="2340" w:type="dxa"/>
            <w:tcMar>
              <w:top w:w="80" w:type="dxa"/>
              <w:left w:w="100" w:type="dxa"/>
              <w:bottom w:w="80" w:type="dxa"/>
              <w:right w:w="100" w:type="dxa"/>
            </w:tcMar>
          </w:tcPr>
          <w:p w14:paraId="55767690" w14:textId="77777777" w:rsidR="00281B03" w:rsidRDefault="00281B03" w:rsidP="00281B03">
            <w:r>
              <w:rPr>
                <w:b/>
                <w:bCs/>
              </w:rPr>
              <w:t>Actor Iniciador</w:t>
            </w:r>
          </w:p>
        </w:tc>
        <w:tc>
          <w:tcPr>
            <w:tcW w:w="7020" w:type="dxa"/>
            <w:tcMar>
              <w:top w:w="80" w:type="dxa"/>
              <w:left w:w="100" w:type="dxa"/>
              <w:bottom w:w="80" w:type="dxa"/>
              <w:right w:w="100" w:type="dxa"/>
            </w:tcMar>
          </w:tcPr>
          <w:p w14:paraId="3CAF4A0E" w14:textId="77777777" w:rsidR="00281B03" w:rsidRDefault="00281B03" w:rsidP="00281B03">
            <w:r>
              <w:t>Usuario del sistema.</w:t>
            </w:r>
          </w:p>
        </w:tc>
      </w:tr>
      <w:tr w:rsidR="00281B03" w14:paraId="745CCFA8" w14:textId="77777777" w:rsidTr="00281B03">
        <w:tc>
          <w:tcPr>
            <w:tcW w:w="2340" w:type="dxa"/>
            <w:tcMar>
              <w:top w:w="80" w:type="dxa"/>
              <w:left w:w="100" w:type="dxa"/>
              <w:bottom w:w="80" w:type="dxa"/>
              <w:right w:w="100" w:type="dxa"/>
            </w:tcMar>
          </w:tcPr>
          <w:p w14:paraId="6B158D8E" w14:textId="77777777" w:rsidR="00281B03" w:rsidRDefault="00281B03" w:rsidP="00281B03">
            <w:r>
              <w:rPr>
                <w:b/>
                <w:bCs/>
              </w:rPr>
              <w:t>Flujo de Proceso</w:t>
            </w:r>
          </w:p>
        </w:tc>
        <w:tc>
          <w:tcPr>
            <w:tcW w:w="7020" w:type="dxa"/>
            <w:tcMar>
              <w:top w:w="80" w:type="dxa"/>
              <w:left w:w="100" w:type="dxa"/>
              <w:bottom w:w="80" w:type="dxa"/>
              <w:right w:w="100" w:type="dxa"/>
            </w:tcMar>
          </w:tcPr>
          <w:p w14:paraId="34E46AAF" w14:textId="77777777" w:rsidR="00281B03" w:rsidRDefault="00281B03" w:rsidP="00281B03">
            <w:pPr>
              <w:spacing w:after="80"/>
            </w:pPr>
            <w:r>
              <w:t>1. El usuario ingresa a la pantalla de inicio de sesión.</w:t>
            </w:r>
          </w:p>
          <w:p w14:paraId="39DD9D35" w14:textId="77777777" w:rsidR="00281B03" w:rsidRDefault="00281B03" w:rsidP="00281B03">
            <w:pPr>
              <w:spacing w:after="80"/>
            </w:pPr>
            <w:r>
              <w:lastRenderedPageBreak/>
              <w:t>2. Introduce su nombre de usuario y contraseña.</w:t>
            </w:r>
          </w:p>
          <w:p w14:paraId="05E4C7BC" w14:textId="77777777" w:rsidR="00281B03" w:rsidRDefault="00281B03" w:rsidP="00281B03">
            <w:pPr>
              <w:spacing w:after="80"/>
            </w:pPr>
            <w:r>
              <w:t>3. El sistema verifica la contraseña contra su hash bcrypt y que el usuario y su persona estén activos.</w:t>
            </w:r>
          </w:p>
          <w:p w14:paraId="34CF23BB" w14:textId="77777777" w:rsidR="00281B03" w:rsidRDefault="00281B03" w:rsidP="00281B03">
            <w:pPr>
              <w:spacing w:after="80"/>
            </w:pPr>
            <w:r>
              <w:t>4. El sistema emite un token de sesión (JWT) e identifica el rol del usuario.</w:t>
            </w:r>
          </w:p>
          <w:p w14:paraId="099A8BC3" w14:textId="77777777" w:rsidR="00281B03" w:rsidRDefault="00281B03" w:rsidP="00281B03">
            <w:pPr>
              <w:spacing w:after="80"/>
            </w:pPr>
            <w:r>
              <w:t>5. El sistema muestra el menú con las opciones permitidas para su rol.</w:t>
            </w:r>
          </w:p>
          <w:p w14:paraId="08F06E9E" w14:textId="77777777" w:rsidR="00281B03" w:rsidRDefault="00281B03" w:rsidP="00281B03">
            <w:pPr>
              <w:spacing w:after="80"/>
            </w:pPr>
            <w:r>
              <w:t>6. El usuario cierra su sesión al terminar; el token deja de usarse.</w:t>
            </w:r>
          </w:p>
          <w:p w14:paraId="0AD04E69" w14:textId="77777777" w:rsidR="00281B03" w:rsidRDefault="00281B03" w:rsidP="00281B03">
            <w:pPr>
              <w:spacing w:after="80"/>
            </w:pPr>
            <w:r>
              <w:t>7. Flujo alternativo (recuperar contraseña): el usuario elige "¿Olvidó su contraseña?", indica su usuario, el sistema verifica que la cuenta exista y esté activa, y se establece una nueva contraseña (restablecida por el Administrador) que el usuario debe cambiar al ingresar.</w:t>
            </w:r>
          </w:p>
        </w:tc>
      </w:tr>
      <w:tr w:rsidR="00281B03" w14:paraId="26604AE1" w14:textId="77777777" w:rsidTr="00281B03">
        <w:tc>
          <w:tcPr>
            <w:tcW w:w="2340" w:type="dxa"/>
            <w:tcMar>
              <w:top w:w="80" w:type="dxa"/>
              <w:left w:w="100" w:type="dxa"/>
              <w:bottom w:w="80" w:type="dxa"/>
              <w:right w:w="100" w:type="dxa"/>
            </w:tcMar>
          </w:tcPr>
          <w:p w14:paraId="2797651B"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60E870F" w14:textId="77777777" w:rsidR="00281B03" w:rsidRDefault="00281B03" w:rsidP="00281B03">
            <w:r>
              <w:t>El usuario tiene una cuenta 'activa' y su persona está 'activa'.</w:t>
            </w:r>
          </w:p>
        </w:tc>
      </w:tr>
      <w:tr w:rsidR="00281B03" w14:paraId="1277ED41" w14:textId="77777777" w:rsidTr="00281B03">
        <w:tc>
          <w:tcPr>
            <w:tcW w:w="2340" w:type="dxa"/>
            <w:tcMar>
              <w:top w:w="80" w:type="dxa"/>
              <w:left w:w="100" w:type="dxa"/>
              <w:bottom w:w="80" w:type="dxa"/>
              <w:right w:w="100" w:type="dxa"/>
            </w:tcMar>
          </w:tcPr>
          <w:p w14:paraId="57255A1A" w14:textId="77777777" w:rsidR="00281B03" w:rsidRDefault="00281B03" w:rsidP="00281B03">
            <w:r>
              <w:rPr>
                <w:b/>
                <w:bCs/>
              </w:rPr>
              <w:t>Post-Condición</w:t>
            </w:r>
          </w:p>
        </w:tc>
        <w:tc>
          <w:tcPr>
            <w:tcW w:w="7020" w:type="dxa"/>
            <w:tcMar>
              <w:top w:w="80" w:type="dxa"/>
              <w:left w:w="100" w:type="dxa"/>
              <w:bottom w:w="80" w:type="dxa"/>
              <w:right w:w="100" w:type="dxa"/>
            </w:tcMar>
          </w:tcPr>
          <w:p w14:paraId="4EFE7268" w14:textId="77777777" w:rsidR="00281B03" w:rsidRDefault="00281B03" w:rsidP="00281B03">
            <w:r>
              <w:t>El usuario accede únicamente a las funcionalidades de su rol; en la recuperación, la nueva contraseña queda guardada como hash bcrypt.</w:t>
            </w:r>
          </w:p>
        </w:tc>
      </w:tr>
      <w:tr w:rsidR="00281B03" w14:paraId="1530213E" w14:textId="77777777" w:rsidTr="00281B03">
        <w:tc>
          <w:tcPr>
            <w:tcW w:w="2340" w:type="dxa"/>
            <w:tcMar>
              <w:top w:w="80" w:type="dxa"/>
              <w:left w:w="100" w:type="dxa"/>
              <w:bottom w:w="80" w:type="dxa"/>
              <w:right w:w="100" w:type="dxa"/>
            </w:tcMar>
          </w:tcPr>
          <w:p w14:paraId="1DD5988D" w14:textId="77777777" w:rsidR="00281B03" w:rsidRDefault="00281B03" w:rsidP="00281B03">
            <w:r>
              <w:rPr>
                <w:b/>
                <w:bCs/>
              </w:rPr>
              <w:t>Excepción</w:t>
            </w:r>
          </w:p>
        </w:tc>
        <w:tc>
          <w:tcPr>
            <w:tcW w:w="7020" w:type="dxa"/>
            <w:tcMar>
              <w:top w:w="80" w:type="dxa"/>
              <w:left w:w="100" w:type="dxa"/>
              <w:bottom w:w="80" w:type="dxa"/>
              <w:right w:w="100" w:type="dxa"/>
            </w:tcMar>
          </w:tcPr>
          <w:p w14:paraId="264A2D12" w14:textId="77777777" w:rsidR="00281B03" w:rsidRDefault="00281B03" w:rsidP="00281B03">
            <w:pPr>
              <w:spacing w:after="80"/>
            </w:pPr>
            <w:r>
              <w:t>Usuario o contraseña incorrectos (mismo mensaje en ambos casos).</w:t>
            </w:r>
          </w:p>
          <w:p w14:paraId="06AFC8D6" w14:textId="77777777" w:rsidR="00281B03" w:rsidRDefault="00281B03" w:rsidP="00281B03">
            <w:pPr>
              <w:spacing w:after="80"/>
            </w:pPr>
            <w:r>
              <w:t>Cuenta inactiva o bloqueada.</w:t>
            </w:r>
          </w:p>
          <w:p w14:paraId="20B85D2F" w14:textId="77777777" w:rsidR="00281B03" w:rsidRDefault="00281B03" w:rsidP="00281B03">
            <w:pPr>
              <w:spacing w:after="80"/>
            </w:pPr>
            <w:r>
              <w:t>Sesión vencida: se solicita volver a iniciar sesión.</w:t>
            </w:r>
          </w:p>
          <w:p w14:paraId="5BDBAAB1" w14:textId="77777777" w:rsidR="00281B03" w:rsidRDefault="00281B03" w:rsidP="00281B03">
            <w:pPr>
              <w:spacing w:after="80"/>
            </w:pPr>
            <w:r>
              <w:t>Cuenta inexistente al recuperar la contraseña.</w:t>
            </w:r>
          </w:p>
        </w:tc>
      </w:tr>
    </w:tbl>
    <w:p w14:paraId="7278124D" w14:textId="77777777" w:rsidR="00D1320B" w:rsidRDefault="00D1320B">
      <w:pPr>
        <w:spacing w:before="240" w:after="100"/>
      </w:pPr>
    </w:p>
    <w:p w14:paraId="0362F875" w14:textId="77777777" w:rsidR="00281B03" w:rsidRDefault="00281B03" w:rsidP="00A37E3F">
      <w:pPr>
        <w:pStyle w:val="Ttulo3"/>
      </w:pPr>
      <w:bookmarkStart w:id="118" w:name="_Toc241442819"/>
      <w:r>
        <w:t>CU02: Gestionar usuarios</w:t>
      </w:r>
      <w:bookmarkEnd w:id="118"/>
    </w:p>
    <w:p w14:paraId="06E243F3" w14:textId="77777777" w:rsidR="00D1320B" w:rsidRDefault="00C1103A">
      <w:pPr>
        <w:spacing w:after="80"/>
      </w:pPr>
      <w:r>
        <w:rPr>
          <w:i/>
        </w:rPr>
        <w:t>Paquete: seguridad · Ciclo 1 · Prioridad Alta · Requisito: RF02</w:t>
      </w:r>
    </w:p>
    <w:p w14:paraId="31557188"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950D2A7" w14:textId="77777777" w:rsidTr="00281B03">
        <w:tc>
          <w:tcPr>
            <w:tcW w:w="2340" w:type="dxa"/>
            <w:tcMar>
              <w:top w:w="80" w:type="dxa"/>
              <w:left w:w="100" w:type="dxa"/>
              <w:bottom w:w="80" w:type="dxa"/>
              <w:right w:w="100" w:type="dxa"/>
            </w:tcMar>
          </w:tcPr>
          <w:p w14:paraId="35F14759" w14:textId="77777777" w:rsidR="00281B03" w:rsidRDefault="00281B03" w:rsidP="00281B03">
            <w:r>
              <w:rPr>
                <w:b/>
                <w:bCs/>
              </w:rPr>
              <w:t>Caso de Uso</w:t>
            </w:r>
          </w:p>
        </w:tc>
        <w:tc>
          <w:tcPr>
            <w:tcW w:w="7020" w:type="dxa"/>
            <w:tcMar>
              <w:top w:w="80" w:type="dxa"/>
              <w:left w:w="100" w:type="dxa"/>
              <w:bottom w:w="80" w:type="dxa"/>
              <w:right w:w="100" w:type="dxa"/>
            </w:tcMar>
          </w:tcPr>
          <w:p w14:paraId="044AEC1D" w14:textId="77777777" w:rsidR="00281B03" w:rsidRDefault="00281B03" w:rsidP="00281B03">
            <w:r>
              <w:t>CU02: Gestionar usuarios</w:t>
            </w:r>
          </w:p>
        </w:tc>
      </w:tr>
      <w:tr w:rsidR="00281B03" w14:paraId="33D0F874" w14:textId="77777777" w:rsidTr="00281B03">
        <w:tc>
          <w:tcPr>
            <w:tcW w:w="2340" w:type="dxa"/>
            <w:tcMar>
              <w:top w:w="80" w:type="dxa"/>
              <w:left w:w="100" w:type="dxa"/>
              <w:bottom w:w="80" w:type="dxa"/>
              <w:right w:w="100" w:type="dxa"/>
            </w:tcMar>
          </w:tcPr>
          <w:p w14:paraId="3CAE1A66" w14:textId="77777777" w:rsidR="00281B03" w:rsidRDefault="00281B03" w:rsidP="00281B03">
            <w:r>
              <w:rPr>
                <w:b/>
                <w:bCs/>
              </w:rPr>
              <w:t>Propósito</w:t>
            </w:r>
          </w:p>
        </w:tc>
        <w:tc>
          <w:tcPr>
            <w:tcW w:w="7020" w:type="dxa"/>
            <w:tcMar>
              <w:top w:w="80" w:type="dxa"/>
              <w:left w:w="100" w:type="dxa"/>
              <w:bottom w:w="80" w:type="dxa"/>
              <w:right w:w="100" w:type="dxa"/>
            </w:tcMar>
          </w:tcPr>
          <w:p w14:paraId="7E378AB3" w14:textId="77777777" w:rsidR="00281B03" w:rsidRDefault="00281B03" w:rsidP="00281B03">
            <w:r>
              <w:t>Permitir al Administrador crear, modificar, activar, desactivar o bloquear las cuentas de acceso.</w:t>
            </w:r>
          </w:p>
        </w:tc>
      </w:tr>
      <w:tr w:rsidR="00281B03" w14:paraId="66D76A67" w14:textId="77777777" w:rsidTr="00281B03">
        <w:tc>
          <w:tcPr>
            <w:tcW w:w="2340" w:type="dxa"/>
            <w:tcMar>
              <w:top w:w="80" w:type="dxa"/>
              <w:left w:w="100" w:type="dxa"/>
              <w:bottom w:w="80" w:type="dxa"/>
              <w:right w:w="100" w:type="dxa"/>
            </w:tcMar>
          </w:tcPr>
          <w:p w14:paraId="72D844B1" w14:textId="77777777" w:rsidR="00281B03" w:rsidRDefault="00281B03" w:rsidP="00281B03">
            <w:r>
              <w:rPr>
                <w:b/>
                <w:bCs/>
              </w:rPr>
              <w:t>Actores</w:t>
            </w:r>
          </w:p>
        </w:tc>
        <w:tc>
          <w:tcPr>
            <w:tcW w:w="7020" w:type="dxa"/>
            <w:tcMar>
              <w:top w:w="80" w:type="dxa"/>
              <w:left w:w="100" w:type="dxa"/>
              <w:bottom w:w="80" w:type="dxa"/>
              <w:right w:w="100" w:type="dxa"/>
            </w:tcMar>
          </w:tcPr>
          <w:p w14:paraId="6DD0303C" w14:textId="77777777" w:rsidR="00281B03" w:rsidRDefault="00281B03" w:rsidP="00281B03">
            <w:r>
              <w:t>Administrador.</w:t>
            </w:r>
          </w:p>
        </w:tc>
      </w:tr>
      <w:tr w:rsidR="00281B03" w14:paraId="2049C1E9" w14:textId="77777777" w:rsidTr="00281B03">
        <w:tc>
          <w:tcPr>
            <w:tcW w:w="2340" w:type="dxa"/>
            <w:tcMar>
              <w:top w:w="80" w:type="dxa"/>
              <w:left w:w="100" w:type="dxa"/>
              <w:bottom w:w="80" w:type="dxa"/>
              <w:right w:w="100" w:type="dxa"/>
            </w:tcMar>
          </w:tcPr>
          <w:p w14:paraId="7119CDF4" w14:textId="77777777" w:rsidR="00281B03" w:rsidRDefault="00281B03" w:rsidP="00281B03">
            <w:r>
              <w:rPr>
                <w:b/>
                <w:bCs/>
              </w:rPr>
              <w:t>Actor Iniciador</w:t>
            </w:r>
          </w:p>
        </w:tc>
        <w:tc>
          <w:tcPr>
            <w:tcW w:w="7020" w:type="dxa"/>
            <w:tcMar>
              <w:top w:w="80" w:type="dxa"/>
              <w:left w:w="100" w:type="dxa"/>
              <w:bottom w:w="80" w:type="dxa"/>
              <w:right w:w="100" w:type="dxa"/>
            </w:tcMar>
          </w:tcPr>
          <w:p w14:paraId="05FEEFFF" w14:textId="77777777" w:rsidR="00281B03" w:rsidRDefault="00281B03" w:rsidP="00281B03">
            <w:r>
              <w:t>Administrador.</w:t>
            </w:r>
          </w:p>
        </w:tc>
      </w:tr>
      <w:tr w:rsidR="00281B03" w14:paraId="4D499EB9" w14:textId="77777777" w:rsidTr="00281B03">
        <w:tc>
          <w:tcPr>
            <w:tcW w:w="2340" w:type="dxa"/>
            <w:tcMar>
              <w:top w:w="80" w:type="dxa"/>
              <w:left w:w="100" w:type="dxa"/>
              <w:bottom w:w="80" w:type="dxa"/>
              <w:right w:w="100" w:type="dxa"/>
            </w:tcMar>
          </w:tcPr>
          <w:p w14:paraId="48A0CAEE" w14:textId="77777777" w:rsidR="00281B03" w:rsidRDefault="00281B03" w:rsidP="00281B03">
            <w:r>
              <w:rPr>
                <w:b/>
                <w:bCs/>
              </w:rPr>
              <w:lastRenderedPageBreak/>
              <w:t>Flujo de Proceso</w:t>
            </w:r>
          </w:p>
        </w:tc>
        <w:tc>
          <w:tcPr>
            <w:tcW w:w="7020" w:type="dxa"/>
            <w:tcMar>
              <w:top w:w="80" w:type="dxa"/>
              <w:left w:w="100" w:type="dxa"/>
              <w:bottom w:w="80" w:type="dxa"/>
              <w:right w:w="100" w:type="dxa"/>
            </w:tcMar>
          </w:tcPr>
          <w:p w14:paraId="5B95EAA5" w14:textId="77777777" w:rsidR="00281B03" w:rsidRDefault="00281B03" w:rsidP="00281B03">
            <w:pPr>
              <w:spacing w:after="80"/>
            </w:pPr>
            <w:r>
              <w:t>1. El Administrador accede al módulo de usuarios.</w:t>
            </w:r>
          </w:p>
          <w:p w14:paraId="2157A225" w14:textId="77777777" w:rsidR="00281B03" w:rsidRDefault="00281B03" w:rsidP="00281B03">
            <w:pPr>
              <w:spacing w:after="80"/>
            </w:pPr>
            <w:r>
              <w:t>2. Busca a la persona que tendrá la cuenta y selecciona su rol.</w:t>
            </w:r>
          </w:p>
          <w:p w14:paraId="39F435FD" w14:textId="77777777" w:rsidR="00281B03" w:rsidRDefault="00281B03" w:rsidP="00281B03">
            <w:pPr>
              <w:spacing w:after="80"/>
            </w:pPr>
            <w:r>
              <w:t>3. El sistema valida que el rol coincida con la especialización de la persona (administrador ↔ administrativo, profesor ↔ profesor, estudiante ↔ estudiante, tutor ↔ tutor).</w:t>
            </w:r>
          </w:p>
          <w:p w14:paraId="68C80EDD" w14:textId="77777777" w:rsidR="00281B03" w:rsidRDefault="00281B03" w:rsidP="00281B03">
            <w:pPr>
              <w:spacing w:after="80"/>
            </w:pPr>
            <w:r>
              <w:t>4. Define el nombre de usuario y una contraseña inicial, que se guarda como hash bcrypt.</w:t>
            </w:r>
          </w:p>
          <w:p w14:paraId="5DEF19F6" w14:textId="77777777" w:rsidR="00281B03" w:rsidRDefault="00281B03" w:rsidP="00281B03">
            <w:pPr>
              <w:spacing w:after="80"/>
            </w:pPr>
            <w:r>
              <w:t>5. Puede modificar datos, cambiar el estado (activo, inactivo, bloqueado) de una cuenta existente.</w:t>
            </w:r>
          </w:p>
          <w:p w14:paraId="38C3DEDD" w14:textId="77777777" w:rsidR="00281B03" w:rsidRDefault="00281B03" w:rsidP="00281B03">
            <w:pPr>
              <w:spacing w:after="80"/>
            </w:pPr>
            <w:r>
              <w:t>6. El sistema guarda los cambios y los registra en la bitácora.</w:t>
            </w:r>
          </w:p>
        </w:tc>
      </w:tr>
      <w:tr w:rsidR="00281B03" w14:paraId="4AE8D3D9" w14:textId="77777777" w:rsidTr="00281B03">
        <w:tc>
          <w:tcPr>
            <w:tcW w:w="2340" w:type="dxa"/>
            <w:tcMar>
              <w:top w:w="80" w:type="dxa"/>
              <w:left w:w="100" w:type="dxa"/>
              <w:bottom w:w="80" w:type="dxa"/>
              <w:right w:w="100" w:type="dxa"/>
            </w:tcMar>
          </w:tcPr>
          <w:p w14:paraId="1C5B0244" w14:textId="77777777" w:rsidR="00281B03" w:rsidRDefault="00281B03" w:rsidP="00281B03">
            <w:r>
              <w:rPr>
                <w:b/>
                <w:bCs/>
              </w:rPr>
              <w:t>Pre-Condición</w:t>
            </w:r>
          </w:p>
        </w:tc>
        <w:tc>
          <w:tcPr>
            <w:tcW w:w="7020" w:type="dxa"/>
            <w:tcMar>
              <w:top w:w="80" w:type="dxa"/>
              <w:left w:w="100" w:type="dxa"/>
              <w:bottom w:w="80" w:type="dxa"/>
              <w:right w:w="100" w:type="dxa"/>
            </w:tcMar>
          </w:tcPr>
          <w:p w14:paraId="6A72A31F" w14:textId="77777777" w:rsidR="00281B03" w:rsidRDefault="00281B03" w:rsidP="00281B03">
            <w:r>
              <w:t>El Administrador inició sesión. La persona está registrada con la especialización del rol.</w:t>
            </w:r>
          </w:p>
        </w:tc>
      </w:tr>
      <w:tr w:rsidR="00281B03" w14:paraId="07C37A9C" w14:textId="77777777" w:rsidTr="00281B03">
        <w:tc>
          <w:tcPr>
            <w:tcW w:w="2340" w:type="dxa"/>
            <w:tcMar>
              <w:top w:w="80" w:type="dxa"/>
              <w:left w:w="100" w:type="dxa"/>
              <w:bottom w:w="80" w:type="dxa"/>
              <w:right w:w="100" w:type="dxa"/>
            </w:tcMar>
          </w:tcPr>
          <w:p w14:paraId="611401C6" w14:textId="77777777" w:rsidR="00281B03" w:rsidRDefault="00281B03" w:rsidP="00281B03">
            <w:r>
              <w:rPr>
                <w:b/>
                <w:bCs/>
              </w:rPr>
              <w:t>Post-Condición</w:t>
            </w:r>
          </w:p>
        </w:tc>
        <w:tc>
          <w:tcPr>
            <w:tcW w:w="7020" w:type="dxa"/>
            <w:tcMar>
              <w:top w:w="80" w:type="dxa"/>
              <w:left w:w="100" w:type="dxa"/>
              <w:bottom w:w="80" w:type="dxa"/>
              <w:right w:w="100" w:type="dxa"/>
            </w:tcMar>
          </w:tcPr>
          <w:p w14:paraId="5794EFE1" w14:textId="77777777" w:rsidR="00281B03" w:rsidRDefault="00281B03" w:rsidP="00281B03">
            <w:r>
              <w:t>La cuenta queda creada o actualizada y la acción queda registrada en la bitácora.</w:t>
            </w:r>
          </w:p>
        </w:tc>
      </w:tr>
      <w:tr w:rsidR="00281B03" w14:paraId="3DA51863" w14:textId="77777777" w:rsidTr="00281B03">
        <w:tc>
          <w:tcPr>
            <w:tcW w:w="2340" w:type="dxa"/>
            <w:tcMar>
              <w:top w:w="80" w:type="dxa"/>
              <w:left w:w="100" w:type="dxa"/>
              <w:bottom w:w="80" w:type="dxa"/>
              <w:right w:w="100" w:type="dxa"/>
            </w:tcMar>
          </w:tcPr>
          <w:p w14:paraId="71436D6A" w14:textId="77777777" w:rsidR="00281B03" w:rsidRDefault="00281B03" w:rsidP="00281B03">
            <w:r>
              <w:rPr>
                <w:b/>
                <w:bCs/>
              </w:rPr>
              <w:t>Excepción</w:t>
            </w:r>
          </w:p>
        </w:tc>
        <w:tc>
          <w:tcPr>
            <w:tcW w:w="7020" w:type="dxa"/>
            <w:tcMar>
              <w:top w:w="80" w:type="dxa"/>
              <w:left w:w="100" w:type="dxa"/>
              <w:bottom w:w="80" w:type="dxa"/>
              <w:right w:w="100" w:type="dxa"/>
            </w:tcMar>
          </w:tcPr>
          <w:p w14:paraId="42C964EF" w14:textId="77777777" w:rsidR="00281B03" w:rsidRDefault="00281B03" w:rsidP="00281B03">
            <w:pPr>
              <w:spacing w:after="80"/>
            </w:pPr>
            <w:r>
              <w:t>Nombre de usuario duplicado.</w:t>
            </w:r>
          </w:p>
          <w:p w14:paraId="4331EE2E" w14:textId="77777777" w:rsidR="00281B03" w:rsidRDefault="00281B03" w:rsidP="00281B03">
            <w:pPr>
              <w:spacing w:after="80"/>
            </w:pPr>
            <w:r>
              <w:t>La persona ya tiene una cuenta.</w:t>
            </w:r>
          </w:p>
          <w:p w14:paraId="6D8B2DE1" w14:textId="77777777" w:rsidR="00281B03" w:rsidRDefault="00281B03" w:rsidP="00281B03">
            <w:pPr>
              <w:spacing w:after="80"/>
            </w:pPr>
            <w:r>
              <w:t>El rol no coincide con la persona.</w:t>
            </w:r>
          </w:p>
          <w:p w14:paraId="0F6C0268" w14:textId="77777777" w:rsidR="00281B03" w:rsidRDefault="00281B03" w:rsidP="00281B03">
            <w:pPr>
              <w:spacing w:after="80"/>
            </w:pPr>
            <w:r>
              <w:t>Datos incompletos.</w:t>
            </w:r>
          </w:p>
        </w:tc>
      </w:tr>
    </w:tbl>
    <w:p w14:paraId="01A5682F" w14:textId="77777777" w:rsidR="00D1320B" w:rsidRDefault="00D1320B">
      <w:pPr>
        <w:spacing w:before="240" w:after="100"/>
      </w:pPr>
    </w:p>
    <w:p w14:paraId="419A7ADD" w14:textId="77777777" w:rsidR="00281B03" w:rsidRDefault="00281B03" w:rsidP="00A37E3F">
      <w:pPr>
        <w:pStyle w:val="Ttulo3"/>
      </w:pPr>
      <w:bookmarkStart w:id="119" w:name="_Toc241442820"/>
      <w:r>
        <w:t>CU03: Gestionar roles y permisos</w:t>
      </w:r>
      <w:bookmarkEnd w:id="119"/>
    </w:p>
    <w:p w14:paraId="5E683512" w14:textId="77777777" w:rsidR="00D1320B" w:rsidRDefault="00C1103A">
      <w:pPr>
        <w:spacing w:after="80"/>
      </w:pPr>
      <w:r>
        <w:rPr>
          <w:i/>
        </w:rPr>
        <w:t>Paquete: seguridad · Ciclo 1 · Prioridad Alta · Requisito: RF03</w:t>
      </w:r>
    </w:p>
    <w:p w14:paraId="5EC8CF1A"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2F5B3B29" w14:textId="77777777" w:rsidTr="00281B03">
        <w:tc>
          <w:tcPr>
            <w:tcW w:w="2340" w:type="dxa"/>
            <w:tcMar>
              <w:top w:w="80" w:type="dxa"/>
              <w:left w:w="100" w:type="dxa"/>
              <w:bottom w:w="80" w:type="dxa"/>
              <w:right w:w="100" w:type="dxa"/>
            </w:tcMar>
          </w:tcPr>
          <w:p w14:paraId="58BDF0EF" w14:textId="77777777" w:rsidR="00281B03" w:rsidRDefault="00281B03" w:rsidP="00281B03">
            <w:r>
              <w:rPr>
                <w:b/>
                <w:bCs/>
              </w:rPr>
              <w:t>Caso de Uso</w:t>
            </w:r>
          </w:p>
        </w:tc>
        <w:tc>
          <w:tcPr>
            <w:tcW w:w="7020" w:type="dxa"/>
            <w:tcMar>
              <w:top w:w="80" w:type="dxa"/>
              <w:left w:w="100" w:type="dxa"/>
              <w:bottom w:w="80" w:type="dxa"/>
              <w:right w:w="100" w:type="dxa"/>
            </w:tcMar>
          </w:tcPr>
          <w:p w14:paraId="09D0EE86" w14:textId="77777777" w:rsidR="00281B03" w:rsidRDefault="00281B03" w:rsidP="00281B03">
            <w:r>
              <w:t>CU03: Gestionar roles y permisos</w:t>
            </w:r>
          </w:p>
        </w:tc>
      </w:tr>
      <w:tr w:rsidR="00281B03" w14:paraId="22902A46" w14:textId="77777777" w:rsidTr="00281B03">
        <w:tc>
          <w:tcPr>
            <w:tcW w:w="2340" w:type="dxa"/>
            <w:tcMar>
              <w:top w:w="80" w:type="dxa"/>
              <w:left w:w="100" w:type="dxa"/>
              <w:bottom w:w="80" w:type="dxa"/>
              <w:right w:w="100" w:type="dxa"/>
            </w:tcMar>
          </w:tcPr>
          <w:p w14:paraId="59F95B60" w14:textId="77777777" w:rsidR="00281B03" w:rsidRDefault="00281B03" w:rsidP="00281B03">
            <w:r>
              <w:rPr>
                <w:b/>
                <w:bCs/>
              </w:rPr>
              <w:t>Propósito</w:t>
            </w:r>
          </w:p>
        </w:tc>
        <w:tc>
          <w:tcPr>
            <w:tcW w:w="7020" w:type="dxa"/>
            <w:tcMar>
              <w:top w:w="80" w:type="dxa"/>
              <w:left w:w="100" w:type="dxa"/>
              <w:bottom w:w="80" w:type="dxa"/>
              <w:right w:w="100" w:type="dxa"/>
            </w:tcMar>
          </w:tcPr>
          <w:p w14:paraId="4E3356A7" w14:textId="77777777" w:rsidR="00281B03" w:rsidRDefault="00281B03" w:rsidP="00281B03">
            <w:r>
              <w:t>Administrar los roles del sistema y la asignación de roles a los usuarios, que determinan a qué funcionalidades accede cada uno.</w:t>
            </w:r>
          </w:p>
        </w:tc>
      </w:tr>
      <w:tr w:rsidR="00281B03" w14:paraId="5DC693F9" w14:textId="77777777" w:rsidTr="00281B03">
        <w:tc>
          <w:tcPr>
            <w:tcW w:w="2340" w:type="dxa"/>
            <w:tcMar>
              <w:top w:w="80" w:type="dxa"/>
              <w:left w:w="100" w:type="dxa"/>
              <w:bottom w:w="80" w:type="dxa"/>
              <w:right w:w="100" w:type="dxa"/>
            </w:tcMar>
          </w:tcPr>
          <w:p w14:paraId="0FB27E99" w14:textId="77777777" w:rsidR="00281B03" w:rsidRDefault="00281B03" w:rsidP="00281B03">
            <w:r>
              <w:rPr>
                <w:b/>
                <w:bCs/>
              </w:rPr>
              <w:t>Actores</w:t>
            </w:r>
          </w:p>
        </w:tc>
        <w:tc>
          <w:tcPr>
            <w:tcW w:w="7020" w:type="dxa"/>
            <w:tcMar>
              <w:top w:w="80" w:type="dxa"/>
              <w:left w:w="100" w:type="dxa"/>
              <w:bottom w:w="80" w:type="dxa"/>
              <w:right w:w="100" w:type="dxa"/>
            </w:tcMar>
          </w:tcPr>
          <w:p w14:paraId="4DAF6BC7" w14:textId="77777777" w:rsidR="00281B03" w:rsidRDefault="00281B03" w:rsidP="00281B03">
            <w:r>
              <w:t>Administrador.</w:t>
            </w:r>
          </w:p>
        </w:tc>
      </w:tr>
      <w:tr w:rsidR="00281B03" w14:paraId="11F37B32" w14:textId="77777777" w:rsidTr="00281B03">
        <w:tc>
          <w:tcPr>
            <w:tcW w:w="2340" w:type="dxa"/>
            <w:tcMar>
              <w:top w:w="80" w:type="dxa"/>
              <w:left w:w="100" w:type="dxa"/>
              <w:bottom w:w="80" w:type="dxa"/>
              <w:right w:w="100" w:type="dxa"/>
            </w:tcMar>
          </w:tcPr>
          <w:p w14:paraId="262799C4" w14:textId="77777777" w:rsidR="00281B03" w:rsidRDefault="00281B03" w:rsidP="00281B03">
            <w:r>
              <w:rPr>
                <w:b/>
                <w:bCs/>
              </w:rPr>
              <w:t>Actor Iniciador</w:t>
            </w:r>
          </w:p>
        </w:tc>
        <w:tc>
          <w:tcPr>
            <w:tcW w:w="7020" w:type="dxa"/>
            <w:tcMar>
              <w:top w:w="80" w:type="dxa"/>
              <w:left w:w="100" w:type="dxa"/>
              <w:bottom w:w="80" w:type="dxa"/>
              <w:right w:w="100" w:type="dxa"/>
            </w:tcMar>
          </w:tcPr>
          <w:p w14:paraId="5842B3AB" w14:textId="77777777" w:rsidR="00281B03" w:rsidRDefault="00281B03" w:rsidP="00281B03">
            <w:r>
              <w:t>Administrador.</w:t>
            </w:r>
          </w:p>
        </w:tc>
      </w:tr>
      <w:tr w:rsidR="00281B03" w14:paraId="45018861" w14:textId="77777777" w:rsidTr="00281B03">
        <w:tc>
          <w:tcPr>
            <w:tcW w:w="2340" w:type="dxa"/>
            <w:tcMar>
              <w:top w:w="80" w:type="dxa"/>
              <w:left w:w="100" w:type="dxa"/>
              <w:bottom w:w="80" w:type="dxa"/>
              <w:right w:w="100" w:type="dxa"/>
            </w:tcMar>
          </w:tcPr>
          <w:p w14:paraId="44C9D8FF" w14:textId="77777777" w:rsidR="00281B03" w:rsidRDefault="00281B03" w:rsidP="00281B03">
            <w:r>
              <w:rPr>
                <w:b/>
                <w:bCs/>
              </w:rPr>
              <w:lastRenderedPageBreak/>
              <w:t>Flujo de Proceso</w:t>
            </w:r>
          </w:p>
        </w:tc>
        <w:tc>
          <w:tcPr>
            <w:tcW w:w="7020" w:type="dxa"/>
            <w:tcMar>
              <w:top w:w="80" w:type="dxa"/>
              <w:left w:w="100" w:type="dxa"/>
              <w:bottom w:w="80" w:type="dxa"/>
              <w:right w:w="100" w:type="dxa"/>
            </w:tcMar>
          </w:tcPr>
          <w:p w14:paraId="0E969272" w14:textId="77777777" w:rsidR="00281B03" w:rsidRDefault="00281B03" w:rsidP="00281B03">
            <w:pPr>
              <w:spacing w:after="80"/>
            </w:pPr>
            <w:r>
              <w:t>1. El Administrador accede a roles y permisos.</w:t>
            </w:r>
          </w:p>
          <w:p w14:paraId="417CD0CB" w14:textId="77777777" w:rsidR="00281B03" w:rsidRDefault="00281B03" w:rsidP="00281B03">
            <w:pPr>
              <w:spacing w:after="80"/>
            </w:pPr>
            <w:r>
              <w:t>2. El sistema muestra los 4 roles (administrador, profesor, estudiante, tutor) y la matriz de permisos de cada uno.</w:t>
            </w:r>
          </w:p>
          <w:p w14:paraId="6C62CA1E" w14:textId="77777777" w:rsidR="00281B03" w:rsidRDefault="00281B03" w:rsidP="00281B03">
            <w:pPr>
              <w:spacing w:after="80"/>
            </w:pPr>
            <w:r>
              <w:t>3. El Administrador edita la descripción de un rol.</w:t>
            </w:r>
          </w:p>
          <w:p w14:paraId="24F0E0F4" w14:textId="77777777" w:rsidR="00281B03" w:rsidRDefault="00281B03" w:rsidP="00281B03">
            <w:pPr>
              <w:spacing w:after="80"/>
            </w:pPr>
            <w:r>
              <w:t>4. Asigna o cambia el rol de un usuario (con la regla de especialización del CU02).</w:t>
            </w:r>
          </w:p>
          <w:p w14:paraId="47F2B473" w14:textId="77777777" w:rsidR="00281B03" w:rsidRDefault="00281B03" w:rsidP="00281B03">
            <w:pPr>
              <w:spacing w:after="80"/>
            </w:pPr>
            <w:r>
              <w:t>5. El sistema guarda la configuración.</w:t>
            </w:r>
          </w:p>
        </w:tc>
      </w:tr>
      <w:tr w:rsidR="00281B03" w14:paraId="052BC3A3" w14:textId="77777777" w:rsidTr="00281B03">
        <w:tc>
          <w:tcPr>
            <w:tcW w:w="2340" w:type="dxa"/>
            <w:tcMar>
              <w:top w:w="80" w:type="dxa"/>
              <w:left w:w="100" w:type="dxa"/>
              <w:bottom w:w="80" w:type="dxa"/>
              <w:right w:w="100" w:type="dxa"/>
            </w:tcMar>
          </w:tcPr>
          <w:p w14:paraId="66D9BA97" w14:textId="77777777" w:rsidR="00281B03" w:rsidRDefault="00281B03" w:rsidP="00281B03">
            <w:r>
              <w:rPr>
                <w:b/>
                <w:bCs/>
              </w:rPr>
              <w:t>Pre-Condición</w:t>
            </w:r>
          </w:p>
        </w:tc>
        <w:tc>
          <w:tcPr>
            <w:tcW w:w="7020" w:type="dxa"/>
            <w:tcMar>
              <w:top w:w="80" w:type="dxa"/>
              <w:left w:w="100" w:type="dxa"/>
              <w:bottom w:w="80" w:type="dxa"/>
              <w:right w:w="100" w:type="dxa"/>
            </w:tcMar>
          </w:tcPr>
          <w:p w14:paraId="49D82C64" w14:textId="77777777" w:rsidR="00281B03" w:rsidRDefault="00281B03" w:rsidP="00281B03">
            <w:r>
              <w:t>El Administrador inició sesión.</w:t>
            </w:r>
          </w:p>
        </w:tc>
      </w:tr>
      <w:tr w:rsidR="00281B03" w14:paraId="69D6272D" w14:textId="77777777" w:rsidTr="00281B03">
        <w:tc>
          <w:tcPr>
            <w:tcW w:w="2340" w:type="dxa"/>
            <w:tcMar>
              <w:top w:w="80" w:type="dxa"/>
              <w:left w:w="100" w:type="dxa"/>
              <w:bottom w:w="80" w:type="dxa"/>
              <w:right w:w="100" w:type="dxa"/>
            </w:tcMar>
          </w:tcPr>
          <w:p w14:paraId="7AFCE661" w14:textId="77777777" w:rsidR="00281B03" w:rsidRDefault="00281B03" w:rsidP="00281B03">
            <w:r>
              <w:rPr>
                <w:b/>
                <w:bCs/>
              </w:rPr>
              <w:t>Post-Condición</w:t>
            </w:r>
          </w:p>
        </w:tc>
        <w:tc>
          <w:tcPr>
            <w:tcW w:w="7020" w:type="dxa"/>
            <w:tcMar>
              <w:top w:w="80" w:type="dxa"/>
              <w:left w:w="100" w:type="dxa"/>
              <w:bottom w:w="80" w:type="dxa"/>
              <w:right w:w="100" w:type="dxa"/>
            </w:tcMar>
          </w:tcPr>
          <w:p w14:paraId="531F10D9" w14:textId="77777777" w:rsidR="00281B03" w:rsidRDefault="00281B03" w:rsidP="00281B03">
            <w:r>
              <w:t>El usuario dispone de los permisos correspondientes a su rol.</w:t>
            </w:r>
          </w:p>
        </w:tc>
      </w:tr>
      <w:tr w:rsidR="00281B03" w14:paraId="69A37C38" w14:textId="77777777" w:rsidTr="00281B03">
        <w:tc>
          <w:tcPr>
            <w:tcW w:w="2340" w:type="dxa"/>
            <w:tcMar>
              <w:top w:w="80" w:type="dxa"/>
              <w:left w:w="100" w:type="dxa"/>
              <w:bottom w:w="80" w:type="dxa"/>
              <w:right w:w="100" w:type="dxa"/>
            </w:tcMar>
          </w:tcPr>
          <w:p w14:paraId="57A9DB16" w14:textId="77777777" w:rsidR="00281B03" w:rsidRDefault="00281B03" w:rsidP="00281B03">
            <w:r>
              <w:rPr>
                <w:b/>
                <w:bCs/>
              </w:rPr>
              <w:t>Excepción</w:t>
            </w:r>
          </w:p>
        </w:tc>
        <w:tc>
          <w:tcPr>
            <w:tcW w:w="7020" w:type="dxa"/>
            <w:tcMar>
              <w:top w:w="80" w:type="dxa"/>
              <w:left w:w="100" w:type="dxa"/>
              <w:bottom w:w="80" w:type="dxa"/>
              <w:right w:w="100" w:type="dxa"/>
            </w:tcMar>
          </w:tcPr>
          <w:p w14:paraId="2A46D0DB" w14:textId="77777777" w:rsidR="00281B03" w:rsidRDefault="00281B03" w:rsidP="00281B03">
            <w:pPr>
              <w:spacing w:after="80"/>
            </w:pPr>
            <w:r>
              <w:t>Intento de crear o renombrar un rol: no se permite, los roles son fijos (restricción CHECK en la base).</w:t>
            </w:r>
          </w:p>
          <w:p w14:paraId="79C730AE" w14:textId="77777777" w:rsidR="00281B03" w:rsidRDefault="00281B03" w:rsidP="00281B03">
            <w:pPr>
              <w:spacing w:after="80"/>
            </w:pPr>
            <w:r>
              <w:t>Rol que no coincide con la persona.</w:t>
            </w:r>
          </w:p>
        </w:tc>
      </w:tr>
    </w:tbl>
    <w:p w14:paraId="3FE157AC" w14:textId="77777777" w:rsidR="00D1320B" w:rsidRDefault="00D1320B">
      <w:pPr>
        <w:spacing w:before="240" w:after="100"/>
      </w:pPr>
    </w:p>
    <w:p w14:paraId="42ED2778" w14:textId="77777777" w:rsidR="00281B03" w:rsidRDefault="00281B03" w:rsidP="00A37E3F">
      <w:pPr>
        <w:pStyle w:val="Ttulo3"/>
      </w:pPr>
      <w:bookmarkStart w:id="120" w:name="_Toc241442821"/>
      <w:r>
        <w:t>CU04: Consultar bitácora de actividades</w:t>
      </w:r>
      <w:bookmarkEnd w:id="120"/>
    </w:p>
    <w:p w14:paraId="1F0FF319" w14:textId="77777777" w:rsidR="00D1320B" w:rsidRDefault="00C1103A">
      <w:pPr>
        <w:spacing w:after="80"/>
      </w:pPr>
      <w:r>
        <w:rPr>
          <w:i/>
        </w:rPr>
        <w:t>Paquete: seguridad · Ciclo 1 · Prioridad Media · Requisito: RF04</w:t>
      </w:r>
    </w:p>
    <w:p w14:paraId="41EDCB04"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7E1B92A2" w14:textId="77777777" w:rsidTr="00281B03">
        <w:tc>
          <w:tcPr>
            <w:tcW w:w="2340" w:type="dxa"/>
            <w:tcMar>
              <w:top w:w="80" w:type="dxa"/>
              <w:left w:w="100" w:type="dxa"/>
              <w:bottom w:w="80" w:type="dxa"/>
              <w:right w:w="100" w:type="dxa"/>
            </w:tcMar>
          </w:tcPr>
          <w:p w14:paraId="5A92367D" w14:textId="77777777" w:rsidR="00281B03" w:rsidRDefault="00281B03" w:rsidP="00281B03">
            <w:r>
              <w:rPr>
                <w:b/>
                <w:bCs/>
              </w:rPr>
              <w:t>Caso de Uso</w:t>
            </w:r>
          </w:p>
        </w:tc>
        <w:tc>
          <w:tcPr>
            <w:tcW w:w="7020" w:type="dxa"/>
            <w:tcMar>
              <w:top w:w="80" w:type="dxa"/>
              <w:left w:w="100" w:type="dxa"/>
              <w:bottom w:w="80" w:type="dxa"/>
              <w:right w:w="100" w:type="dxa"/>
            </w:tcMar>
          </w:tcPr>
          <w:p w14:paraId="364131AD" w14:textId="77777777" w:rsidR="00281B03" w:rsidRDefault="00281B03" w:rsidP="00281B03">
            <w:r>
              <w:t>CU04: Consultar bitácora de actividades</w:t>
            </w:r>
          </w:p>
        </w:tc>
      </w:tr>
      <w:tr w:rsidR="00281B03" w14:paraId="23FC3B34" w14:textId="77777777" w:rsidTr="00281B03">
        <w:tc>
          <w:tcPr>
            <w:tcW w:w="2340" w:type="dxa"/>
            <w:tcMar>
              <w:top w:w="80" w:type="dxa"/>
              <w:left w:w="100" w:type="dxa"/>
              <w:bottom w:w="80" w:type="dxa"/>
              <w:right w:w="100" w:type="dxa"/>
            </w:tcMar>
          </w:tcPr>
          <w:p w14:paraId="02D55A6D" w14:textId="77777777" w:rsidR="00281B03" w:rsidRDefault="00281B03" w:rsidP="00281B03">
            <w:r>
              <w:rPr>
                <w:b/>
                <w:bCs/>
              </w:rPr>
              <w:t>Propósito</w:t>
            </w:r>
          </w:p>
        </w:tc>
        <w:tc>
          <w:tcPr>
            <w:tcW w:w="7020" w:type="dxa"/>
            <w:tcMar>
              <w:top w:w="80" w:type="dxa"/>
              <w:left w:w="100" w:type="dxa"/>
              <w:bottom w:w="80" w:type="dxa"/>
              <w:right w:w="100" w:type="dxa"/>
            </w:tcMar>
          </w:tcPr>
          <w:p w14:paraId="4DFAA797" w14:textId="77777777" w:rsidR="00281B03" w:rsidRDefault="00281B03" w:rsidP="00281B03">
            <w:r>
              <w:t>Permitir al Administrador consultar la auditoría de las operaciones realizadas en el sistema.</w:t>
            </w:r>
          </w:p>
        </w:tc>
      </w:tr>
      <w:tr w:rsidR="00281B03" w14:paraId="6241EEB4" w14:textId="77777777" w:rsidTr="00281B03">
        <w:tc>
          <w:tcPr>
            <w:tcW w:w="2340" w:type="dxa"/>
            <w:tcMar>
              <w:top w:w="80" w:type="dxa"/>
              <w:left w:w="100" w:type="dxa"/>
              <w:bottom w:w="80" w:type="dxa"/>
              <w:right w:w="100" w:type="dxa"/>
            </w:tcMar>
          </w:tcPr>
          <w:p w14:paraId="1E78013A" w14:textId="77777777" w:rsidR="00281B03" w:rsidRDefault="00281B03" w:rsidP="00281B03">
            <w:r>
              <w:rPr>
                <w:b/>
                <w:bCs/>
              </w:rPr>
              <w:t>Actores</w:t>
            </w:r>
          </w:p>
        </w:tc>
        <w:tc>
          <w:tcPr>
            <w:tcW w:w="7020" w:type="dxa"/>
            <w:tcMar>
              <w:top w:w="80" w:type="dxa"/>
              <w:left w:w="100" w:type="dxa"/>
              <w:bottom w:w="80" w:type="dxa"/>
              <w:right w:w="100" w:type="dxa"/>
            </w:tcMar>
          </w:tcPr>
          <w:p w14:paraId="7CD3BE8C" w14:textId="77777777" w:rsidR="00281B03" w:rsidRDefault="00281B03" w:rsidP="00281B03">
            <w:r>
              <w:t>Administrador.</w:t>
            </w:r>
          </w:p>
        </w:tc>
      </w:tr>
      <w:tr w:rsidR="00281B03" w14:paraId="26FFD305" w14:textId="77777777" w:rsidTr="00281B03">
        <w:tc>
          <w:tcPr>
            <w:tcW w:w="2340" w:type="dxa"/>
            <w:tcMar>
              <w:top w:w="80" w:type="dxa"/>
              <w:left w:w="100" w:type="dxa"/>
              <w:bottom w:w="80" w:type="dxa"/>
              <w:right w:w="100" w:type="dxa"/>
            </w:tcMar>
          </w:tcPr>
          <w:p w14:paraId="166F5452" w14:textId="77777777" w:rsidR="00281B03" w:rsidRDefault="00281B03" w:rsidP="00281B03">
            <w:r>
              <w:rPr>
                <w:b/>
                <w:bCs/>
              </w:rPr>
              <w:t>Actor Iniciador</w:t>
            </w:r>
          </w:p>
        </w:tc>
        <w:tc>
          <w:tcPr>
            <w:tcW w:w="7020" w:type="dxa"/>
            <w:tcMar>
              <w:top w:w="80" w:type="dxa"/>
              <w:left w:w="100" w:type="dxa"/>
              <w:bottom w:w="80" w:type="dxa"/>
              <w:right w:w="100" w:type="dxa"/>
            </w:tcMar>
          </w:tcPr>
          <w:p w14:paraId="48029AF7" w14:textId="77777777" w:rsidR="00281B03" w:rsidRDefault="00281B03" w:rsidP="00281B03">
            <w:r>
              <w:t>Administrador.</w:t>
            </w:r>
          </w:p>
        </w:tc>
      </w:tr>
      <w:tr w:rsidR="00281B03" w14:paraId="200C548E" w14:textId="77777777" w:rsidTr="00281B03">
        <w:tc>
          <w:tcPr>
            <w:tcW w:w="2340" w:type="dxa"/>
            <w:tcMar>
              <w:top w:w="80" w:type="dxa"/>
              <w:left w:w="100" w:type="dxa"/>
              <w:bottom w:w="80" w:type="dxa"/>
              <w:right w:w="100" w:type="dxa"/>
            </w:tcMar>
          </w:tcPr>
          <w:p w14:paraId="3F4F1FC3" w14:textId="77777777" w:rsidR="00281B03" w:rsidRDefault="00281B03" w:rsidP="00281B03">
            <w:r>
              <w:rPr>
                <w:b/>
                <w:bCs/>
              </w:rPr>
              <w:t>Flujo de Proceso</w:t>
            </w:r>
          </w:p>
        </w:tc>
        <w:tc>
          <w:tcPr>
            <w:tcW w:w="7020" w:type="dxa"/>
            <w:tcMar>
              <w:top w:w="80" w:type="dxa"/>
              <w:left w:w="100" w:type="dxa"/>
              <w:bottom w:w="80" w:type="dxa"/>
              <w:right w:w="100" w:type="dxa"/>
            </w:tcMar>
          </w:tcPr>
          <w:p w14:paraId="5982577A" w14:textId="77777777" w:rsidR="00281B03" w:rsidRDefault="00281B03" w:rsidP="00281B03">
            <w:pPr>
              <w:spacing w:after="80"/>
            </w:pPr>
            <w:r>
              <w:t>1. El Administrador accede a la bitácora.</w:t>
            </w:r>
          </w:p>
          <w:p w14:paraId="7862C2C7" w14:textId="77777777" w:rsidR="00281B03" w:rsidRDefault="00281B03" w:rsidP="00281B03">
            <w:pPr>
              <w:spacing w:after="80"/>
            </w:pPr>
            <w:r>
              <w:t>2. Selecciona filtros: rango de fechas, módulo, tabla, usuario u operación.</w:t>
            </w:r>
          </w:p>
          <w:p w14:paraId="7FD735DD" w14:textId="77777777" w:rsidR="00281B03" w:rsidRDefault="00281B03" w:rsidP="00281B03">
            <w:pPr>
              <w:spacing w:after="80"/>
            </w:pPr>
            <w:r>
              <w:t>3. El sistema muestra los registros con usuario, IP, fecha y los datos antes y después del cambio.</w:t>
            </w:r>
          </w:p>
          <w:p w14:paraId="7E3A5CF0" w14:textId="77777777" w:rsidR="00281B03" w:rsidRDefault="00281B03" w:rsidP="00281B03">
            <w:pPr>
              <w:spacing w:after="80"/>
            </w:pPr>
            <w:r>
              <w:t>4. El Administrador consulta el detalle de un registro.</w:t>
            </w:r>
          </w:p>
        </w:tc>
      </w:tr>
      <w:tr w:rsidR="00281B03" w14:paraId="20BDAE4C" w14:textId="77777777" w:rsidTr="00281B03">
        <w:tc>
          <w:tcPr>
            <w:tcW w:w="2340" w:type="dxa"/>
            <w:tcMar>
              <w:top w:w="80" w:type="dxa"/>
              <w:left w:w="100" w:type="dxa"/>
              <w:bottom w:w="80" w:type="dxa"/>
              <w:right w:w="100" w:type="dxa"/>
            </w:tcMar>
          </w:tcPr>
          <w:p w14:paraId="14149EAF"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61863E8" w14:textId="77777777" w:rsidR="00281B03" w:rsidRDefault="00281B03" w:rsidP="00281B03">
            <w:r>
              <w:t>El Administrador inició sesión.</w:t>
            </w:r>
          </w:p>
        </w:tc>
      </w:tr>
      <w:tr w:rsidR="00281B03" w14:paraId="355E0B3A" w14:textId="77777777" w:rsidTr="00281B03">
        <w:tc>
          <w:tcPr>
            <w:tcW w:w="2340" w:type="dxa"/>
            <w:tcMar>
              <w:top w:w="80" w:type="dxa"/>
              <w:left w:w="100" w:type="dxa"/>
              <w:bottom w:w="80" w:type="dxa"/>
              <w:right w:w="100" w:type="dxa"/>
            </w:tcMar>
          </w:tcPr>
          <w:p w14:paraId="27D46C8F" w14:textId="77777777" w:rsidR="00281B03" w:rsidRDefault="00281B03" w:rsidP="00281B03">
            <w:r>
              <w:rPr>
                <w:b/>
                <w:bCs/>
              </w:rPr>
              <w:t>Post-Condición</w:t>
            </w:r>
          </w:p>
        </w:tc>
        <w:tc>
          <w:tcPr>
            <w:tcW w:w="7020" w:type="dxa"/>
            <w:tcMar>
              <w:top w:w="80" w:type="dxa"/>
              <w:left w:w="100" w:type="dxa"/>
              <w:bottom w:w="80" w:type="dxa"/>
              <w:right w:w="100" w:type="dxa"/>
            </w:tcMar>
          </w:tcPr>
          <w:p w14:paraId="1B55605A" w14:textId="77777777" w:rsidR="00281B03" w:rsidRDefault="00281B03" w:rsidP="00281B03">
            <w:r>
              <w:t>Se obtiene el historial de actividades sin modificar nada.</w:t>
            </w:r>
          </w:p>
        </w:tc>
      </w:tr>
      <w:tr w:rsidR="00281B03" w14:paraId="10AC9024" w14:textId="77777777" w:rsidTr="00281B03">
        <w:tc>
          <w:tcPr>
            <w:tcW w:w="2340" w:type="dxa"/>
            <w:tcMar>
              <w:top w:w="80" w:type="dxa"/>
              <w:left w:w="100" w:type="dxa"/>
              <w:bottom w:w="80" w:type="dxa"/>
              <w:right w:w="100" w:type="dxa"/>
            </w:tcMar>
          </w:tcPr>
          <w:p w14:paraId="73E18230" w14:textId="77777777" w:rsidR="00281B03" w:rsidRDefault="00281B03" w:rsidP="00281B03">
            <w:r>
              <w:rPr>
                <w:b/>
                <w:bCs/>
              </w:rPr>
              <w:t>Excepción</w:t>
            </w:r>
          </w:p>
        </w:tc>
        <w:tc>
          <w:tcPr>
            <w:tcW w:w="7020" w:type="dxa"/>
            <w:tcMar>
              <w:top w:w="80" w:type="dxa"/>
              <w:left w:w="100" w:type="dxa"/>
              <w:bottom w:w="80" w:type="dxa"/>
              <w:right w:w="100" w:type="dxa"/>
            </w:tcMar>
          </w:tcPr>
          <w:p w14:paraId="2D4C6EA3" w14:textId="77777777" w:rsidR="00281B03" w:rsidRDefault="00281B03" w:rsidP="00281B03">
            <w:pPr>
              <w:spacing w:after="80"/>
            </w:pPr>
            <w:r>
              <w:t>No existen registros para los filtros.</w:t>
            </w:r>
          </w:p>
          <w:p w14:paraId="683D3F26" w14:textId="77777777" w:rsidR="00281B03" w:rsidRDefault="00281B03" w:rsidP="00281B03">
            <w:pPr>
              <w:spacing w:after="80"/>
            </w:pPr>
            <w:r>
              <w:t>Intento de modificar o borrar la bitácora: la base de datos lo impide.</w:t>
            </w:r>
          </w:p>
        </w:tc>
      </w:tr>
    </w:tbl>
    <w:p w14:paraId="472267CE" w14:textId="77777777" w:rsidR="00D1320B" w:rsidRDefault="00D1320B">
      <w:pPr>
        <w:spacing w:before="240" w:after="100"/>
      </w:pPr>
    </w:p>
    <w:p w14:paraId="0DF5228E" w14:textId="77777777" w:rsidR="00281B03" w:rsidRDefault="00281B03" w:rsidP="00A37E3F">
      <w:pPr>
        <w:pStyle w:val="Ttulo3"/>
      </w:pPr>
      <w:bookmarkStart w:id="121" w:name="_Toc241442822"/>
      <w:r>
        <w:t>CU05: Registrar y actualizar datos de persona</w:t>
      </w:r>
      <w:bookmarkEnd w:id="121"/>
    </w:p>
    <w:p w14:paraId="103B5776" w14:textId="77777777" w:rsidR="00D1320B" w:rsidRDefault="00C1103A">
      <w:pPr>
        <w:spacing w:after="80"/>
      </w:pPr>
      <w:r>
        <w:rPr>
          <w:i/>
        </w:rPr>
        <w:t>Paquete: personas · Ciclo 2 · Prioridad Media · Requisito: RF05</w:t>
      </w:r>
    </w:p>
    <w:p w14:paraId="4F971458"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E191C92" w14:textId="77777777" w:rsidTr="00281B03">
        <w:tc>
          <w:tcPr>
            <w:tcW w:w="2340" w:type="dxa"/>
            <w:tcMar>
              <w:top w:w="80" w:type="dxa"/>
              <w:left w:w="100" w:type="dxa"/>
              <w:bottom w:w="80" w:type="dxa"/>
              <w:right w:w="100" w:type="dxa"/>
            </w:tcMar>
          </w:tcPr>
          <w:p w14:paraId="71F462EF" w14:textId="77777777" w:rsidR="00281B03" w:rsidRDefault="00281B03" w:rsidP="00281B03">
            <w:r>
              <w:rPr>
                <w:b/>
                <w:bCs/>
              </w:rPr>
              <w:t>Caso de Uso</w:t>
            </w:r>
          </w:p>
        </w:tc>
        <w:tc>
          <w:tcPr>
            <w:tcW w:w="7020" w:type="dxa"/>
            <w:tcMar>
              <w:top w:w="80" w:type="dxa"/>
              <w:left w:w="100" w:type="dxa"/>
              <w:bottom w:w="80" w:type="dxa"/>
              <w:right w:w="100" w:type="dxa"/>
            </w:tcMar>
          </w:tcPr>
          <w:p w14:paraId="47846B67" w14:textId="77777777" w:rsidR="00281B03" w:rsidRDefault="00281B03" w:rsidP="00281B03">
            <w:r>
              <w:t>CU05: Registrar y actualizar datos de persona</w:t>
            </w:r>
          </w:p>
        </w:tc>
      </w:tr>
      <w:tr w:rsidR="00281B03" w14:paraId="7803B541" w14:textId="77777777" w:rsidTr="00281B03">
        <w:tc>
          <w:tcPr>
            <w:tcW w:w="2340" w:type="dxa"/>
            <w:tcMar>
              <w:top w:w="80" w:type="dxa"/>
              <w:left w:w="100" w:type="dxa"/>
              <w:bottom w:w="80" w:type="dxa"/>
              <w:right w:w="100" w:type="dxa"/>
            </w:tcMar>
          </w:tcPr>
          <w:p w14:paraId="6469D1D2" w14:textId="77777777" w:rsidR="00281B03" w:rsidRDefault="00281B03" w:rsidP="00281B03">
            <w:r>
              <w:rPr>
                <w:b/>
                <w:bCs/>
              </w:rPr>
              <w:t>Propósito</w:t>
            </w:r>
          </w:p>
        </w:tc>
        <w:tc>
          <w:tcPr>
            <w:tcW w:w="7020" w:type="dxa"/>
            <w:tcMar>
              <w:top w:w="80" w:type="dxa"/>
              <w:left w:w="100" w:type="dxa"/>
              <w:bottom w:w="80" w:type="dxa"/>
              <w:right w:w="100" w:type="dxa"/>
            </w:tcMar>
          </w:tcPr>
          <w:p w14:paraId="4AA35BC0" w14:textId="77777777" w:rsidR="00281B03" w:rsidRDefault="00281B03" w:rsidP="00281B03">
            <w:r>
              <w:t>Mantener actualizados los datos personales de cualquier persona de la institución y darla de baja o reactivarla sin perder su historial.</w:t>
            </w:r>
          </w:p>
        </w:tc>
      </w:tr>
      <w:tr w:rsidR="00281B03" w14:paraId="2EA55E78" w14:textId="77777777" w:rsidTr="00281B03">
        <w:tc>
          <w:tcPr>
            <w:tcW w:w="2340" w:type="dxa"/>
            <w:tcMar>
              <w:top w:w="80" w:type="dxa"/>
              <w:left w:w="100" w:type="dxa"/>
              <w:bottom w:w="80" w:type="dxa"/>
              <w:right w:w="100" w:type="dxa"/>
            </w:tcMar>
          </w:tcPr>
          <w:p w14:paraId="414D7D04" w14:textId="77777777" w:rsidR="00281B03" w:rsidRDefault="00281B03" w:rsidP="00281B03">
            <w:r>
              <w:rPr>
                <w:b/>
                <w:bCs/>
              </w:rPr>
              <w:t>Actores</w:t>
            </w:r>
          </w:p>
        </w:tc>
        <w:tc>
          <w:tcPr>
            <w:tcW w:w="7020" w:type="dxa"/>
            <w:tcMar>
              <w:top w:w="80" w:type="dxa"/>
              <w:left w:w="100" w:type="dxa"/>
              <w:bottom w:w="80" w:type="dxa"/>
              <w:right w:w="100" w:type="dxa"/>
            </w:tcMar>
          </w:tcPr>
          <w:p w14:paraId="54C1ECC7" w14:textId="77777777" w:rsidR="00281B03" w:rsidRDefault="00281B03" w:rsidP="00281B03">
            <w:r>
              <w:t>Secretaría.</w:t>
            </w:r>
          </w:p>
        </w:tc>
      </w:tr>
      <w:tr w:rsidR="00281B03" w14:paraId="3B546A1C" w14:textId="77777777" w:rsidTr="00281B03">
        <w:tc>
          <w:tcPr>
            <w:tcW w:w="2340" w:type="dxa"/>
            <w:tcMar>
              <w:top w:w="80" w:type="dxa"/>
              <w:left w:w="100" w:type="dxa"/>
              <w:bottom w:w="80" w:type="dxa"/>
              <w:right w:w="100" w:type="dxa"/>
            </w:tcMar>
          </w:tcPr>
          <w:p w14:paraId="1925E2B6" w14:textId="77777777" w:rsidR="00281B03" w:rsidRDefault="00281B03" w:rsidP="00281B03">
            <w:r>
              <w:rPr>
                <w:b/>
                <w:bCs/>
              </w:rPr>
              <w:t>Actor Iniciador</w:t>
            </w:r>
          </w:p>
        </w:tc>
        <w:tc>
          <w:tcPr>
            <w:tcW w:w="7020" w:type="dxa"/>
            <w:tcMar>
              <w:top w:w="80" w:type="dxa"/>
              <w:left w:w="100" w:type="dxa"/>
              <w:bottom w:w="80" w:type="dxa"/>
              <w:right w:w="100" w:type="dxa"/>
            </w:tcMar>
          </w:tcPr>
          <w:p w14:paraId="5D770DAC" w14:textId="77777777" w:rsidR="00281B03" w:rsidRDefault="00281B03" w:rsidP="00281B03">
            <w:r>
              <w:t>Secretaría.</w:t>
            </w:r>
          </w:p>
        </w:tc>
      </w:tr>
      <w:tr w:rsidR="00281B03" w14:paraId="61A36CFD" w14:textId="77777777" w:rsidTr="00281B03">
        <w:tc>
          <w:tcPr>
            <w:tcW w:w="2340" w:type="dxa"/>
            <w:tcMar>
              <w:top w:w="80" w:type="dxa"/>
              <w:left w:w="100" w:type="dxa"/>
              <w:bottom w:w="80" w:type="dxa"/>
              <w:right w:w="100" w:type="dxa"/>
            </w:tcMar>
          </w:tcPr>
          <w:p w14:paraId="307779DB" w14:textId="77777777" w:rsidR="00281B03" w:rsidRDefault="00281B03" w:rsidP="00281B03">
            <w:r>
              <w:rPr>
                <w:b/>
                <w:bCs/>
              </w:rPr>
              <w:t>Flujo de Proceso</w:t>
            </w:r>
          </w:p>
        </w:tc>
        <w:tc>
          <w:tcPr>
            <w:tcW w:w="7020" w:type="dxa"/>
            <w:tcMar>
              <w:top w:w="80" w:type="dxa"/>
              <w:left w:w="100" w:type="dxa"/>
              <w:bottom w:w="80" w:type="dxa"/>
              <w:right w:w="100" w:type="dxa"/>
            </w:tcMar>
          </w:tcPr>
          <w:p w14:paraId="728A9D8C" w14:textId="77777777" w:rsidR="00281B03" w:rsidRDefault="00281B03" w:rsidP="00281B03">
            <w:pPr>
              <w:spacing w:after="80"/>
            </w:pPr>
            <w:r>
              <w:t>1. Secretaría busca a la persona por CI o nombre.</w:t>
            </w:r>
          </w:p>
          <w:p w14:paraId="4ACAFFA4" w14:textId="77777777" w:rsidR="00281B03" w:rsidRDefault="00281B03" w:rsidP="00281B03">
            <w:pPr>
              <w:spacing w:after="80"/>
            </w:pPr>
            <w:r>
              <w:t>2. Actualiza los datos que cambiaron (solo se modifican los campos enviados).</w:t>
            </w:r>
          </w:p>
          <w:p w14:paraId="68BE131D" w14:textId="77777777" w:rsidR="00281B03" w:rsidRDefault="00281B03" w:rsidP="00281B03">
            <w:pPr>
              <w:spacing w:after="80"/>
            </w:pPr>
            <w:r>
              <w:t>3. O da de baja a la persona: queda inactiva, su usuario se desactiva y sus inscripciones activas pasan a 'retirada' con fecha y motivo.</w:t>
            </w:r>
          </w:p>
          <w:p w14:paraId="5EF025E3" w14:textId="77777777" w:rsidR="00281B03" w:rsidRDefault="00281B03" w:rsidP="00281B03">
            <w:pPr>
              <w:spacing w:after="80"/>
            </w:pPr>
            <w:r>
              <w:t>4. O reactiva a una persona dada de baja.</w:t>
            </w:r>
          </w:p>
          <w:p w14:paraId="3DEA53F3" w14:textId="77777777" w:rsidR="00281B03" w:rsidRDefault="00281B03" w:rsidP="00281B03">
            <w:pPr>
              <w:spacing w:after="80"/>
            </w:pPr>
            <w:r>
              <w:t>5. El sistema guarda los cambios en una sola transacción y los registra en la bitácora.</w:t>
            </w:r>
          </w:p>
        </w:tc>
      </w:tr>
      <w:tr w:rsidR="00281B03" w14:paraId="6E3B9841" w14:textId="77777777" w:rsidTr="00281B03">
        <w:tc>
          <w:tcPr>
            <w:tcW w:w="2340" w:type="dxa"/>
            <w:tcMar>
              <w:top w:w="80" w:type="dxa"/>
              <w:left w:w="100" w:type="dxa"/>
              <w:bottom w:w="80" w:type="dxa"/>
              <w:right w:w="100" w:type="dxa"/>
            </w:tcMar>
          </w:tcPr>
          <w:p w14:paraId="55990C56" w14:textId="77777777" w:rsidR="00281B03" w:rsidRDefault="00281B03" w:rsidP="00281B03">
            <w:r>
              <w:rPr>
                <w:b/>
                <w:bCs/>
              </w:rPr>
              <w:t>Pre-Condición</w:t>
            </w:r>
          </w:p>
        </w:tc>
        <w:tc>
          <w:tcPr>
            <w:tcW w:w="7020" w:type="dxa"/>
            <w:tcMar>
              <w:top w:w="80" w:type="dxa"/>
              <w:left w:w="100" w:type="dxa"/>
              <w:bottom w:w="80" w:type="dxa"/>
              <w:right w:w="100" w:type="dxa"/>
            </w:tcMar>
          </w:tcPr>
          <w:p w14:paraId="6B7B24B1" w14:textId="77777777" w:rsidR="00281B03" w:rsidRDefault="00281B03" w:rsidP="00281B03">
            <w:r>
              <w:t>Secretaría inició sesión. La persona existe.</w:t>
            </w:r>
          </w:p>
        </w:tc>
      </w:tr>
      <w:tr w:rsidR="00281B03" w14:paraId="7DB6EBDF" w14:textId="77777777" w:rsidTr="00281B03">
        <w:tc>
          <w:tcPr>
            <w:tcW w:w="2340" w:type="dxa"/>
            <w:tcMar>
              <w:top w:w="80" w:type="dxa"/>
              <w:left w:w="100" w:type="dxa"/>
              <w:bottom w:w="80" w:type="dxa"/>
              <w:right w:w="100" w:type="dxa"/>
            </w:tcMar>
          </w:tcPr>
          <w:p w14:paraId="7F4CDC7C" w14:textId="77777777" w:rsidR="00281B03" w:rsidRDefault="00281B03" w:rsidP="00281B03">
            <w:r>
              <w:rPr>
                <w:b/>
                <w:bCs/>
              </w:rPr>
              <w:t>Post-Condición</w:t>
            </w:r>
          </w:p>
        </w:tc>
        <w:tc>
          <w:tcPr>
            <w:tcW w:w="7020" w:type="dxa"/>
            <w:tcMar>
              <w:top w:w="80" w:type="dxa"/>
              <w:left w:w="100" w:type="dxa"/>
              <w:bottom w:w="80" w:type="dxa"/>
              <w:right w:w="100" w:type="dxa"/>
            </w:tcMar>
          </w:tcPr>
          <w:p w14:paraId="42B39063" w14:textId="77777777" w:rsidR="00281B03" w:rsidRDefault="00281B03" w:rsidP="00281B03">
            <w:r>
              <w:t>Los datos quedan actualizados, o la persona queda dada de baja (baja lógica) conservando todo su historial.</w:t>
            </w:r>
          </w:p>
        </w:tc>
      </w:tr>
      <w:tr w:rsidR="00281B03" w14:paraId="03ADD35E" w14:textId="77777777" w:rsidTr="00281B03">
        <w:tc>
          <w:tcPr>
            <w:tcW w:w="2340" w:type="dxa"/>
            <w:tcMar>
              <w:top w:w="80" w:type="dxa"/>
              <w:left w:w="100" w:type="dxa"/>
              <w:bottom w:w="80" w:type="dxa"/>
              <w:right w:w="100" w:type="dxa"/>
            </w:tcMar>
          </w:tcPr>
          <w:p w14:paraId="6D83B5E8" w14:textId="77777777" w:rsidR="00281B03" w:rsidRDefault="00281B03" w:rsidP="00281B03">
            <w:r>
              <w:rPr>
                <w:b/>
                <w:bCs/>
              </w:rPr>
              <w:t>Excepción</w:t>
            </w:r>
          </w:p>
        </w:tc>
        <w:tc>
          <w:tcPr>
            <w:tcW w:w="7020" w:type="dxa"/>
            <w:tcMar>
              <w:top w:w="80" w:type="dxa"/>
              <w:left w:w="100" w:type="dxa"/>
              <w:bottom w:w="80" w:type="dxa"/>
              <w:right w:w="100" w:type="dxa"/>
            </w:tcMar>
          </w:tcPr>
          <w:p w14:paraId="70E674B2" w14:textId="77777777" w:rsidR="00281B03" w:rsidRDefault="00281B03" w:rsidP="00281B03">
            <w:pPr>
              <w:spacing w:after="80"/>
            </w:pPr>
            <w:r>
              <w:t>CI inexistente.</w:t>
            </w:r>
          </w:p>
          <w:p w14:paraId="5417D4C3" w14:textId="77777777" w:rsidR="00281B03" w:rsidRDefault="00281B03" w:rsidP="00281B03">
            <w:pPr>
              <w:spacing w:after="80"/>
            </w:pPr>
            <w:r>
              <w:t>Lugar de expedición inválido.</w:t>
            </w:r>
          </w:p>
          <w:p w14:paraId="314A1FAC" w14:textId="77777777" w:rsidR="00281B03" w:rsidRDefault="00281B03" w:rsidP="00281B03">
            <w:pPr>
              <w:spacing w:after="80"/>
            </w:pPr>
            <w:r>
              <w:lastRenderedPageBreak/>
              <w:t>Intento de borrado físico de una persona con historial (la base de datos lo impide).</w:t>
            </w:r>
          </w:p>
        </w:tc>
      </w:tr>
    </w:tbl>
    <w:p w14:paraId="3E92745F" w14:textId="77777777" w:rsidR="00D1320B" w:rsidRDefault="00D1320B">
      <w:pPr>
        <w:spacing w:before="240" w:after="100"/>
      </w:pPr>
    </w:p>
    <w:p w14:paraId="13873555" w14:textId="77777777" w:rsidR="00281B03" w:rsidRDefault="00281B03" w:rsidP="00A37E3F">
      <w:pPr>
        <w:pStyle w:val="Ttulo3"/>
      </w:pPr>
      <w:bookmarkStart w:id="122" w:name="_Toc241442823"/>
      <w:r>
        <w:t>CU06: Registrar y gestionar estudiante</w:t>
      </w:r>
      <w:bookmarkEnd w:id="122"/>
    </w:p>
    <w:p w14:paraId="4515C908" w14:textId="77777777" w:rsidR="00D1320B" w:rsidRDefault="00C1103A">
      <w:pPr>
        <w:spacing w:after="80"/>
      </w:pPr>
      <w:r>
        <w:rPr>
          <w:i/>
        </w:rPr>
        <w:t>Paquete: personas · Ciclo 2 · Prioridad Alta · Requisito: RF06</w:t>
      </w:r>
    </w:p>
    <w:p w14:paraId="6FCE18DC"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50D26F77" w14:textId="77777777" w:rsidTr="00281B03">
        <w:tc>
          <w:tcPr>
            <w:tcW w:w="2340" w:type="dxa"/>
            <w:tcMar>
              <w:top w:w="80" w:type="dxa"/>
              <w:left w:w="100" w:type="dxa"/>
              <w:bottom w:w="80" w:type="dxa"/>
              <w:right w:w="100" w:type="dxa"/>
            </w:tcMar>
          </w:tcPr>
          <w:p w14:paraId="509CB1C6" w14:textId="77777777" w:rsidR="00281B03" w:rsidRDefault="00281B03" w:rsidP="00281B03">
            <w:r>
              <w:rPr>
                <w:b/>
                <w:bCs/>
              </w:rPr>
              <w:t>Caso de Uso</w:t>
            </w:r>
          </w:p>
        </w:tc>
        <w:tc>
          <w:tcPr>
            <w:tcW w:w="7020" w:type="dxa"/>
            <w:tcMar>
              <w:top w:w="80" w:type="dxa"/>
              <w:left w:w="100" w:type="dxa"/>
              <w:bottom w:w="80" w:type="dxa"/>
              <w:right w:w="100" w:type="dxa"/>
            </w:tcMar>
          </w:tcPr>
          <w:p w14:paraId="265CCA87" w14:textId="77777777" w:rsidR="00281B03" w:rsidRDefault="00281B03" w:rsidP="00281B03">
            <w:r>
              <w:t>CU06: Registrar y gestionar estudiante</w:t>
            </w:r>
          </w:p>
        </w:tc>
      </w:tr>
      <w:tr w:rsidR="00281B03" w14:paraId="24ED19F1" w14:textId="77777777" w:rsidTr="00281B03">
        <w:tc>
          <w:tcPr>
            <w:tcW w:w="2340" w:type="dxa"/>
            <w:tcMar>
              <w:top w:w="80" w:type="dxa"/>
              <w:left w:w="100" w:type="dxa"/>
              <w:bottom w:w="80" w:type="dxa"/>
              <w:right w:w="100" w:type="dxa"/>
            </w:tcMar>
          </w:tcPr>
          <w:p w14:paraId="340AFA94" w14:textId="77777777" w:rsidR="00281B03" w:rsidRDefault="00281B03" w:rsidP="00281B03">
            <w:r>
              <w:rPr>
                <w:b/>
                <w:bCs/>
              </w:rPr>
              <w:t>Propósito</w:t>
            </w:r>
          </w:p>
        </w:tc>
        <w:tc>
          <w:tcPr>
            <w:tcW w:w="7020" w:type="dxa"/>
            <w:tcMar>
              <w:top w:w="80" w:type="dxa"/>
              <w:left w:w="100" w:type="dxa"/>
              <w:bottom w:w="80" w:type="dxa"/>
              <w:right w:w="100" w:type="dxa"/>
            </w:tcMar>
          </w:tcPr>
          <w:p w14:paraId="243BCB25" w14:textId="77777777" w:rsidR="00281B03" w:rsidRDefault="00281B03" w:rsidP="00281B03">
            <w:r>
              <w:t>Registrar a los estudiantes con sus datos personales y académicos y, en el mismo paso, su tutor e inscripción.</w:t>
            </w:r>
          </w:p>
        </w:tc>
      </w:tr>
      <w:tr w:rsidR="00281B03" w14:paraId="535BF506" w14:textId="77777777" w:rsidTr="00281B03">
        <w:tc>
          <w:tcPr>
            <w:tcW w:w="2340" w:type="dxa"/>
            <w:tcMar>
              <w:top w:w="80" w:type="dxa"/>
              <w:left w:w="100" w:type="dxa"/>
              <w:bottom w:w="80" w:type="dxa"/>
              <w:right w:w="100" w:type="dxa"/>
            </w:tcMar>
          </w:tcPr>
          <w:p w14:paraId="370901AD" w14:textId="77777777" w:rsidR="00281B03" w:rsidRDefault="00281B03" w:rsidP="00281B03">
            <w:r>
              <w:rPr>
                <w:b/>
                <w:bCs/>
              </w:rPr>
              <w:t>Actores</w:t>
            </w:r>
          </w:p>
        </w:tc>
        <w:tc>
          <w:tcPr>
            <w:tcW w:w="7020" w:type="dxa"/>
            <w:tcMar>
              <w:top w:w="80" w:type="dxa"/>
              <w:left w:w="100" w:type="dxa"/>
              <w:bottom w:w="80" w:type="dxa"/>
              <w:right w:w="100" w:type="dxa"/>
            </w:tcMar>
          </w:tcPr>
          <w:p w14:paraId="6F921C7E" w14:textId="77777777" w:rsidR="00281B03" w:rsidRDefault="00281B03" w:rsidP="00281B03">
            <w:r>
              <w:t>Secretaría.</w:t>
            </w:r>
          </w:p>
        </w:tc>
      </w:tr>
      <w:tr w:rsidR="00281B03" w14:paraId="313B51BF" w14:textId="77777777" w:rsidTr="00281B03">
        <w:tc>
          <w:tcPr>
            <w:tcW w:w="2340" w:type="dxa"/>
            <w:tcMar>
              <w:top w:w="80" w:type="dxa"/>
              <w:left w:w="100" w:type="dxa"/>
              <w:bottom w:w="80" w:type="dxa"/>
              <w:right w:w="100" w:type="dxa"/>
            </w:tcMar>
          </w:tcPr>
          <w:p w14:paraId="09D3CCB6" w14:textId="77777777" w:rsidR="00281B03" w:rsidRDefault="00281B03" w:rsidP="00281B03">
            <w:r>
              <w:rPr>
                <w:b/>
                <w:bCs/>
              </w:rPr>
              <w:t>Actor Iniciador</w:t>
            </w:r>
          </w:p>
        </w:tc>
        <w:tc>
          <w:tcPr>
            <w:tcW w:w="7020" w:type="dxa"/>
            <w:tcMar>
              <w:top w:w="80" w:type="dxa"/>
              <w:left w:w="100" w:type="dxa"/>
              <w:bottom w:w="80" w:type="dxa"/>
              <w:right w:w="100" w:type="dxa"/>
            </w:tcMar>
          </w:tcPr>
          <w:p w14:paraId="1D611A51" w14:textId="77777777" w:rsidR="00281B03" w:rsidRDefault="00281B03" w:rsidP="00281B03">
            <w:r>
              <w:t>Secretaría.</w:t>
            </w:r>
          </w:p>
        </w:tc>
      </w:tr>
      <w:tr w:rsidR="00281B03" w14:paraId="5FC5F45D" w14:textId="77777777" w:rsidTr="00281B03">
        <w:tc>
          <w:tcPr>
            <w:tcW w:w="2340" w:type="dxa"/>
            <w:tcMar>
              <w:top w:w="80" w:type="dxa"/>
              <w:left w:w="100" w:type="dxa"/>
              <w:bottom w:w="80" w:type="dxa"/>
              <w:right w:w="100" w:type="dxa"/>
            </w:tcMar>
          </w:tcPr>
          <w:p w14:paraId="4BBBC854" w14:textId="77777777" w:rsidR="00281B03" w:rsidRDefault="00281B03" w:rsidP="00281B03">
            <w:r>
              <w:rPr>
                <w:b/>
                <w:bCs/>
              </w:rPr>
              <w:t>Flujo de Proceso</w:t>
            </w:r>
          </w:p>
        </w:tc>
        <w:tc>
          <w:tcPr>
            <w:tcW w:w="7020" w:type="dxa"/>
            <w:tcMar>
              <w:top w:w="80" w:type="dxa"/>
              <w:left w:w="100" w:type="dxa"/>
              <w:bottom w:w="80" w:type="dxa"/>
              <w:right w:w="100" w:type="dxa"/>
            </w:tcMar>
          </w:tcPr>
          <w:p w14:paraId="7E012457" w14:textId="77777777" w:rsidR="00281B03" w:rsidRDefault="00281B03" w:rsidP="00281B03">
            <w:pPr>
              <w:spacing w:after="80"/>
            </w:pPr>
            <w:r>
              <w:t>1. Secretaría ingresa los datos personales: CI, nombres, apellidos, fecha de nacimiento, sexo y contacto.</w:t>
            </w:r>
          </w:p>
          <w:p w14:paraId="0CDC180B" w14:textId="77777777" w:rsidR="00281B03" w:rsidRDefault="00281B03" w:rsidP="00281B03">
            <w:pPr>
              <w:spacing w:after="80"/>
            </w:pPr>
            <w:r>
              <w:t>2. Ingresa los datos del estudiante: RUDE y antecedentes académicos.</w:t>
            </w:r>
          </w:p>
          <w:p w14:paraId="729309FA" w14:textId="77777777" w:rsidR="00281B03" w:rsidRDefault="00281B03" w:rsidP="00281B03">
            <w:pPr>
              <w:spacing w:after="80"/>
            </w:pPr>
            <w:r>
              <w:t>3. Opcionalmente vincula a su tutor principal (reglas del CU08).</w:t>
            </w:r>
          </w:p>
          <w:p w14:paraId="0DF2AD91" w14:textId="77777777" w:rsidR="00281B03" w:rsidRDefault="00281B03" w:rsidP="00281B03">
            <w:pPr>
              <w:spacing w:after="80"/>
            </w:pPr>
            <w:r>
              <w:t>4. Opcionalmente lo inscribe en un curso de la gestión (reglas del CU16).</w:t>
            </w:r>
          </w:p>
          <w:p w14:paraId="31F93CF6" w14:textId="77777777" w:rsidR="00281B03" w:rsidRDefault="00281B03" w:rsidP="00281B03">
            <w:pPr>
              <w:spacing w:after="80"/>
            </w:pPr>
            <w:r>
              <w:t>5. El sistema valida los datos; si la persona ya existía (p. ej. como tutor), la reutiliza.</w:t>
            </w:r>
          </w:p>
          <w:p w14:paraId="41A4866E" w14:textId="77777777" w:rsidR="00281B03" w:rsidRDefault="00281B03" w:rsidP="00281B03">
            <w:pPr>
              <w:spacing w:after="80"/>
            </w:pPr>
            <w:r>
              <w:t>6. El sistema guarda todo en una sola transacción.</w:t>
            </w:r>
          </w:p>
        </w:tc>
      </w:tr>
      <w:tr w:rsidR="00281B03" w14:paraId="7E91ECD5" w14:textId="77777777" w:rsidTr="00281B03">
        <w:tc>
          <w:tcPr>
            <w:tcW w:w="2340" w:type="dxa"/>
            <w:tcMar>
              <w:top w:w="80" w:type="dxa"/>
              <w:left w:w="100" w:type="dxa"/>
              <w:bottom w:w="80" w:type="dxa"/>
              <w:right w:w="100" w:type="dxa"/>
            </w:tcMar>
          </w:tcPr>
          <w:p w14:paraId="483C7BC9" w14:textId="77777777" w:rsidR="00281B03" w:rsidRDefault="00281B03" w:rsidP="00281B03">
            <w:r>
              <w:rPr>
                <w:b/>
                <w:bCs/>
              </w:rPr>
              <w:t>Pre-Condición</w:t>
            </w:r>
          </w:p>
        </w:tc>
        <w:tc>
          <w:tcPr>
            <w:tcW w:w="7020" w:type="dxa"/>
            <w:tcMar>
              <w:top w:w="80" w:type="dxa"/>
              <w:left w:w="100" w:type="dxa"/>
              <w:bottom w:w="80" w:type="dxa"/>
              <w:right w:w="100" w:type="dxa"/>
            </w:tcMar>
          </w:tcPr>
          <w:p w14:paraId="5365AC5A" w14:textId="77777777" w:rsidR="00281B03" w:rsidRDefault="00281B03" w:rsidP="00281B03">
            <w:r>
              <w:t>Secretaría inició sesión. El CI no está registrado como estudiante.</w:t>
            </w:r>
          </w:p>
        </w:tc>
      </w:tr>
      <w:tr w:rsidR="00281B03" w14:paraId="34113752" w14:textId="77777777" w:rsidTr="00281B03">
        <w:tc>
          <w:tcPr>
            <w:tcW w:w="2340" w:type="dxa"/>
            <w:tcMar>
              <w:top w:w="80" w:type="dxa"/>
              <w:left w:w="100" w:type="dxa"/>
              <w:bottom w:w="80" w:type="dxa"/>
              <w:right w:w="100" w:type="dxa"/>
            </w:tcMar>
          </w:tcPr>
          <w:p w14:paraId="3F37960C" w14:textId="77777777" w:rsidR="00281B03" w:rsidRDefault="00281B03" w:rsidP="00281B03">
            <w:r>
              <w:rPr>
                <w:b/>
                <w:bCs/>
              </w:rPr>
              <w:t>Post-Condición</w:t>
            </w:r>
          </w:p>
        </w:tc>
        <w:tc>
          <w:tcPr>
            <w:tcW w:w="7020" w:type="dxa"/>
            <w:tcMar>
              <w:top w:w="80" w:type="dxa"/>
              <w:left w:w="100" w:type="dxa"/>
              <w:bottom w:w="80" w:type="dxa"/>
              <w:right w:w="100" w:type="dxa"/>
            </w:tcMar>
          </w:tcPr>
          <w:p w14:paraId="52842F23" w14:textId="77777777" w:rsidR="00281B03" w:rsidRDefault="00281B03" w:rsidP="00281B03">
            <w:r>
              <w:t>El estudiante queda registrado (y, si se indicó, con su tutor principal y su inscripción).</w:t>
            </w:r>
          </w:p>
        </w:tc>
      </w:tr>
      <w:tr w:rsidR="00281B03" w14:paraId="7963815C" w14:textId="77777777" w:rsidTr="00281B03">
        <w:tc>
          <w:tcPr>
            <w:tcW w:w="2340" w:type="dxa"/>
            <w:tcMar>
              <w:top w:w="80" w:type="dxa"/>
              <w:left w:w="100" w:type="dxa"/>
              <w:bottom w:w="80" w:type="dxa"/>
              <w:right w:w="100" w:type="dxa"/>
            </w:tcMar>
          </w:tcPr>
          <w:p w14:paraId="138403F5" w14:textId="77777777" w:rsidR="00281B03" w:rsidRDefault="00281B03" w:rsidP="00281B03">
            <w:r>
              <w:rPr>
                <w:b/>
                <w:bCs/>
              </w:rPr>
              <w:t>Excepción</w:t>
            </w:r>
          </w:p>
        </w:tc>
        <w:tc>
          <w:tcPr>
            <w:tcW w:w="7020" w:type="dxa"/>
            <w:tcMar>
              <w:top w:w="80" w:type="dxa"/>
              <w:left w:w="100" w:type="dxa"/>
              <w:bottom w:w="80" w:type="dxa"/>
              <w:right w:w="100" w:type="dxa"/>
            </w:tcMar>
          </w:tcPr>
          <w:p w14:paraId="4A988633" w14:textId="77777777" w:rsidR="00281B03" w:rsidRDefault="00281B03" w:rsidP="00281B03">
            <w:pPr>
              <w:spacing w:after="80"/>
            </w:pPr>
            <w:r>
              <w:t>RUDE duplicado.</w:t>
            </w:r>
          </w:p>
          <w:p w14:paraId="58613535" w14:textId="77777777" w:rsidR="00281B03" w:rsidRDefault="00281B03" w:rsidP="00281B03">
            <w:pPr>
              <w:spacing w:after="80"/>
            </w:pPr>
            <w:r>
              <w:t>CI ya registrado como estudiante.</w:t>
            </w:r>
          </w:p>
          <w:p w14:paraId="24431490" w14:textId="77777777" w:rsidR="00281B03" w:rsidRDefault="00281B03" w:rsidP="00281B03">
            <w:pPr>
              <w:spacing w:after="80"/>
            </w:pPr>
            <w:r>
              <w:t>Datos incompletos.</w:t>
            </w:r>
          </w:p>
          <w:p w14:paraId="3C7897C7" w14:textId="77777777" w:rsidR="00281B03" w:rsidRDefault="00281B03" w:rsidP="00281B03">
            <w:pPr>
              <w:spacing w:after="80"/>
            </w:pPr>
            <w:r>
              <w:t>Curso sin cupo o gestión cerrada (si se inscribe).</w:t>
            </w:r>
          </w:p>
        </w:tc>
      </w:tr>
    </w:tbl>
    <w:p w14:paraId="79669EFA" w14:textId="77777777" w:rsidR="00D1320B" w:rsidRDefault="00D1320B">
      <w:pPr>
        <w:spacing w:before="240" w:after="100"/>
      </w:pPr>
    </w:p>
    <w:p w14:paraId="70EDE70F" w14:textId="77777777" w:rsidR="00281B03" w:rsidRDefault="00281B03" w:rsidP="00A37E3F">
      <w:pPr>
        <w:pStyle w:val="Ttulo3"/>
      </w:pPr>
      <w:bookmarkStart w:id="123" w:name="_Toc241442824"/>
      <w:r>
        <w:t>CU07: Registrar antecedentes médicos y seguimiento del estudiante</w:t>
      </w:r>
      <w:bookmarkEnd w:id="123"/>
    </w:p>
    <w:p w14:paraId="71C62F98" w14:textId="77777777" w:rsidR="00D1320B" w:rsidRDefault="00C1103A">
      <w:pPr>
        <w:spacing w:after="80"/>
      </w:pPr>
      <w:r>
        <w:rPr>
          <w:i/>
        </w:rPr>
        <w:t>Paquete: personas · Ciclo 2 · Prioridad Media · Requisito: RF07</w:t>
      </w:r>
    </w:p>
    <w:p w14:paraId="5B1CD1E1"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5B0927C" w14:textId="77777777" w:rsidTr="00281B03">
        <w:tc>
          <w:tcPr>
            <w:tcW w:w="2340" w:type="dxa"/>
            <w:tcMar>
              <w:top w:w="80" w:type="dxa"/>
              <w:left w:w="100" w:type="dxa"/>
              <w:bottom w:w="80" w:type="dxa"/>
              <w:right w:w="100" w:type="dxa"/>
            </w:tcMar>
          </w:tcPr>
          <w:p w14:paraId="7BAC81B9" w14:textId="77777777" w:rsidR="00281B03" w:rsidRDefault="00281B03" w:rsidP="00281B03">
            <w:r>
              <w:rPr>
                <w:b/>
                <w:bCs/>
              </w:rPr>
              <w:t>Caso de Uso</w:t>
            </w:r>
          </w:p>
        </w:tc>
        <w:tc>
          <w:tcPr>
            <w:tcW w:w="7020" w:type="dxa"/>
            <w:tcMar>
              <w:top w:w="80" w:type="dxa"/>
              <w:left w:w="100" w:type="dxa"/>
              <w:bottom w:w="80" w:type="dxa"/>
              <w:right w:w="100" w:type="dxa"/>
            </w:tcMar>
          </w:tcPr>
          <w:p w14:paraId="23F98002" w14:textId="77777777" w:rsidR="00281B03" w:rsidRDefault="00281B03" w:rsidP="00281B03">
            <w:r>
              <w:t>CU07: Registrar antecedentes médicos y seguimiento del estudiante</w:t>
            </w:r>
          </w:p>
        </w:tc>
      </w:tr>
      <w:tr w:rsidR="00281B03" w14:paraId="0660CE18" w14:textId="77777777" w:rsidTr="00281B03">
        <w:tc>
          <w:tcPr>
            <w:tcW w:w="2340" w:type="dxa"/>
            <w:tcMar>
              <w:top w:w="80" w:type="dxa"/>
              <w:left w:w="100" w:type="dxa"/>
              <w:bottom w:w="80" w:type="dxa"/>
              <w:right w:w="100" w:type="dxa"/>
            </w:tcMar>
          </w:tcPr>
          <w:p w14:paraId="51F07D02" w14:textId="77777777" w:rsidR="00281B03" w:rsidRDefault="00281B03" w:rsidP="00281B03">
            <w:r>
              <w:rPr>
                <w:b/>
                <w:bCs/>
              </w:rPr>
              <w:t>Propósito</w:t>
            </w:r>
          </w:p>
        </w:tc>
        <w:tc>
          <w:tcPr>
            <w:tcW w:w="7020" w:type="dxa"/>
            <w:tcMar>
              <w:top w:w="80" w:type="dxa"/>
              <w:left w:w="100" w:type="dxa"/>
              <w:bottom w:w="80" w:type="dxa"/>
              <w:right w:w="100" w:type="dxa"/>
            </w:tcMar>
          </w:tcPr>
          <w:p w14:paraId="11F88707" w14:textId="77777777" w:rsidR="00281B03" w:rsidRDefault="00281B03" w:rsidP="00281B03">
            <w:r>
              <w:t>Registrar la observación médica del estudiante y el seguimiento de su conducta, rendimiento, salud y méritos.</w:t>
            </w:r>
          </w:p>
        </w:tc>
      </w:tr>
      <w:tr w:rsidR="00281B03" w14:paraId="2D04F303" w14:textId="77777777" w:rsidTr="00281B03">
        <w:tc>
          <w:tcPr>
            <w:tcW w:w="2340" w:type="dxa"/>
            <w:tcMar>
              <w:top w:w="80" w:type="dxa"/>
              <w:left w:w="100" w:type="dxa"/>
              <w:bottom w:w="80" w:type="dxa"/>
              <w:right w:w="100" w:type="dxa"/>
            </w:tcMar>
          </w:tcPr>
          <w:p w14:paraId="4ACF2B30" w14:textId="77777777" w:rsidR="00281B03" w:rsidRDefault="00281B03" w:rsidP="00281B03">
            <w:r>
              <w:rPr>
                <w:b/>
                <w:bCs/>
              </w:rPr>
              <w:t>Actores</w:t>
            </w:r>
          </w:p>
        </w:tc>
        <w:tc>
          <w:tcPr>
            <w:tcW w:w="7020" w:type="dxa"/>
            <w:tcMar>
              <w:top w:w="80" w:type="dxa"/>
              <w:left w:w="100" w:type="dxa"/>
              <w:bottom w:w="80" w:type="dxa"/>
              <w:right w:w="100" w:type="dxa"/>
            </w:tcMar>
          </w:tcPr>
          <w:p w14:paraId="08B89A52" w14:textId="77777777" w:rsidR="00281B03" w:rsidRDefault="00281B03" w:rsidP="00281B03">
            <w:r>
              <w:t>Secretaría y Docente.</w:t>
            </w:r>
          </w:p>
        </w:tc>
      </w:tr>
      <w:tr w:rsidR="00281B03" w14:paraId="1C26B212" w14:textId="77777777" w:rsidTr="00281B03">
        <w:tc>
          <w:tcPr>
            <w:tcW w:w="2340" w:type="dxa"/>
            <w:tcMar>
              <w:top w:w="80" w:type="dxa"/>
              <w:left w:w="100" w:type="dxa"/>
              <w:bottom w:w="80" w:type="dxa"/>
              <w:right w:w="100" w:type="dxa"/>
            </w:tcMar>
          </w:tcPr>
          <w:p w14:paraId="31EB8EE9" w14:textId="77777777" w:rsidR="00281B03" w:rsidRDefault="00281B03" w:rsidP="00281B03">
            <w:r>
              <w:rPr>
                <w:b/>
                <w:bCs/>
              </w:rPr>
              <w:t>Actor Iniciador</w:t>
            </w:r>
          </w:p>
        </w:tc>
        <w:tc>
          <w:tcPr>
            <w:tcW w:w="7020" w:type="dxa"/>
            <w:tcMar>
              <w:top w:w="80" w:type="dxa"/>
              <w:left w:w="100" w:type="dxa"/>
              <w:bottom w:w="80" w:type="dxa"/>
              <w:right w:w="100" w:type="dxa"/>
            </w:tcMar>
          </w:tcPr>
          <w:p w14:paraId="34D64BCC" w14:textId="77777777" w:rsidR="00281B03" w:rsidRDefault="00281B03" w:rsidP="00281B03">
            <w:r>
              <w:t>Secretaría (antecedentes) o Docente (seguimiento).</w:t>
            </w:r>
          </w:p>
        </w:tc>
      </w:tr>
      <w:tr w:rsidR="00281B03" w14:paraId="572E5C08" w14:textId="77777777" w:rsidTr="00281B03">
        <w:tc>
          <w:tcPr>
            <w:tcW w:w="2340" w:type="dxa"/>
            <w:tcMar>
              <w:top w:w="80" w:type="dxa"/>
              <w:left w:w="100" w:type="dxa"/>
              <w:bottom w:w="80" w:type="dxa"/>
              <w:right w:w="100" w:type="dxa"/>
            </w:tcMar>
          </w:tcPr>
          <w:p w14:paraId="138A11AB" w14:textId="77777777" w:rsidR="00281B03" w:rsidRDefault="00281B03" w:rsidP="00281B03">
            <w:r>
              <w:rPr>
                <w:b/>
                <w:bCs/>
              </w:rPr>
              <w:t>Flujo de Proceso</w:t>
            </w:r>
          </w:p>
        </w:tc>
        <w:tc>
          <w:tcPr>
            <w:tcW w:w="7020" w:type="dxa"/>
            <w:tcMar>
              <w:top w:w="80" w:type="dxa"/>
              <w:left w:w="100" w:type="dxa"/>
              <w:bottom w:w="80" w:type="dxa"/>
              <w:right w:w="100" w:type="dxa"/>
            </w:tcMar>
          </w:tcPr>
          <w:p w14:paraId="32D47848" w14:textId="77777777" w:rsidR="00281B03" w:rsidRDefault="00281B03" w:rsidP="00281B03">
            <w:pPr>
              <w:spacing w:after="80"/>
            </w:pPr>
            <w:r>
              <w:t>1. El usuario busca al estudiante.</w:t>
            </w:r>
          </w:p>
          <w:p w14:paraId="1C172D9D" w14:textId="77777777" w:rsidR="00281B03" w:rsidRDefault="00281B03" w:rsidP="00281B03">
            <w:pPr>
              <w:spacing w:after="80"/>
            </w:pPr>
            <w:r>
              <w:t>2. Secretaría registra o actualiza la observación médica.</w:t>
            </w:r>
          </w:p>
          <w:p w14:paraId="403D9024" w14:textId="77777777" w:rsidR="00281B03" w:rsidRDefault="00281B03" w:rsidP="00281B03">
            <w:pPr>
              <w:spacing w:after="80"/>
            </w:pPr>
            <w:r>
              <w:t>3. El Docente registra un seguimiento: tipo (conducta, académico, salud, mérito, otro), gravedad si es de conducta, descripción y acción tomada.</w:t>
            </w:r>
          </w:p>
          <w:p w14:paraId="14CF8016" w14:textId="77777777" w:rsidR="00281B03" w:rsidRDefault="00281B03" w:rsidP="00281B03">
            <w:pPr>
              <w:spacing w:after="80"/>
            </w:pPr>
            <w:r>
              <w:t>4. El sistema verifica que el docente dicte alguna materia al estudiante en la gestión.</w:t>
            </w:r>
          </w:p>
          <w:p w14:paraId="777178A5" w14:textId="77777777" w:rsidR="00281B03" w:rsidRDefault="00281B03" w:rsidP="00281B03">
            <w:pPr>
              <w:spacing w:after="80"/>
            </w:pPr>
            <w:r>
              <w:t>5. El sistema guarda el registro con su autor; queda visible para los tutores del estudiante.</w:t>
            </w:r>
          </w:p>
        </w:tc>
      </w:tr>
      <w:tr w:rsidR="00281B03" w14:paraId="4C6082FA" w14:textId="77777777" w:rsidTr="00281B03">
        <w:tc>
          <w:tcPr>
            <w:tcW w:w="2340" w:type="dxa"/>
            <w:tcMar>
              <w:top w:w="80" w:type="dxa"/>
              <w:left w:w="100" w:type="dxa"/>
              <w:bottom w:w="80" w:type="dxa"/>
              <w:right w:w="100" w:type="dxa"/>
            </w:tcMar>
          </w:tcPr>
          <w:p w14:paraId="288D961E" w14:textId="77777777" w:rsidR="00281B03" w:rsidRDefault="00281B03" w:rsidP="00281B03">
            <w:r>
              <w:rPr>
                <w:b/>
                <w:bCs/>
              </w:rPr>
              <w:t>Pre-Condición</w:t>
            </w:r>
          </w:p>
        </w:tc>
        <w:tc>
          <w:tcPr>
            <w:tcW w:w="7020" w:type="dxa"/>
            <w:tcMar>
              <w:top w:w="80" w:type="dxa"/>
              <w:left w:w="100" w:type="dxa"/>
              <w:bottom w:w="80" w:type="dxa"/>
              <w:right w:w="100" w:type="dxa"/>
            </w:tcMar>
          </w:tcPr>
          <w:p w14:paraId="5AC4D65D" w14:textId="77777777" w:rsidR="00281B03" w:rsidRDefault="00281B03" w:rsidP="00281B03">
            <w:r>
              <w:t>El estudiante existe. Un docente solo registra seguimiento de sus propios estudiantes.</w:t>
            </w:r>
          </w:p>
        </w:tc>
      </w:tr>
      <w:tr w:rsidR="00281B03" w14:paraId="3A697527" w14:textId="77777777" w:rsidTr="00281B03">
        <w:tc>
          <w:tcPr>
            <w:tcW w:w="2340" w:type="dxa"/>
            <w:tcMar>
              <w:top w:w="80" w:type="dxa"/>
              <w:left w:w="100" w:type="dxa"/>
              <w:bottom w:w="80" w:type="dxa"/>
              <w:right w:w="100" w:type="dxa"/>
            </w:tcMar>
          </w:tcPr>
          <w:p w14:paraId="2D8D9ED1" w14:textId="77777777" w:rsidR="00281B03" w:rsidRDefault="00281B03" w:rsidP="00281B03">
            <w:r>
              <w:rPr>
                <w:b/>
                <w:bCs/>
              </w:rPr>
              <w:t>Post-Condición</w:t>
            </w:r>
          </w:p>
        </w:tc>
        <w:tc>
          <w:tcPr>
            <w:tcW w:w="7020" w:type="dxa"/>
            <w:tcMar>
              <w:top w:w="80" w:type="dxa"/>
              <w:left w:w="100" w:type="dxa"/>
              <w:bottom w:w="80" w:type="dxa"/>
              <w:right w:w="100" w:type="dxa"/>
            </w:tcMar>
          </w:tcPr>
          <w:p w14:paraId="2D128447" w14:textId="77777777" w:rsidR="00281B03" w:rsidRDefault="00281B03" w:rsidP="00281B03">
            <w:r>
              <w:t>La observación médica o el seguimiento queda guardado y auditado.</w:t>
            </w:r>
          </w:p>
        </w:tc>
      </w:tr>
      <w:tr w:rsidR="00281B03" w14:paraId="094F6896" w14:textId="77777777" w:rsidTr="00281B03">
        <w:tc>
          <w:tcPr>
            <w:tcW w:w="2340" w:type="dxa"/>
            <w:tcMar>
              <w:top w:w="80" w:type="dxa"/>
              <w:left w:w="100" w:type="dxa"/>
              <w:bottom w:w="80" w:type="dxa"/>
              <w:right w:w="100" w:type="dxa"/>
            </w:tcMar>
          </w:tcPr>
          <w:p w14:paraId="7AC03F71" w14:textId="77777777" w:rsidR="00281B03" w:rsidRDefault="00281B03" w:rsidP="00281B03">
            <w:r>
              <w:rPr>
                <w:b/>
                <w:bCs/>
              </w:rPr>
              <w:t>Excepción</w:t>
            </w:r>
          </w:p>
        </w:tc>
        <w:tc>
          <w:tcPr>
            <w:tcW w:w="7020" w:type="dxa"/>
            <w:tcMar>
              <w:top w:w="80" w:type="dxa"/>
              <w:left w:w="100" w:type="dxa"/>
              <w:bottom w:w="80" w:type="dxa"/>
              <w:right w:w="100" w:type="dxa"/>
            </w:tcMar>
          </w:tcPr>
          <w:p w14:paraId="3C4ECFEE" w14:textId="77777777" w:rsidR="00281B03" w:rsidRDefault="00281B03" w:rsidP="00281B03">
            <w:pPr>
              <w:spacing w:after="80"/>
            </w:pPr>
            <w:r>
              <w:t>Docente sin relación con el estudiante.</w:t>
            </w:r>
          </w:p>
          <w:p w14:paraId="368BBD4C" w14:textId="77777777" w:rsidR="00281B03" w:rsidRDefault="00281B03" w:rsidP="00281B03">
            <w:pPr>
              <w:spacing w:after="80"/>
            </w:pPr>
            <w:r>
              <w:t>Gravedad indicada en un seguimiento que no es de conducta.</w:t>
            </w:r>
          </w:p>
          <w:p w14:paraId="29E9CC4D" w14:textId="77777777" w:rsidR="00281B03" w:rsidRDefault="00281B03" w:rsidP="00281B03">
            <w:pPr>
              <w:spacing w:after="80"/>
            </w:pPr>
            <w:r>
              <w:t>Descripción vacía.</w:t>
            </w:r>
          </w:p>
        </w:tc>
      </w:tr>
    </w:tbl>
    <w:p w14:paraId="466C0853" w14:textId="77777777" w:rsidR="00D1320B" w:rsidRDefault="00D1320B">
      <w:pPr>
        <w:spacing w:before="240" w:after="100"/>
      </w:pPr>
    </w:p>
    <w:p w14:paraId="39883D15" w14:textId="77777777" w:rsidR="00281B03" w:rsidRDefault="00281B03" w:rsidP="00A37E3F">
      <w:pPr>
        <w:pStyle w:val="Ttulo3"/>
      </w:pPr>
      <w:bookmarkStart w:id="124" w:name="_Toc241442825"/>
      <w:r>
        <w:t>CU08: Registrar tutor y asociarlo a estudiante</w:t>
      </w:r>
      <w:bookmarkEnd w:id="124"/>
    </w:p>
    <w:p w14:paraId="3A9C1BCE" w14:textId="77777777" w:rsidR="00D1320B" w:rsidRDefault="00C1103A">
      <w:pPr>
        <w:spacing w:after="80"/>
      </w:pPr>
      <w:r>
        <w:rPr>
          <w:i/>
        </w:rPr>
        <w:t>Paquete: personas · Ciclo 2 · Prioridad Alta · Requisito: RF08</w:t>
      </w:r>
    </w:p>
    <w:p w14:paraId="11E38B20"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78EB734E" w14:textId="77777777" w:rsidTr="00281B03">
        <w:tc>
          <w:tcPr>
            <w:tcW w:w="2340" w:type="dxa"/>
            <w:tcMar>
              <w:top w:w="80" w:type="dxa"/>
              <w:left w:w="100" w:type="dxa"/>
              <w:bottom w:w="80" w:type="dxa"/>
              <w:right w:w="100" w:type="dxa"/>
            </w:tcMar>
          </w:tcPr>
          <w:p w14:paraId="615D0392" w14:textId="77777777" w:rsidR="00281B03" w:rsidRDefault="00281B03" w:rsidP="00281B03">
            <w:r>
              <w:rPr>
                <w:b/>
                <w:bCs/>
              </w:rPr>
              <w:lastRenderedPageBreak/>
              <w:t>Caso de Uso</w:t>
            </w:r>
          </w:p>
        </w:tc>
        <w:tc>
          <w:tcPr>
            <w:tcW w:w="7020" w:type="dxa"/>
            <w:tcMar>
              <w:top w:w="80" w:type="dxa"/>
              <w:left w:w="100" w:type="dxa"/>
              <w:bottom w:w="80" w:type="dxa"/>
              <w:right w:w="100" w:type="dxa"/>
            </w:tcMar>
          </w:tcPr>
          <w:p w14:paraId="485ED3AD" w14:textId="77777777" w:rsidR="00281B03" w:rsidRDefault="00281B03" w:rsidP="00281B03">
            <w:r>
              <w:t>CU08: Registrar tutor y asociarlo a estudiante</w:t>
            </w:r>
          </w:p>
        </w:tc>
      </w:tr>
      <w:tr w:rsidR="00281B03" w14:paraId="3FE63F31" w14:textId="77777777" w:rsidTr="00281B03">
        <w:tc>
          <w:tcPr>
            <w:tcW w:w="2340" w:type="dxa"/>
            <w:tcMar>
              <w:top w:w="80" w:type="dxa"/>
              <w:left w:w="100" w:type="dxa"/>
              <w:bottom w:w="80" w:type="dxa"/>
              <w:right w:w="100" w:type="dxa"/>
            </w:tcMar>
          </w:tcPr>
          <w:p w14:paraId="7BB360E8" w14:textId="77777777" w:rsidR="00281B03" w:rsidRDefault="00281B03" w:rsidP="00281B03">
            <w:r>
              <w:rPr>
                <w:b/>
                <w:bCs/>
              </w:rPr>
              <w:t>Propósito</w:t>
            </w:r>
          </w:p>
        </w:tc>
        <w:tc>
          <w:tcPr>
            <w:tcW w:w="7020" w:type="dxa"/>
            <w:tcMar>
              <w:top w:w="80" w:type="dxa"/>
              <w:left w:w="100" w:type="dxa"/>
              <w:bottom w:w="80" w:type="dxa"/>
              <w:right w:w="100" w:type="dxa"/>
            </w:tcMar>
          </w:tcPr>
          <w:p w14:paraId="2B99A1F0" w14:textId="77777777" w:rsidR="00281B03" w:rsidRDefault="00281B03" w:rsidP="00281B03">
            <w:r>
              <w:t>Registrar a los padres o tutores y relacionarlos con los estudiantes a su cargo.</w:t>
            </w:r>
          </w:p>
        </w:tc>
      </w:tr>
      <w:tr w:rsidR="00281B03" w14:paraId="196131AB" w14:textId="77777777" w:rsidTr="00281B03">
        <w:tc>
          <w:tcPr>
            <w:tcW w:w="2340" w:type="dxa"/>
            <w:tcMar>
              <w:top w:w="80" w:type="dxa"/>
              <w:left w:w="100" w:type="dxa"/>
              <w:bottom w:w="80" w:type="dxa"/>
              <w:right w:w="100" w:type="dxa"/>
            </w:tcMar>
          </w:tcPr>
          <w:p w14:paraId="7F130DD1" w14:textId="77777777" w:rsidR="00281B03" w:rsidRDefault="00281B03" w:rsidP="00281B03">
            <w:r>
              <w:rPr>
                <w:b/>
                <w:bCs/>
              </w:rPr>
              <w:t>Actores</w:t>
            </w:r>
          </w:p>
        </w:tc>
        <w:tc>
          <w:tcPr>
            <w:tcW w:w="7020" w:type="dxa"/>
            <w:tcMar>
              <w:top w:w="80" w:type="dxa"/>
              <w:left w:w="100" w:type="dxa"/>
              <w:bottom w:w="80" w:type="dxa"/>
              <w:right w:w="100" w:type="dxa"/>
            </w:tcMar>
          </w:tcPr>
          <w:p w14:paraId="19061505" w14:textId="77777777" w:rsidR="00281B03" w:rsidRDefault="00281B03" w:rsidP="00281B03">
            <w:r>
              <w:t>Secretaría.</w:t>
            </w:r>
          </w:p>
        </w:tc>
      </w:tr>
      <w:tr w:rsidR="00281B03" w14:paraId="7799088C" w14:textId="77777777" w:rsidTr="00281B03">
        <w:tc>
          <w:tcPr>
            <w:tcW w:w="2340" w:type="dxa"/>
            <w:tcMar>
              <w:top w:w="80" w:type="dxa"/>
              <w:left w:w="100" w:type="dxa"/>
              <w:bottom w:w="80" w:type="dxa"/>
              <w:right w:w="100" w:type="dxa"/>
            </w:tcMar>
          </w:tcPr>
          <w:p w14:paraId="40BB2039" w14:textId="77777777" w:rsidR="00281B03" w:rsidRDefault="00281B03" w:rsidP="00281B03">
            <w:r>
              <w:rPr>
                <w:b/>
                <w:bCs/>
              </w:rPr>
              <w:t>Actor Iniciador</w:t>
            </w:r>
          </w:p>
        </w:tc>
        <w:tc>
          <w:tcPr>
            <w:tcW w:w="7020" w:type="dxa"/>
            <w:tcMar>
              <w:top w:w="80" w:type="dxa"/>
              <w:left w:w="100" w:type="dxa"/>
              <w:bottom w:w="80" w:type="dxa"/>
              <w:right w:w="100" w:type="dxa"/>
            </w:tcMar>
          </w:tcPr>
          <w:p w14:paraId="65CFFFE6" w14:textId="77777777" w:rsidR="00281B03" w:rsidRDefault="00281B03" w:rsidP="00281B03">
            <w:r>
              <w:t>Secretaría.</w:t>
            </w:r>
          </w:p>
        </w:tc>
      </w:tr>
      <w:tr w:rsidR="00281B03" w14:paraId="64465BE9" w14:textId="77777777" w:rsidTr="00281B03">
        <w:tc>
          <w:tcPr>
            <w:tcW w:w="2340" w:type="dxa"/>
            <w:tcMar>
              <w:top w:w="80" w:type="dxa"/>
              <w:left w:w="100" w:type="dxa"/>
              <w:bottom w:w="80" w:type="dxa"/>
              <w:right w:w="100" w:type="dxa"/>
            </w:tcMar>
          </w:tcPr>
          <w:p w14:paraId="44E9D593" w14:textId="77777777" w:rsidR="00281B03" w:rsidRDefault="00281B03" w:rsidP="00281B03">
            <w:r>
              <w:rPr>
                <w:b/>
                <w:bCs/>
              </w:rPr>
              <w:t>Flujo de Proceso</w:t>
            </w:r>
          </w:p>
        </w:tc>
        <w:tc>
          <w:tcPr>
            <w:tcW w:w="7020" w:type="dxa"/>
            <w:tcMar>
              <w:top w:w="80" w:type="dxa"/>
              <w:left w:w="100" w:type="dxa"/>
              <w:bottom w:w="80" w:type="dxa"/>
              <w:right w:w="100" w:type="dxa"/>
            </w:tcMar>
          </w:tcPr>
          <w:p w14:paraId="59B345D6" w14:textId="77777777" w:rsidR="00281B03" w:rsidRDefault="00281B03" w:rsidP="00281B03">
            <w:pPr>
              <w:spacing w:after="80"/>
            </w:pPr>
            <w:r>
              <w:t>1. Secretaría registra los datos del tutor (reutilizando la persona si ya existe) y su ocupación.</w:t>
            </w:r>
          </w:p>
          <w:p w14:paraId="4D8B0FFD" w14:textId="77777777" w:rsidR="00281B03" w:rsidRDefault="00281B03" w:rsidP="00281B03">
            <w:pPr>
              <w:spacing w:after="80"/>
            </w:pPr>
            <w:r>
              <w:t>2. Busca al estudiante.</w:t>
            </w:r>
          </w:p>
          <w:p w14:paraId="6AF1304E" w14:textId="77777777" w:rsidR="00281B03" w:rsidRDefault="00281B03" w:rsidP="00281B03">
            <w:pPr>
              <w:spacing w:after="80"/>
            </w:pPr>
            <w:r>
              <w:t>3. Indica el parentesco y si es tutor principal, responsable de pago y autorizado a recoger.</w:t>
            </w:r>
          </w:p>
          <w:p w14:paraId="41D7008B" w14:textId="77777777" w:rsidR="00281B03" w:rsidRDefault="00281B03" w:rsidP="00281B03">
            <w:pPr>
              <w:spacing w:after="80"/>
            </w:pPr>
            <w:r>
              <w:t>4. Si se marca como principal, el sistema quita la marca al tutor principal anterior.</w:t>
            </w:r>
          </w:p>
          <w:p w14:paraId="703CB706" w14:textId="77777777" w:rsidR="00281B03" w:rsidRDefault="00281B03" w:rsidP="00281B03">
            <w:pPr>
              <w:spacing w:after="80"/>
            </w:pPr>
            <w:r>
              <w:t>5. El sistema registra la relación tutor-estudiante.</w:t>
            </w:r>
          </w:p>
        </w:tc>
      </w:tr>
      <w:tr w:rsidR="00281B03" w14:paraId="0F31A7A6" w14:textId="77777777" w:rsidTr="00281B03">
        <w:tc>
          <w:tcPr>
            <w:tcW w:w="2340" w:type="dxa"/>
            <w:tcMar>
              <w:top w:w="80" w:type="dxa"/>
              <w:left w:w="100" w:type="dxa"/>
              <w:bottom w:w="80" w:type="dxa"/>
              <w:right w:w="100" w:type="dxa"/>
            </w:tcMar>
          </w:tcPr>
          <w:p w14:paraId="7A40E7DC" w14:textId="77777777" w:rsidR="00281B03" w:rsidRDefault="00281B03" w:rsidP="00281B03">
            <w:r>
              <w:rPr>
                <w:b/>
                <w:bCs/>
              </w:rPr>
              <w:t>Pre-Condición</w:t>
            </w:r>
          </w:p>
        </w:tc>
        <w:tc>
          <w:tcPr>
            <w:tcW w:w="7020" w:type="dxa"/>
            <w:tcMar>
              <w:top w:w="80" w:type="dxa"/>
              <w:left w:w="100" w:type="dxa"/>
              <w:bottom w:w="80" w:type="dxa"/>
              <w:right w:w="100" w:type="dxa"/>
            </w:tcMar>
          </w:tcPr>
          <w:p w14:paraId="270BEA8B" w14:textId="77777777" w:rsidR="00281B03" w:rsidRDefault="00281B03" w:rsidP="00281B03">
            <w:r>
              <w:t>Secretaría inició sesión. El estudiante existe.</w:t>
            </w:r>
          </w:p>
        </w:tc>
      </w:tr>
      <w:tr w:rsidR="00281B03" w14:paraId="543685D5" w14:textId="77777777" w:rsidTr="00281B03">
        <w:tc>
          <w:tcPr>
            <w:tcW w:w="2340" w:type="dxa"/>
            <w:tcMar>
              <w:top w:w="80" w:type="dxa"/>
              <w:left w:w="100" w:type="dxa"/>
              <w:bottom w:w="80" w:type="dxa"/>
              <w:right w:w="100" w:type="dxa"/>
            </w:tcMar>
          </w:tcPr>
          <w:p w14:paraId="7EF933EA" w14:textId="77777777" w:rsidR="00281B03" w:rsidRDefault="00281B03" w:rsidP="00281B03">
            <w:r>
              <w:rPr>
                <w:b/>
                <w:bCs/>
              </w:rPr>
              <w:t>Post-Condición</w:t>
            </w:r>
          </w:p>
        </w:tc>
        <w:tc>
          <w:tcPr>
            <w:tcW w:w="7020" w:type="dxa"/>
            <w:tcMar>
              <w:top w:w="80" w:type="dxa"/>
              <w:left w:w="100" w:type="dxa"/>
              <w:bottom w:w="80" w:type="dxa"/>
              <w:right w:w="100" w:type="dxa"/>
            </w:tcMar>
          </w:tcPr>
          <w:p w14:paraId="39498315" w14:textId="77777777" w:rsidR="00281B03" w:rsidRDefault="00281B03" w:rsidP="00281B03">
            <w:r>
              <w:t>La relación queda registrada; cada estudiante tiene como máximo un tutor principal.</w:t>
            </w:r>
          </w:p>
        </w:tc>
      </w:tr>
      <w:tr w:rsidR="00281B03" w14:paraId="5F475CDE" w14:textId="77777777" w:rsidTr="00281B03">
        <w:tc>
          <w:tcPr>
            <w:tcW w:w="2340" w:type="dxa"/>
            <w:tcMar>
              <w:top w:w="80" w:type="dxa"/>
              <w:left w:w="100" w:type="dxa"/>
              <w:bottom w:w="80" w:type="dxa"/>
              <w:right w:w="100" w:type="dxa"/>
            </w:tcMar>
          </w:tcPr>
          <w:p w14:paraId="4AB927FA" w14:textId="77777777" w:rsidR="00281B03" w:rsidRDefault="00281B03" w:rsidP="00281B03">
            <w:r>
              <w:rPr>
                <w:b/>
                <w:bCs/>
              </w:rPr>
              <w:t>Excepción</w:t>
            </w:r>
          </w:p>
        </w:tc>
        <w:tc>
          <w:tcPr>
            <w:tcW w:w="7020" w:type="dxa"/>
            <w:tcMar>
              <w:top w:w="80" w:type="dxa"/>
              <w:left w:w="100" w:type="dxa"/>
              <w:bottom w:w="80" w:type="dxa"/>
              <w:right w:w="100" w:type="dxa"/>
            </w:tcMar>
          </w:tcPr>
          <w:p w14:paraId="3C3F755E" w14:textId="77777777" w:rsidR="00281B03" w:rsidRDefault="00281B03" w:rsidP="00281B03">
            <w:pPr>
              <w:spacing w:after="80"/>
            </w:pPr>
            <w:r>
              <w:t>Estudiante no encontrado.</w:t>
            </w:r>
          </w:p>
          <w:p w14:paraId="69865EED" w14:textId="77777777" w:rsidR="00281B03" w:rsidRDefault="00281B03" w:rsidP="00281B03">
            <w:pPr>
              <w:spacing w:after="80"/>
            </w:pPr>
            <w:r>
              <w:t>Relación duplicada.</w:t>
            </w:r>
          </w:p>
          <w:p w14:paraId="62F4AABF" w14:textId="77777777" w:rsidR="00281B03" w:rsidRDefault="00281B03" w:rsidP="00281B03">
            <w:pPr>
              <w:spacing w:after="80"/>
            </w:pPr>
            <w:r>
              <w:t>Desvincular a un tutor que ya tiene pagos de ese estudiante.</w:t>
            </w:r>
          </w:p>
        </w:tc>
      </w:tr>
    </w:tbl>
    <w:p w14:paraId="4FC297AD" w14:textId="77777777" w:rsidR="00D1320B" w:rsidRDefault="00D1320B">
      <w:pPr>
        <w:spacing w:before="240" w:after="100"/>
      </w:pPr>
    </w:p>
    <w:p w14:paraId="77419851" w14:textId="77777777" w:rsidR="00281B03" w:rsidRDefault="00281B03" w:rsidP="00A37E3F">
      <w:pPr>
        <w:pStyle w:val="Ttulo3"/>
      </w:pPr>
      <w:bookmarkStart w:id="125" w:name="_Toc241442826"/>
      <w:r>
        <w:t>CU09: Consultar estudiantes/tutores relacionados</w:t>
      </w:r>
      <w:bookmarkEnd w:id="125"/>
    </w:p>
    <w:p w14:paraId="2A7D5EC7" w14:textId="77777777" w:rsidR="00D1320B" w:rsidRDefault="00C1103A">
      <w:pPr>
        <w:spacing w:after="80"/>
      </w:pPr>
      <w:r>
        <w:rPr>
          <w:i/>
        </w:rPr>
        <w:t>Paquete: personas · Ciclo 2 · Prioridad Media · Requisito: RF09</w:t>
      </w:r>
    </w:p>
    <w:p w14:paraId="26A9BBCE"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6D989D7" w14:textId="77777777" w:rsidTr="00281B03">
        <w:tc>
          <w:tcPr>
            <w:tcW w:w="2340" w:type="dxa"/>
            <w:tcMar>
              <w:top w:w="80" w:type="dxa"/>
              <w:left w:w="100" w:type="dxa"/>
              <w:bottom w:w="80" w:type="dxa"/>
              <w:right w:w="100" w:type="dxa"/>
            </w:tcMar>
          </w:tcPr>
          <w:p w14:paraId="58969A90" w14:textId="77777777" w:rsidR="00281B03" w:rsidRDefault="00281B03" w:rsidP="00281B03">
            <w:r>
              <w:rPr>
                <w:b/>
                <w:bCs/>
              </w:rPr>
              <w:t>Caso de Uso</w:t>
            </w:r>
          </w:p>
        </w:tc>
        <w:tc>
          <w:tcPr>
            <w:tcW w:w="7020" w:type="dxa"/>
            <w:tcMar>
              <w:top w:w="80" w:type="dxa"/>
              <w:left w:w="100" w:type="dxa"/>
              <w:bottom w:w="80" w:type="dxa"/>
              <w:right w:w="100" w:type="dxa"/>
            </w:tcMar>
          </w:tcPr>
          <w:p w14:paraId="24B46027" w14:textId="77777777" w:rsidR="00281B03" w:rsidRDefault="00281B03" w:rsidP="00281B03">
            <w:r>
              <w:t>CU09: Consultar estudiantes/tutores relacionados</w:t>
            </w:r>
          </w:p>
        </w:tc>
      </w:tr>
      <w:tr w:rsidR="00281B03" w14:paraId="6AA67F89" w14:textId="77777777" w:rsidTr="00281B03">
        <w:tc>
          <w:tcPr>
            <w:tcW w:w="2340" w:type="dxa"/>
            <w:tcMar>
              <w:top w:w="80" w:type="dxa"/>
              <w:left w:w="100" w:type="dxa"/>
              <w:bottom w:w="80" w:type="dxa"/>
              <w:right w:w="100" w:type="dxa"/>
            </w:tcMar>
          </w:tcPr>
          <w:p w14:paraId="5289D67E" w14:textId="77777777" w:rsidR="00281B03" w:rsidRDefault="00281B03" w:rsidP="00281B03">
            <w:r>
              <w:rPr>
                <w:b/>
                <w:bCs/>
              </w:rPr>
              <w:t>Propósito</w:t>
            </w:r>
          </w:p>
        </w:tc>
        <w:tc>
          <w:tcPr>
            <w:tcW w:w="7020" w:type="dxa"/>
            <w:tcMar>
              <w:top w:w="80" w:type="dxa"/>
              <w:left w:w="100" w:type="dxa"/>
              <w:bottom w:w="80" w:type="dxa"/>
              <w:right w:w="100" w:type="dxa"/>
            </w:tcMar>
          </w:tcPr>
          <w:p w14:paraId="0CF6945E" w14:textId="77777777" w:rsidR="00281B03" w:rsidRDefault="00281B03" w:rsidP="00281B03">
            <w:r>
              <w:t>Consultar los estudiantes asociados a un tutor o los tutores de un estudiante.</w:t>
            </w:r>
          </w:p>
        </w:tc>
      </w:tr>
      <w:tr w:rsidR="00281B03" w14:paraId="58E8199B" w14:textId="77777777" w:rsidTr="00281B03">
        <w:tc>
          <w:tcPr>
            <w:tcW w:w="2340" w:type="dxa"/>
            <w:tcMar>
              <w:top w:w="80" w:type="dxa"/>
              <w:left w:w="100" w:type="dxa"/>
              <w:bottom w:w="80" w:type="dxa"/>
              <w:right w:w="100" w:type="dxa"/>
            </w:tcMar>
          </w:tcPr>
          <w:p w14:paraId="10779D1D" w14:textId="77777777" w:rsidR="00281B03" w:rsidRDefault="00281B03" w:rsidP="00281B03">
            <w:r>
              <w:rPr>
                <w:b/>
                <w:bCs/>
              </w:rPr>
              <w:lastRenderedPageBreak/>
              <w:t>Actores</w:t>
            </w:r>
          </w:p>
        </w:tc>
        <w:tc>
          <w:tcPr>
            <w:tcW w:w="7020" w:type="dxa"/>
            <w:tcMar>
              <w:top w:w="80" w:type="dxa"/>
              <w:left w:w="100" w:type="dxa"/>
              <w:bottom w:w="80" w:type="dxa"/>
              <w:right w:w="100" w:type="dxa"/>
            </w:tcMar>
          </w:tcPr>
          <w:p w14:paraId="57D31C0E" w14:textId="77777777" w:rsidR="00281B03" w:rsidRDefault="00281B03" w:rsidP="00281B03">
            <w:r>
              <w:t>Padre/Tutor, Secretaría, Estudiante y Docente.</w:t>
            </w:r>
          </w:p>
        </w:tc>
      </w:tr>
      <w:tr w:rsidR="00281B03" w14:paraId="1A0BBFD6" w14:textId="77777777" w:rsidTr="00281B03">
        <w:tc>
          <w:tcPr>
            <w:tcW w:w="2340" w:type="dxa"/>
            <w:tcMar>
              <w:top w:w="80" w:type="dxa"/>
              <w:left w:w="100" w:type="dxa"/>
              <w:bottom w:w="80" w:type="dxa"/>
              <w:right w:w="100" w:type="dxa"/>
            </w:tcMar>
          </w:tcPr>
          <w:p w14:paraId="5B2B24F3" w14:textId="77777777" w:rsidR="00281B03" w:rsidRDefault="00281B03" w:rsidP="00281B03">
            <w:r>
              <w:rPr>
                <w:b/>
                <w:bCs/>
              </w:rPr>
              <w:t>Actor Iniciador</w:t>
            </w:r>
          </w:p>
        </w:tc>
        <w:tc>
          <w:tcPr>
            <w:tcW w:w="7020" w:type="dxa"/>
            <w:tcMar>
              <w:top w:w="80" w:type="dxa"/>
              <w:left w:w="100" w:type="dxa"/>
              <w:bottom w:w="80" w:type="dxa"/>
              <w:right w:w="100" w:type="dxa"/>
            </w:tcMar>
          </w:tcPr>
          <w:p w14:paraId="21356FB9" w14:textId="77777777" w:rsidR="00281B03" w:rsidRDefault="00281B03" w:rsidP="00281B03">
            <w:r>
              <w:t>Padre/Tutor o Secretaría.</w:t>
            </w:r>
          </w:p>
        </w:tc>
      </w:tr>
      <w:tr w:rsidR="00281B03" w14:paraId="63BF73D4" w14:textId="77777777" w:rsidTr="00281B03">
        <w:tc>
          <w:tcPr>
            <w:tcW w:w="2340" w:type="dxa"/>
            <w:tcMar>
              <w:top w:w="80" w:type="dxa"/>
              <w:left w:w="100" w:type="dxa"/>
              <w:bottom w:w="80" w:type="dxa"/>
              <w:right w:w="100" w:type="dxa"/>
            </w:tcMar>
          </w:tcPr>
          <w:p w14:paraId="4FCB2DFD" w14:textId="77777777" w:rsidR="00281B03" w:rsidRDefault="00281B03" w:rsidP="00281B03">
            <w:r>
              <w:rPr>
                <w:b/>
                <w:bCs/>
              </w:rPr>
              <w:t>Flujo de Proceso</w:t>
            </w:r>
          </w:p>
        </w:tc>
        <w:tc>
          <w:tcPr>
            <w:tcW w:w="7020" w:type="dxa"/>
            <w:tcMar>
              <w:top w:w="80" w:type="dxa"/>
              <w:left w:w="100" w:type="dxa"/>
              <w:bottom w:w="80" w:type="dxa"/>
              <w:right w:w="100" w:type="dxa"/>
            </w:tcMar>
          </w:tcPr>
          <w:p w14:paraId="40B0140F" w14:textId="77777777" w:rsidR="00281B03" w:rsidRDefault="00281B03" w:rsidP="00281B03">
            <w:pPr>
              <w:spacing w:after="80"/>
            </w:pPr>
            <w:r>
              <w:t>1. El usuario ingresa a la consulta.</w:t>
            </w:r>
          </w:p>
          <w:p w14:paraId="3DFE526D" w14:textId="77777777" w:rsidR="00281B03" w:rsidRDefault="00281B03" w:rsidP="00281B03">
            <w:pPr>
              <w:spacing w:after="80"/>
            </w:pPr>
            <w:r>
              <w:t>2. El sistema filtra según el rol: Secretaría ve todos; el tutor, sus estudiantes; el estudiante, sus tutores; el docente, los tutores de sus estudiantes.</w:t>
            </w:r>
          </w:p>
          <w:p w14:paraId="60ACE44E" w14:textId="77777777" w:rsidR="00281B03" w:rsidRDefault="00281B03" w:rsidP="00281B03">
            <w:pPr>
              <w:spacing w:after="80"/>
            </w:pPr>
            <w:r>
              <w:t>3. El sistema muestra la lista con parentesco y datos de contacto.</w:t>
            </w:r>
          </w:p>
        </w:tc>
      </w:tr>
      <w:tr w:rsidR="00281B03" w14:paraId="3EBAC514" w14:textId="77777777" w:rsidTr="00281B03">
        <w:tc>
          <w:tcPr>
            <w:tcW w:w="2340" w:type="dxa"/>
            <w:tcMar>
              <w:top w:w="80" w:type="dxa"/>
              <w:left w:w="100" w:type="dxa"/>
              <w:bottom w:w="80" w:type="dxa"/>
              <w:right w:w="100" w:type="dxa"/>
            </w:tcMar>
          </w:tcPr>
          <w:p w14:paraId="42CB70A5" w14:textId="77777777" w:rsidR="00281B03" w:rsidRDefault="00281B03" w:rsidP="00281B03">
            <w:r>
              <w:rPr>
                <w:b/>
                <w:bCs/>
              </w:rPr>
              <w:t>Pre-Condición</w:t>
            </w:r>
          </w:p>
        </w:tc>
        <w:tc>
          <w:tcPr>
            <w:tcW w:w="7020" w:type="dxa"/>
            <w:tcMar>
              <w:top w:w="80" w:type="dxa"/>
              <w:left w:w="100" w:type="dxa"/>
              <w:bottom w:w="80" w:type="dxa"/>
              <w:right w:w="100" w:type="dxa"/>
            </w:tcMar>
          </w:tcPr>
          <w:p w14:paraId="11AD419C" w14:textId="77777777" w:rsidR="00281B03" w:rsidRDefault="00281B03" w:rsidP="00281B03">
            <w:r>
              <w:t>El usuario inició sesión.</w:t>
            </w:r>
          </w:p>
        </w:tc>
      </w:tr>
      <w:tr w:rsidR="00281B03" w14:paraId="21D5B748" w14:textId="77777777" w:rsidTr="00281B03">
        <w:tc>
          <w:tcPr>
            <w:tcW w:w="2340" w:type="dxa"/>
            <w:tcMar>
              <w:top w:w="80" w:type="dxa"/>
              <w:left w:w="100" w:type="dxa"/>
              <w:bottom w:w="80" w:type="dxa"/>
              <w:right w:w="100" w:type="dxa"/>
            </w:tcMar>
          </w:tcPr>
          <w:p w14:paraId="1E276E14" w14:textId="77777777" w:rsidR="00281B03" w:rsidRDefault="00281B03" w:rsidP="00281B03">
            <w:r>
              <w:rPr>
                <w:b/>
                <w:bCs/>
              </w:rPr>
              <w:t>Post-Condición</w:t>
            </w:r>
          </w:p>
        </w:tc>
        <w:tc>
          <w:tcPr>
            <w:tcW w:w="7020" w:type="dxa"/>
            <w:tcMar>
              <w:top w:w="80" w:type="dxa"/>
              <w:left w:w="100" w:type="dxa"/>
              <w:bottom w:w="80" w:type="dxa"/>
              <w:right w:w="100" w:type="dxa"/>
            </w:tcMar>
          </w:tcPr>
          <w:p w14:paraId="69B6B8A0" w14:textId="77777777" w:rsidR="00281B03" w:rsidRDefault="00281B03" w:rsidP="00281B03">
            <w:r>
              <w:t>Se visualiza la lista de relacionados sin modificar nada.</w:t>
            </w:r>
          </w:p>
        </w:tc>
      </w:tr>
      <w:tr w:rsidR="00281B03" w14:paraId="43351D12" w14:textId="77777777" w:rsidTr="00281B03">
        <w:tc>
          <w:tcPr>
            <w:tcW w:w="2340" w:type="dxa"/>
            <w:tcMar>
              <w:top w:w="80" w:type="dxa"/>
              <w:left w:w="100" w:type="dxa"/>
              <w:bottom w:w="80" w:type="dxa"/>
              <w:right w:w="100" w:type="dxa"/>
            </w:tcMar>
          </w:tcPr>
          <w:p w14:paraId="1EE500E0" w14:textId="77777777" w:rsidR="00281B03" w:rsidRDefault="00281B03" w:rsidP="00281B03">
            <w:r>
              <w:rPr>
                <w:b/>
                <w:bCs/>
              </w:rPr>
              <w:t>Excepción</w:t>
            </w:r>
          </w:p>
        </w:tc>
        <w:tc>
          <w:tcPr>
            <w:tcW w:w="7020" w:type="dxa"/>
            <w:tcMar>
              <w:top w:w="80" w:type="dxa"/>
              <w:left w:w="100" w:type="dxa"/>
              <w:bottom w:w="80" w:type="dxa"/>
              <w:right w:w="100" w:type="dxa"/>
            </w:tcMar>
          </w:tcPr>
          <w:p w14:paraId="525F624C" w14:textId="77777777" w:rsidR="00281B03" w:rsidRDefault="00281B03" w:rsidP="00281B03">
            <w:pPr>
              <w:spacing w:after="80"/>
            </w:pPr>
            <w:r>
              <w:t>No hay estudiantes asociados.</w:t>
            </w:r>
          </w:p>
          <w:p w14:paraId="304ADE0B" w14:textId="77777777" w:rsidR="00281B03" w:rsidRDefault="00281B03" w:rsidP="00281B03">
            <w:pPr>
              <w:spacing w:after="80"/>
            </w:pPr>
            <w:r>
              <w:t>Intento de consultar a quien no le corresponde.</w:t>
            </w:r>
          </w:p>
        </w:tc>
      </w:tr>
    </w:tbl>
    <w:p w14:paraId="67A9038B" w14:textId="77777777" w:rsidR="00D1320B" w:rsidRDefault="00D1320B">
      <w:pPr>
        <w:spacing w:before="240" w:after="100"/>
      </w:pPr>
    </w:p>
    <w:p w14:paraId="59F9DAB0" w14:textId="77777777" w:rsidR="00281B03" w:rsidRDefault="00281B03" w:rsidP="00A37E3F">
      <w:pPr>
        <w:pStyle w:val="Ttulo3"/>
      </w:pPr>
      <w:bookmarkStart w:id="126" w:name="_Toc241442827"/>
      <w:r>
        <w:t>CU10: Registrar docente</w:t>
      </w:r>
      <w:bookmarkEnd w:id="126"/>
    </w:p>
    <w:p w14:paraId="6147810E" w14:textId="77777777" w:rsidR="00D1320B" w:rsidRDefault="00C1103A">
      <w:pPr>
        <w:spacing w:after="80"/>
      </w:pPr>
      <w:r>
        <w:rPr>
          <w:i/>
        </w:rPr>
        <w:t>Paquete: personas · Ciclo 2 · Prioridad Media · Requisito: RF10</w:t>
      </w:r>
    </w:p>
    <w:p w14:paraId="0F2EDE3D"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26CF49F6" w14:textId="77777777" w:rsidTr="00281B03">
        <w:tc>
          <w:tcPr>
            <w:tcW w:w="2340" w:type="dxa"/>
            <w:tcMar>
              <w:top w:w="80" w:type="dxa"/>
              <w:left w:w="100" w:type="dxa"/>
              <w:bottom w:w="80" w:type="dxa"/>
              <w:right w:w="100" w:type="dxa"/>
            </w:tcMar>
          </w:tcPr>
          <w:p w14:paraId="14109012" w14:textId="77777777" w:rsidR="00281B03" w:rsidRDefault="00281B03" w:rsidP="00281B03">
            <w:r>
              <w:rPr>
                <w:b/>
                <w:bCs/>
              </w:rPr>
              <w:t>Caso de Uso</w:t>
            </w:r>
          </w:p>
        </w:tc>
        <w:tc>
          <w:tcPr>
            <w:tcW w:w="7020" w:type="dxa"/>
            <w:tcMar>
              <w:top w:w="80" w:type="dxa"/>
              <w:left w:w="100" w:type="dxa"/>
              <w:bottom w:w="80" w:type="dxa"/>
              <w:right w:w="100" w:type="dxa"/>
            </w:tcMar>
          </w:tcPr>
          <w:p w14:paraId="5A73C812" w14:textId="77777777" w:rsidR="00281B03" w:rsidRDefault="00281B03" w:rsidP="00281B03">
            <w:r>
              <w:t>CU10: Registrar docente</w:t>
            </w:r>
          </w:p>
        </w:tc>
      </w:tr>
      <w:tr w:rsidR="00281B03" w14:paraId="66F243F7" w14:textId="77777777" w:rsidTr="00281B03">
        <w:tc>
          <w:tcPr>
            <w:tcW w:w="2340" w:type="dxa"/>
            <w:tcMar>
              <w:top w:w="80" w:type="dxa"/>
              <w:left w:w="100" w:type="dxa"/>
              <w:bottom w:w="80" w:type="dxa"/>
              <w:right w:w="100" w:type="dxa"/>
            </w:tcMar>
          </w:tcPr>
          <w:p w14:paraId="795519A9" w14:textId="77777777" w:rsidR="00281B03" w:rsidRDefault="00281B03" w:rsidP="00281B03">
            <w:r>
              <w:rPr>
                <w:b/>
                <w:bCs/>
              </w:rPr>
              <w:t>Propósito</w:t>
            </w:r>
          </w:p>
        </w:tc>
        <w:tc>
          <w:tcPr>
            <w:tcW w:w="7020" w:type="dxa"/>
            <w:tcMar>
              <w:top w:w="80" w:type="dxa"/>
              <w:left w:w="100" w:type="dxa"/>
              <w:bottom w:w="80" w:type="dxa"/>
              <w:right w:w="100" w:type="dxa"/>
            </w:tcMar>
          </w:tcPr>
          <w:p w14:paraId="50C66A8B" w14:textId="77777777" w:rsidR="00281B03" w:rsidRDefault="00281B03" w:rsidP="00281B03">
            <w:r>
              <w:t>Registrar y actualizar la información de los docentes.</w:t>
            </w:r>
          </w:p>
        </w:tc>
      </w:tr>
      <w:tr w:rsidR="00281B03" w14:paraId="4DA7727B" w14:textId="77777777" w:rsidTr="00281B03">
        <w:tc>
          <w:tcPr>
            <w:tcW w:w="2340" w:type="dxa"/>
            <w:tcMar>
              <w:top w:w="80" w:type="dxa"/>
              <w:left w:w="100" w:type="dxa"/>
              <w:bottom w:w="80" w:type="dxa"/>
              <w:right w:w="100" w:type="dxa"/>
            </w:tcMar>
          </w:tcPr>
          <w:p w14:paraId="77264307" w14:textId="77777777" w:rsidR="00281B03" w:rsidRDefault="00281B03" w:rsidP="00281B03">
            <w:r>
              <w:rPr>
                <w:b/>
                <w:bCs/>
              </w:rPr>
              <w:t>Actores</w:t>
            </w:r>
          </w:p>
        </w:tc>
        <w:tc>
          <w:tcPr>
            <w:tcW w:w="7020" w:type="dxa"/>
            <w:tcMar>
              <w:top w:w="80" w:type="dxa"/>
              <w:left w:w="100" w:type="dxa"/>
              <w:bottom w:w="80" w:type="dxa"/>
              <w:right w:w="100" w:type="dxa"/>
            </w:tcMar>
          </w:tcPr>
          <w:p w14:paraId="11E65DC1" w14:textId="77777777" w:rsidR="00281B03" w:rsidRDefault="00281B03" w:rsidP="00281B03">
            <w:r>
              <w:t>Administrador y Director.</w:t>
            </w:r>
          </w:p>
        </w:tc>
      </w:tr>
      <w:tr w:rsidR="00281B03" w14:paraId="1FF69951" w14:textId="77777777" w:rsidTr="00281B03">
        <w:tc>
          <w:tcPr>
            <w:tcW w:w="2340" w:type="dxa"/>
            <w:tcMar>
              <w:top w:w="80" w:type="dxa"/>
              <w:left w:w="100" w:type="dxa"/>
              <w:bottom w:w="80" w:type="dxa"/>
              <w:right w:w="100" w:type="dxa"/>
            </w:tcMar>
          </w:tcPr>
          <w:p w14:paraId="2BDFA975" w14:textId="77777777" w:rsidR="00281B03" w:rsidRDefault="00281B03" w:rsidP="00281B03">
            <w:r>
              <w:rPr>
                <w:b/>
                <w:bCs/>
              </w:rPr>
              <w:t>Actor Iniciador</w:t>
            </w:r>
          </w:p>
        </w:tc>
        <w:tc>
          <w:tcPr>
            <w:tcW w:w="7020" w:type="dxa"/>
            <w:tcMar>
              <w:top w:w="80" w:type="dxa"/>
              <w:left w:w="100" w:type="dxa"/>
              <w:bottom w:w="80" w:type="dxa"/>
              <w:right w:w="100" w:type="dxa"/>
            </w:tcMar>
          </w:tcPr>
          <w:p w14:paraId="3E74C000" w14:textId="77777777" w:rsidR="00281B03" w:rsidRDefault="00281B03" w:rsidP="00281B03">
            <w:r>
              <w:t>Administrador o Director.</w:t>
            </w:r>
          </w:p>
        </w:tc>
      </w:tr>
      <w:tr w:rsidR="00281B03" w14:paraId="39FB5093" w14:textId="77777777" w:rsidTr="00281B03">
        <w:tc>
          <w:tcPr>
            <w:tcW w:w="2340" w:type="dxa"/>
            <w:tcMar>
              <w:top w:w="80" w:type="dxa"/>
              <w:left w:w="100" w:type="dxa"/>
              <w:bottom w:w="80" w:type="dxa"/>
              <w:right w:w="100" w:type="dxa"/>
            </w:tcMar>
          </w:tcPr>
          <w:p w14:paraId="52647FAF" w14:textId="77777777" w:rsidR="00281B03" w:rsidRDefault="00281B03" w:rsidP="00281B03">
            <w:r>
              <w:rPr>
                <w:b/>
                <w:bCs/>
              </w:rPr>
              <w:t>Flujo de Proceso</w:t>
            </w:r>
          </w:p>
        </w:tc>
        <w:tc>
          <w:tcPr>
            <w:tcW w:w="7020" w:type="dxa"/>
            <w:tcMar>
              <w:top w:w="80" w:type="dxa"/>
              <w:left w:w="100" w:type="dxa"/>
              <w:bottom w:w="80" w:type="dxa"/>
              <w:right w:w="100" w:type="dxa"/>
            </w:tcMar>
          </w:tcPr>
          <w:p w14:paraId="74832C72" w14:textId="77777777" w:rsidR="00281B03" w:rsidRDefault="00281B03" w:rsidP="00281B03">
            <w:pPr>
              <w:spacing w:after="80"/>
            </w:pPr>
            <w:r>
              <w:t>1. El usuario ingresa los datos personales del docente (reutilizando la persona si ya existe).</w:t>
            </w:r>
          </w:p>
          <w:p w14:paraId="674D0361" w14:textId="77777777" w:rsidR="00281B03" w:rsidRDefault="00281B03" w:rsidP="00281B03">
            <w:pPr>
              <w:spacing w:after="80"/>
            </w:pPr>
            <w:r>
              <w:t>2. Ingresa título académico, fecha de contrato, antecedentes laborales y años de experiencia.</w:t>
            </w:r>
          </w:p>
          <w:p w14:paraId="108784B8" w14:textId="77777777" w:rsidR="00281B03" w:rsidRDefault="00281B03" w:rsidP="00281B03">
            <w:pPr>
              <w:spacing w:after="80"/>
            </w:pPr>
            <w:r>
              <w:t>3. El sistema valida los datos y guarda el registro.</w:t>
            </w:r>
          </w:p>
        </w:tc>
      </w:tr>
      <w:tr w:rsidR="00281B03" w14:paraId="7AC47B92" w14:textId="77777777" w:rsidTr="00281B03">
        <w:tc>
          <w:tcPr>
            <w:tcW w:w="2340" w:type="dxa"/>
            <w:tcMar>
              <w:top w:w="80" w:type="dxa"/>
              <w:left w:w="100" w:type="dxa"/>
              <w:bottom w:w="80" w:type="dxa"/>
              <w:right w:w="100" w:type="dxa"/>
            </w:tcMar>
          </w:tcPr>
          <w:p w14:paraId="794EE70C" w14:textId="77777777" w:rsidR="00281B03" w:rsidRDefault="00281B03" w:rsidP="00281B03">
            <w:r>
              <w:rPr>
                <w:b/>
                <w:bCs/>
              </w:rPr>
              <w:t>Pre-Condición</w:t>
            </w:r>
          </w:p>
        </w:tc>
        <w:tc>
          <w:tcPr>
            <w:tcW w:w="7020" w:type="dxa"/>
            <w:tcMar>
              <w:top w:w="80" w:type="dxa"/>
              <w:left w:w="100" w:type="dxa"/>
              <w:bottom w:w="80" w:type="dxa"/>
              <w:right w:w="100" w:type="dxa"/>
            </w:tcMar>
          </w:tcPr>
          <w:p w14:paraId="6302BAC8" w14:textId="77777777" w:rsidR="00281B03" w:rsidRDefault="00281B03" w:rsidP="00281B03">
            <w:r>
              <w:t>El usuario autorizado inició sesión.</w:t>
            </w:r>
          </w:p>
        </w:tc>
      </w:tr>
      <w:tr w:rsidR="00281B03" w14:paraId="6B09A846" w14:textId="77777777" w:rsidTr="00281B03">
        <w:tc>
          <w:tcPr>
            <w:tcW w:w="2340" w:type="dxa"/>
            <w:tcMar>
              <w:top w:w="80" w:type="dxa"/>
              <w:left w:w="100" w:type="dxa"/>
              <w:bottom w:w="80" w:type="dxa"/>
              <w:right w:w="100" w:type="dxa"/>
            </w:tcMar>
          </w:tcPr>
          <w:p w14:paraId="5EC585FA" w14:textId="77777777" w:rsidR="00281B03" w:rsidRDefault="00281B03" w:rsidP="00281B03">
            <w:r>
              <w:rPr>
                <w:b/>
                <w:bCs/>
              </w:rPr>
              <w:lastRenderedPageBreak/>
              <w:t>Post-Condición</w:t>
            </w:r>
          </w:p>
        </w:tc>
        <w:tc>
          <w:tcPr>
            <w:tcW w:w="7020" w:type="dxa"/>
            <w:tcMar>
              <w:top w:w="80" w:type="dxa"/>
              <w:left w:w="100" w:type="dxa"/>
              <w:bottom w:w="80" w:type="dxa"/>
              <w:right w:w="100" w:type="dxa"/>
            </w:tcMar>
          </w:tcPr>
          <w:p w14:paraId="5AB19E10" w14:textId="77777777" w:rsidR="00281B03" w:rsidRDefault="00281B03" w:rsidP="00281B03">
            <w:r>
              <w:t>El docente queda registrado y puede recibir asignaciones y una cuenta de usuario.</w:t>
            </w:r>
          </w:p>
        </w:tc>
      </w:tr>
      <w:tr w:rsidR="00281B03" w14:paraId="6103B44C" w14:textId="77777777" w:rsidTr="00281B03">
        <w:tc>
          <w:tcPr>
            <w:tcW w:w="2340" w:type="dxa"/>
            <w:tcMar>
              <w:top w:w="80" w:type="dxa"/>
              <w:left w:w="100" w:type="dxa"/>
              <w:bottom w:w="80" w:type="dxa"/>
              <w:right w:w="100" w:type="dxa"/>
            </w:tcMar>
          </w:tcPr>
          <w:p w14:paraId="6C8964D0" w14:textId="77777777" w:rsidR="00281B03" w:rsidRDefault="00281B03" w:rsidP="00281B03">
            <w:r>
              <w:rPr>
                <w:b/>
                <w:bCs/>
              </w:rPr>
              <w:t>Excepción</w:t>
            </w:r>
          </w:p>
        </w:tc>
        <w:tc>
          <w:tcPr>
            <w:tcW w:w="7020" w:type="dxa"/>
            <w:tcMar>
              <w:top w:w="80" w:type="dxa"/>
              <w:left w:w="100" w:type="dxa"/>
              <w:bottom w:w="80" w:type="dxa"/>
              <w:right w:w="100" w:type="dxa"/>
            </w:tcMar>
          </w:tcPr>
          <w:p w14:paraId="6DED623E" w14:textId="77777777" w:rsidR="00281B03" w:rsidRDefault="00281B03" w:rsidP="00281B03">
            <w:pPr>
              <w:spacing w:after="80"/>
            </w:pPr>
            <w:r>
              <w:t>CI ya registrado como docente.</w:t>
            </w:r>
          </w:p>
          <w:p w14:paraId="46DEC6E7" w14:textId="77777777" w:rsidR="00281B03" w:rsidRDefault="00281B03" w:rsidP="00281B03">
            <w:pPr>
              <w:spacing w:after="80"/>
            </w:pPr>
            <w:r>
              <w:t>Años de experiencia negativos.</w:t>
            </w:r>
          </w:p>
          <w:p w14:paraId="6B8178C9" w14:textId="77777777" w:rsidR="00281B03" w:rsidRDefault="00281B03" w:rsidP="00281B03">
            <w:pPr>
              <w:spacing w:after="80"/>
            </w:pPr>
            <w:r>
              <w:t>Datos incompletos.</w:t>
            </w:r>
          </w:p>
        </w:tc>
      </w:tr>
    </w:tbl>
    <w:p w14:paraId="6628BC6C" w14:textId="77777777" w:rsidR="00D1320B" w:rsidRDefault="00D1320B">
      <w:pPr>
        <w:spacing w:before="240" w:after="100"/>
      </w:pPr>
    </w:p>
    <w:p w14:paraId="43D15BE4" w14:textId="77777777" w:rsidR="00281B03" w:rsidRDefault="00281B03" w:rsidP="00A37E3F">
      <w:pPr>
        <w:pStyle w:val="Ttulo3"/>
      </w:pPr>
      <w:bookmarkStart w:id="127" w:name="_Toc241442828"/>
      <w:r>
        <w:t>CU11: Registrar personal administrativo</w:t>
      </w:r>
      <w:bookmarkEnd w:id="127"/>
    </w:p>
    <w:p w14:paraId="51BF1FCE" w14:textId="77777777" w:rsidR="00D1320B" w:rsidRDefault="00C1103A">
      <w:pPr>
        <w:spacing w:after="80"/>
      </w:pPr>
      <w:r>
        <w:rPr>
          <w:i/>
        </w:rPr>
        <w:t>Paquete: personas · Ciclo 2 · Prioridad Media · Requisito: RF11</w:t>
      </w:r>
    </w:p>
    <w:p w14:paraId="2C3403D8"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2E57415" w14:textId="77777777" w:rsidTr="00281B03">
        <w:tc>
          <w:tcPr>
            <w:tcW w:w="2340" w:type="dxa"/>
            <w:tcMar>
              <w:top w:w="80" w:type="dxa"/>
              <w:left w:w="100" w:type="dxa"/>
              <w:bottom w:w="80" w:type="dxa"/>
              <w:right w:w="100" w:type="dxa"/>
            </w:tcMar>
          </w:tcPr>
          <w:p w14:paraId="62843F6C" w14:textId="77777777" w:rsidR="00281B03" w:rsidRDefault="00281B03" w:rsidP="00281B03">
            <w:r>
              <w:rPr>
                <w:b/>
                <w:bCs/>
              </w:rPr>
              <w:t>Caso de Uso</w:t>
            </w:r>
          </w:p>
        </w:tc>
        <w:tc>
          <w:tcPr>
            <w:tcW w:w="7020" w:type="dxa"/>
            <w:tcMar>
              <w:top w:w="80" w:type="dxa"/>
              <w:left w:w="100" w:type="dxa"/>
              <w:bottom w:w="80" w:type="dxa"/>
              <w:right w:w="100" w:type="dxa"/>
            </w:tcMar>
          </w:tcPr>
          <w:p w14:paraId="0681F6CB" w14:textId="77777777" w:rsidR="00281B03" w:rsidRDefault="00281B03" w:rsidP="00281B03">
            <w:r>
              <w:t>CU11: Registrar personal administrativo</w:t>
            </w:r>
          </w:p>
        </w:tc>
      </w:tr>
      <w:tr w:rsidR="00281B03" w14:paraId="3E19FD0D" w14:textId="77777777" w:rsidTr="00281B03">
        <w:tc>
          <w:tcPr>
            <w:tcW w:w="2340" w:type="dxa"/>
            <w:tcMar>
              <w:top w:w="80" w:type="dxa"/>
              <w:left w:w="100" w:type="dxa"/>
              <w:bottom w:w="80" w:type="dxa"/>
              <w:right w:w="100" w:type="dxa"/>
            </w:tcMar>
          </w:tcPr>
          <w:p w14:paraId="77A31527" w14:textId="77777777" w:rsidR="00281B03" w:rsidRDefault="00281B03" w:rsidP="00281B03">
            <w:r>
              <w:rPr>
                <w:b/>
                <w:bCs/>
              </w:rPr>
              <w:t>Propósito</w:t>
            </w:r>
          </w:p>
        </w:tc>
        <w:tc>
          <w:tcPr>
            <w:tcW w:w="7020" w:type="dxa"/>
            <w:tcMar>
              <w:top w:w="80" w:type="dxa"/>
              <w:left w:w="100" w:type="dxa"/>
              <w:bottom w:w="80" w:type="dxa"/>
              <w:right w:w="100" w:type="dxa"/>
            </w:tcMar>
          </w:tcPr>
          <w:p w14:paraId="466F7CF7" w14:textId="77777777" w:rsidR="00281B03" w:rsidRDefault="00281B03" w:rsidP="00281B03">
            <w:r>
              <w:t>Registrar y actualizar la información del personal administrativo (Dirección, Secretaría, etc.).</w:t>
            </w:r>
          </w:p>
        </w:tc>
      </w:tr>
      <w:tr w:rsidR="00281B03" w14:paraId="0000502D" w14:textId="77777777" w:rsidTr="00281B03">
        <w:tc>
          <w:tcPr>
            <w:tcW w:w="2340" w:type="dxa"/>
            <w:tcMar>
              <w:top w:w="80" w:type="dxa"/>
              <w:left w:w="100" w:type="dxa"/>
              <w:bottom w:w="80" w:type="dxa"/>
              <w:right w:w="100" w:type="dxa"/>
            </w:tcMar>
          </w:tcPr>
          <w:p w14:paraId="060DB617" w14:textId="77777777" w:rsidR="00281B03" w:rsidRDefault="00281B03" w:rsidP="00281B03">
            <w:r>
              <w:rPr>
                <w:b/>
                <w:bCs/>
              </w:rPr>
              <w:t>Actores</w:t>
            </w:r>
          </w:p>
        </w:tc>
        <w:tc>
          <w:tcPr>
            <w:tcW w:w="7020" w:type="dxa"/>
            <w:tcMar>
              <w:top w:w="80" w:type="dxa"/>
              <w:left w:w="100" w:type="dxa"/>
              <w:bottom w:w="80" w:type="dxa"/>
              <w:right w:w="100" w:type="dxa"/>
            </w:tcMar>
          </w:tcPr>
          <w:p w14:paraId="570F4614" w14:textId="77777777" w:rsidR="00281B03" w:rsidRDefault="00281B03" w:rsidP="00281B03">
            <w:r>
              <w:t>Administrador.</w:t>
            </w:r>
          </w:p>
        </w:tc>
      </w:tr>
      <w:tr w:rsidR="00281B03" w14:paraId="7C0EAD72" w14:textId="77777777" w:rsidTr="00281B03">
        <w:tc>
          <w:tcPr>
            <w:tcW w:w="2340" w:type="dxa"/>
            <w:tcMar>
              <w:top w:w="80" w:type="dxa"/>
              <w:left w:w="100" w:type="dxa"/>
              <w:bottom w:w="80" w:type="dxa"/>
              <w:right w:w="100" w:type="dxa"/>
            </w:tcMar>
          </w:tcPr>
          <w:p w14:paraId="271078D5" w14:textId="77777777" w:rsidR="00281B03" w:rsidRDefault="00281B03" w:rsidP="00281B03">
            <w:r>
              <w:rPr>
                <w:b/>
                <w:bCs/>
              </w:rPr>
              <w:t>Actor Iniciador</w:t>
            </w:r>
          </w:p>
        </w:tc>
        <w:tc>
          <w:tcPr>
            <w:tcW w:w="7020" w:type="dxa"/>
            <w:tcMar>
              <w:top w:w="80" w:type="dxa"/>
              <w:left w:w="100" w:type="dxa"/>
              <w:bottom w:w="80" w:type="dxa"/>
              <w:right w:w="100" w:type="dxa"/>
            </w:tcMar>
          </w:tcPr>
          <w:p w14:paraId="3DF85CD8" w14:textId="77777777" w:rsidR="00281B03" w:rsidRDefault="00281B03" w:rsidP="00281B03">
            <w:r>
              <w:t>Administrador.</w:t>
            </w:r>
          </w:p>
        </w:tc>
      </w:tr>
      <w:tr w:rsidR="00281B03" w14:paraId="3501F8BA" w14:textId="77777777" w:rsidTr="00281B03">
        <w:tc>
          <w:tcPr>
            <w:tcW w:w="2340" w:type="dxa"/>
            <w:tcMar>
              <w:top w:w="80" w:type="dxa"/>
              <w:left w:w="100" w:type="dxa"/>
              <w:bottom w:w="80" w:type="dxa"/>
              <w:right w:w="100" w:type="dxa"/>
            </w:tcMar>
          </w:tcPr>
          <w:p w14:paraId="5A20EC98" w14:textId="77777777" w:rsidR="00281B03" w:rsidRDefault="00281B03" w:rsidP="00281B03">
            <w:r>
              <w:rPr>
                <w:b/>
                <w:bCs/>
              </w:rPr>
              <w:t>Flujo de Proceso</w:t>
            </w:r>
          </w:p>
        </w:tc>
        <w:tc>
          <w:tcPr>
            <w:tcW w:w="7020" w:type="dxa"/>
            <w:tcMar>
              <w:top w:w="80" w:type="dxa"/>
              <w:left w:w="100" w:type="dxa"/>
              <w:bottom w:w="80" w:type="dxa"/>
              <w:right w:w="100" w:type="dxa"/>
            </w:tcMar>
          </w:tcPr>
          <w:p w14:paraId="3C215890" w14:textId="77777777" w:rsidR="00281B03" w:rsidRDefault="00281B03" w:rsidP="00281B03">
            <w:pPr>
              <w:spacing w:after="80"/>
            </w:pPr>
            <w:r>
              <w:t>1. El Administrador ingresa los datos personales (reutilizando la persona si ya existe).</w:t>
            </w:r>
          </w:p>
          <w:p w14:paraId="664F61E1" w14:textId="77777777" w:rsidR="00281B03" w:rsidRDefault="00281B03" w:rsidP="00281B03">
            <w:pPr>
              <w:spacing w:after="80"/>
            </w:pPr>
            <w:r>
              <w:t>2. Ingresa el cargo.</w:t>
            </w:r>
          </w:p>
          <w:p w14:paraId="0E6ADF37" w14:textId="77777777" w:rsidR="00281B03" w:rsidRDefault="00281B03" w:rsidP="00281B03">
            <w:pPr>
              <w:spacing w:after="80"/>
            </w:pPr>
            <w:r>
              <w:t>3. El sistema valida y guarda el registro.</w:t>
            </w:r>
          </w:p>
        </w:tc>
      </w:tr>
      <w:tr w:rsidR="00281B03" w14:paraId="1A9F4572" w14:textId="77777777" w:rsidTr="00281B03">
        <w:tc>
          <w:tcPr>
            <w:tcW w:w="2340" w:type="dxa"/>
            <w:tcMar>
              <w:top w:w="80" w:type="dxa"/>
              <w:left w:w="100" w:type="dxa"/>
              <w:bottom w:w="80" w:type="dxa"/>
              <w:right w:w="100" w:type="dxa"/>
            </w:tcMar>
          </w:tcPr>
          <w:p w14:paraId="27AFD6CE" w14:textId="77777777" w:rsidR="00281B03" w:rsidRDefault="00281B03" w:rsidP="00281B03">
            <w:r>
              <w:rPr>
                <w:b/>
                <w:bCs/>
              </w:rPr>
              <w:t>Pre-Condición</w:t>
            </w:r>
          </w:p>
        </w:tc>
        <w:tc>
          <w:tcPr>
            <w:tcW w:w="7020" w:type="dxa"/>
            <w:tcMar>
              <w:top w:w="80" w:type="dxa"/>
              <w:left w:w="100" w:type="dxa"/>
              <w:bottom w:w="80" w:type="dxa"/>
              <w:right w:w="100" w:type="dxa"/>
            </w:tcMar>
          </w:tcPr>
          <w:p w14:paraId="1FD07182" w14:textId="77777777" w:rsidR="00281B03" w:rsidRDefault="00281B03" w:rsidP="00281B03">
            <w:r>
              <w:t>El Administrador inició sesión.</w:t>
            </w:r>
          </w:p>
        </w:tc>
      </w:tr>
      <w:tr w:rsidR="00281B03" w14:paraId="140AC08E" w14:textId="77777777" w:rsidTr="00281B03">
        <w:tc>
          <w:tcPr>
            <w:tcW w:w="2340" w:type="dxa"/>
            <w:tcMar>
              <w:top w:w="80" w:type="dxa"/>
              <w:left w:w="100" w:type="dxa"/>
              <w:bottom w:w="80" w:type="dxa"/>
              <w:right w:w="100" w:type="dxa"/>
            </w:tcMar>
          </w:tcPr>
          <w:p w14:paraId="6B37E93F" w14:textId="77777777" w:rsidR="00281B03" w:rsidRDefault="00281B03" w:rsidP="00281B03">
            <w:r>
              <w:rPr>
                <w:b/>
                <w:bCs/>
              </w:rPr>
              <w:t>Post-Condición</w:t>
            </w:r>
          </w:p>
        </w:tc>
        <w:tc>
          <w:tcPr>
            <w:tcW w:w="7020" w:type="dxa"/>
            <w:tcMar>
              <w:top w:w="80" w:type="dxa"/>
              <w:left w:w="100" w:type="dxa"/>
              <w:bottom w:w="80" w:type="dxa"/>
              <w:right w:w="100" w:type="dxa"/>
            </w:tcMar>
          </w:tcPr>
          <w:p w14:paraId="5AFC16FD" w14:textId="77777777" w:rsidR="00281B03" w:rsidRDefault="00281B03" w:rsidP="00281B03">
            <w:r>
              <w:t>El administrativo queda registrado y puede cobrar pagos, mover inventario y tener cuenta de administrador.</w:t>
            </w:r>
          </w:p>
        </w:tc>
      </w:tr>
      <w:tr w:rsidR="00281B03" w14:paraId="7F06267C" w14:textId="77777777" w:rsidTr="00281B03">
        <w:tc>
          <w:tcPr>
            <w:tcW w:w="2340" w:type="dxa"/>
            <w:tcMar>
              <w:top w:w="80" w:type="dxa"/>
              <w:left w:w="100" w:type="dxa"/>
              <w:bottom w:w="80" w:type="dxa"/>
              <w:right w:w="100" w:type="dxa"/>
            </w:tcMar>
          </w:tcPr>
          <w:p w14:paraId="7B89B67D" w14:textId="77777777" w:rsidR="00281B03" w:rsidRDefault="00281B03" w:rsidP="00281B03">
            <w:r>
              <w:rPr>
                <w:b/>
                <w:bCs/>
              </w:rPr>
              <w:t>Excepción</w:t>
            </w:r>
          </w:p>
        </w:tc>
        <w:tc>
          <w:tcPr>
            <w:tcW w:w="7020" w:type="dxa"/>
            <w:tcMar>
              <w:top w:w="80" w:type="dxa"/>
              <w:left w:w="100" w:type="dxa"/>
              <w:bottom w:w="80" w:type="dxa"/>
              <w:right w:w="100" w:type="dxa"/>
            </w:tcMar>
          </w:tcPr>
          <w:p w14:paraId="6D2ACE5F" w14:textId="77777777" w:rsidR="00281B03" w:rsidRDefault="00281B03" w:rsidP="00281B03">
            <w:pPr>
              <w:spacing w:after="80"/>
            </w:pPr>
            <w:r>
              <w:t>CI ya registrado como administrativo.</w:t>
            </w:r>
          </w:p>
          <w:p w14:paraId="1E3C012F" w14:textId="77777777" w:rsidR="00281B03" w:rsidRDefault="00281B03" w:rsidP="00281B03">
            <w:pPr>
              <w:spacing w:after="80"/>
            </w:pPr>
            <w:r>
              <w:t>Datos incompletos.</w:t>
            </w:r>
          </w:p>
        </w:tc>
      </w:tr>
    </w:tbl>
    <w:p w14:paraId="29FF6F04" w14:textId="77777777" w:rsidR="00D1320B" w:rsidRDefault="00D1320B">
      <w:pPr>
        <w:spacing w:before="240" w:after="100"/>
      </w:pPr>
    </w:p>
    <w:p w14:paraId="4752AB9E" w14:textId="77777777" w:rsidR="00281B03" w:rsidRDefault="00281B03" w:rsidP="00A37E3F">
      <w:pPr>
        <w:pStyle w:val="Ttulo3"/>
      </w:pPr>
      <w:bookmarkStart w:id="128" w:name="_Toc241442829"/>
      <w:r>
        <w:t>CU12: Gestionar niveles educativos y cursos</w:t>
      </w:r>
      <w:bookmarkEnd w:id="128"/>
    </w:p>
    <w:p w14:paraId="498EAAF5" w14:textId="77777777" w:rsidR="00D1320B" w:rsidRDefault="00C1103A">
      <w:pPr>
        <w:spacing w:after="80"/>
      </w:pPr>
      <w:r>
        <w:rPr>
          <w:i/>
        </w:rPr>
        <w:t>Paquete: academico · Ciclo 3 · Prioridad Alta · Requisito: RF12</w:t>
      </w:r>
    </w:p>
    <w:p w14:paraId="01415BB0" w14:textId="77777777" w:rsidR="00D1320B" w:rsidRDefault="00C1103A">
      <w:pPr>
        <w:spacing w:before="120" w:after="200"/>
        <w:jc w:val="center"/>
      </w:pPr>
      <w:r>
        <w:rPr>
          <w:i/>
        </w:rPr>
        <w:lastRenderedPageBreak/>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52619D35" w14:textId="77777777" w:rsidTr="00281B03">
        <w:tc>
          <w:tcPr>
            <w:tcW w:w="2340" w:type="dxa"/>
            <w:tcMar>
              <w:top w:w="80" w:type="dxa"/>
              <w:left w:w="100" w:type="dxa"/>
              <w:bottom w:w="80" w:type="dxa"/>
              <w:right w:w="100" w:type="dxa"/>
            </w:tcMar>
          </w:tcPr>
          <w:p w14:paraId="43672AE1" w14:textId="77777777" w:rsidR="00281B03" w:rsidRDefault="00281B03" w:rsidP="00281B03">
            <w:r>
              <w:rPr>
                <w:b/>
                <w:bCs/>
              </w:rPr>
              <w:t>Caso de Uso</w:t>
            </w:r>
          </w:p>
        </w:tc>
        <w:tc>
          <w:tcPr>
            <w:tcW w:w="7020" w:type="dxa"/>
            <w:tcMar>
              <w:top w:w="80" w:type="dxa"/>
              <w:left w:w="100" w:type="dxa"/>
              <w:bottom w:w="80" w:type="dxa"/>
              <w:right w:w="100" w:type="dxa"/>
            </w:tcMar>
          </w:tcPr>
          <w:p w14:paraId="67E4DF91" w14:textId="77777777" w:rsidR="00281B03" w:rsidRDefault="00281B03" w:rsidP="00281B03">
            <w:r>
              <w:t>CU12: Gestionar niveles educativos y cursos</w:t>
            </w:r>
          </w:p>
        </w:tc>
      </w:tr>
      <w:tr w:rsidR="00281B03" w14:paraId="3CE82097" w14:textId="77777777" w:rsidTr="00281B03">
        <w:tc>
          <w:tcPr>
            <w:tcW w:w="2340" w:type="dxa"/>
            <w:tcMar>
              <w:top w:w="80" w:type="dxa"/>
              <w:left w:w="100" w:type="dxa"/>
              <w:bottom w:w="80" w:type="dxa"/>
              <w:right w:w="100" w:type="dxa"/>
            </w:tcMar>
          </w:tcPr>
          <w:p w14:paraId="05D8EACD" w14:textId="77777777" w:rsidR="00281B03" w:rsidRDefault="00281B03" w:rsidP="00281B03">
            <w:r>
              <w:rPr>
                <w:b/>
                <w:bCs/>
              </w:rPr>
              <w:t>Propósito</w:t>
            </w:r>
          </w:p>
        </w:tc>
        <w:tc>
          <w:tcPr>
            <w:tcW w:w="7020" w:type="dxa"/>
            <w:tcMar>
              <w:top w:w="80" w:type="dxa"/>
              <w:left w:w="100" w:type="dxa"/>
              <w:bottom w:w="80" w:type="dxa"/>
              <w:right w:w="100" w:type="dxa"/>
            </w:tcMar>
          </w:tcPr>
          <w:p w14:paraId="6DB46734" w14:textId="77777777" w:rsidR="00281B03" w:rsidRDefault="00281B03" w:rsidP="00281B03">
            <w:r>
              <w:t>Administrar la estructura académica: niveles, grados y cursos (paralelos con su cupo).</w:t>
            </w:r>
          </w:p>
        </w:tc>
      </w:tr>
      <w:tr w:rsidR="00281B03" w14:paraId="74331FDF" w14:textId="77777777" w:rsidTr="00281B03">
        <w:tc>
          <w:tcPr>
            <w:tcW w:w="2340" w:type="dxa"/>
            <w:tcMar>
              <w:top w:w="80" w:type="dxa"/>
              <w:left w:w="100" w:type="dxa"/>
              <w:bottom w:w="80" w:type="dxa"/>
              <w:right w:w="100" w:type="dxa"/>
            </w:tcMar>
          </w:tcPr>
          <w:p w14:paraId="30370D82" w14:textId="77777777" w:rsidR="00281B03" w:rsidRDefault="00281B03" w:rsidP="00281B03">
            <w:r>
              <w:rPr>
                <w:b/>
                <w:bCs/>
              </w:rPr>
              <w:t>Actores</w:t>
            </w:r>
          </w:p>
        </w:tc>
        <w:tc>
          <w:tcPr>
            <w:tcW w:w="7020" w:type="dxa"/>
            <w:tcMar>
              <w:top w:w="80" w:type="dxa"/>
              <w:left w:w="100" w:type="dxa"/>
              <w:bottom w:w="80" w:type="dxa"/>
              <w:right w:w="100" w:type="dxa"/>
            </w:tcMar>
          </w:tcPr>
          <w:p w14:paraId="4B0E0719" w14:textId="77777777" w:rsidR="00281B03" w:rsidRDefault="00281B03" w:rsidP="00281B03">
            <w:r>
              <w:t>Director.</w:t>
            </w:r>
          </w:p>
        </w:tc>
      </w:tr>
      <w:tr w:rsidR="00281B03" w14:paraId="08A86444" w14:textId="77777777" w:rsidTr="00281B03">
        <w:tc>
          <w:tcPr>
            <w:tcW w:w="2340" w:type="dxa"/>
            <w:tcMar>
              <w:top w:w="80" w:type="dxa"/>
              <w:left w:w="100" w:type="dxa"/>
              <w:bottom w:w="80" w:type="dxa"/>
              <w:right w:w="100" w:type="dxa"/>
            </w:tcMar>
          </w:tcPr>
          <w:p w14:paraId="685AAD63" w14:textId="77777777" w:rsidR="00281B03" w:rsidRDefault="00281B03" w:rsidP="00281B03">
            <w:r>
              <w:rPr>
                <w:b/>
                <w:bCs/>
              </w:rPr>
              <w:t>Actor Iniciador</w:t>
            </w:r>
          </w:p>
        </w:tc>
        <w:tc>
          <w:tcPr>
            <w:tcW w:w="7020" w:type="dxa"/>
            <w:tcMar>
              <w:top w:w="80" w:type="dxa"/>
              <w:left w:w="100" w:type="dxa"/>
              <w:bottom w:w="80" w:type="dxa"/>
              <w:right w:w="100" w:type="dxa"/>
            </w:tcMar>
          </w:tcPr>
          <w:p w14:paraId="79BAA712" w14:textId="77777777" w:rsidR="00281B03" w:rsidRDefault="00281B03" w:rsidP="00281B03">
            <w:r>
              <w:t>Director.</w:t>
            </w:r>
          </w:p>
        </w:tc>
      </w:tr>
      <w:tr w:rsidR="00281B03" w14:paraId="4A2AC49C" w14:textId="77777777" w:rsidTr="00281B03">
        <w:tc>
          <w:tcPr>
            <w:tcW w:w="2340" w:type="dxa"/>
            <w:tcMar>
              <w:top w:w="80" w:type="dxa"/>
              <w:left w:w="100" w:type="dxa"/>
              <w:bottom w:w="80" w:type="dxa"/>
              <w:right w:w="100" w:type="dxa"/>
            </w:tcMar>
          </w:tcPr>
          <w:p w14:paraId="3F1B2898" w14:textId="77777777" w:rsidR="00281B03" w:rsidRDefault="00281B03" w:rsidP="00281B03">
            <w:r>
              <w:rPr>
                <w:b/>
                <w:bCs/>
              </w:rPr>
              <w:t>Flujo de Proceso</w:t>
            </w:r>
          </w:p>
        </w:tc>
        <w:tc>
          <w:tcPr>
            <w:tcW w:w="7020" w:type="dxa"/>
            <w:tcMar>
              <w:top w:w="80" w:type="dxa"/>
              <w:left w:w="100" w:type="dxa"/>
              <w:bottom w:w="80" w:type="dxa"/>
              <w:right w:w="100" w:type="dxa"/>
            </w:tcMar>
          </w:tcPr>
          <w:p w14:paraId="0FF12949" w14:textId="77777777" w:rsidR="00281B03" w:rsidRDefault="00281B03" w:rsidP="00281B03">
            <w:pPr>
              <w:spacing w:after="80"/>
            </w:pPr>
            <w:r>
              <w:t>1. El Director registra o modifica un nivel educativo.</w:t>
            </w:r>
          </w:p>
          <w:p w14:paraId="31C995BC" w14:textId="77777777" w:rsidR="00281B03" w:rsidRDefault="00281B03" w:rsidP="00281B03">
            <w:pPr>
              <w:spacing w:after="80"/>
            </w:pPr>
            <w:r>
              <w:t>2. Registra los grados de cada nivel con su orden.</w:t>
            </w:r>
          </w:p>
          <w:p w14:paraId="1D821A53" w14:textId="77777777" w:rsidR="00281B03" w:rsidRDefault="00281B03" w:rsidP="00281B03">
            <w:pPr>
              <w:spacing w:after="80"/>
            </w:pPr>
            <w:r>
              <w:t>3. Registra los cursos de cada grado: paralelo y cupo máximo.</w:t>
            </w:r>
          </w:p>
          <w:p w14:paraId="2338B181" w14:textId="77777777" w:rsidR="00281B03" w:rsidRDefault="00281B03" w:rsidP="00281B03">
            <w:pPr>
              <w:spacing w:after="80"/>
            </w:pPr>
            <w:r>
              <w:t>4. Elimina lo que ya no se usa.</w:t>
            </w:r>
          </w:p>
          <w:p w14:paraId="50FE630D" w14:textId="77777777" w:rsidR="00281B03" w:rsidRDefault="00281B03" w:rsidP="00281B03">
            <w:pPr>
              <w:spacing w:after="80"/>
            </w:pPr>
            <w:r>
              <w:t>5. El sistema valida y guarda los cambios.</w:t>
            </w:r>
          </w:p>
        </w:tc>
      </w:tr>
      <w:tr w:rsidR="00281B03" w14:paraId="4FA7F040" w14:textId="77777777" w:rsidTr="00281B03">
        <w:tc>
          <w:tcPr>
            <w:tcW w:w="2340" w:type="dxa"/>
            <w:tcMar>
              <w:top w:w="80" w:type="dxa"/>
              <w:left w:w="100" w:type="dxa"/>
              <w:bottom w:w="80" w:type="dxa"/>
              <w:right w:w="100" w:type="dxa"/>
            </w:tcMar>
          </w:tcPr>
          <w:p w14:paraId="65C57B2C" w14:textId="77777777" w:rsidR="00281B03" w:rsidRDefault="00281B03" w:rsidP="00281B03">
            <w:r>
              <w:rPr>
                <w:b/>
                <w:bCs/>
              </w:rPr>
              <w:t>Pre-Condición</w:t>
            </w:r>
          </w:p>
        </w:tc>
        <w:tc>
          <w:tcPr>
            <w:tcW w:w="7020" w:type="dxa"/>
            <w:tcMar>
              <w:top w:w="80" w:type="dxa"/>
              <w:left w:w="100" w:type="dxa"/>
              <w:bottom w:w="80" w:type="dxa"/>
              <w:right w:w="100" w:type="dxa"/>
            </w:tcMar>
          </w:tcPr>
          <w:p w14:paraId="64133367" w14:textId="77777777" w:rsidR="00281B03" w:rsidRDefault="00281B03" w:rsidP="00281B03">
            <w:r>
              <w:t>El Director inició sesión.</w:t>
            </w:r>
          </w:p>
        </w:tc>
      </w:tr>
      <w:tr w:rsidR="00281B03" w14:paraId="3DD7A379" w14:textId="77777777" w:rsidTr="00281B03">
        <w:tc>
          <w:tcPr>
            <w:tcW w:w="2340" w:type="dxa"/>
            <w:tcMar>
              <w:top w:w="80" w:type="dxa"/>
              <w:left w:w="100" w:type="dxa"/>
              <w:bottom w:w="80" w:type="dxa"/>
              <w:right w:w="100" w:type="dxa"/>
            </w:tcMar>
          </w:tcPr>
          <w:p w14:paraId="78B8AE6C" w14:textId="77777777" w:rsidR="00281B03" w:rsidRDefault="00281B03" w:rsidP="00281B03">
            <w:r>
              <w:rPr>
                <w:b/>
                <w:bCs/>
              </w:rPr>
              <w:t>Post-Condición</w:t>
            </w:r>
          </w:p>
        </w:tc>
        <w:tc>
          <w:tcPr>
            <w:tcW w:w="7020" w:type="dxa"/>
            <w:tcMar>
              <w:top w:w="80" w:type="dxa"/>
              <w:left w:w="100" w:type="dxa"/>
              <w:bottom w:w="80" w:type="dxa"/>
              <w:right w:w="100" w:type="dxa"/>
            </w:tcMar>
          </w:tcPr>
          <w:p w14:paraId="60086A01" w14:textId="77777777" w:rsidR="00281B03" w:rsidRDefault="00281B03" w:rsidP="00281B03">
            <w:r>
              <w:t>La estructura académica queda actualizada.</w:t>
            </w:r>
          </w:p>
        </w:tc>
      </w:tr>
      <w:tr w:rsidR="00281B03" w14:paraId="2631B99B" w14:textId="77777777" w:rsidTr="00281B03">
        <w:tc>
          <w:tcPr>
            <w:tcW w:w="2340" w:type="dxa"/>
            <w:tcMar>
              <w:top w:w="80" w:type="dxa"/>
              <w:left w:w="100" w:type="dxa"/>
              <w:bottom w:w="80" w:type="dxa"/>
              <w:right w:w="100" w:type="dxa"/>
            </w:tcMar>
          </w:tcPr>
          <w:p w14:paraId="14A71D25" w14:textId="77777777" w:rsidR="00281B03" w:rsidRDefault="00281B03" w:rsidP="00281B03">
            <w:r>
              <w:rPr>
                <w:b/>
                <w:bCs/>
              </w:rPr>
              <w:t>Excepción</w:t>
            </w:r>
          </w:p>
        </w:tc>
        <w:tc>
          <w:tcPr>
            <w:tcW w:w="7020" w:type="dxa"/>
            <w:tcMar>
              <w:top w:w="80" w:type="dxa"/>
              <w:left w:w="100" w:type="dxa"/>
              <w:bottom w:w="80" w:type="dxa"/>
              <w:right w:w="100" w:type="dxa"/>
            </w:tcMar>
          </w:tcPr>
          <w:p w14:paraId="6A15D327" w14:textId="77777777" w:rsidR="00281B03" w:rsidRDefault="00281B03" w:rsidP="00281B03">
            <w:pPr>
              <w:spacing w:after="80"/>
            </w:pPr>
            <w:r>
              <w:t>Paralelo repetido en un grado.</w:t>
            </w:r>
          </w:p>
          <w:p w14:paraId="625280A4" w14:textId="77777777" w:rsidR="00281B03" w:rsidRDefault="00281B03" w:rsidP="00281B03">
            <w:pPr>
              <w:spacing w:after="80"/>
            </w:pPr>
            <w:r>
              <w:t>Cupo menor o igual a cero.</w:t>
            </w:r>
          </w:p>
          <w:p w14:paraId="121E0EFD" w14:textId="77777777" w:rsidR="00281B03" w:rsidRDefault="00281B03" w:rsidP="00281B03">
            <w:pPr>
              <w:spacing w:after="80"/>
            </w:pPr>
            <w:r>
              <w:t>Intento de eliminar un registro en uso.</w:t>
            </w:r>
          </w:p>
        </w:tc>
      </w:tr>
    </w:tbl>
    <w:p w14:paraId="5CAA43E7" w14:textId="77777777" w:rsidR="00D1320B" w:rsidRDefault="00D1320B">
      <w:pPr>
        <w:spacing w:before="240" w:after="100"/>
      </w:pPr>
    </w:p>
    <w:p w14:paraId="0AFBD188" w14:textId="77777777" w:rsidR="00281B03" w:rsidRDefault="00281B03" w:rsidP="00A37E3F">
      <w:pPr>
        <w:pStyle w:val="Ttulo3"/>
      </w:pPr>
      <w:bookmarkStart w:id="129" w:name="_Toc241442830"/>
      <w:r>
        <w:t>CU13: Gestionar materias y asignarlas a cursos</w:t>
      </w:r>
      <w:bookmarkEnd w:id="129"/>
    </w:p>
    <w:p w14:paraId="79A2155C" w14:textId="77777777" w:rsidR="00D1320B" w:rsidRDefault="00C1103A">
      <w:pPr>
        <w:spacing w:after="80"/>
      </w:pPr>
      <w:r>
        <w:rPr>
          <w:i/>
        </w:rPr>
        <w:t>Paquete: academico · Ciclo 3 · Prioridad Alta · Requisito: RF13</w:t>
      </w:r>
    </w:p>
    <w:p w14:paraId="5A1A6B26"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118155EE" w14:textId="77777777" w:rsidTr="00281B03">
        <w:tc>
          <w:tcPr>
            <w:tcW w:w="2340" w:type="dxa"/>
            <w:tcMar>
              <w:top w:w="80" w:type="dxa"/>
              <w:left w:w="100" w:type="dxa"/>
              <w:bottom w:w="80" w:type="dxa"/>
              <w:right w:w="100" w:type="dxa"/>
            </w:tcMar>
          </w:tcPr>
          <w:p w14:paraId="428D6D0B" w14:textId="77777777" w:rsidR="00281B03" w:rsidRDefault="00281B03" w:rsidP="00281B03">
            <w:r>
              <w:rPr>
                <w:b/>
                <w:bCs/>
              </w:rPr>
              <w:t>Caso de Uso</w:t>
            </w:r>
          </w:p>
        </w:tc>
        <w:tc>
          <w:tcPr>
            <w:tcW w:w="7020" w:type="dxa"/>
            <w:tcMar>
              <w:top w:w="80" w:type="dxa"/>
              <w:left w:w="100" w:type="dxa"/>
              <w:bottom w:w="80" w:type="dxa"/>
              <w:right w:w="100" w:type="dxa"/>
            </w:tcMar>
          </w:tcPr>
          <w:p w14:paraId="469D097A" w14:textId="77777777" w:rsidR="00281B03" w:rsidRDefault="00281B03" w:rsidP="00281B03">
            <w:r>
              <w:t>CU13: Gestionar materias y asignarlas a cursos</w:t>
            </w:r>
          </w:p>
        </w:tc>
      </w:tr>
      <w:tr w:rsidR="00281B03" w14:paraId="428738C4" w14:textId="77777777" w:rsidTr="00281B03">
        <w:tc>
          <w:tcPr>
            <w:tcW w:w="2340" w:type="dxa"/>
            <w:tcMar>
              <w:top w:w="80" w:type="dxa"/>
              <w:left w:w="100" w:type="dxa"/>
              <w:bottom w:w="80" w:type="dxa"/>
              <w:right w:w="100" w:type="dxa"/>
            </w:tcMar>
          </w:tcPr>
          <w:p w14:paraId="29CA3F50" w14:textId="77777777" w:rsidR="00281B03" w:rsidRDefault="00281B03" w:rsidP="00281B03">
            <w:r>
              <w:rPr>
                <w:b/>
                <w:bCs/>
              </w:rPr>
              <w:t>Propósito</w:t>
            </w:r>
          </w:p>
        </w:tc>
        <w:tc>
          <w:tcPr>
            <w:tcW w:w="7020" w:type="dxa"/>
            <w:tcMar>
              <w:top w:w="80" w:type="dxa"/>
              <w:left w:w="100" w:type="dxa"/>
              <w:bottom w:w="80" w:type="dxa"/>
              <w:right w:w="100" w:type="dxa"/>
            </w:tcMar>
          </w:tcPr>
          <w:p w14:paraId="4EEBAE36" w14:textId="77777777" w:rsidR="00281B03" w:rsidRDefault="00281B03" w:rsidP="00281B03">
            <w:r>
              <w:t>Registrar las materias y definir el plan de estudios (qué materias lleva cada grado).</w:t>
            </w:r>
          </w:p>
        </w:tc>
      </w:tr>
      <w:tr w:rsidR="00281B03" w14:paraId="34EFC7BA" w14:textId="77777777" w:rsidTr="00281B03">
        <w:tc>
          <w:tcPr>
            <w:tcW w:w="2340" w:type="dxa"/>
            <w:tcMar>
              <w:top w:w="80" w:type="dxa"/>
              <w:left w:w="100" w:type="dxa"/>
              <w:bottom w:w="80" w:type="dxa"/>
              <w:right w:w="100" w:type="dxa"/>
            </w:tcMar>
          </w:tcPr>
          <w:p w14:paraId="5899874D" w14:textId="77777777" w:rsidR="00281B03" w:rsidRDefault="00281B03" w:rsidP="00281B03">
            <w:r>
              <w:rPr>
                <w:b/>
                <w:bCs/>
              </w:rPr>
              <w:t>Actores</w:t>
            </w:r>
          </w:p>
        </w:tc>
        <w:tc>
          <w:tcPr>
            <w:tcW w:w="7020" w:type="dxa"/>
            <w:tcMar>
              <w:top w:w="80" w:type="dxa"/>
              <w:left w:w="100" w:type="dxa"/>
              <w:bottom w:w="80" w:type="dxa"/>
              <w:right w:w="100" w:type="dxa"/>
            </w:tcMar>
          </w:tcPr>
          <w:p w14:paraId="14E8757C" w14:textId="77777777" w:rsidR="00281B03" w:rsidRDefault="00281B03" w:rsidP="00281B03">
            <w:r>
              <w:t>Director.</w:t>
            </w:r>
          </w:p>
        </w:tc>
      </w:tr>
      <w:tr w:rsidR="00281B03" w14:paraId="4697566D" w14:textId="77777777" w:rsidTr="00281B03">
        <w:tc>
          <w:tcPr>
            <w:tcW w:w="2340" w:type="dxa"/>
            <w:tcMar>
              <w:top w:w="80" w:type="dxa"/>
              <w:left w:w="100" w:type="dxa"/>
              <w:bottom w:w="80" w:type="dxa"/>
              <w:right w:w="100" w:type="dxa"/>
            </w:tcMar>
          </w:tcPr>
          <w:p w14:paraId="6DCDEE74" w14:textId="77777777" w:rsidR="00281B03" w:rsidRDefault="00281B03" w:rsidP="00281B03">
            <w:r>
              <w:rPr>
                <w:b/>
                <w:bCs/>
              </w:rPr>
              <w:lastRenderedPageBreak/>
              <w:t>Actor Iniciador</w:t>
            </w:r>
          </w:p>
        </w:tc>
        <w:tc>
          <w:tcPr>
            <w:tcW w:w="7020" w:type="dxa"/>
            <w:tcMar>
              <w:top w:w="80" w:type="dxa"/>
              <w:left w:w="100" w:type="dxa"/>
              <w:bottom w:w="80" w:type="dxa"/>
              <w:right w:w="100" w:type="dxa"/>
            </w:tcMar>
          </w:tcPr>
          <w:p w14:paraId="1041C7B6" w14:textId="77777777" w:rsidR="00281B03" w:rsidRDefault="00281B03" w:rsidP="00281B03">
            <w:r>
              <w:t>Director.</w:t>
            </w:r>
          </w:p>
        </w:tc>
      </w:tr>
      <w:tr w:rsidR="00281B03" w14:paraId="2896DFDA" w14:textId="77777777" w:rsidTr="00281B03">
        <w:tc>
          <w:tcPr>
            <w:tcW w:w="2340" w:type="dxa"/>
            <w:tcMar>
              <w:top w:w="80" w:type="dxa"/>
              <w:left w:w="100" w:type="dxa"/>
              <w:bottom w:w="80" w:type="dxa"/>
              <w:right w:w="100" w:type="dxa"/>
            </w:tcMar>
          </w:tcPr>
          <w:p w14:paraId="36DB6E1D" w14:textId="77777777" w:rsidR="00281B03" w:rsidRDefault="00281B03" w:rsidP="00281B03">
            <w:r>
              <w:rPr>
                <w:b/>
                <w:bCs/>
              </w:rPr>
              <w:t>Flujo de Proceso</w:t>
            </w:r>
          </w:p>
        </w:tc>
        <w:tc>
          <w:tcPr>
            <w:tcW w:w="7020" w:type="dxa"/>
            <w:tcMar>
              <w:top w:w="80" w:type="dxa"/>
              <w:left w:w="100" w:type="dxa"/>
              <w:bottom w:w="80" w:type="dxa"/>
              <w:right w:w="100" w:type="dxa"/>
            </w:tcMar>
          </w:tcPr>
          <w:p w14:paraId="1B1C1233" w14:textId="77777777" w:rsidR="00281B03" w:rsidRDefault="00281B03" w:rsidP="00281B03">
            <w:pPr>
              <w:spacing w:after="80"/>
            </w:pPr>
            <w:r>
              <w:t>1. El Director registra una materia con su carga horaria.</w:t>
            </w:r>
          </w:p>
          <w:p w14:paraId="1EF2E2D4" w14:textId="77777777" w:rsidR="00281B03" w:rsidRDefault="00281B03" w:rsidP="00281B03">
            <w:pPr>
              <w:spacing w:after="80"/>
            </w:pPr>
            <w:r>
              <w:t>2. Selecciona un grado.</w:t>
            </w:r>
          </w:p>
          <w:p w14:paraId="66F4B09C" w14:textId="77777777" w:rsidR="00281B03" w:rsidRDefault="00281B03" w:rsidP="00281B03">
            <w:pPr>
              <w:spacing w:after="80"/>
            </w:pPr>
            <w:r>
              <w:t>3. Agrega o quita materias de su plan de estudios.</w:t>
            </w:r>
          </w:p>
          <w:p w14:paraId="54284975" w14:textId="77777777" w:rsidR="00281B03" w:rsidRDefault="00281B03" w:rsidP="00281B03">
            <w:pPr>
              <w:spacing w:after="80"/>
            </w:pPr>
            <w:r>
              <w:t>4. El sistema guarda los cambios.</w:t>
            </w:r>
          </w:p>
        </w:tc>
      </w:tr>
      <w:tr w:rsidR="00281B03" w14:paraId="09952C0C" w14:textId="77777777" w:rsidTr="00281B03">
        <w:tc>
          <w:tcPr>
            <w:tcW w:w="2340" w:type="dxa"/>
            <w:tcMar>
              <w:top w:w="80" w:type="dxa"/>
              <w:left w:w="100" w:type="dxa"/>
              <w:bottom w:w="80" w:type="dxa"/>
              <w:right w:w="100" w:type="dxa"/>
            </w:tcMar>
          </w:tcPr>
          <w:p w14:paraId="3F167993" w14:textId="77777777" w:rsidR="00281B03" w:rsidRDefault="00281B03" w:rsidP="00281B03">
            <w:r>
              <w:rPr>
                <w:b/>
                <w:bCs/>
              </w:rPr>
              <w:t>Pre-Condición</w:t>
            </w:r>
          </w:p>
        </w:tc>
        <w:tc>
          <w:tcPr>
            <w:tcW w:w="7020" w:type="dxa"/>
            <w:tcMar>
              <w:top w:w="80" w:type="dxa"/>
              <w:left w:w="100" w:type="dxa"/>
              <w:bottom w:w="80" w:type="dxa"/>
              <w:right w:w="100" w:type="dxa"/>
            </w:tcMar>
          </w:tcPr>
          <w:p w14:paraId="5C42CBE6" w14:textId="77777777" w:rsidR="00281B03" w:rsidRDefault="00281B03" w:rsidP="00281B03">
            <w:r>
              <w:t>El Director inició sesión. El grado existe.</w:t>
            </w:r>
          </w:p>
        </w:tc>
      </w:tr>
      <w:tr w:rsidR="00281B03" w14:paraId="7B241064" w14:textId="77777777" w:rsidTr="00281B03">
        <w:tc>
          <w:tcPr>
            <w:tcW w:w="2340" w:type="dxa"/>
            <w:tcMar>
              <w:top w:w="80" w:type="dxa"/>
              <w:left w:w="100" w:type="dxa"/>
              <w:bottom w:w="80" w:type="dxa"/>
              <w:right w:w="100" w:type="dxa"/>
            </w:tcMar>
          </w:tcPr>
          <w:p w14:paraId="3AC774A5" w14:textId="77777777" w:rsidR="00281B03" w:rsidRDefault="00281B03" w:rsidP="00281B03">
            <w:r>
              <w:rPr>
                <w:b/>
                <w:bCs/>
              </w:rPr>
              <w:t>Post-Condición</w:t>
            </w:r>
          </w:p>
        </w:tc>
        <w:tc>
          <w:tcPr>
            <w:tcW w:w="7020" w:type="dxa"/>
            <w:tcMar>
              <w:top w:w="80" w:type="dxa"/>
              <w:left w:w="100" w:type="dxa"/>
              <w:bottom w:w="80" w:type="dxa"/>
              <w:right w:w="100" w:type="dxa"/>
            </w:tcMar>
          </w:tcPr>
          <w:p w14:paraId="10D29ED5" w14:textId="77777777" w:rsidR="00281B03" w:rsidRDefault="00281B03" w:rsidP="00281B03">
            <w:r>
              <w:t>La materia queda disponible en el plan de estudios del grado.</w:t>
            </w:r>
          </w:p>
        </w:tc>
      </w:tr>
      <w:tr w:rsidR="00281B03" w14:paraId="3451F151" w14:textId="77777777" w:rsidTr="00281B03">
        <w:tc>
          <w:tcPr>
            <w:tcW w:w="2340" w:type="dxa"/>
            <w:tcMar>
              <w:top w:w="80" w:type="dxa"/>
              <w:left w:w="100" w:type="dxa"/>
              <w:bottom w:w="80" w:type="dxa"/>
              <w:right w:w="100" w:type="dxa"/>
            </w:tcMar>
          </w:tcPr>
          <w:p w14:paraId="3195C351" w14:textId="77777777" w:rsidR="00281B03" w:rsidRDefault="00281B03" w:rsidP="00281B03">
            <w:r>
              <w:rPr>
                <w:b/>
                <w:bCs/>
              </w:rPr>
              <w:t>Excepción</w:t>
            </w:r>
          </w:p>
        </w:tc>
        <w:tc>
          <w:tcPr>
            <w:tcW w:w="7020" w:type="dxa"/>
            <w:tcMar>
              <w:top w:w="80" w:type="dxa"/>
              <w:left w:w="100" w:type="dxa"/>
              <w:bottom w:w="80" w:type="dxa"/>
              <w:right w:w="100" w:type="dxa"/>
            </w:tcMar>
          </w:tcPr>
          <w:p w14:paraId="5972BEFC" w14:textId="77777777" w:rsidR="00281B03" w:rsidRDefault="00281B03" w:rsidP="00281B03">
            <w:pPr>
              <w:spacing w:after="80"/>
            </w:pPr>
            <w:r>
              <w:t>Materia duplicada.</w:t>
            </w:r>
          </w:p>
          <w:p w14:paraId="2215AB1B" w14:textId="77777777" w:rsidR="00281B03" w:rsidRDefault="00281B03" w:rsidP="00281B03">
            <w:pPr>
              <w:spacing w:after="80"/>
            </w:pPr>
            <w:r>
              <w:t>Grado inexistente.</w:t>
            </w:r>
          </w:p>
        </w:tc>
      </w:tr>
    </w:tbl>
    <w:p w14:paraId="46A38758" w14:textId="77777777" w:rsidR="00D1320B" w:rsidRDefault="00D1320B">
      <w:pPr>
        <w:spacing w:before="240" w:after="100"/>
      </w:pPr>
    </w:p>
    <w:p w14:paraId="0A8C096C" w14:textId="77777777" w:rsidR="00281B03" w:rsidRDefault="00281B03" w:rsidP="00A37E3F">
      <w:pPr>
        <w:pStyle w:val="Ttulo3"/>
      </w:pPr>
      <w:bookmarkStart w:id="130" w:name="_Toc241442831"/>
      <w:r>
        <w:t>CU14: Asignar profesor a materia/curso</w:t>
      </w:r>
      <w:bookmarkEnd w:id="130"/>
    </w:p>
    <w:p w14:paraId="39522E88" w14:textId="77777777" w:rsidR="00D1320B" w:rsidRDefault="00C1103A">
      <w:pPr>
        <w:spacing w:after="80"/>
      </w:pPr>
      <w:r>
        <w:rPr>
          <w:i/>
        </w:rPr>
        <w:t>Paquete: academico · Ciclo 3 · Prioridad Alta · Requisito: RF14</w:t>
      </w:r>
    </w:p>
    <w:p w14:paraId="20CFD706"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74D82DD" w14:textId="77777777" w:rsidTr="00281B03">
        <w:tc>
          <w:tcPr>
            <w:tcW w:w="2340" w:type="dxa"/>
            <w:tcMar>
              <w:top w:w="80" w:type="dxa"/>
              <w:left w:w="100" w:type="dxa"/>
              <w:bottom w:w="80" w:type="dxa"/>
              <w:right w:w="100" w:type="dxa"/>
            </w:tcMar>
          </w:tcPr>
          <w:p w14:paraId="6078BCD2" w14:textId="77777777" w:rsidR="00281B03" w:rsidRDefault="00281B03" w:rsidP="00281B03">
            <w:r>
              <w:rPr>
                <w:b/>
                <w:bCs/>
              </w:rPr>
              <w:t>Caso de Uso</w:t>
            </w:r>
          </w:p>
        </w:tc>
        <w:tc>
          <w:tcPr>
            <w:tcW w:w="7020" w:type="dxa"/>
            <w:tcMar>
              <w:top w:w="80" w:type="dxa"/>
              <w:left w:w="100" w:type="dxa"/>
              <w:bottom w:w="80" w:type="dxa"/>
              <w:right w:w="100" w:type="dxa"/>
            </w:tcMar>
          </w:tcPr>
          <w:p w14:paraId="12F0B49C" w14:textId="77777777" w:rsidR="00281B03" w:rsidRDefault="00281B03" w:rsidP="00281B03">
            <w:r>
              <w:t>CU14: Asignar profesor a materia/curso</w:t>
            </w:r>
          </w:p>
        </w:tc>
      </w:tr>
      <w:tr w:rsidR="00281B03" w14:paraId="17811157" w14:textId="77777777" w:rsidTr="00281B03">
        <w:tc>
          <w:tcPr>
            <w:tcW w:w="2340" w:type="dxa"/>
            <w:tcMar>
              <w:top w:w="80" w:type="dxa"/>
              <w:left w:w="100" w:type="dxa"/>
              <w:bottom w:w="80" w:type="dxa"/>
              <w:right w:w="100" w:type="dxa"/>
            </w:tcMar>
          </w:tcPr>
          <w:p w14:paraId="33A228FC" w14:textId="77777777" w:rsidR="00281B03" w:rsidRDefault="00281B03" w:rsidP="00281B03">
            <w:r>
              <w:rPr>
                <w:b/>
                <w:bCs/>
              </w:rPr>
              <w:t>Propósito</w:t>
            </w:r>
          </w:p>
        </w:tc>
        <w:tc>
          <w:tcPr>
            <w:tcW w:w="7020" w:type="dxa"/>
            <w:tcMar>
              <w:top w:w="80" w:type="dxa"/>
              <w:left w:w="100" w:type="dxa"/>
              <w:bottom w:w="80" w:type="dxa"/>
              <w:right w:w="100" w:type="dxa"/>
            </w:tcMar>
          </w:tcPr>
          <w:p w14:paraId="6F0B1712" w14:textId="77777777" w:rsidR="00281B03" w:rsidRDefault="00281B03" w:rsidP="00281B03">
            <w:r>
              <w:t>Asignar a cada materia de un curso el docente que la dicta y el aula donde se dicta, por gestión.</w:t>
            </w:r>
          </w:p>
        </w:tc>
      </w:tr>
      <w:tr w:rsidR="00281B03" w14:paraId="669E63EF" w14:textId="77777777" w:rsidTr="00281B03">
        <w:tc>
          <w:tcPr>
            <w:tcW w:w="2340" w:type="dxa"/>
            <w:tcMar>
              <w:top w:w="80" w:type="dxa"/>
              <w:left w:w="100" w:type="dxa"/>
              <w:bottom w:w="80" w:type="dxa"/>
              <w:right w:w="100" w:type="dxa"/>
            </w:tcMar>
          </w:tcPr>
          <w:p w14:paraId="4D82FD90" w14:textId="77777777" w:rsidR="00281B03" w:rsidRDefault="00281B03" w:rsidP="00281B03">
            <w:r>
              <w:rPr>
                <w:b/>
                <w:bCs/>
              </w:rPr>
              <w:t>Actores</w:t>
            </w:r>
          </w:p>
        </w:tc>
        <w:tc>
          <w:tcPr>
            <w:tcW w:w="7020" w:type="dxa"/>
            <w:tcMar>
              <w:top w:w="80" w:type="dxa"/>
              <w:left w:w="100" w:type="dxa"/>
              <w:bottom w:w="80" w:type="dxa"/>
              <w:right w:w="100" w:type="dxa"/>
            </w:tcMar>
          </w:tcPr>
          <w:p w14:paraId="354657AD" w14:textId="77777777" w:rsidR="00281B03" w:rsidRDefault="00281B03" w:rsidP="00281B03">
            <w:r>
              <w:t>Director.</w:t>
            </w:r>
          </w:p>
        </w:tc>
      </w:tr>
      <w:tr w:rsidR="00281B03" w14:paraId="3A980A1F" w14:textId="77777777" w:rsidTr="00281B03">
        <w:tc>
          <w:tcPr>
            <w:tcW w:w="2340" w:type="dxa"/>
            <w:tcMar>
              <w:top w:w="80" w:type="dxa"/>
              <w:left w:w="100" w:type="dxa"/>
              <w:bottom w:w="80" w:type="dxa"/>
              <w:right w:w="100" w:type="dxa"/>
            </w:tcMar>
          </w:tcPr>
          <w:p w14:paraId="656CAABA" w14:textId="77777777" w:rsidR="00281B03" w:rsidRDefault="00281B03" w:rsidP="00281B03">
            <w:r>
              <w:rPr>
                <w:b/>
                <w:bCs/>
              </w:rPr>
              <w:t>Actor Iniciador</w:t>
            </w:r>
          </w:p>
        </w:tc>
        <w:tc>
          <w:tcPr>
            <w:tcW w:w="7020" w:type="dxa"/>
            <w:tcMar>
              <w:top w:w="80" w:type="dxa"/>
              <w:left w:w="100" w:type="dxa"/>
              <w:bottom w:w="80" w:type="dxa"/>
              <w:right w:w="100" w:type="dxa"/>
            </w:tcMar>
          </w:tcPr>
          <w:p w14:paraId="14DE98C9" w14:textId="77777777" w:rsidR="00281B03" w:rsidRDefault="00281B03" w:rsidP="00281B03">
            <w:r>
              <w:t>Director.</w:t>
            </w:r>
          </w:p>
        </w:tc>
      </w:tr>
      <w:tr w:rsidR="00281B03" w14:paraId="32DABA15" w14:textId="77777777" w:rsidTr="00281B03">
        <w:tc>
          <w:tcPr>
            <w:tcW w:w="2340" w:type="dxa"/>
            <w:tcMar>
              <w:top w:w="80" w:type="dxa"/>
              <w:left w:w="100" w:type="dxa"/>
              <w:bottom w:w="80" w:type="dxa"/>
              <w:right w:w="100" w:type="dxa"/>
            </w:tcMar>
          </w:tcPr>
          <w:p w14:paraId="75C91C74" w14:textId="77777777" w:rsidR="00281B03" w:rsidRDefault="00281B03" w:rsidP="00281B03">
            <w:r>
              <w:rPr>
                <w:b/>
                <w:bCs/>
              </w:rPr>
              <w:t>Flujo de Proceso</w:t>
            </w:r>
          </w:p>
        </w:tc>
        <w:tc>
          <w:tcPr>
            <w:tcW w:w="7020" w:type="dxa"/>
            <w:tcMar>
              <w:top w:w="80" w:type="dxa"/>
              <w:left w:w="100" w:type="dxa"/>
              <w:bottom w:w="80" w:type="dxa"/>
              <w:right w:w="100" w:type="dxa"/>
            </w:tcMar>
          </w:tcPr>
          <w:p w14:paraId="3F557C23" w14:textId="77777777" w:rsidR="00281B03" w:rsidRDefault="00281B03" w:rsidP="00281B03">
            <w:pPr>
              <w:spacing w:after="80"/>
            </w:pPr>
            <w:r>
              <w:t>1. El Director selecciona la gestión y el curso.</w:t>
            </w:r>
          </w:p>
          <w:p w14:paraId="4D881711" w14:textId="77777777" w:rsidR="00281B03" w:rsidRDefault="00281B03" w:rsidP="00281B03">
            <w:pPr>
              <w:spacing w:after="80"/>
            </w:pPr>
            <w:r>
              <w:t>2. El sistema muestra las materias del plan de estudios que aún no tienen profesor.</w:t>
            </w:r>
          </w:p>
          <w:p w14:paraId="78E9C489" w14:textId="77777777" w:rsidR="00281B03" w:rsidRDefault="00281B03" w:rsidP="00281B03">
            <w:pPr>
              <w:spacing w:after="80"/>
            </w:pPr>
            <w:r>
              <w:t>3. Selecciona la materia, el docente y el aula.</w:t>
            </w:r>
          </w:p>
          <w:p w14:paraId="3B25A20C" w14:textId="77777777" w:rsidR="00281B03" w:rsidRDefault="00281B03" w:rsidP="00281B03">
            <w:pPr>
              <w:spacing w:after="80"/>
            </w:pPr>
            <w:r>
              <w:t>4. El sistema valida que la materia esté en el plan del grado, que el aula esté disponible y que el docente esté activo.</w:t>
            </w:r>
          </w:p>
          <w:p w14:paraId="2DC67DF4" w14:textId="77777777" w:rsidR="00281B03" w:rsidRDefault="00281B03" w:rsidP="00281B03">
            <w:pPr>
              <w:spacing w:after="80"/>
            </w:pPr>
            <w:r>
              <w:t>5. El sistema registra la asignación.</w:t>
            </w:r>
          </w:p>
        </w:tc>
      </w:tr>
      <w:tr w:rsidR="00281B03" w14:paraId="7DFE4043" w14:textId="77777777" w:rsidTr="00281B03">
        <w:tc>
          <w:tcPr>
            <w:tcW w:w="2340" w:type="dxa"/>
            <w:tcMar>
              <w:top w:w="80" w:type="dxa"/>
              <w:left w:w="100" w:type="dxa"/>
              <w:bottom w:w="80" w:type="dxa"/>
              <w:right w:w="100" w:type="dxa"/>
            </w:tcMar>
          </w:tcPr>
          <w:p w14:paraId="0C217333"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A4D2E83" w14:textId="77777777" w:rsidR="00281B03" w:rsidRDefault="00281B03" w:rsidP="00281B03">
            <w:r>
              <w:t>El Director inició sesión. La gestión existe.</w:t>
            </w:r>
          </w:p>
        </w:tc>
      </w:tr>
      <w:tr w:rsidR="00281B03" w14:paraId="43BB74A8" w14:textId="77777777" w:rsidTr="00281B03">
        <w:tc>
          <w:tcPr>
            <w:tcW w:w="2340" w:type="dxa"/>
            <w:tcMar>
              <w:top w:w="80" w:type="dxa"/>
              <w:left w:w="100" w:type="dxa"/>
              <w:bottom w:w="80" w:type="dxa"/>
              <w:right w:w="100" w:type="dxa"/>
            </w:tcMar>
          </w:tcPr>
          <w:p w14:paraId="1DF4411B" w14:textId="77777777" w:rsidR="00281B03" w:rsidRDefault="00281B03" w:rsidP="00281B03">
            <w:r>
              <w:rPr>
                <w:b/>
                <w:bCs/>
              </w:rPr>
              <w:t>Post-Condición</w:t>
            </w:r>
          </w:p>
        </w:tc>
        <w:tc>
          <w:tcPr>
            <w:tcW w:w="7020" w:type="dxa"/>
            <w:tcMar>
              <w:top w:w="80" w:type="dxa"/>
              <w:left w:w="100" w:type="dxa"/>
              <w:bottom w:w="80" w:type="dxa"/>
              <w:right w:w="100" w:type="dxa"/>
            </w:tcMar>
          </w:tcPr>
          <w:p w14:paraId="3E72588A" w14:textId="77777777" w:rsidR="00281B03" w:rsidRDefault="00281B03" w:rsidP="00281B03">
            <w:r>
              <w:t>El docente queda asignado a la materia y curso, listo para recibir horarios.</w:t>
            </w:r>
          </w:p>
        </w:tc>
      </w:tr>
      <w:tr w:rsidR="00281B03" w14:paraId="703C803D" w14:textId="77777777" w:rsidTr="00281B03">
        <w:tc>
          <w:tcPr>
            <w:tcW w:w="2340" w:type="dxa"/>
            <w:tcMar>
              <w:top w:w="80" w:type="dxa"/>
              <w:left w:w="100" w:type="dxa"/>
              <w:bottom w:w="80" w:type="dxa"/>
              <w:right w:w="100" w:type="dxa"/>
            </w:tcMar>
          </w:tcPr>
          <w:p w14:paraId="097738A9" w14:textId="77777777" w:rsidR="00281B03" w:rsidRDefault="00281B03" w:rsidP="00281B03">
            <w:r>
              <w:rPr>
                <w:b/>
                <w:bCs/>
              </w:rPr>
              <w:t>Excepción</w:t>
            </w:r>
          </w:p>
        </w:tc>
        <w:tc>
          <w:tcPr>
            <w:tcW w:w="7020" w:type="dxa"/>
            <w:tcMar>
              <w:top w:w="80" w:type="dxa"/>
              <w:left w:w="100" w:type="dxa"/>
              <w:bottom w:w="80" w:type="dxa"/>
              <w:right w:w="100" w:type="dxa"/>
            </w:tcMar>
          </w:tcPr>
          <w:p w14:paraId="3DC566E3" w14:textId="77777777" w:rsidR="00281B03" w:rsidRDefault="00281B03" w:rsidP="00281B03">
            <w:pPr>
              <w:spacing w:after="80"/>
            </w:pPr>
            <w:r>
              <w:t>Materia fuera del plan de estudios.</w:t>
            </w:r>
          </w:p>
          <w:p w14:paraId="5908F4D8" w14:textId="77777777" w:rsidR="00281B03" w:rsidRDefault="00281B03" w:rsidP="00281B03">
            <w:pPr>
              <w:spacing w:after="80"/>
            </w:pPr>
            <w:r>
              <w:t>Aula en mantenimiento o inactiva.</w:t>
            </w:r>
          </w:p>
          <w:p w14:paraId="47A5EF44" w14:textId="77777777" w:rsidR="00281B03" w:rsidRDefault="00281B03" w:rsidP="00281B03">
            <w:pPr>
              <w:spacing w:after="80"/>
            </w:pPr>
            <w:r>
              <w:t>Asignación duplicada.</w:t>
            </w:r>
          </w:p>
          <w:p w14:paraId="43D8D3A7" w14:textId="77777777" w:rsidR="00281B03" w:rsidRDefault="00281B03" w:rsidP="00281B03">
            <w:pPr>
              <w:spacing w:after="80"/>
            </w:pPr>
            <w:r>
              <w:t>Docente inactivo.</w:t>
            </w:r>
          </w:p>
        </w:tc>
      </w:tr>
    </w:tbl>
    <w:p w14:paraId="5C108471" w14:textId="77777777" w:rsidR="00D1320B" w:rsidRDefault="00D1320B">
      <w:pPr>
        <w:spacing w:before="240" w:after="100"/>
      </w:pPr>
    </w:p>
    <w:p w14:paraId="00B5CCA1" w14:textId="77777777" w:rsidR="00281B03" w:rsidRDefault="00281B03" w:rsidP="00A37E3F">
      <w:pPr>
        <w:pStyle w:val="Ttulo3"/>
      </w:pPr>
      <w:bookmarkStart w:id="131" w:name="_Toc241442832"/>
      <w:r>
        <w:t>CU15: Gestionar gestión académica (año lectivo)</w:t>
      </w:r>
      <w:bookmarkEnd w:id="131"/>
    </w:p>
    <w:p w14:paraId="5977ED57" w14:textId="77777777" w:rsidR="00D1320B" w:rsidRDefault="00C1103A">
      <w:pPr>
        <w:spacing w:after="80"/>
      </w:pPr>
      <w:r>
        <w:rPr>
          <w:i/>
        </w:rPr>
        <w:t>Paquete: academico · Ciclo 3 · Prioridad Alta · Requisito: RF15</w:t>
      </w:r>
    </w:p>
    <w:p w14:paraId="68D90CED"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0F436FB6" w14:textId="77777777" w:rsidTr="00281B03">
        <w:tc>
          <w:tcPr>
            <w:tcW w:w="2340" w:type="dxa"/>
            <w:tcMar>
              <w:top w:w="80" w:type="dxa"/>
              <w:left w:w="100" w:type="dxa"/>
              <w:bottom w:w="80" w:type="dxa"/>
              <w:right w:w="100" w:type="dxa"/>
            </w:tcMar>
          </w:tcPr>
          <w:p w14:paraId="69D1E219" w14:textId="77777777" w:rsidR="00281B03" w:rsidRDefault="00281B03" w:rsidP="00281B03">
            <w:r>
              <w:rPr>
                <w:b/>
                <w:bCs/>
              </w:rPr>
              <w:t>Caso de Uso</w:t>
            </w:r>
          </w:p>
        </w:tc>
        <w:tc>
          <w:tcPr>
            <w:tcW w:w="7020" w:type="dxa"/>
            <w:tcMar>
              <w:top w:w="80" w:type="dxa"/>
              <w:left w:w="100" w:type="dxa"/>
              <w:bottom w:w="80" w:type="dxa"/>
              <w:right w:w="100" w:type="dxa"/>
            </w:tcMar>
          </w:tcPr>
          <w:p w14:paraId="33DBB88B" w14:textId="77777777" w:rsidR="00281B03" w:rsidRDefault="00281B03" w:rsidP="00281B03">
            <w:r>
              <w:t>CU15: Gestionar gestión académica (año lectivo)</w:t>
            </w:r>
          </w:p>
        </w:tc>
      </w:tr>
      <w:tr w:rsidR="00281B03" w14:paraId="404D6E0B" w14:textId="77777777" w:rsidTr="00281B03">
        <w:tc>
          <w:tcPr>
            <w:tcW w:w="2340" w:type="dxa"/>
            <w:tcMar>
              <w:top w:w="80" w:type="dxa"/>
              <w:left w:w="100" w:type="dxa"/>
              <w:bottom w:w="80" w:type="dxa"/>
              <w:right w:w="100" w:type="dxa"/>
            </w:tcMar>
          </w:tcPr>
          <w:p w14:paraId="292149F9" w14:textId="77777777" w:rsidR="00281B03" w:rsidRDefault="00281B03" w:rsidP="00281B03">
            <w:r>
              <w:rPr>
                <w:b/>
                <w:bCs/>
              </w:rPr>
              <w:t>Propósito</w:t>
            </w:r>
          </w:p>
        </w:tc>
        <w:tc>
          <w:tcPr>
            <w:tcW w:w="7020" w:type="dxa"/>
            <w:tcMar>
              <w:top w:w="80" w:type="dxa"/>
              <w:left w:w="100" w:type="dxa"/>
              <w:bottom w:w="80" w:type="dxa"/>
              <w:right w:w="100" w:type="dxa"/>
            </w:tcMar>
          </w:tcPr>
          <w:p w14:paraId="7D1F996A" w14:textId="77777777" w:rsidR="00281B03" w:rsidRDefault="00281B03" w:rsidP="00281B03">
            <w:r>
              <w:t>Administrar el año lectivo, sus periodos y dimensiones de evaluación, y cerrarlo al finalizar.</w:t>
            </w:r>
          </w:p>
        </w:tc>
      </w:tr>
      <w:tr w:rsidR="00281B03" w14:paraId="03512BEF" w14:textId="77777777" w:rsidTr="00281B03">
        <w:tc>
          <w:tcPr>
            <w:tcW w:w="2340" w:type="dxa"/>
            <w:tcMar>
              <w:top w:w="80" w:type="dxa"/>
              <w:left w:w="100" w:type="dxa"/>
              <w:bottom w:w="80" w:type="dxa"/>
              <w:right w:w="100" w:type="dxa"/>
            </w:tcMar>
          </w:tcPr>
          <w:p w14:paraId="7583839E" w14:textId="77777777" w:rsidR="00281B03" w:rsidRDefault="00281B03" w:rsidP="00281B03">
            <w:r>
              <w:rPr>
                <w:b/>
                <w:bCs/>
              </w:rPr>
              <w:t>Actores</w:t>
            </w:r>
          </w:p>
        </w:tc>
        <w:tc>
          <w:tcPr>
            <w:tcW w:w="7020" w:type="dxa"/>
            <w:tcMar>
              <w:top w:w="80" w:type="dxa"/>
              <w:left w:w="100" w:type="dxa"/>
              <w:bottom w:w="80" w:type="dxa"/>
              <w:right w:w="100" w:type="dxa"/>
            </w:tcMar>
          </w:tcPr>
          <w:p w14:paraId="515D4C9E" w14:textId="77777777" w:rsidR="00281B03" w:rsidRDefault="00281B03" w:rsidP="00281B03">
            <w:r>
              <w:t>Administrador y Director.</w:t>
            </w:r>
          </w:p>
        </w:tc>
      </w:tr>
      <w:tr w:rsidR="00281B03" w14:paraId="30260251" w14:textId="77777777" w:rsidTr="00281B03">
        <w:tc>
          <w:tcPr>
            <w:tcW w:w="2340" w:type="dxa"/>
            <w:tcMar>
              <w:top w:w="80" w:type="dxa"/>
              <w:left w:w="100" w:type="dxa"/>
              <w:bottom w:w="80" w:type="dxa"/>
              <w:right w:w="100" w:type="dxa"/>
            </w:tcMar>
          </w:tcPr>
          <w:p w14:paraId="5C0F1DD4" w14:textId="77777777" w:rsidR="00281B03" w:rsidRDefault="00281B03" w:rsidP="00281B03">
            <w:r>
              <w:rPr>
                <w:b/>
                <w:bCs/>
              </w:rPr>
              <w:t>Actor Iniciador</w:t>
            </w:r>
          </w:p>
        </w:tc>
        <w:tc>
          <w:tcPr>
            <w:tcW w:w="7020" w:type="dxa"/>
            <w:tcMar>
              <w:top w:w="80" w:type="dxa"/>
              <w:left w:w="100" w:type="dxa"/>
              <w:bottom w:w="80" w:type="dxa"/>
              <w:right w:w="100" w:type="dxa"/>
            </w:tcMar>
          </w:tcPr>
          <w:p w14:paraId="4AF83C16" w14:textId="77777777" w:rsidR="00281B03" w:rsidRDefault="00281B03" w:rsidP="00281B03">
            <w:r>
              <w:t>Administrador o Director.</w:t>
            </w:r>
          </w:p>
        </w:tc>
      </w:tr>
      <w:tr w:rsidR="00281B03" w14:paraId="4A176D79" w14:textId="77777777" w:rsidTr="00281B03">
        <w:tc>
          <w:tcPr>
            <w:tcW w:w="2340" w:type="dxa"/>
            <w:tcMar>
              <w:top w:w="80" w:type="dxa"/>
              <w:left w:w="100" w:type="dxa"/>
              <w:bottom w:w="80" w:type="dxa"/>
              <w:right w:w="100" w:type="dxa"/>
            </w:tcMar>
          </w:tcPr>
          <w:p w14:paraId="3D33AD99" w14:textId="77777777" w:rsidR="00281B03" w:rsidRDefault="00281B03" w:rsidP="00281B03">
            <w:r>
              <w:rPr>
                <w:b/>
                <w:bCs/>
              </w:rPr>
              <w:t>Flujo de Proceso</w:t>
            </w:r>
          </w:p>
        </w:tc>
        <w:tc>
          <w:tcPr>
            <w:tcW w:w="7020" w:type="dxa"/>
            <w:tcMar>
              <w:top w:w="80" w:type="dxa"/>
              <w:left w:w="100" w:type="dxa"/>
              <w:bottom w:w="80" w:type="dxa"/>
              <w:right w:w="100" w:type="dxa"/>
            </w:tcMar>
          </w:tcPr>
          <w:p w14:paraId="0297AE10" w14:textId="77777777" w:rsidR="00281B03" w:rsidRDefault="00281B03" w:rsidP="00281B03">
            <w:pPr>
              <w:spacing w:after="80"/>
            </w:pPr>
            <w:r>
              <w:t>1. El usuario registra la gestión: año, fechas y nota mínima de aprobación.</w:t>
            </w:r>
          </w:p>
          <w:p w14:paraId="0FFD495F" w14:textId="77777777" w:rsidR="00281B03" w:rsidRDefault="00281B03" w:rsidP="00281B03">
            <w:pPr>
              <w:spacing w:after="80"/>
            </w:pPr>
            <w:r>
              <w:t>2. Define los periodos (trimestres) dentro de las fechas de la gestión.</w:t>
            </w:r>
          </w:p>
          <w:p w14:paraId="02F485C7" w14:textId="77777777" w:rsidR="00281B03" w:rsidRDefault="00281B03" w:rsidP="00281B03">
            <w:pPr>
              <w:spacing w:after="80"/>
            </w:pPr>
            <w:r>
              <w:t>3. Define las dimensiones de evaluación (ser, saber, hacer, decidir y autoevaluación), que suman 100.</w:t>
            </w:r>
          </w:p>
          <w:p w14:paraId="79BCD99D" w14:textId="77777777" w:rsidR="00281B03" w:rsidRDefault="00281B03" w:rsidP="00281B03">
            <w:pPr>
              <w:spacing w:after="80"/>
            </w:pPr>
            <w:r>
              <w:t>4. Consulta el resumen de la gestión (inscritos, promedio, cobrado, vencido).</w:t>
            </w:r>
          </w:p>
          <w:p w14:paraId="5CF55053" w14:textId="77777777" w:rsidR="00281B03" w:rsidRDefault="00281B03" w:rsidP="00281B03">
            <w:pPr>
              <w:spacing w:after="80"/>
            </w:pPr>
            <w:r>
              <w:t>5. Al terminar el año cierra la gestión: el procedimiento sp_cerrar_gestion calcula el resultado final (promovido o reprobado) de cada estudiante y cierra la gestión y sus periodos.</w:t>
            </w:r>
          </w:p>
        </w:tc>
      </w:tr>
      <w:tr w:rsidR="00281B03" w14:paraId="74CBE25A" w14:textId="77777777" w:rsidTr="00281B03">
        <w:tc>
          <w:tcPr>
            <w:tcW w:w="2340" w:type="dxa"/>
            <w:tcMar>
              <w:top w:w="80" w:type="dxa"/>
              <w:left w:w="100" w:type="dxa"/>
              <w:bottom w:w="80" w:type="dxa"/>
              <w:right w:w="100" w:type="dxa"/>
            </w:tcMar>
          </w:tcPr>
          <w:p w14:paraId="7FCF9551" w14:textId="77777777" w:rsidR="00281B03" w:rsidRDefault="00281B03" w:rsidP="00281B03">
            <w:r>
              <w:rPr>
                <w:b/>
                <w:bCs/>
              </w:rPr>
              <w:t>Pre-Condición</w:t>
            </w:r>
          </w:p>
        </w:tc>
        <w:tc>
          <w:tcPr>
            <w:tcW w:w="7020" w:type="dxa"/>
            <w:tcMar>
              <w:top w:w="80" w:type="dxa"/>
              <w:left w:w="100" w:type="dxa"/>
              <w:bottom w:w="80" w:type="dxa"/>
              <w:right w:w="100" w:type="dxa"/>
            </w:tcMar>
          </w:tcPr>
          <w:p w14:paraId="59A046E0" w14:textId="77777777" w:rsidR="00281B03" w:rsidRDefault="00281B03" w:rsidP="00281B03">
            <w:r>
              <w:t>El usuario autorizado inició sesión. Para cerrar: la gestión está abierta.</w:t>
            </w:r>
          </w:p>
        </w:tc>
      </w:tr>
      <w:tr w:rsidR="00281B03" w14:paraId="0E8EAA6A" w14:textId="77777777" w:rsidTr="00281B03">
        <w:tc>
          <w:tcPr>
            <w:tcW w:w="2340" w:type="dxa"/>
            <w:tcMar>
              <w:top w:w="80" w:type="dxa"/>
              <w:left w:w="100" w:type="dxa"/>
              <w:bottom w:w="80" w:type="dxa"/>
              <w:right w:w="100" w:type="dxa"/>
            </w:tcMar>
          </w:tcPr>
          <w:p w14:paraId="4CB794E0" w14:textId="77777777" w:rsidR="00281B03" w:rsidRDefault="00281B03" w:rsidP="00281B03">
            <w:r>
              <w:rPr>
                <w:b/>
                <w:bCs/>
              </w:rPr>
              <w:lastRenderedPageBreak/>
              <w:t>Post-Condición</w:t>
            </w:r>
          </w:p>
        </w:tc>
        <w:tc>
          <w:tcPr>
            <w:tcW w:w="7020" w:type="dxa"/>
            <w:tcMar>
              <w:top w:w="80" w:type="dxa"/>
              <w:left w:w="100" w:type="dxa"/>
              <w:bottom w:w="80" w:type="dxa"/>
              <w:right w:w="100" w:type="dxa"/>
            </w:tcMar>
          </w:tcPr>
          <w:p w14:paraId="39D72AB8" w14:textId="77777777" w:rsidR="00281B03" w:rsidRDefault="00281B03" w:rsidP="00281B03">
            <w:r>
              <w:t>La gestión, sus periodos y dimensiones quedan registrados; al cerrarla, cada estudiante queda promovido o reprobado.</w:t>
            </w:r>
          </w:p>
        </w:tc>
      </w:tr>
      <w:tr w:rsidR="00281B03" w14:paraId="52FC7E88" w14:textId="77777777" w:rsidTr="00281B03">
        <w:tc>
          <w:tcPr>
            <w:tcW w:w="2340" w:type="dxa"/>
            <w:tcMar>
              <w:top w:w="80" w:type="dxa"/>
              <w:left w:w="100" w:type="dxa"/>
              <w:bottom w:w="80" w:type="dxa"/>
              <w:right w:w="100" w:type="dxa"/>
            </w:tcMar>
          </w:tcPr>
          <w:p w14:paraId="122C689F" w14:textId="77777777" w:rsidR="00281B03" w:rsidRDefault="00281B03" w:rsidP="00281B03">
            <w:r>
              <w:rPr>
                <w:b/>
                <w:bCs/>
              </w:rPr>
              <w:t>Excepción</w:t>
            </w:r>
          </w:p>
        </w:tc>
        <w:tc>
          <w:tcPr>
            <w:tcW w:w="7020" w:type="dxa"/>
            <w:tcMar>
              <w:top w:w="80" w:type="dxa"/>
              <w:left w:w="100" w:type="dxa"/>
              <w:bottom w:w="80" w:type="dxa"/>
              <w:right w:w="100" w:type="dxa"/>
            </w:tcMar>
          </w:tcPr>
          <w:p w14:paraId="4CB65382" w14:textId="77777777" w:rsidR="00281B03" w:rsidRDefault="00281B03" w:rsidP="00281B03">
            <w:pPr>
              <w:spacing w:after="80"/>
            </w:pPr>
            <w:r>
              <w:t>El año no coincide con la fecha de inicio.</w:t>
            </w:r>
          </w:p>
          <w:p w14:paraId="09AE8177" w14:textId="77777777" w:rsidR="00281B03" w:rsidRDefault="00281B03" w:rsidP="00281B03">
            <w:pPr>
              <w:spacing w:after="80"/>
            </w:pPr>
            <w:r>
              <w:t>Periodo fuera de la gestión o superpuesto.</w:t>
            </w:r>
          </w:p>
          <w:p w14:paraId="06A9608A" w14:textId="77777777" w:rsidR="00281B03" w:rsidRDefault="00281B03" w:rsidP="00281B03">
            <w:pPr>
              <w:spacing w:after="80"/>
            </w:pPr>
            <w:r>
              <w:t>Dimensiones que no suman 100.</w:t>
            </w:r>
          </w:p>
          <w:p w14:paraId="2AE94B5A" w14:textId="77777777" w:rsidR="00281B03" w:rsidRDefault="00281B03" w:rsidP="00281B03">
            <w:pPr>
              <w:spacing w:after="80"/>
            </w:pPr>
            <w:r>
              <w:t>Gestión ya cerrada.</w:t>
            </w:r>
          </w:p>
        </w:tc>
      </w:tr>
    </w:tbl>
    <w:p w14:paraId="3B8F0225" w14:textId="77777777" w:rsidR="00D1320B" w:rsidRDefault="00D1320B">
      <w:pPr>
        <w:spacing w:before="240" w:after="100"/>
      </w:pPr>
    </w:p>
    <w:p w14:paraId="78521E01" w14:textId="77777777" w:rsidR="00281B03" w:rsidRDefault="00281B03" w:rsidP="00A37E3F">
      <w:pPr>
        <w:pStyle w:val="Ttulo3"/>
      </w:pPr>
      <w:bookmarkStart w:id="132" w:name="_Toc241442833"/>
      <w:r>
        <w:t>CU16: Inscribir estudiante en gestión académica</w:t>
      </w:r>
      <w:bookmarkEnd w:id="132"/>
    </w:p>
    <w:p w14:paraId="01560108" w14:textId="77777777" w:rsidR="00D1320B" w:rsidRDefault="00C1103A">
      <w:pPr>
        <w:spacing w:after="80"/>
      </w:pPr>
      <w:r>
        <w:rPr>
          <w:i/>
        </w:rPr>
        <w:t>Paquete: academico · Ciclo 3 · Prioridad Alta · Requisito: RF16</w:t>
      </w:r>
    </w:p>
    <w:p w14:paraId="5B723C56"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518575AB" w14:textId="77777777" w:rsidTr="00281B03">
        <w:tc>
          <w:tcPr>
            <w:tcW w:w="2340" w:type="dxa"/>
            <w:tcMar>
              <w:top w:w="80" w:type="dxa"/>
              <w:left w:w="100" w:type="dxa"/>
              <w:bottom w:w="80" w:type="dxa"/>
              <w:right w:w="100" w:type="dxa"/>
            </w:tcMar>
          </w:tcPr>
          <w:p w14:paraId="4881A46E" w14:textId="77777777" w:rsidR="00281B03" w:rsidRDefault="00281B03" w:rsidP="00281B03">
            <w:r>
              <w:rPr>
                <w:b/>
                <w:bCs/>
              </w:rPr>
              <w:t>Caso de Uso</w:t>
            </w:r>
          </w:p>
        </w:tc>
        <w:tc>
          <w:tcPr>
            <w:tcW w:w="7020" w:type="dxa"/>
            <w:tcMar>
              <w:top w:w="80" w:type="dxa"/>
              <w:left w:w="100" w:type="dxa"/>
              <w:bottom w:w="80" w:type="dxa"/>
              <w:right w:w="100" w:type="dxa"/>
            </w:tcMar>
          </w:tcPr>
          <w:p w14:paraId="308DF890" w14:textId="77777777" w:rsidR="00281B03" w:rsidRDefault="00281B03" w:rsidP="00281B03">
            <w:r>
              <w:t>CU16: Inscribir estudiante en gestión académica</w:t>
            </w:r>
          </w:p>
        </w:tc>
      </w:tr>
      <w:tr w:rsidR="00281B03" w14:paraId="4F2765C1" w14:textId="77777777" w:rsidTr="00281B03">
        <w:tc>
          <w:tcPr>
            <w:tcW w:w="2340" w:type="dxa"/>
            <w:tcMar>
              <w:top w:w="80" w:type="dxa"/>
              <w:left w:w="100" w:type="dxa"/>
              <w:bottom w:w="80" w:type="dxa"/>
              <w:right w:w="100" w:type="dxa"/>
            </w:tcMar>
          </w:tcPr>
          <w:p w14:paraId="07FFF44C" w14:textId="77777777" w:rsidR="00281B03" w:rsidRDefault="00281B03" w:rsidP="00281B03">
            <w:r>
              <w:rPr>
                <w:b/>
                <w:bCs/>
              </w:rPr>
              <w:t>Propósito</w:t>
            </w:r>
          </w:p>
        </w:tc>
        <w:tc>
          <w:tcPr>
            <w:tcW w:w="7020" w:type="dxa"/>
            <w:tcMar>
              <w:top w:w="80" w:type="dxa"/>
              <w:left w:w="100" w:type="dxa"/>
              <w:bottom w:w="80" w:type="dxa"/>
              <w:right w:w="100" w:type="dxa"/>
            </w:tcMar>
          </w:tcPr>
          <w:p w14:paraId="014BAC8E" w14:textId="77777777" w:rsidR="00281B03" w:rsidRDefault="00281B03" w:rsidP="00281B03">
            <w:r>
              <w:t>Inscribir al estudiante en un curso de la gestión y administrar cambios de curso y retiros.</w:t>
            </w:r>
          </w:p>
        </w:tc>
      </w:tr>
      <w:tr w:rsidR="00281B03" w14:paraId="21027C4A" w14:textId="77777777" w:rsidTr="00281B03">
        <w:tc>
          <w:tcPr>
            <w:tcW w:w="2340" w:type="dxa"/>
            <w:tcMar>
              <w:top w:w="80" w:type="dxa"/>
              <w:left w:w="100" w:type="dxa"/>
              <w:bottom w:w="80" w:type="dxa"/>
              <w:right w:w="100" w:type="dxa"/>
            </w:tcMar>
          </w:tcPr>
          <w:p w14:paraId="3577705C" w14:textId="77777777" w:rsidR="00281B03" w:rsidRDefault="00281B03" w:rsidP="00281B03">
            <w:r>
              <w:rPr>
                <w:b/>
                <w:bCs/>
              </w:rPr>
              <w:t>Actores</w:t>
            </w:r>
          </w:p>
        </w:tc>
        <w:tc>
          <w:tcPr>
            <w:tcW w:w="7020" w:type="dxa"/>
            <w:tcMar>
              <w:top w:w="80" w:type="dxa"/>
              <w:left w:w="100" w:type="dxa"/>
              <w:bottom w:w="80" w:type="dxa"/>
              <w:right w:w="100" w:type="dxa"/>
            </w:tcMar>
          </w:tcPr>
          <w:p w14:paraId="421E5728" w14:textId="77777777" w:rsidR="00281B03" w:rsidRDefault="00281B03" w:rsidP="00281B03">
            <w:r>
              <w:t>Secretaría.</w:t>
            </w:r>
          </w:p>
        </w:tc>
      </w:tr>
      <w:tr w:rsidR="00281B03" w14:paraId="7921FC95" w14:textId="77777777" w:rsidTr="00281B03">
        <w:tc>
          <w:tcPr>
            <w:tcW w:w="2340" w:type="dxa"/>
            <w:tcMar>
              <w:top w:w="80" w:type="dxa"/>
              <w:left w:w="100" w:type="dxa"/>
              <w:bottom w:w="80" w:type="dxa"/>
              <w:right w:w="100" w:type="dxa"/>
            </w:tcMar>
          </w:tcPr>
          <w:p w14:paraId="7766E5CA" w14:textId="77777777" w:rsidR="00281B03" w:rsidRDefault="00281B03" w:rsidP="00281B03">
            <w:r>
              <w:rPr>
                <w:b/>
                <w:bCs/>
              </w:rPr>
              <w:t>Actor Iniciador</w:t>
            </w:r>
          </w:p>
        </w:tc>
        <w:tc>
          <w:tcPr>
            <w:tcW w:w="7020" w:type="dxa"/>
            <w:tcMar>
              <w:top w:w="80" w:type="dxa"/>
              <w:left w:w="100" w:type="dxa"/>
              <w:bottom w:w="80" w:type="dxa"/>
              <w:right w:w="100" w:type="dxa"/>
            </w:tcMar>
          </w:tcPr>
          <w:p w14:paraId="418A7E74" w14:textId="77777777" w:rsidR="00281B03" w:rsidRDefault="00281B03" w:rsidP="00281B03">
            <w:r>
              <w:t>Secretaría.</w:t>
            </w:r>
          </w:p>
        </w:tc>
      </w:tr>
      <w:tr w:rsidR="00281B03" w14:paraId="6D3AAF58" w14:textId="77777777" w:rsidTr="00281B03">
        <w:tc>
          <w:tcPr>
            <w:tcW w:w="2340" w:type="dxa"/>
            <w:tcMar>
              <w:top w:w="80" w:type="dxa"/>
              <w:left w:w="100" w:type="dxa"/>
              <w:bottom w:w="80" w:type="dxa"/>
              <w:right w:w="100" w:type="dxa"/>
            </w:tcMar>
          </w:tcPr>
          <w:p w14:paraId="27E3D52B" w14:textId="77777777" w:rsidR="00281B03" w:rsidRDefault="00281B03" w:rsidP="00281B03">
            <w:r>
              <w:rPr>
                <w:b/>
                <w:bCs/>
              </w:rPr>
              <w:t>Flujo de Proceso</w:t>
            </w:r>
          </w:p>
        </w:tc>
        <w:tc>
          <w:tcPr>
            <w:tcW w:w="7020" w:type="dxa"/>
            <w:tcMar>
              <w:top w:w="80" w:type="dxa"/>
              <w:left w:w="100" w:type="dxa"/>
              <w:bottom w:w="80" w:type="dxa"/>
              <w:right w:w="100" w:type="dxa"/>
            </w:tcMar>
          </w:tcPr>
          <w:p w14:paraId="6A75A1F8" w14:textId="77777777" w:rsidR="00281B03" w:rsidRDefault="00281B03" w:rsidP="00281B03">
            <w:pPr>
              <w:spacing w:after="80"/>
            </w:pPr>
            <w:r>
              <w:t>1. Secretaría busca al estudiante.</w:t>
            </w:r>
          </w:p>
          <w:p w14:paraId="3DD38EA5" w14:textId="77777777" w:rsidR="00281B03" w:rsidRDefault="00281B03" w:rsidP="00281B03">
            <w:pPr>
              <w:spacing w:after="80"/>
            </w:pPr>
            <w:r>
              <w:t>2. Selecciona la gestión y el curso, y verifica la documentación.</w:t>
            </w:r>
          </w:p>
          <w:p w14:paraId="78142AD4" w14:textId="77777777" w:rsidR="00281B03" w:rsidRDefault="00281B03" w:rsidP="00281B03">
            <w:pPr>
              <w:spacing w:after="80"/>
            </w:pPr>
            <w:r>
              <w:t>3. El sistema valida: gestión abierta, estudiante activo, cupo disponible y sin cuotas vencidas de gestiones anteriores.</w:t>
            </w:r>
          </w:p>
          <w:p w14:paraId="38BBED85" w14:textId="77777777" w:rsidR="00281B03" w:rsidRDefault="00281B03" w:rsidP="00281B03">
            <w:pPr>
              <w:spacing w:after="80"/>
            </w:pPr>
            <w:r>
              <w:t>4. El sistema registra la inscripción.</w:t>
            </w:r>
          </w:p>
          <w:p w14:paraId="1C93CD60" w14:textId="77777777" w:rsidR="00281B03" w:rsidRDefault="00281B03" w:rsidP="00281B03">
            <w:pPr>
              <w:spacing w:after="80"/>
            </w:pPr>
            <w:r>
              <w:t>5. Flujos alternativos: cambio de curso (se revalida el cupo) y retiro (con fecha y motivo).</w:t>
            </w:r>
          </w:p>
        </w:tc>
      </w:tr>
      <w:tr w:rsidR="00281B03" w14:paraId="17CAFEE3" w14:textId="77777777" w:rsidTr="00281B03">
        <w:tc>
          <w:tcPr>
            <w:tcW w:w="2340" w:type="dxa"/>
            <w:tcMar>
              <w:top w:w="80" w:type="dxa"/>
              <w:left w:w="100" w:type="dxa"/>
              <w:bottom w:w="80" w:type="dxa"/>
              <w:right w:w="100" w:type="dxa"/>
            </w:tcMar>
          </w:tcPr>
          <w:p w14:paraId="7F65AA24" w14:textId="77777777" w:rsidR="00281B03" w:rsidRDefault="00281B03" w:rsidP="00281B03">
            <w:r>
              <w:rPr>
                <w:b/>
                <w:bCs/>
              </w:rPr>
              <w:t>Pre-Condición</w:t>
            </w:r>
          </w:p>
        </w:tc>
        <w:tc>
          <w:tcPr>
            <w:tcW w:w="7020" w:type="dxa"/>
            <w:tcMar>
              <w:top w:w="80" w:type="dxa"/>
              <w:left w:w="100" w:type="dxa"/>
              <w:bottom w:w="80" w:type="dxa"/>
              <w:right w:w="100" w:type="dxa"/>
            </w:tcMar>
          </w:tcPr>
          <w:p w14:paraId="7A3D2BEC" w14:textId="77777777" w:rsidR="00281B03" w:rsidRDefault="00281B03" w:rsidP="00281B03">
            <w:r>
              <w:t>Secretaría inició sesión. El estudiante está registrado.</w:t>
            </w:r>
          </w:p>
        </w:tc>
      </w:tr>
      <w:tr w:rsidR="00281B03" w14:paraId="60963B73" w14:textId="77777777" w:rsidTr="00281B03">
        <w:tc>
          <w:tcPr>
            <w:tcW w:w="2340" w:type="dxa"/>
            <w:tcMar>
              <w:top w:w="80" w:type="dxa"/>
              <w:left w:w="100" w:type="dxa"/>
              <w:bottom w:w="80" w:type="dxa"/>
              <w:right w:w="100" w:type="dxa"/>
            </w:tcMar>
          </w:tcPr>
          <w:p w14:paraId="61A11192" w14:textId="77777777" w:rsidR="00281B03" w:rsidRDefault="00281B03" w:rsidP="00281B03">
            <w:r>
              <w:rPr>
                <w:b/>
                <w:bCs/>
              </w:rPr>
              <w:t>Post-Condición</w:t>
            </w:r>
          </w:p>
        </w:tc>
        <w:tc>
          <w:tcPr>
            <w:tcW w:w="7020" w:type="dxa"/>
            <w:tcMar>
              <w:top w:w="80" w:type="dxa"/>
              <w:left w:w="100" w:type="dxa"/>
              <w:bottom w:w="80" w:type="dxa"/>
              <w:right w:w="100" w:type="dxa"/>
            </w:tcMar>
          </w:tcPr>
          <w:p w14:paraId="7B2BF656" w14:textId="77777777" w:rsidR="00281B03" w:rsidRDefault="00281B03" w:rsidP="00281B03">
            <w:r>
              <w:t>El estudiante queda inscrito (o registrado el cambio de curso o el retiro).</w:t>
            </w:r>
          </w:p>
        </w:tc>
      </w:tr>
      <w:tr w:rsidR="00281B03" w14:paraId="32E8FEAC" w14:textId="77777777" w:rsidTr="00281B03">
        <w:tc>
          <w:tcPr>
            <w:tcW w:w="2340" w:type="dxa"/>
            <w:tcMar>
              <w:top w:w="80" w:type="dxa"/>
              <w:left w:w="100" w:type="dxa"/>
              <w:bottom w:w="80" w:type="dxa"/>
              <w:right w:w="100" w:type="dxa"/>
            </w:tcMar>
          </w:tcPr>
          <w:p w14:paraId="7E738E81" w14:textId="77777777" w:rsidR="00281B03" w:rsidRDefault="00281B03" w:rsidP="00281B03">
            <w:r>
              <w:rPr>
                <w:b/>
                <w:bCs/>
              </w:rPr>
              <w:t>Excepción</w:t>
            </w:r>
          </w:p>
        </w:tc>
        <w:tc>
          <w:tcPr>
            <w:tcW w:w="7020" w:type="dxa"/>
            <w:tcMar>
              <w:top w:w="80" w:type="dxa"/>
              <w:left w:w="100" w:type="dxa"/>
              <w:bottom w:w="80" w:type="dxa"/>
              <w:right w:w="100" w:type="dxa"/>
            </w:tcMar>
          </w:tcPr>
          <w:p w14:paraId="322EE200" w14:textId="77777777" w:rsidR="00281B03" w:rsidRDefault="00281B03" w:rsidP="00281B03">
            <w:pPr>
              <w:spacing w:after="80"/>
            </w:pPr>
            <w:r>
              <w:t>Estudiante ya inscrito en la gestión.</w:t>
            </w:r>
          </w:p>
          <w:p w14:paraId="4BA0ECA5" w14:textId="77777777" w:rsidR="00281B03" w:rsidRDefault="00281B03" w:rsidP="00281B03">
            <w:pPr>
              <w:spacing w:after="80"/>
            </w:pPr>
            <w:r>
              <w:t>Curso sin cupo.</w:t>
            </w:r>
          </w:p>
          <w:p w14:paraId="77A35D31" w14:textId="77777777" w:rsidR="00281B03" w:rsidRDefault="00281B03" w:rsidP="00281B03">
            <w:pPr>
              <w:spacing w:after="80"/>
            </w:pPr>
            <w:r>
              <w:lastRenderedPageBreak/>
              <w:t>Gestión cerrada.</w:t>
            </w:r>
          </w:p>
          <w:p w14:paraId="513B062E" w14:textId="77777777" w:rsidR="00281B03" w:rsidRDefault="00281B03" w:rsidP="00281B03">
            <w:pPr>
              <w:spacing w:after="80"/>
            </w:pPr>
            <w:r>
              <w:t>Cuotas vencidas de gestiones anteriores.</w:t>
            </w:r>
          </w:p>
          <w:p w14:paraId="6068E368" w14:textId="77777777" w:rsidR="00281B03" w:rsidRDefault="00281B03" w:rsidP="00281B03">
            <w:pPr>
              <w:spacing w:after="80"/>
            </w:pPr>
            <w:r>
              <w:t>Estudiante inactivo.</w:t>
            </w:r>
          </w:p>
        </w:tc>
      </w:tr>
    </w:tbl>
    <w:p w14:paraId="2F7EE9EC" w14:textId="77777777" w:rsidR="00D1320B" w:rsidRDefault="00D1320B">
      <w:pPr>
        <w:spacing w:before="240" w:after="100"/>
      </w:pPr>
    </w:p>
    <w:p w14:paraId="32E0C99E" w14:textId="77777777" w:rsidR="00281B03" w:rsidRDefault="00281B03" w:rsidP="00A37E3F">
      <w:pPr>
        <w:pStyle w:val="Ttulo3"/>
      </w:pPr>
      <w:bookmarkStart w:id="133" w:name="_Toc241442834"/>
      <w:r>
        <w:t>CU17: Consultar historial de inscripciones</w:t>
      </w:r>
      <w:bookmarkEnd w:id="133"/>
    </w:p>
    <w:p w14:paraId="74A385CA" w14:textId="77777777" w:rsidR="00D1320B" w:rsidRDefault="00C1103A">
      <w:pPr>
        <w:spacing w:after="80"/>
      </w:pPr>
      <w:r>
        <w:rPr>
          <w:i/>
        </w:rPr>
        <w:t>Paquete: academico · Ciclo 3 · Prioridad Media · Requisito: RF17</w:t>
      </w:r>
    </w:p>
    <w:p w14:paraId="40509CF4"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B5DFDEA" w14:textId="77777777" w:rsidTr="00281B03">
        <w:tc>
          <w:tcPr>
            <w:tcW w:w="2340" w:type="dxa"/>
            <w:tcMar>
              <w:top w:w="80" w:type="dxa"/>
              <w:left w:w="100" w:type="dxa"/>
              <w:bottom w:w="80" w:type="dxa"/>
              <w:right w:w="100" w:type="dxa"/>
            </w:tcMar>
          </w:tcPr>
          <w:p w14:paraId="6FA21F2B" w14:textId="77777777" w:rsidR="00281B03" w:rsidRDefault="00281B03" w:rsidP="00281B03">
            <w:r>
              <w:rPr>
                <w:b/>
                <w:bCs/>
              </w:rPr>
              <w:t>Caso de Uso</w:t>
            </w:r>
          </w:p>
        </w:tc>
        <w:tc>
          <w:tcPr>
            <w:tcW w:w="7020" w:type="dxa"/>
            <w:tcMar>
              <w:top w:w="80" w:type="dxa"/>
              <w:left w:w="100" w:type="dxa"/>
              <w:bottom w:w="80" w:type="dxa"/>
              <w:right w:w="100" w:type="dxa"/>
            </w:tcMar>
          </w:tcPr>
          <w:p w14:paraId="3992AF5B" w14:textId="77777777" w:rsidR="00281B03" w:rsidRDefault="00281B03" w:rsidP="00281B03">
            <w:r>
              <w:t>CU17: Consultar historial de inscripciones</w:t>
            </w:r>
          </w:p>
        </w:tc>
      </w:tr>
      <w:tr w:rsidR="00281B03" w14:paraId="16760A82" w14:textId="77777777" w:rsidTr="00281B03">
        <w:tc>
          <w:tcPr>
            <w:tcW w:w="2340" w:type="dxa"/>
            <w:tcMar>
              <w:top w:w="80" w:type="dxa"/>
              <w:left w:w="100" w:type="dxa"/>
              <w:bottom w:w="80" w:type="dxa"/>
              <w:right w:w="100" w:type="dxa"/>
            </w:tcMar>
          </w:tcPr>
          <w:p w14:paraId="6FE2DB43" w14:textId="77777777" w:rsidR="00281B03" w:rsidRDefault="00281B03" w:rsidP="00281B03">
            <w:r>
              <w:rPr>
                <w:b/>
                <w:bCs/>
              </w:rPr>
              <w:t>Propósito</w:t>
            </w:r>
          </w:p>
        </w:tc>
        <w:tc>
          <w:tcPr>
            <w:tcW w:w="7020" w:type="dxa"/>
            <w:tcMar>
              <w:top w:w="80" w:type="dxa"/>
              <w:left w:w="100" w:type="dxa"/>
              <w:bottom w:w="80" w:type="dxa"/>
              <w:right w:w="100" w:type="dxa"/>
            </w:tcMar>
          </w:tcPr>
          <w:p w14:paraId="6D0290B3" w14:textId="77777777" w:rsidR="00281B03" w:rsidRDefault="00281B03" w:rsidP="00281B03">
            <w:r>
              <w:t>Consultar las gestiones cursadas por un estudiante con su curso, estado y resultado final.</w:t>
            </w:r>
          </w:p>
        </w:tc>
      </w:tr>
      <w:tr w:rsidR="00281B03" w14:paraId="0D8A0ABC" w14:textId="77777777" w:rsidTr="00281B03">
        <w:tc>
          <w:tcPr>
            <w:tcW w:w="2340" w:type="dxa"/>
            <w:tcMar>
              <w:top w:w="80" w:type="dxa"/>
              <w:left w:w="100" w:type="dxa"/>
              <w:bottom w:w="80" w:type="dxa"/>
              <w:right w:w="100" w:type="dxa"/>
            </w:tcMar>
          </w:tcPr>
          <w:p w14:paraId="497DCADC" w14:textId="77777777" w:rsidR="00281B03" w:rsidRDefault="00281B03" w:rsidP="00281B03">
            <w:r>
              <w:rPr>
                <w:b/>
                <w:bCs/>
              </w:rPr>
              <w:t>Actores</w:t>
            </w:r>
          </w:p>
        </w:tc>
        <w:tc>
          <w:tcPr>
            <w:tcW w:w="7020" w:type="dxa"/>
            <w:tcMar>
              <w:top w:w="80" w:type="dxa"/>
              <w:left w:w="100" w:type="dxa"/>
              <w:bottom w:w="80" w:type="dxa"/>
              <w:right w:w="100" w:type="dxa"/>
            </w:tcMar>
          </w:tcPr>
          <w:p w14:paraId="79DC2526" w14:textId="77777777" w:rsidR="00281B03" w:rsidRDefault="00281B03" w:rsidP="00281B03">
            <w:r>
              <w:t>Padre/Tutor, Secretaría y Estudiante.</w:t>
            </w:r>
          </w:p>
        </w:tc>
      </w:tr>
      <w:tr w:rsidR="00281B03" w14:paraId="399062D6" w14:textId="77777777" w:rsidTr="00281B03">
        <w:tc>
          <w:tcPr>
            <w:tcW w:w="2340" w:type="dxa"/>
            <w:tcMar>
              <w:top w:w="80" w:type="dxa"/>
              <w:left w:w="100" w:type="dxa"/>
              <w:bottom w:w="80" w:type="dxa"/>
              <w:right w:w="100" w:type="dxa"/>
            </w:tcMar>
          </w:tcPr>
          <w:p w14:paraId="03CA7F61" w14:textId="77777777" w:rsidR="00281B03" w:rsidRDefault="00281B03" w:rsidP="00281B03">
            <w:r>
              <w:rPr>
                <w:b/>
                <w:bCs/>
              </w:rPr>
              <w:t>Actor Iniciador</w:t>
            </w:r>
          </w:p>
        </w:tc>
        <w:tc>
          <w:tcPr>
            <w:tcW w:w="7020" w:type="dxa"/>
            <w:tcMar>
              <w:top w:w="80" w:type="dxa"/>
              <w:left w:w="100" w:type="dxa"/>
              <w:bottom w:w="80" w:type="dxa"/>
              <w:right w:w="100" w:type="dxa"/>
            </w:tcMar>
          </w:tcPr>
          <w:p w14:paraId="0A855EBE" w14:textId="77777777" w:rsidR="00281B03" w:rsidRDefault="00281B03" w:rsidP="00281B03">
            <w:r>
              <w:t>Padre/Tutor o Secretaría.</w:t>
            </w:r>
          </w:p>
        </w:tc>
      </w:tr>
      <w:tr w:rsidR="00281B03" w14:paraId="65536F82" w14:textId="77777777" w:rsidTr="00281B03">
        <w:tc>
          <w:tcPr>
            <w:tcW w:w="2340" w:type="dxa"/>
            <w:tcMar>
              <w:top w:w="80" w:type="dxa"/>
              <w:left w:w="100" w:type="dxa"/>
              <w:bottom w:w="80" w:type="dxa"/>
              <w:right w:w="100" w:type="dxa"/>
            </w:tcMar>
          </w:tcPr>
          <w:p w14:paraId="732C6DFA" w14:textId="77777777" w:rsidR="00281B03" w:rsidRDefault="00281B03" w:rsidP="00281B03">
            <w:r>
              <w:rPr>
                <w:b/>
                <w:bCs/>
              </w:rPr>
              <w:t>Flujo de Proceso</w:t>
            </w:r>
          </w:p>
        </w:tc>
        <w:tc>
          <w:tcPr>
            <w:tcW w:w="7020" w:type="dxa"/>
            <w:tcMar>
              <w:top w:w="80" w:type="dxa"/>
              <w:left w:w="100" w:type="dxa"/>
              <w:bottom w:w="80" w:type="dxa"/>
              <w:right w:w="100" w:type="dxa"/>
            </w:tcMar>
          </w:tcPr>
          <w:p w14:paraId="0A83FF8B" w14:textId="77777777" w:rsidR="00281B03" w:rsidRDefault="00281B03" w:rsidP="00281B03">
            <w:pPr>
              <w:spacing w:after="80"/>
            </w:pPr>
            <w:r>
              <w:t>1. El usuario selecciona al estudiante (el tutor y el estudiante solo ven lo suyo).</w:t>
            </w:r>
          </w:p>
          <w:p w14:paraId="04EF2462" w14:textId="77777777" w:rsidR="00281B03" w:rsidRDefault="00281B03" w:rsidP="00281B03">
            <w:pPr>
              <w:spacing w:after="80"/>
            </w:pPr>
            <w:r>
              <w:t>2. El sistema lista cada gestión con curso, estado de la inscripción, resultado final y promedio anual.</w:t>
            </w:r>
          </w:p>
        </w:tc>
      </w:tr>
      <w:tr w:rsidR="00281B03" w14:paraId="4E368A83" w14:textId="77777777" w:rsidTr="00281B03">
        <w:tc>
          <w:tcPr>
            <w:tcW w:w="2340" w:type="dxa"/>
            <w:tcMar>
              <w:top w:w="80" w:type="dxa"/>
              <w:left w:w="100" w:type="dxa"/>
              <w:bottom w:w="80" w:type="dxa"/>
              <w:right w:w="100" w:type="dxa"/>
            </w:tcMar>
          </w:tcPr>
          <w:p w14:paraId="4CE9B900" w14:textId="77777777" w:rsidR="00281B03" w:rsidRDefault="00281B03" w:rsidP="00281B03">
            <w:r>
              <w:rPr>
                <w:b/>
                <w:bCs/>
              </w:rPr>
              <w:t>Pre-Condición</w:t>
            </w:r>
          </w:p>
        </w:tc>
        <w:tc>
          <w:tcPr>
            <w:tcW w:w="7020" w:type="dxa"/>
            <w:tcMar>
              <w:top w:w="80" w:type="dxa"/>
              <w:left w:w="100" w:type="dxa"/>
              <w:bottom w:w="80" w:type="dxa"/>
              <w:right w:w="100" w:type="dxa"/>
            </w:tcMar>
          </w:tcPr>
          <w:p w14:paraId="3D6B089F" w14:textId="77777777" w:rsidR="00281B03" w:rsidRDefault="00281B03" w:rsidP="00281B03">
            <w:r>
              <w:t>El usuario inició sesión.</w:t>
            </w:r>
          </w:p>
        </w:tc>
      </w:tr>
      <w:tr w:rsidR="00281B03" w14:paraId="1FEE199A" w14:textId="77777777" w:rsidTr="00281B03">
        <w:tc>
          <w:tcPr>
            <w:tcW w:w="2340" w:type="dxa"/>
            <w:tcMar>
              <w:top w:w="80" w:type="dxa"/>
              <w:left w:w="100" w:type="dxa"/>
              <w:bottom w:w="80" w:type="dxa"/>
              <w:right w:w="100" w:type="dxa"/>
            </w:tcMar>
          </w:tcPr>
          <w:p w14:paraId="1D6C99C3" w14:textId="77777777" w:rsidR="00281B03" w:rsidRDefault="00281B03" w:rsidP="00281B03">
            <w:r>
              <w:rPr>
                <w:b/>
                <w:bCs/>
              </w:rPr>
              <w:t>Post-Condición</w:t>
            </w:r>
          </w:p>
        </w:tc>
        <w:tc>
          <w:tcPr>
            <w:tcW w:w="7020" w:type="dxa"/>
            <w:tcMar>
              <w:top w:w="80" w:type="dxa"/>
              <w:left w:w="100" w:type="dxa"/>
              <w:bottom w:w="80" w:type="dxa"/>
              <w:right w:w="100" w:type="dxa"/>
            </w:tcMar>
          </w:tcPr>
          <w:p w14:paraId="6A537CF8" w14:textId="77777777" w:rsidR="00281B03" w:rsidRDefault="00281B03" w:rsidP="00281B03">
            <w:r>
              <w:t>Se visualiza el historial sin modificar nada.</w:t>
            </w:r>
          </w:p>
        </w:tc>
      </w:tr>
      <w:tr w:rsidR="00281B03" w14:paraId="2E85006C" w14:textId="77777777" w:rsidTr="00281B03">
        <w:tc>
          <w:tcPr>
            <w:tcW w:w="2340" w:type="dxa"/>
            <w:tcMar>
              <w:top w:w="80" w:type="dxa"/>
              <w:left w:w="100" w:type="dxa"/>
              <w:bottom w:w="80" w:type="dxa"/>
              <w:right w:w="100" w:type="dxa"/>
            </w:tcMar>
          </w:tcPr>
          <w:p w14:paraId="0C58E4D1" w14:textId="77777777" w:rsidR="00281B03" w:rsidRDefault="00281B03" w:rsidP="00281B03">
            <w:r>
              <w:rPr>
                <w:b/>
                <w:bCs/>
              </w:rPr>
              <w:t>Excepción</w:t>
            </w:r>
          </w:p>
        </w:tc>
        <w:tc>
          <w:tcPr>
            <w:tcW w:w="7020" w:type="dxa"/>
            <w:tcMar>
              <w:top w:w="80" w:type="dxa"/>
              <w:left w:w="100" w:type="dxa"/>
              <w:bottom w:w="80" w:type="dxa"/>
              <w:right w:w="100" w:type="dxa"/>
            </w:tcMar>
          </w:tcPr>
          <w:p w14:paraId="494EDE6C" w14:textId="77777777" w:rsidR="00281B03" w:rsidRDefault="00281B03" w:rsidP="00281B03">
            <w:pPr>
              <w:spacing w:after="80"/>
            </w:pPr>
            <w:r>
              <w:t>El estudiante no tiene inscripciones.</w:t>
            </w:r>
          </w:p>
          <w:p w14:paraId="71B7AD6C" w14:textId="77777777" w:rsidR="00281B03" w:rsidRDefault="00281B03" w:rsidP="00281B03">
            <w:pPr>
              <w:spacing w:after="80"/>
            </w:pPr>
            <w:r>
              <w:t>Consulta no autorizada.</w:t>
            </w:r>
          </w:p>
        </w:tc>
      </w:tr>
    </w:tbl>
    <w:p w14:paraId="3F6DF033" w14:textId="77777777" w:rsidR="00D1320B" w:rsidRDefault="00D1320B">
      <w:pPr>
        <w:spacing w:before="240" w:after="100"/>
      </w:pPr>
    </w:p>
    <w:p w14:paraId="77A49A82" w14:textId="77777777" w:rsidR="00281B03" w:rsidRDefault="00281B03" w:rsidP="00A37E3F">
      <w:pPr>
        <w:pStyle w:val="Ttulo3"/>
      </w:pPr>
      <w:bookmarkStart w:id="134" w:name="_Toc241442835"/>
      <w:r>
        <w:t>CU18: Gestionar aulas</w:t>
      </w:r>
      <w:bookmarkEnd w:id="134"/>
    </w:p>
    <w:p w14:paraId="00C86019" w14:textId="77777777" w:rsidR="00D1320B" w:rsidRDefault="00C1103A">
      <w:pPr>
        <w:spacing w:after="80"/>
      </w:pPr>
      <w:r>
        <w:rPr>
          <w:i/>
        </w:rPr>
        <w:t>Paquete: horarios · Ciclo 3 · Prioridad Media · Requisito: RF18</w:t>
      </w:r>
    </w:p>
    <w:p w14:paraId="221B3DBB"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05ECB42D" w14:textId="77777777" w:rsidTr="00281B03">
        <w:tc>
          <w:tcPr>
            <w:tcW w:w="2340" w:type="dxa"/>
            <w:tcMar>
              <w:top w:w="80" w:type="dxa"/>
              <w:left w:w="100" w:type="dxa"/>
              <w:bottom w:w="80" w:type="dxa"/>
              <w:right w:w="100" w:type="dxa"/>
            </w:tcMar>
          </w:tcPr>
          <w:p w14:paraId="0A1BED94" w14:textId="77777777" w:rsidR="00281B03" w:rsidRDefault="00281B03" w:rsidP="00281B03">
            <w:r>
              <w:rPr>
                <w:b/>
                <w:bCs/>
              </w:rPr>
              <w:t>Caso de Uso</w:t>
            </w:r>
          </w:p>
        </w:tc>
        <w:tc>
          <w:tcPr>
            <w:tcW w:w="7020" w:type="dxa"/>
            <w:tcMar>
              <w:top w:w="80" w:type="dxa"/>
              <w:left w:w="100" w:type="dxa"/>
              <w:bottom w:w="80" w:type="dxa"/>
              <w:right w:w="100" w:type="dxa"/>
            </w:tcMar>
          </w:tcPr>
          <w:p w14:paraId="6C76000C" w14:textId="77777777" w:rsidR="00281B03" w:rsidRDefault="00281B03" w:rsidP="00281B03">
            <w:r>
              <w:t>CU18: Gestionar aulas</w:t>
            </w:r>
          </w:p>
        </w:tc>
      </w:tr>
      <w:tr w:rsidR="00281B03" w14:paraId="13E8F55C" w14:textId="77777777" w:rsidTr="00281B03">
        <w:tc>
          <w:tcPr>
            <w:tcW w:w="2340" w:type="dxa"/>
            <w:tcMar>
              <w:top w:w="80" w:type="dxa"/>
              <w:left w:w="100" w:type="dxa"/>
              <w:bottom w:w="80" w:type="dxa"/>
              <w:right w:w="100" w:type="dxa"/>
            </w:tcMar>
          </w:tcPr>
          <w:p w14:paraId="64C8DC1E" w14:textId="77777777" w:rsidR="00281B03" w:rsidRDefault="00281B03" w:rsidP="00281B03">
            <w:r>
              <w:rPr>
                <w:b/>
                <w:bCs/>
              </w:rPr>
              <w:lastRenderedPageBreak/>
              <w:t>Propósito</w:t>
            </w:r>
          </w:p>
        </w:tc>
        <w:tc>
          <w:tcPr>
            <w:tcW w:w="7020" w:type="dxa"/>
            <w:tcMar>
              <w:top w:w="80" w:type="dxa"/>
              <w:left w:w="100" w:type="dxa"/>
              <w:bottom w:w="80" w:type="dxa"/>
              <w:right w:w="100" w:type="dxa"/>
            </w:tcMar>
          </w:tcPr>
          <w:p w14:paraId="08B14677" w14:textId="77777777" w:rsidR="00281B03" w:rsidRDefault="00281B03" w:rsidP="00281B03">
            <w:r>
              <w:t>Registrar y administrar las aulas y su estado de disponibilidad.</w:t>
            </w:r>
          </w:p>
        </w:tc>
      </w:tr>
      <w:tr w:rsidR="00281B03" w14:paraId="5248D18F" w14:textId="77777777" w:rsidTr="00281B03">
        <w:tc>
          <w:tcPr>
            <w:tcW w:w="2340" w:type="dxa"/>
            <w:tcMar>
              <w:top w:w="80" w:type="dxa"/>
              <w:left w:w="100" w:type="dxa"/>
              <w:bottom w:w="80" w:type="dxa"/>
              <w:right w:w="100" w:type="dxa"/>
            </w:tcMar>
          </w:tcPr>
          <w:p w14:paraId="6B1991C0" w14:textId="77777777" w:rsidR="00281B03" w:rsidRDefault="00281B03" w:rsidP="00281B03">
            <w:r>
              <w:rPr>
                <w:b/>
                <w:bCs/>
              </w:rPr>
              <w:t>Actores</w:t>
            </w:r>
          </w:p>
        </w:tc>
        <w:tc>
          <w:tcPr>
            <w:tcW w:w="7020" w:type="dxa"/>
            <w:tcMar>
              <w:top w:w="80" w:type="dxa"/>
              <w:left w:w="100" w:type="dxa"/>
              <w:bottom w:w="80" w:type="dxa"/>
              <w:right w:w="100" w:type="dxa"/>
            </w:tcMar>
          </w:tcPr>
          <w:p w14:paraId="4EF96FF4" w14:textId="77777777" w:rsidR="00281B03" w:rsidRDefault="00281B03" w:rsidP="00281B03">
            <w:r>
              <w:t>Administrador y Secretaría.</w:t>
            </w:r>
          </w:p>
        </w:tc>
      </w:tr>
      <w:tr w:rsidR="00281B03" w14:paraId="29E5FD58" w14:textId="77777777" w:rsidTr="00281B03">
        <w:tc>
          <w:tcPr>
            <w:tcW w:w="2340" w:type="dxa"/>
            <w:tcMar>
              <w:top w:w="80" w:type="dxa"/>
              <w:left w:w="100" w:type="dxa"/>
              <w:bottom w:w="80" w:type="dxa"/>
              <w:right w:w="100" w:type="dxa"/>
            </w:tcMar>
          </w:tcPr>
          <w:p w14:paraId="4E9C46B2" w14:textId="77777777" w:rsidR="00281B03" w:rsidRDefault="00281B03" w:rsidP="00281B03">
            <w:r>
              <w:rPr>
                <w:b/>
                <w:bCs/>
              </w:rPr>
              <w:t>Actor Iniciador</w:t>
            </w:r>
          </w:p>
        </w:tc>
        <w:tc>
          <w:tcPr>
            <w:tcW w:w="7020" w:type="dxa"/>
            <w:tcMar>
              <w:top w:w="80" w:type="dxa"/>
              <w:left w:w="100" w:type="dxa"/>
              <w:bottom w:w="80" w:type="dxa"/>
              <w:right w:w="100" w:type="dxa"/>
            </w:tcMar>
          </w:tcPr>
          <w:p w14:paraId="5C50FC25" w14:textId="77777777" w:rsidR="00281B03" w:rsidRDefault="00281B03" w:rsidP="00281B03">
            <w:r>
              <w:t>Administrador o Secretaría.</w:t>
            </w:r>
          </w:p>
        </w:tc>
      </w:tr>
      <w:tr w:rsidR="00281B03" w14:paraId="303A1C61" w14:textId="77777777" w:rsidTr="00281B03">
        <w:tc>
          <w:tcPr>
            <w:tcW w:w="2340" w:type="dxa"/>
            <w:tcMar>
              <w:top w:w="80" w:type="dxa"/>
              <w:left w:w="100" w:type="dxa"/>
              <w:bottom w:w="80" w:type="dxa"/>
              <w:right w:w="100" w:type="dxa"/>
            </w:tcMar>
          </w:tcPr>
          <w:p w14:paraId="7734F401" w14:textId="77777777" w:rsidR="00281B03" w:rsidRDefault="00281B03" w:rsidP="00281B03">
            <w:r>
              <w:rPr>
                <w:b/>
                <w:bCs/>
              </w:rPr>
              <w:t>Flujo de Proceso</w:t>
            </w:r>
          </w:p>
        </w:tc>
        <w:tc>
          <w:tcPr>
            <w:tcW w:w="7020" w:type="dxa"/>
            <w:tcMar>
              <w:top w:w="80" w:type="dxa"/>
              <w:left w:w="100" w:type="dxa"/>
              <w:bottom w:w="80" w:type="dxa"/>
              <w:right w:w="100" w:type="dxa"/>
            </w:tcMar>
          </w:tcPr>
          <w:p w14:paraId="4581BECD" w14:textId="77777777" w:rsidR="00281B03" w:rsidRDefault="00281B03" w:rsidP="00281B03">
            <w:pPr>
              <w:spacing w:after="80"/>
            </w:pPr>
            <w:r>
              <w:t>1. El usuario registra el aula: número, capacidad y tipo.</w:t>
            </w:r>
          </w:p>
          <w:p w14:paraId="1D81A2CE" w14:textId="77777777" w:rsidR="00281B03" w:rsidRDefault="00281B03" w:rsidP="00281B03">
            <w:pPr>
              <w:spacing w:after="80"/>
            </w:pPr>
            <w:r>
              <w:t>2. Actualiza su estado: disponible, mantenimiento o inactiva.</w:t>
            </w:r>
          </w:p>
          <w:p w14:paraId="114F74A2" w14:textId="77777777" w:rsidR="00281B03" w:rsidRDefault="00281B03" w:rsidP="00281B03">
            <w:pPr>
              <w:spacing w:after="80"/>
            </w:pPr>
            <w:r>
              <w:t>3. Consulta las aulas registradas.</w:t>
            </w:r>
          </w:p>
        </w:tc>
      </w:tr>
      <w:tr w:rsidR="00281B03" w14:paraId="487D4DF8" w14:textId="77777777" w:rsidTr="00281B03">
        <w:tc>
          <w:tcPr>
            <w:tcW w:w="2340" w:type="dxa"/>
            <w:tcMar>
              <w:top w:w="80" w:type="dxa"/>
              <w:left w:w="100" w:type="dxa"/>
              <w:bottom w:w="80" w:type="dxa"/>
              <w:right w:w="100" w:type="dxa"/>
            </w:tcMar>
          </w:tcPr>
          <w:p w14:paraId="405F918D" w14:textId="77777777" w:rsidR="00281B03" w:rsidRDefault="00281B03" w:rsidP="00281B03">
            <w:r>
              <w:rPr>
                <w:b/>
                <w:bCs/>
              </w:rPr>
              <w:t>Pre-Condición</w:t>
            </w:r>
          </w:p>
        </w:tc>
        <w:tc>
          <w:tcPr>
            <w:tcW w:w="7020" w:type="dxa"/>
            <w:tcMar>
              <w:top w:w="80" w:type="dxa"/>
              <w:left w:w="100" w:type="dxa"/>
              <w:bottom w:w="80" w:type="dxa"/>
              <w:right w:w="100" w:type="dxa"/>
            </w:tcMar>
          </w:tcPr>
          <w:p w14:paraId="2D5F9FAC" w14:textId="77777777" w:rsidR="00281B03" w:rsidRDefault="00281B03" w:rsidP="00281B03">
            <w:r>
              <w:t>El usuario autorizado inició sesión.</w:t>
            </w:r>
          </w:p>
        </w:tc>
      </w:tr>
      <w:tr w:rsidR="00281B03" w14:paraId="4BACBA6F" w14:textId="77777777" w:rsidTr="00281B03">
        <w:tc>
          <w:tcPr>
            <w:tcW w:w="2340" w:type="dxa"/>
            <w:tcMar>
              <w:top w:w="80" w:type="dxa"/>
              <w:left w:w="100" w:type="dxa"/>
              <w:bottom w:w="80" w:type="dxa"/>
              <w:right w:w="100" w:type="dxa"/>
            </w:tcMar>
          </w:tcPr>
          <w:p w14:paraId="0A24FDB0" w14:textId="77777777" w:rsidR="00281B03" w:rsidRDefault="00281B03" w:rsidP="00281B03">
            <w:r>
              <w:rPr>
                <w:b/>
                <w:bCs/>
              </w:rPr>
              <w:t>Post-Condición</w:t>
            </w:r>
          </w:p>
        </w:tc>
        <w:tc>
          <w:tcPr>
            <w:tcW w:w="7020" w:type="dxa"/>
            <w:tcMar>
              <w:top w:w="80" w:type="dxa"/>
              <w:left w:w="100" w:type="dxa"/>
              <w:bottom w:w="80" w:type="dxa"/>
              <w:right w:w="100" w:type="dxa"/>
            </w:tcMar>
          </w:tcPr>
          <w:p w14:paraId="4824ED34" w14:textId="77777777" w:rsidR="00281B03" w:rsidRDefault="00281B03" w:rsidP="00281B03">
            <w:r>
              <w:t>El aula queda registrada; un aula en mantenimiento o inactiva no se puede asignar.</w:t>
            </w:r>
          </w:p>
        </w:tc>
      </w:tr>
      <w:tr w:rsidR="00281B03" w14:paraId="46236F3E" w14:textId="77777777" w:rsidTr="00281B03">
        <w:tc>
          <w:tcPr>
            <w:tcW w:w="2340" w:type="dxa"/>
            <w:tcMar>
              <w:top w:w="80" w:type="dxa"/>
              <w:left w:w="100" w:type="dxa"/>
              <w:bottom w:w="80" w:type="dxa"/>
              <w:right w:w="100" w:type="dxa"/>
            </w:tcMar>
          </w:tcPr>
          <w:p w14:paraId="3C79064C" w14:textId="77777777" w:rsidR="00281B03" w:rsidRDefault="00281B03" w:rsidP="00281B03">
            <w:r>
              <w:rPr>
                <w:b/>
                <w:bCs/>
              </w:rPr>
              <w:t>Excepción</w:t>
            </w:r>
          </w:p>
        </w:tc>
        <w:tc>
          <w:tcPr>
            <w:tcW w:w="7020" w:type="dxa"/>
            <w:tcMar>
              <w:top w:w="80" w:type="dxa"/>
              <w:left w:w="100" w:type="dxa"/>
              <w:bottom w:w="80" w:type="dxa"/>
              <w:right w:w="100" w:type="dxa"/>
            </w:tcMar>
          </w:tcPr>
          <w:p w14:paraId="09F36083" w14:textId="77777777" w:rsidR="00281B03" w:rsidRDefault="00281B03" w:rsidP="00281B03">
            <w:pPr>
              <w:spacing w:after="80"/>
            </w:pPr>
            <w:r>
              <w:t>Número de aula duplicado.</w:t>
            </w:r>
          </w:p>
          <w:p w14:paraId="58CA3F54" w14:textId="77777777" w:rsidR="00281B03" w:rsidRDefault="00281B03" w:rsidP="00281B03">
            <w:pPr>
              <w:spacing w:after="80"/>
            </w:pPr>
            <w:r>
              <w:t>Capacidad inválida.</w:t>
            </w:r>
          </w:p>
          <w:p w14:paraId="61EC6D21" w14:textId="77777777" w:rsidR="00281B03" w:rsidRDefault="00281B03" w:rsidP="00281B03">
            <w:pPr>
              <w:spacing w:after="80"/>
            </w:pPr>
            <w:r>
              <w:t>Eliminar un aula con asignaciones.</w:t>
            </w:r>
          </w:p>
        </w:tc>
      </w:tr>
    </w:tbl>
    <w:p w14:paraId="586F78B6" w14:textId="77777777" w:rsidR="00D1320B" w:rsidRDefault="00D1320B">
      <w:pPr>
        <w:spacing w:before="240" w:after="100"/>
      </w:pPr>
    </w:p>
    <w:p w14:paraId="4776BA21" w14:textId="77777777" w:rsidR="00281B03" w:rsidRDefault="00281B03" w:rsidP="00A37E3F">
      <w:pPr>
        <w:pStyle w:val="Ttulo3"/>
      </w:pPr>
      <w:bookmarkStart w:id="135" w:name="_Toc241442836"/>
      <w:r>
        <w:t>CU19: Generar horario de clases (aula, profesor, materia)</w:t>
      </w:r>
      <w:bookmarkEnd w:id="135"/>
    </w:p>
    <w:p w14:paraId="30CF5FED" w14:textId="77777777" w:rsidR="00D1320B" w:rsidRDefault="00C1103A">
      <w:pPr>
        <w:spacing w:after="80"/>
      </w:pPr>
      <w:r>
        <w:rPr>
          <w:i/>
        </w:rPr>
        <w:t>Paquete: horarios · Ciclo 3 · Prioridad Alta · Requisito: RF19</w:t>
      </w:r>
    </w:p>
    <w:p w14:paraId="1E9FDC12"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2677C31C" w14:textId="77777777" w:rsidTr="00281B03">
        <w:tc>
          <w:tcPr>
            <w:tcW w:w="2340" w:type="dxa"/>
            <w:tcMar>
              <w:top w:w="80" w:type="dxa"/>
              <w:left w:w="100" w:type="dxa"/>
              <w:bottom w:w="80" w:type="dxa"/>
              <w:right w:w="100" w:type="dxa"/>
            </w:tcMar>
          </w:tcPr>
          <w:p w14:paraId="75CA5143" w14:textId="77777777" w:rsidR="00281B03" w:rsidRDefault="00281B03" w:rsidP="00281B03">
            <w:r>
              <w:rPr>
                <w:b/>
                <w:bCs/>
              </w:rPr>
              <w:t>Caso de Uso</w:t>
            </w:r>
          </w:p>
        </w:tc>
        <w:tc>
          <w:tcPr>
            <w:tcW w:w="7020" w:type="dxa"/>
            <w:tcMar>
              <w:top w:w="80" w:type="dxa"/>
              <w:left w:w="100" w:type="dxa"/>
              <w:bottom w:w="80" w:type="dxa"/>
              <w:right w:w="100" w:type="dxa"/>
            </w:tcMar>
          </w:tcPr>
          <w:p w14:paraId="6D9C766A" w14:textId="77777777" w:rsidR="00281B03" w:rsidRDefault="00281B03" w:rsidP="00281B03">
            <w:r>
              <w:t>CU19: Generar horario de clases (aula, profesor, materia)</w:t>
            </w:r>
          </w:p>
        </w:tc>
      </w:tr>
      <w:tr w:rsidR="00281B03" w14:paraId="5AE49F88" w14:textId="77777777" w:rsidTr="00281B03">
        <w:tc>
          <w:tcPr>
            <w:tcW w:w="2340" w:type="dxa"/>
            <w:tcMar>
              <w:top w:w="80" w:type="dxa"/>
              <w:left w:w="100" w:type="dxa"/>
              <w:bottom w:w="80" w:type="dxa"/>
              <w:right w:w="100" w:type="dxa"/>
            </w:tcMar>
          </w:tcPr>
          <w:p w14:paraId="5B84D3B9" w14:textId="77777777" w:rsidR="00281B03" w:rsidRDefault="00281B03" w:rsidP="00281B03">
            <w:r>
              <w:rPr>
                <w:b/>
                <w:bCs/>
              </w:rPr>
              <w:t>Propósito</w:t>
            </w:r>
          </w:p>
        </w:tc>
        <w:tc>
          <w:tcPr>
            <w:tcW w:w="7020" w:type="dxa"/>
            <w:tcMar>
              <w:top w:w="80" w:type="dxa"/>
              <w:left w:w="100" w:type="dxa"/>
              <w:bottom w:w="80" w:type="dxa"/>
              <w:right w:w="100" w:type="dxa"/>
            </w:tcMar>
          </w:tcPr>
          <w:p w14:paraId="11BB5626" w14:textId="77777777" w:rsidR="00281B03" w:rsidRDefault="00281B03" w:rsidP="00281B03">
            <w:r>
              <w:t>Registrar los bloques de horario de cada asignación sin choques.</w:t>
            </w:r>
          </w:p>
        </w:tc>
      </w:tr>
      <w:tr w:rsidR="00281B03" w14:paraId="0BA501DF" w14:textId="77777777" w:rsidTr="00281B03">
        <w:tc>
          <w:tcPr>
            <w:tcW w:w="2340" w:type="dxa"/>
            <w:tcMar>
              <w:top w:w="80" w:type="dxa"/>
              <w:left w:w="100" w:type="dxa"/>
              <w:bottom w:w="80" w:type="dxa"/>
              <w:right w:w="100" w:type="dxa"/>
            </w:tcMar>
          </w:tcPr>
          <w:p w14:paraId="0FC9194C" w14:textId="77777777" w:rsidR="00281B03" w:rsidRDefault="00281B03" w:rsidP="00281B03">
            <w:r>
              <w:rPr>
                <w:b/>
                <w:bCs/>
              </w:rPr>
              <w:t>Actores</w:t>
            </w:r>
          </w:p>
        </w:tc>
        <w:tc>
          <w:tcPr>
            <w:tcW w:w="7020" w:type="dxa"/>
            <w:tcMar>
              <w:top w:w="80" w:type="dxa"/>
              <w:left w:w="100" w:type="dxa"/>
              <w:bottom w:w="80" w:type="dxa"/>
              <w:right w:w="100" w:type="dxa"/>
            </w:tcMar>
          </w:tcPr>
          <w:p w14:paraId="30DC39E0" w14:textId="77777777" w:rsidR="00281B03" w:rsidRDefault="00281B03" w:rsidP="00281B03">
            <w:r>
              <w:t>Director y Secretaría.</w:t>
            </w:r>
          </w:p>
        </w:tc>
      </w:tr>
      <w:tr w:rsidR="00281B03" w14:paraId="7B2BF28D" w14:textId="77777777" w:rsidTr="00281B03">
        <w:tc>
          <w:tcPr>
            <w:tcW w:w="2340" w:type="dxa"/>
            <w:tcMar>
              <w:top w:w="80" w:type="dxa"/>
              <w:left w:w="100" w:type="dxa"/>
              <w:bottom w:w="80" w:type="dxa"/>
              <w:right w:w="100" w:type="dxa"/>
            </w:tcMar>
          </w:tcPr>
          <w:p w14:paraId="54458407" w14:textId="77777777" w:rsidR="00281B03" w:rsidRDefault="00281B03" w:rsidP="00281B03">
            <w:r>
              <w:rPr>
                <w:b/>
                <w:bCs/>
              </w:rPr>
              <w:t>Actor Iniciador</w:t>
            </w:r>
          </w:p>
        </w:tc>
        <w:tc>
          <w:tcPr>
            <w:tcW w:w="7020" w:type="dxa"/>
            <w:tcMar>
              <w:top w:w="80" w:type="dxa"/>
              <w:left w:w="100" w:type="dxa"/>
              <w:bottom w:w="80" w:type="dxa"/>
              <w:right w:w="100" w:type="dxa"/>
            </w:tcMar>
          </w:tcPr>
          <w:p w14:paraId="09E6ED58" w14:textId="77777777" w:rsidR="00281B03" w:rsidRDefault="00281B03" w:rsidP="00281B03">
            <w:r>
              <w:t>Director o Secretaría.</w:t>
            </w:r>
          </w:p>
        </w:tc>
      </w:tr>
      <w:tr w:rsidR="00281B03" w14:paraId="0603E9BB" w14:textId="77777777" w:rsidTr="00281B03">
        <w:tc>
          <w:tcPr>
            <w:tcW w:w="2340" w:type="dxa"/>
            <w:tcMar>
              <w:top w:w="80" w:type="dxa"/>
              <w:left w:w="100" w:type="dxa"/>
              <w:bottom w:w="80" w:type="dxa"/>
              <w:right w:w="100" w:type="dxa"/>
            </w:tcMar>
          </w:tcPr>
          <w:p w14:paraId="60050428" w14:textId="77777777" w:rsidR="00281B03" w:rsidRDefault="00281B03" w:rsidP="00281B03">
            <w:r>
              <w:rPr>
                <w:b/>
                <w:bCs/>
              </w:rPr>
              <w:t>Flujo de Proceso</w:t>
            </w:r>
          </w:p>
        </w:tc>
        <w:tc>
          <w:tcPr>
            <w:tcW w:w="7020" w:type="dxa"/>
            <w:tcMar>
              <w:top w:w="80" w:type="dxa"/>
              <w:left w:w="100" w:type="dxa"/>
              <w:bottom w:w="80" w:type="dxa"/>
              <w:right w:w="100" w:type="dxa"/>
            </w:tcMar>
          </w:tcPr>
          <w:p w14:paraId="3B7D52F7" w14:textId="77777777" w:rsidR="00281B03" w:rsidRDefault="00281B03" w:rsidP="00281B03">
            <w:pPr>
              <w:spacing w:after="80"/>
            </w:pPr>
            <w:r>
              <w:t>1. El usuario selecciona una asignación (curso, materia, docente y aula).</w:t>
            </w:r>
          </w:p>
          <w:p w14:paraId="51E49ECD" w14:textId="77777777" w:rsidR="00281B03" w:rsidRDefault="00281B03" w:rsidP="00281B03">
            <w:pPr>
              <w:spacing w:after="80"/>
            </w:pPr>
            <w:r>
              <w:t>2. Define el día, la hora de inicio y la hora de fin.</w:t>
            </w:r>
          </w:p>
          <w:p w14:paraId="4AAD0CD7" w14:textId="77777777" w:rsidR="00281B03" w:rsidRDefault="00281B03" w:rsidP="00281B03">
            <w:pPr>
              <w:spacing w:after="80"/>
            </w:pPr>
            <w:r>
              <w:t>3. La base de datos (trigger fn_tg_validar_horario) verifica que el docente, el aula y el curso no tengan otra clase a esa hora en la misma gestión.</w:t>
            </w:r>
          </w:p>
          <w:p w14:paraId="6BD2834C" w14:textId="77777777" w:rsidR="00281B03" w:rsidRDefault="00281B03" w:rsidP="00281B03">
            <w:pPr>
              <w:spacing w:after="80"/>
            </w:pPr>
            <w:r>
              <w:lastRenderedPageBreak/>
              <w:t>4. El sistema registra el bloque de horario.</w:t>
            </w:r>
          </w:p>
        </w:tc>
      </w:tr>
      <w:tr w:rsidR="00281B03" w14:paraId="07F29D54" w14:textId="77777777" w:rsidTr="00281B03">
        <w:tc>
          <w:tcPr>
            <w:tcW w:w="2340" w:type="dxa"/>
            <w:tcMar>
              <w:top w:w="80" w:type="dxa"/>
              <w:left w:w="100" w:type="dxa"/>
              <w:bottom w:w="80" w:type="dxa"/>
              <w:right w:w="100" w:type="dxa"/>
            </w:tcMar>
          </w:tcPr>
          <w:p w14:paraId="5F2A6CCB"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99C9AFC" w14:textId="77777777" w:rsidR="00281B03" w:rsidRDefault="00281B03" w:rsidP="00281B03">
            <w:r>
              <w:t>El usuario autorizado inició sesión. La asignación existe.</w:t>
            </w:r>
          </w:p>
        </w:tc>
      </w:tr>
      <w:tr w:rsidR="00281B03" w14:paraId="24411024" w14:textId="77777777" w:rsidTr="00281B03">
        <w:tc>
          <w:tcPr>
            <w:tcW w:w="2340" w:type="dxa"/>
            <w:tcMar>
              <w:top w:w="80" w:type="dxa"/>
              <w:left w:w="100" w:type="dxa"/>
              <w:bottom w:w="80" w:type="dxa"/>
              <w:right w:w="100" w:type="dxa"/>
            </w:tcMar>
          </w:tcPr>
          <w:p w14:paraId="018A42A9" w14:textId="77777777" w:rsidR="00281B03" w:rsidRDefault="00281B03" w:rsidP="00281B03">
            <w:r>
              <w:rPr>
                <w:b/>
                <w:bCs/>
              </w:rPr>
              <w:t>Post-Condición</w:t>
            </w:r>
          </w:p>
        </w:tc>
        <w:tc>
          <w:tcPr>
            <w:tcW w:w="7020" w:type="dxa"/>
            <w:tcMar>
              <w:top w:w="80" w:type="dxa"/>
              <w:left w:w="100" w:type="dxa"/>
              <w:bottom w:w="80" w:type="dxa"/>
              <w:right w:w="100" w:type="dxa"/>
            </w:tcMar>
          </w:tcPr>
          <w:p w14:paraId="302C0824" w14:textId="77777777" w:rsidR="00281B03" w:rsidRDefault="00281B03" w:rsidP="00281B03">
            <w:r>
              <w:t>El horario queda registrado sin choques de docente, aula ni curso.</w:t>
            </w:r>
          </w:p>
        </w:tc>
      </w:tr>
      <w:tr w:rsidR="00281B03" w14:paraId="27852CAF" w14:textId="77777777" w:rsidTr="00281B03">
        <w:tc>
          <w:tcPr>
            <w:tcW w:w="2340" w:type="dxa"/>
            <w:tcMar>
              <w:top w:w="80" w:type="dxa"/>
              <w:left w:w="100" w:type="dxa"/>
              <w:bottom w:w="80" w:type="dxa"/>
              <w:right w:w="100" w:type="dxa"/>
            </w:tcMar>
          </w:tcPr>
          <w:p w14:paraId="6F1509DB" w14:textId="77777777" w:rsidR="00281B03" w:rsidRDefault="00281B03" w:rsidP="00281B03">
            <w:r>
              <w:rPr>
                <w:b/>
                <w:bCs/>
              </w:rPr>
              <w:t>Excepción</w:t>
            </w:r>
          </w:p>
        </w:tc>
        <w:tc>
          <w:tcPr>
            <w:tcW w:w="7020" w:type="dxa"/>
            <w:tcMar>
              <w:top w:w="80" w:type="dxa"/>
              <w:left w:w="100" w:type="dxa"/>
              <w:bottom w:w="80" w:type="dxa"/>
              <w:right w:w="100" w:type="dxa"/>
            </w:tcMar>
          </w:tcPr>
          <w:p w14:paraId="152817C6" w14:textId="77777777" w:rsidR="00281B03" w:rsidRDefault="00281B03" w:rsidP="00281B03">
            <w:pPr>
              <w:spacing w:after="80"/>
            </w:pPr>
            <w:r>
              <w:t>Docente ocupado.</w:t>
            </w:r>
          </w:p>
          <w:p w14:paraId="3E24D6E1" w14:textId="77777777" w:rsidR="00281B03" w:rsidRDefault="00281B03" w:rsidP="00281B03">
            <w:pPr>
              <w:spacing w:after="80"/>
            </w:pPr>
            <w:r>
              <w:t>Aula ocupada.</w:t>
            </w:r>
          </w:p>
          <w:p w14:paraId="26544850" w14:textId="77777777" w:rsidR="00281B03" w:rsidRDefault="00281B03" w:rsidP="00281B03">
            <w:pPr>
              <w:spacing w:after="80"/>
            </w:pPr>
            <w:r>
              <w:t>Curso con otra materia a esa hora.</w:t>
            </w:r>
          </w:p>
          <w:p w14:paraId="0A66DEFC" w14:textId="77777777" w:rsidR="00281B03" w:rsidRDefault="00281B03" w:rsidP="00281B03">
            <w:pPr>
              <w:spacing w:after="80"/>
            </w:pPr>
            <w:r>
              <w:t>Hora final menor o igual a la inicial.</w:t>
            </w:r>
          </w:p>
        </w:tc>
      </w:tr>
    </w:tbl>
    <w:p w14:paraId="3B1005D3" w14:textId="77777777" w:rsidR="00D1320B" w:rsidRDefault="00D1320B">
      <w:pPr>
        <w:spacing w:before="240" w:after="100"/>
      </w:pPr>
    </w:p>
    <w:p w14:paraId="70BC37BB" w14:textId="77777777" w:rsidR="00281B03" w:rsidRDefault="00281B03" w:rsidP="00A37E3F">
      <w:pPr>
        <w:pStyle w:val="Ttulo3"/>
      </w:pPr>
      <w:bookmarkStart w:id="136" w:name="_Toc241442837"/>
      <w:r>
        <w:t>CU20: Consultar horarios</w:t>
      </w:r>
      <w:bookmarkEnd w:id="136"/>
    </w:p>
    <w:p w14:paraId="7FB2F718" w14:textId="77777777" w:rsidR="00D1320B" w:rsidRDefault="00C1103A">
      <w:pPr>
        <w:spacing w:after="80"/>
      </w:pPr>
      <w:r>
        <w:rPr>
          <w:i/>
        </w:rPr>
        <w:t>Paquete: horarios · Ciclo 3 · Prioridad Media · Requisito: RF20</w:t>
      </w:r>
    </w:p>
    <w:p w14:paraId="0FBE3ECB"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5E2F4FEB" w14:textId="77777777" w:rsidTr="00281B03">
        <w:tc>
          <w:tcPr>
            <w:tcW w:w="2340" w:type="dxa"/>
            <w:tcMar>
              <w:top w:w="80" w:type="dxa"/>
              <w:left w:w="100" w:type="dxa"/>
              <w:bottom w:w="80" w:type="dxa"/>
              <w:right w:w="100" w:type="dxa"/>
            </w:tcMar>
          </w:tcPr>
          <w:p w14:paraId="107BBAF4" w14:textId="77777777" w:rsidR="00281B03" w:rsidRDefault="00281B03" w:rsidP="00281B03">
            <w:r>
              <w:rPr>
                <w:b/>
                <w:bCs/>
              </w:rPr>
              <w:t>Caso de Uso</w:t>
            </w:r>
          </w:p>
        </w:tc>
        <w:tc>
          <w:tcPr>
            <w:tcW w:w="7020" w:type="dxa"/>
            <w:tcMar>
              <w:top w:w="80" w:type="dxa"/>
              <w:left w:w="100" w:type="dxa"/>
              <w:bottom w:w="80" w:type="dxa"/>
              <w:right w:w="100" w:type="dxa"/>
            </w:tcMar>
          </w:tcPr>
          <w:p w14:paraId="75BFE7DF" w14:textId="77777777" w:rsidR="00281B03" w:rsidRDefault="00281B03" w:rsidP="00281B03">
            <w:r>
              <w:t>CU20: Consultar horarios</w:t>
            </w:r>
          </w:p>
        </w:tc>
      </w:tr>
      <w:tr w:rsidR="00281B03" w14:paraId="2505FB89" w14:textId="77777777" w:rsidTr="00281B03">
        <w:tc>
          <w:tcPr>
            <w:tcW w:w="2340" w:type="dxa"/>
            <w:tcMar>
              <w:top w:w="80" w:type="dxa"/>
              <w:left w:w="100" w:type="dxa"/>
              <w:bottom w:w="80" w:type="dxa"/>
              <w:right w:w="100" w:type="dxa"/>
            </w:tcMar>
          </w:tcPr>
          <w:p w14:paraId="5819D897" w14:textId="77777777" w:rsidR="00281B03" w:rsidRDefault="00281B03" w:rsidP="00281B03">
            <w:r>
              <w:rPr>
                <w:b/>
                <w:bCs/>
              </w:rPr>
              <w:t>Propósito</w:t>
            </w:r>
          </w:p>
        </w:tc>
        <w:tc>
          <w:tcPr>
            <w:tcW w:w="7020" w:type="dxa"/>
            <w:tcMar>
              <w:top w:w="80" w:type="dxa"/>
              <w:left w:w="100" w:type="dxa"/>
              <w:bottom w:w="80" w:type="dxa"/>
              <w:right w:w="100" w:type="dxa"/>
            </w:tcMar>
          </w:tcPr>
          <w:p w14:paraId="7296FA1C" w14:textId="77777777" w:rsidR="00281B03" w:rsidRDefault="00281B03" w:rsidP="00281B03">
            <w:r>
              <w:t>Consultar el horario semanal de un curso o de un docente.</w:t>
            </w:r>
          </w:p>
        </w:tc>
      </w:tr>
      <w:tr w:rsidR="00281B03" w14:paraId="46EFC370" w14:textId="77777777" w:rsidTr="00281B03">
        <w:tc>
          <w:tcPr>
            <w:tcW w:w="2340" w:type="dxa"/>
            <w:tcMar>
              <w:top w:w="80" w:type="dxa"/>
              <w:left w:w="100" w:type="dxa"/>
              <w:bottom w:w="80" w:type="dxa"/>
              <w:right w:w="100" w:type="dxa"/>
            </w:tcMar>
          </w:tcPr>
          <w:p w14:paraId="718F77E1" w14:textId="77777777" w:rsidR="00281B03" w:rsidRDefault="00281B03" w:rsidP="00281B03">
            <w:r>
              <w:rPr>
                <w:b/>
                <w:bCs/>
              </w:rPr>
              <w:t>Actores</w:t>
            </w:r>
          </w:p>
        </w:tc>
        <w:tc>
          <w:tcPr>
            <w:tcW w:w="7020" w:type="dxa"/>
            <w:tcMar>
              <w:top w:w="80" w:type="dxa"/>
              <w:left w:w="100" w:type="dxa"/>
              <w:bottom w:w="80" w:type="dxa"/>
              <w:right w:w="100" w:type="dxa"/>
            </w:tcMar>
          </w:tcPr>
          <w:p w14:paraId="27F6ED06" w14:textId="77777777" w:rsidR="00281B03" w:rsidRDefault="00281B03" w:rsidP="00281B03">
            <w:r>
              <w:t>Docente, Estudiante, Padre/Tutor y personal administrativo.</w:t>
            </w:r>
          </w:p>
        </w:tc>
      </w:tr>
      <w:tr w:rsidR="00281B03" w14:paraId="7FAD265F" w14:textId="77777777" w:rsidTr="00281B03">
        <w:tc>
          <w:tcPr>
            <w:tcW w:w="2340" w:type="dxa"/>
            <w:tcMar>
              <w:top w:w="80" w:type="dxa"/>
              <w:left w:w="100" w:type="dxa"/>
              <w:bottom w:w="80" w:type="dxa"/>
              <w:right w:w="100" w:type="dxa"/>
            </w:tcMar>
          </w:tcPr>
          <w:p w14:paraId="77298BBB" w14:textId="77777777" w:rsidR="00281B03" w:rsidRDefault="00281B03" w:rsidP="00281B03">
            <w:r>
              <w:rPr>
                <w:b/>
                <w:bCs/>
              </w:rPr>
              <w:t>Actor Iniciador</w:t>
            </w:r>
          </w:p>
        </w:tc>
        <w:tc>
          <w:tcPr>
            <w:tcW w:w="7020" w:type="dxa"/>
            <w:tcMar>
              <w:top w:w="80" w:type="dxa"/>
              <w:left w:w="100" w:type="dxa"/>
              <w:bottom w:w="80" w:type="dxa"/>
              <w:right w:w="100" w:type="dxa"/>
            </w:tcMar>
          </w:tcPr>
          <w:p w14:paraId="0FE2824B" w14:textId="77777777" w:rsidR="00281B03" w:rsidRDefault="00281B03" w:rsidP="00281B03">
            <w:r>
              <w:t>Usuario del sistema.</w:t>
            </w:r>
          </w:p>
        </w:tc>
      </w:tr>
      <w:tr w:rsidR="00281B03" w14:paraId="1413D37C" w14:textId="77777777" w:rsidTr="00281B03">
        <w:tc>
          <w:tcPr>
            <w:tcW w:w="2340" w:type="dxa"/>
            <w:tcMar>
              <w:top w:w="80" w:type="dxa"/>
              <w:left w:w="100" w:type="dxa"/>
              <w:bottom w:w="80" w:type="dxa"/>
              <w:right w:w="100" w:type="dxa"/>
            </w:tcMar>
          </w:tcPr>
          <w:p w14:paraId="30A61462" w14:textId="77777777" w:rsidR="00281B03" w:rsidRDefault="00281B03" w:rsidP="00281B03">
            <w:r>
              <w:rPr>
                <w:b/>
                <w:bCs/>
              </w:rPr>
              <w:t>Flujo de Proceso</w:t>
            </w:r>
          </w:p>
        </w:tc>
        <w:tc>
          <w:tcPr>
            <w:tcW w:w="7020" w:type="dxa"/>
            <w:tcMar>
              <w:top w:w="80" w:type="dxa"/>
              <w:left w:w="100" w:type="dxa"/>
              <w:bottom w:w="80" w:type="dxa"/>
              <w:right w:w="100" w:type="dxa"/>
            </w:tcMar>
          </w:tcPr>
          <w:p w14:paraId="6E68AF77" w14:textId="77777777" w:rsidR="00281B03" w:rsidRDefault="00281B03" w:rsidP="00281B03">
            <w:pPr>
              <w:spacing w:after="80"/>
            </w:pPr>
            <w:r>
              <w:t>1. El usuario selecciona un curso o un docente.</w:t>
            </w:r>
          </w:p>
          <w:p w14:paraId="41206D74" w14:textId="77777777" w:rsidR="00281B03" w:rsidRDefault="00281B03" w:rsidP="00281B03">
            <w:pPr>
              <w:spacing w:after="80"/>
            </w:pPr>
            <w:r>
              <w:t>2. El sistema muestra el horario semanal ordenado por día y hora, con materia, docente y aula.</w:t>
            </w:r>
          </w:p>
        </w:tc>
      </w:tr>
      <w:tr w:rsidR="00281B03" w14:paraId="45DF3872" w14:textId="77777777" w:rsidTr="00281B03">
        <w:tc>
          <w:tcPr>
            <w:tcW w:w="2340" w:type="dxa"/>
            <w:tcMar>
              <w:top w:w="80" w:type="dxa"/>
              <w:left w:w="100" w:type="dxa"/>
              <w:bottom w:w="80" w:type="dxa"/>
              <w:right w:w="100" w:type="dxa"/>
            </w:tcMar>
          </w:tcPr>
          <w:p w14:paraId="57A4F571" w14:textId="77777777" w:rsidR="00281B03" w:rsidRDefault="00281B03" w:rsidP="00281B03">
            <w:r>
              <w:rPr>
                <w:b/>
                <w:bCs/>
              </w:rPr>
              <w:t>Pre-Condición</w:t>
            </w:r>
          </w:p>
        </w:tc>
        <w:tc>
          <w:tcPr>
            <w:tcW w:w="7020" w:type="dxa"/>
            <w:tcMar>
              <w:top w:w="80" w:type="dxa"/>
              <w:left w:w="100" w:type="dxa"/>
              <w:bottom w:w="80" w:type="dxa"/>
              <w:right w:w="100" w:type="dxa"/>
            </w:tcMar>
          </w:tcPr>
          <w:p w14:paraId="6E68CF22" w14:textId="77777777" w:rsidR="00281B03" w:rsidRDefault="00281B03" w:rsidP="00281B03">
            <w:r>
              <w:t>El usuario inició sesión.</w:t>
            </w:r>
          </w:p>
        </w:tc>
      </w:tr>
      <w:tr w:rsidR="00281B03" w14:paraId="4B96C1AB" w14:textId="77777777" w:rsidTr="00281B03">
        <w:tc>
          <w:tcPr>
            <w:tcW w:w="2340" w:type="dxa"/>
            <w:tcMar>
              <w:top w:w="80" w:type="dxa"/>
              <w:left w:w="100" w:type="dxa"/>
              <w:bottom w:w="80" w:type="dxa"/>
              <w:right w:w="100" w:type="dxa"/>
            </w:tcMar>
          </w:tcPr>
          <w:p w14:paraId="1F85593D" w14:textId="77777777" w:rsidR="00281B03" w:rsidRDefault="00281B03" w:rsidP="00281B03">
            <w:r>
              <w:rPr>
                <w:b/>
                <w:bCs/>
              </w:rPr>
              <w:t>Post-Condición</w:t>
            </w:r>
          </w:p>
        </w:tc>
        <w:tc>
          <w:tcPr>
            <w:tcW w:w="7020" w:type="dxa"/>
            <w:tcMar>
              <w:top w:w="80" w:type="dxa"/>
              <w:left w:w="100" w:type="dxa"/>
              <w:bottom w:w="80" w:type="dxa"/>
              <w:right w:w="100" w:type="dxa"/>
            </w:tcMar>
          </w:tcPr>
          <w:p w14:paraId="59BD3B3F" w14:textId="77777777" w:rsidR="00281B03" w:rsidRDefault="00281B03" w:rsidP="00281B03">
            <w:r>
              <w:t>Se visualiza el horario sin modificar nada.</w:t>
            </w:r>
          </w:p>
        </w:tc>
      </w:tr>
      <w:tr w:rsidR="00281B03" w14:paraId="3B1F61CD" w14:textId="77777777" w:rsidTr="00281B03">
        <w:tc>
          <w:tcPr>
            <w:tcW w:w="2340" w:type="dxa"/>
            <w:tcMar>
              <w:top w:w="80" w:type="dxa"/>
              <w:left w:w="100" w:type="dxa"/>
              <w:bottom w:w="80" w:type="dxa"/>
              <w:right w:w="100" w:type="dxa"/>
            </w:tcMar>
          </w:tcPr>
          <w:p w14:paraId="71909888" w14:textId="77777777" w:rsidR="00281B03" w:rsidRDefault="00281B03" w:rsidP="00281B03">
            <w:r>
              <w:rPr>
                <w:b/>
                <w:bCs/>
              </w:rPr>
              <w:t>Excepción</w:t>
            </w:r>
          </w:p>
        </w:tc>
        <w:tc>
          <w:tcPr>
            <w:tcW w:w="7020" w:type="dxa"/>
            <w:tcMar>
              <w:top w:w="80" w:type="dxa"/>
              <w:left w:w="100" w:type="dxa"/>
              <w:bottom w:w="80" w:type="dxa"/>
              <w:right w:w="100" w:type="dxa"/>
            </w:tcMar>
          </w:tcPr>
          <w:p w14:paraId="53388A53" w14:textId="77777777" w:rsidR="00281B03" w:rsidRDefault="00281B03" w:rsidP="00281B03">
            <w:pPr>
              <w:spacing w:after="80"/>
            </w:pPr>
            <w:r>
              <w:t>No hay horario registrado para el curso o docente.</w:t>
            </w:r>
          </w:p>
        </w:tc>
      </w:tr>
    </w:tbl>
    <w:p w14:paraId="3DF7D289" w14:textId="77777777" w:rsidR="00D1320B" w:rsidRDefault="00D1320B">
      <w:pPr>
        <w:spacing w:before="240" w:after="100"/>
      </w:pPr>
    </w:p>
    <w:p w14:paraId="67549C2C" w14:textId="77777777" w:rsidR="00281B03" w:rsidRDefault="00281B03" w:rsidP="00A37E3F">
      <w:pPr>
        <w:pStyle w:val="Ttulo3"/>
      </w:pPr>
      <w:bookmarkStart w:id="137" w:name="_Toc241442838"/>
      <w:r>
        <w:t>CU21: Registrar asistencia de estudiantes</w:t>
      </w:r>
      <w:bookmarkEnd w:id="137"/>
    </w:p>
    <w:p w14:paraId="33F82BFC" w14:textId="77777777" w:rsidR="00D1320B" w:rsidRDefault="00C1103A">
      <w:pPr>
        <w:spacing w:after="80"/>
      </w:pPr>
      <w:r>
        <w:rPr>
          <w:i/>
        </w:rPr>
        <w:t>Paquete: evaluacion · Ciclo 4 · Prioridad Alta · Requisito: RF21</w:t>
      </w:r>
    </w:p>
    <w:p w14:paraId="52BC40E1" w14:textId="77777777" w:rsidR="00D1320B" w:rsidRDefault="00C1103A">
      <w:pPr>
        <w:spacing w:before="120" w:after="200"/>
        <w:jc w:val="center"/>
      </w:pPr>
      <w:r>
        <w:rPr>
          <w:i/>
        </w:rPr>
        <w:lastRenderedPageBreak/>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2838DB3" w14:textId="77777777" w:rsidTr="00281B03">
        <w:tc>
          <w:tcPr>
            <w:tcW w:w="2340" w:type="dxa"/>
            <w:tcMar>
              <w:top w:w="80" w:type="dxa"/>
              <w:left w:w="100" w:type="dxa"/>
              <w:bottom w:w="80" w:type="dxa"/>
              <w:right w:w="100" w:type="dxa"/>
            </w:tcMar>
          </w:tcPr>
          <w:p w14:paraId="1B11EBE1" w14:textId="77777777" w:rsidR="00281B03" w:rsidRDefault="00281B03" w:rsidP="00281B03">
            <w:r>
              <w:rPr>
                <w:b/>
                <w:bCs/>
              </w:rPr>
              <w:t>Caso de Uso</w:t>
            </w:r>
          </w:p>
        </w:tc>
        <w:tc>
          <w:tcPr>
            <w:tcW w:w="7020" w:type="dxa"/>
            <w:tcMar>
              <w:top w:w="80" w:type="dxa"/>
              <w:left w:w="100" w:type="dxa"/>
              <w:bottom w:w="80" w:type="dxa"/>
              <w:right w:w="100" w:type="dxa"/>
            </w:tcMar>
          </w:tcPr>
          <w:p w14:paraId="1992DF0C" w14:textId="77777777" w:rsidR="00281B03" w:rsidRDefault="00281B03" w:rsidP="00281B03">
            <w:r>
              <w:t>CU21: Registrar asistencia de estudiantes</w:t>
            </w:r>
          </w:p>
        </w:tc>
      </w:tr>
      <w:tr w:rsidR="00281B03" w14:paraId="4D916755" w14:textId="77777777" w:rsidTr="00281B03">
        <w:tc>
          <w:tcPr>
            <w:tcW w:w="2340" w:type="dxa"/>
            <w:tcMar>
              <w:top w:w="80" w:type="dxa"/>
              <w:left w:w="100" w:type="dxa"/>
              <w:bottom w:w="80" w:type="dxa"/>
              <w:right w:w="100" w:type="dxa"/>
            </w:tcMar>
          </w:tcPr>
          <w:p w14:paraId="7BDFEAA9" w14:textId="77777777" w:rsidR="00281B03" w:rsidRDefault="00281B03" w:rsidP="00281B03">
            <w:r>
              <w:rPr>
                <w:b/>
                <w:bCs/>
              </w:rPr>
              <w:t>Propósito</w:t>
            </w:r>
          </w:p>
        </w:tc>
        <w:tc>
          <w:tcPr>
            <w:tcW w:w="7020" w:type="dxa"/>
            <w:tcMar>
              <w:top w:w="80" w:type="dxa"/>
              <w:left w:w="100" w:type="dxa"/>
              <w:bottom w:w="80" w:type="dxa"/>
              <w:right w:w="100" w:type="dxa"/>
            </w:tcMar>
          </w:tcPr>
          <w:p w14:paraId="583A3F0B" w14:textId="77777777" w:rsidR="00281B03" w:rsidRDefault="00281B03" w:rsidP="00281B03">
            <w:r>
              <w:t>Registrar la asistencia diaria de una clase completa.</w:t>
            </w:r>
          </w:p>
        </w:tc>
      </w:tr>
      <w:tr w:rsidR="00281B03" w14:paraId="338025F2" w14:textId="77777777" w:rsidTr="00281B03">
        <w:tc>
          <w:tcPr>
            <w:tcW w:w="2340" w:type="dxa"/>
            <w:tcMar>
              <w:top w:w="80" w:type="dxa"/>
              <w:left w:w="100" w:type="dxa"/>
              <w:bottom w:w="80" w:type="dxa"/>
              <w:right w:w="100" w:type="dxa"/>
            </w:tcMar>
          </w:tcPr>
          <w:p w14:paraId="5E35F5A7" w14:textId="77777777" w:rsidR="00281B03" w:rsidRDefault="00281B03" w:rsidP="00281B03">
            <w:r>
              <w:rPr>
                <w:b/>
                <w:bCs/>
              </w:rPr>
              <w:t>Actores</w:t>
            </w:r>
          </w:p>
        </w:tc>
        <w:tc>
          <w:tcPr>
            <w:tcW w:w="7020" w:type="dxa"/>
            <w:tcMar>
              <w:top w:w="80" w:type="dxa"/>
              <w:left w:w="100" w:type="dxa"/>
              <w:bottom w:w="80" w:type="dxa"/>
              <w:right w:w="100" w:type="dxa"/>
            </w:tcMar>
          </w:tcPr>
          <w:p w14:paraId="571DF656" w14:textId="77777777" w:rsidR="00281B03" w:rsidRDefault="00281B03" w:rsidP="00281B03">
            <w:r>
              <w:t>Docente.</w:t>
            </w:r>
          </w:p>
        </w:tc>
      </w:tr>
      <w:tr w:rsidR="00281B03" w14:paraId="195E986A" w14:textId="77777777" w:rsidTr="00281B03">
        <w:tc>
          <w:tcPr>
            <w:tcW w:w="2340" w:type="dxa"/>
            <w:tcMar>
              <w:top w:w="80" w:type="dxa"/>
              <w:left w:w="100" w:type="dxa"/>
              <w:bottom w:w="80" w:type="dxa"/>
              <w:right w:w="100" w:type="dxa"/>
            </w:tcMar>
          </w:tcPr>
          <w:p w14:paraId="563C938C" w14:textId="77777777" w:rsidR="00281B03" w:rsidRDefault="00281B03" w:rsidP="00281B03">
            <w:r>
              <w:rPr>
                <w:b/>
                <w:bCs/>
              </w:rPr>
              <w:t>Actor Iniciador</w:t>
            </w:r>
          </w:p>
        </w:tc>
        <w:tc>
          <w:tcPr>
            <w:tcW w:w="7020" w:type="dxa"/>
            <w:tcMar>
              <w:top w:w="80" w:type="dxa"/>
              <w:left w:w="100" w:type="dxa"/>
              <w:bottom w:w="80" w:type="dxa"/>
              <w:right w:w="100" w:type="dxa"/>
            </w:tcMar>
          </w:tcPr>
          <w:p w14:paraId="6CF54B81" w14:textId="77777777" w:rsidR="00281B03" w:rsidRDefault="00281B03" w:rsidP="00281B03">
            <w:r>
              <w:t>Docente.</w:t>
            </w:r>
          </w:p>
        </w:tc>
      </w:tr>
      <w:tr w:rsidR="00281B03" w14:paraId="224C19C6" w14:textId="77777777" w:rsidTr="00281B03">
        <w:tc>
          <w:tcPr>
            <w:tcW w:w="2340" w:type="dxa"/>
            <w:tcMar>
              <w:top w:w="80" w:type="dxa"/>
              <w:left w:w="100" w:type="dxa"/>
              <w:bottom w:w="80" w:type="dxa"/>
              <w:right w:w="100" w:type="dxa"/>
            </w:tcMar>
          </w:tcPr>
          <w:p w14:paraId="5D09DA6C" w14:textId="77777777" w:rsidR="00281B03" w:rsidRDefault="00281B03" w:rsidP="00281B03">
            <w:r>
              <w:rPr>
                <w:b/>
                <w:bCs/>
              </w:rPr>
              <w:t>Flujo de Proceso</w:t>
            </w:r>
          </w:p>
        </w:tc>
        <w:tc>
          <w:tcPr>
            <w:tcW w:w="7020" w:type="dxa"/>
            <w:tcMar>
              <w:top w:w="80" w:type="dxa"/>
              <w:left w:w="100" w:type="dxa"/>
              <w:bottom w:w="80" w:type="dxa"/>
              <w:right w:w="100" w:type="dxa"/>
            </w:tcMar>
          </w:tcPr>
          <w:p w14:paraId="5E0D38C0" w14:textId="77777777" w:rsidR="00281B03" w:rsidRDefault="00281B03" w:rsidP="00281B03">
            <w:pPr>
              <w:spacing w:after="80"/>
            </w:pPr>
            <w:r>
              <w:t>1. El Docente selecciona una de sus clases y la fecha.</w:t>
            </w:r>
          </w:p>
          <w:p w14:paraId="3C46FD95" w14:textId="77777777" w:rsidR="00281B03" w:rsidRDefault="00281B03" w:rsidP="00281B03">
            <w:pPr>
              <w:spacing w:after="80"/>
            </w:pPr>
            <w:r>
              <w:t>2. El sistema lista a los estudiantes inscritos en el curso.</w:t>
            </w:r>
          </w:p>
          <w:p w14:paraId="0A7B232F" w14:textId="77777777" w:rsidR="00281B03" w:rsidRDefault="00281B03" w:rsidP="00281B03">
            <w:pPr>
              <w:spacing w:after="80"/>
            </w:pPr>
            <w:r>
              <w:t>3. El Docente marca a cada uno: presente, ausente, tardanza o justificado, con observación opcional.</w:t>
            </w:r>
          </w:p>
          <w:p w14:paraId="310184B0" w14:textId="77777777" w:rsidR="00281B03" w:rsidRDefault="00281B03" w:rsidP="00281B03">
            <w:pPr>
              <w:spacing w:after="80"/>
            </w:pPr>
            <w:r>
              <w:t>4. El sistema valida y guarda toda la clase; si ya existía registro de ese día, lo corrige.</w:t>
            </w:r>
          </w:p>
        </w:tc>
      </w:tr>
      <w:tr w:rsidR="00281B03" w14:paraId="23DAF25A" w14:textId="77777777" w:rsidTr="00281B03">
        <w:tc>
          <w:tcPr>
            <w:tcW w:w="2340" w:type="dxa"/>
            <w:tcMar>
              <w:top w:w="80" w:type="dxa"/>
              <w:left w:w="100" w:type="dxa"/>
              <w:bottom w:w="80" w:type="dxa"/>
              <w:right w:w="100" w:type="dxa"/>
            </w:tcMar>
          </w:tcPr>
          <w:p w14:paraId="5C857F7E" w14:textId="77777777" w:rsidR="00281B03" w:rsidRDefault="00281B03" w:rsidP="00281B03">
            <w:r>
              <w:rPr>
                <w:b/>
                <w:bCs/>
              </w:rPr>
              <w:t>Pre-Condición</w:t>
            </w:r>
          </w:p>
        </w:tc>
        <w:tc>
          <w:tcPr>
            <w:tcW w:w="7020" w:type="dxa"/>
            <w:tcMar>
              <w:top w:w="80" w:type="dxa"/>
              <w:left w:w="100" w:type="dxa"/>
              <w:bottom w:w="80" w:type="dxa"/>
              <w:right w:w="100" w:type="dxa"/>
            </w:tcMar>
          </w:tcPr>
          <w:p w14:paraId="0878F851" w14:textId="77777777" w:rsidR="00281B03" w:rsidRDefault="00281B03" w:rsidP="00281B03">
            <w:r>
              <w:t>El Docente inició sesión y dicta esa clase.</w:t>
            </w:r>
          </w:p>
        </w:tc>
      </w:tr>
      <w:tr w:rsidR="00281B03" w14:paraId="6833C770" w14:textId="77777777" w:rsidTr="00281B03">
        <w:tc>
          <w:tcPr>
            <w:tcW w:w="2340" w:type="dxa"/>
            <w:tcMar>
              <w:top w:w="80" w:type="dxa"/>
              <w:left w:w="100" w:type="dxa"/>
              <w:bottom w:w="80" w:type="dxa"/>
              <w:right w:w="100" w:type="dxa"/>
            </w:tcMar>
          </w:tcPr>
          <w:p w14:paraId="21901FA5" w14:textId="77777777" w:rsidR="00281B03" w:rsidRDefault="00281B03" w:rsidP="00281B03">
            <w:r>
              <w:rPr>
                <w:b/>
                <w:bCs/>
              </w:rPr>
              <w:t>Post-Condición</w:t>
            </w:r>
          </w:p>
        </w:tc>
        <w:tc>
          <w:tcPr>
            <w:tcW w:w="7020" w:type="dxa"/>
            <w:tcMar>
              <w:top w:w="80" w:type="dxa"/>
              <w:left w:w="100" w:type="dxa"/>
              <w:bottom w:w="80" w:type="dxa"/>
              <w:right w:w="100" w:type="dxa"/>
            </w:tcMar>
          </w:tcPr>
          <w:p w14:paraId="311AB237" w14:textId="77777777" w:rsidR="00281B03" w:rsidRDefault="00281B03" w:rsidP="00281B03">
            <w:r>
              <w:t>La asistencia queda registrada y auditada.</w:t>
            </w:r>
          </w:p>
        </w:tc>
      </w:tr>
      <w:tr w:rsidR="00281B03" w14:paraId="1C4E3667" w14:textId="77777777" w:rsidTr="00281B03">
        <w:tc>
          <w:tcPr>
            <w:tcW w:w="2340" w:type="dxa"/>
            <w:tcMar>
              <w:top w:w="80" w:type="dxa"/>
              <w:left w:w="100" w:type="dxa"/>
              <w:bottom w:w="80" w:type="dxa"/>
              <w:right w:w="100" w:type="dxa"/>
            </w:tcMar>
          </w:tcPr>
          <w:p w14:paraId="2576FD43" w14:textId="77777777" w:rsidR="00281B03" w:rsidRDefault="00281B03" w:rsidP="00281B03">
            <w:r>
              <w:rPr>
                <w:b/>
                <w:bCs/>
              </w:rPr>
              <w:t>Excepción</w:t>
            </w:r>
          </w:p>
        </w:tc>
        <w:tc>
          <w:tcPr>
            <w:tcW w:w="7020" w:type="dxa"/>
            <w:tcMar>
              <w:top w:w="80" w:type="dxa"/>
              <w:left w:w="100" w:type="dxa"/>
              <w:bottom w:w="80" w:type="dxa"/>
              <w:right w:w="100" w:type="dxa"/>
            </w:tcMar>
          </w:tcPr>
          <w:p w14:paraId="60DECA8E" w14:textId="77777777" w:rsidR="00281B03" w:rsidRDefault="00281B03" w:rsidP="00281B03">
            <w:pPr>
              <w:spacing w:after="80"/>
            </w:pPr>
            <w:r>
              <w:t>Fecha futura (hora de Bolivia) o fuera de la gestión.</w:t>
            </w:r>
          </w:p>
          <w:p w14:paraId="5E0D93E8" w14:textId="77777777" w:rsidR="00281B03" w:rsidRDefault="00281B03" w:rsidP="00281B03">
            <w:pPr>
              <w:spacing w:after="80"/>
            </w:pPr>
            <w:r>
              <w:t>Clase no asignada al docente.</w:t>
            </w:r>
          </w:p>
          <w:p w14:paraId="49F021D1" w14:textId="77777777" w:rsidR="00281B03" w:rsidRDefault="00281B03" w:rsidP="00281B03">
            <w:pPr>
              <w:spacing w:after="80"/>
            </w:pPr>
            <w:r>
              <w:t>Estudiante no inscrito en el curso.</w:t>
            </w:r>
          </w:p>
        </w:tc>
      </w:tr>
    </w:tbl>
    <w:p w14:paraId="7F89E156" w14:textId="77777777" w:rsidR="00D1320B" w:rsidRDefault="00D1320B">
      <w:pPr>
        <w:spacing w:before="240" w:after="100"/>
      </w:pPr>
    </w:p>
    <w:p w14:paraId="67968ADD" w14:textId="77777777" w:rsidR="00281B03" w:rsidRDefault="00281B03" w:rsidP="00A37E3F">
      <w:pPr>
        <w:pStyle w:val="Ttulo3"/>
      </w:pPr>
      <w:bookmarkStart w:id="138" w:name="_Toc241442839"/>
      <w:r>
        <w:t>CU22: Consultar historial de asistencia</w:t>
      </w:r>
      <w:bookmarkEnd w:id="138"/>
    </w:p>
    <w:p w14:paraId="155A2C69" w14:textId="77777777" w:rsidR="00D1320B" w:rsidRDefault="00C1103A">
      <w:pPr>
        <w:spacing w:after="80"/>
      </w:pPr>
      <w:r>
        <w:rPr>
          <w:i/>
        </w:rPr>
        <w:t>Paquete: evaluacion · Ciclo 4 · Prioridad Media · Requisito: RF22</w:t>
      </w:r>
    </w:p>
    <w:p w14:paraId="3F666FBE"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74B3C8DB" w14:textId="77777777" w:rsidTr="00281B03">
        <w:tc>
          <w:tcPr>
            <w:tcW w:w="2340" w:type="dxa"/>
            <w:tcMar>
              <w:top w:w="80" w:type="dxa"/>
              <w:left w:w="100" w:type="dxa"/>
              <w:bottom w:w="80" w:type="dxa"/>
              <w:right w:w="100" w:type="dxa"/>
            </w:tcMar>
          </w:tcPr>
          <w:p w14:paraId="57D99D52" w14:textId="77777777" w:rsidR="00281B03" w:rsidRDefault="00281B03" w:rsidP="00281B03">
            <w:r>
              <w:rPr>
                <w:b/>
                <w:bCs/>
              </w:rPr>
              <w:t>Caso de Uso</w:t>
            </w:r>
          </w:p>
        </w:tc>
        <w:tc>
          <w:tcPr>
            <w:tcW w:w="7020" w:type="dxa"/>
            <w:tcMar>
              <w:top w:w="80" w:type="dxa"/>
              <w:left w:w="100" w:type="dxa"/>
              <w:bottom w:w="80" w:type="dxa"/>
              <w:right w:w="100" w:type="dxa"/>
            </w:tcMar>
          </w:tcPr>
          <w:p w14:paraId="52752FB3" w14:textId="77777777" w:rsidR="00281B03" w:rsidRDefault="00281B03" w:rsidP="00281B03">
            <w:r>
              <w:t>CU22: Consultar historial de asistencia</w:t>
            </w:r>
          </w:p>
        </w:tc>
      </w:tr>
      <w:tr w:rsidR="00281B03" w14:paraId="235AC303" w14:textId="77777777" w:rsidTr="00281B03">
        <w:tc>
          <w:tcPr>
            <w:tcW w:w="2340" w:type="dxa"/>
            <w:tcMar>
              <w:top w:w="80" w:type="dxa"/>
              <w:left w:w="100" w:type="dxa"/>
              <w:bottom w:w="80" w:type="dxa"/>
              <w:right w:w="100" w:type="dxa"/>
            </w:tcMar>
          </w:tcPr>
          <w:p w14:paraId="302D69CD" w14:textId="77777777" w:rsidR="00281B03" w:rsidRDefault="00281B03" w:rsidP="00281B03">
            <w:r>
              <w:rPr>
                <w:b/>
                <w:bCs/>
              </w:rPr>
              <w:t>Propósito</w:t>
            </w:r>
          </w:p>
        </w:tc>
        <w:tc>
          <w:tcPr>
            <w:tcW w:w="7020" w:type="dxa"/>
            <w:tcMar>
              <w:top w:w="80" w:type="dxa"/>
              <w:left w:w="100" w:type="dxa"/>
              <w:bottom w:w="80" w:type="dxa"/>
              <w:right w:w="100" w:type="dxa"/>
            </w:tcMar>
          </w:tcPr>
          <w:p w14:paraId="5940BB35" w14:textId="77777777" w:rsidR="00281B03" w:rsidRDefault="00281B03" w:rsidP="00281B03">
            <w:r>
              <w:t>Consultar la asistencia de un estudiante y su porcentaje por materia.</w:t>
            </w:r>
          </w:p>
        </w:tc>
      </w:tr>
      <w:tr w:rsidR="00281B03" w14:paraId="7296E632" w14:textId="77777777" w:rsidTr="00281B03">
        <w:tc>
          <w:tcPr>
            <w:tcW w:w="2340" w:type="dxa"/>
            <w:tcMar>
              <w:top w:w="80" w:type="dxa"/>
              <w:left w:w="100" w:type="dxa"/>
              <w:bottom w:w="80" w:type="dxa"/>
              <w:right w:w="100" w:type="dxa"/>
            </w:tcMar>
          </w:tcPr>
          <w:p w14:paraId="6BF80D00" w14:textId="77777777" w:rsidR="00281B03" w:rsidRDefault="00281B03" w:rsidP="00281B03">
            <w:r>
              <w:rPr>
                <w:b/>
                <w:bCs/>
              </w:rPr>
              <w:t>Actores</w:t>
            </w:r>
          </w:p>
        </w:tc>
        <w:tc>
          <w:tcPr>
            <w:tcW w:w="7020" w:type="dxa"/>
            <w:tcMar>
              <w:top w:w="80" w:type="dxa"/>
              <w:left w:w="100" w:type="dxa"/>
              <w:bottom w:w="80" w:type="dxa"/>
              <w:right w:w="100" w:type="dxa"/>
            </w:tcMar>
          </w:tcPr>
          <w:p w14:paraId="26179AB5" w14:textId="77777777" w:rsidR="00281B03" w:rsidRDefault="00281B03" w:rsidP="00281B03">
            <w:r>
              <w:t>Padre/Tutor, Secretaría, Estudiante y Docente.</w:t>
            </w:r>
          </w:p>
        </w:tc>
      </w:tr>
      <w:tr w:rsidR="00281B03" w14:paraId="5C05C6B6" w14:textId="77777777" w:rsidTr="00281B03">
        <w:tc>
          <w:tcPr>
            <w:tcW w:w="2340" w:type="dxa"/>
            <w:tcMar>
              <w:top w:w="80" w:type="dxa"/>
              <w:left w:w="100" w:type="dxa"/>
              <w:bottom w:w="80" w:type="dxa"/>
              <w:right w:w="100" w:type="dxa"/>
            </w:tcMar>
          </w:tcPr>
          <w:p w14:paraId="220A0134" w14:textId="77777777" w:rsidR="00281B03" w:rsidRDefault="00281B03" w:rsidP="00281B03">
            <w:r>
              <w:rPr>
                <w:b/>
                <w:bCs/>
              </w:rPr>
              <w:t>Actor Iniciador</w:t>
            </w:r>
          </w:p>
        </w:tc>
        <w:tc>
          <w:tcPr>
            <w:tcW w:w="7020" w:type="dxa"/>
            <w:tcMar>
              <w:top w:w="80" w:type="dxa"/>
              <w:left w:w="100" w:type="dxa"/>
              <w:bottom w:w="80" w:type="dxa"/>
              <w:right w:w="100" w:type="dxa"/>
            </w:tcMar>
          </w:tcPr>
          <w:p w14:paraId="74DCF73D" w14:textId="77777777" w:rsidR="00281B03" w:rsidRDefault="00281B03" w:rsidP="00281B03">
            <w:r>
              <w:t>Padre/Tutor o Secretaría.</w:t>
            </w:r>
          </w:p>
        </w:tc>
      </w:tr>
      <w:tr w:rsidR="00281B03" w14:paraId="7201ECA0" w14:textId="77777777" w:rsidTr="00281B03">
        <w:tc>
          <w:tcPr>
            <w:tcW w:w="2340" w:type="dxa"/>
            <w:tcMar>
              <w:top w:w="80" w:type="dxa"/>
              <w:left w:w="100" w:type="dxa"/>
              <w:bottom w:w="80" w:type="dxa"/>
              <w:right w:w="100" w:type="dxa"/>
            </w:tcMar>
          </w:tcPr>
          <w:p w14:paraId="64A50F27" w14:textId="77777777" w:rsidR="00281B03" w:rsidRDefault="00281B03" w:rsidP="00281B03">
            <w:r>
              <w:rPr>
                <w:b/>
                <w:bCs/>
              </w:rPr>
              <w:lastRenderedPageBreak/>
              <w:t>Flujo de Proceso</w:t>
            </w:r>
          </w:p>
        </w:tc>
        <w:tc>
          <w:tcPr>
            <w:tcW w:w="7020" w:type="dxa"/>
            <w:tcMar>
              <w:top w:w="80" w:type="dxa"/>
              <w:left w:w="100" w:type="dxa"/>
              <w:bottom w:w="80" w:type="dxa"/>
              <w:right w:w="100" w:type="dxa"/>
            </w:tcMar>
          </w:tcPr>
          <w:p w14:paraId="2B433F9C" w14:textId="77777777" w:rsidR="00281B03" w:rsidRDefault="00281B03" w:rsidP="00281B03">
            <w:pPr>
              <w:spacing w:after="80"/>
            </w:pPr>
            <w:r>
              <w:t>1. El usuario selecciona al estudiante y la gestión.</w:t>
            </w:r>
          </w:p>
          <w:p w14:paraId="4DEC017D" w14:textId="77777777" w:rsidR="00281B03" w:rsidRDefault="00281B03" w:rsidP="00281B03">
            <w:pPr>
              <w:spacing w:after="80"/>
            </w:pPr>
            <w:r>
              <w:t>2. El sistema muestra el detalle por fecha y el porcentaje de asistencia por materia ((presente + tardanza) / clases registradas).</w:t>
            </w:r>
          </w:p>
        </w:tc>
      </w:tr>
      <w:tr w:rsidR="00281B03" w14:paraId="48E05783" w14:textId="77777777" w:rsidTr="00281B03">
        <w:tc>
          <w:tcPr>
            <w:tcW w:w="2340" w:type="dxa"/>
            <w:tcMar>
              <w:top w:w="80" w:type="dxa"/>
              <w:left w:w="100" w:type="dxa"/>
              <w:bottom w:w="80" w:type="dxa"/>
              <w:right w:w="100" w:type="dxa"/>
            </w:tcMar>
          </w:tcPr>
          <w:p w14:paraId="4EDFBC9F" w14:textId="77777777" w:rsidR="00281B03" w:rsidRDefault="00281B03" w:rsidP="00281B03">
            <w:r>
              <w:rPr>
                <w:b/>
                <w:bCs/>
              </w:rPr>
              <w:t>Pre-Condición</w:t>
            </w:r>
          </w:p>
        </w:tc>
        <w:tc>
          <w:tcPr>
            <w:tcW w:w="7020" w:type="dxa"/>
            <w:tcMar>
              <w:top w:w="80" w:type="dxa"/>
              <w:left w:w="100" w:type="dxa"/>
              <w:bottom w:w="80" w:type="dxa"/>
              <w:right w:w="100" w:type="dxa"/>
            </w:tcMar>
          </w:tcPr>
          <w:p w14:paraId="7853FB65" w14:textId="77777777" w:rsidR="00281B03" w:rsidRDefault="00281B03" w:rsidP="00281B03">
            <w:r>
              <w:t>El usuario inició sesión.</w:t>
            </w:r>
          </w:p>
        </w:tc>
      </w:tr>
      <w:tr w:rsidR="00281B03" w14:paraId="12311011" w14:textId="77777777" w:rsidTr="00281B03">
        <w:tc>
          <w:tcPr>
            <w:tcW w:w="2340" w:type="dxa"/>
            <w:tcMar>
              <w:top w:w="80" w:type="dxa"/>
              <w:left w:w="100" w:type="dxa"/>
              <w:bottom w:w="80" w:type="dxa"/>
              <w:right w:w="100" w:type="dxa"/>
            </w:tcMar>
          </w:tcPr>
          <w:p w14:paraId="618A2650" w14:textId="77777777" w:rsidR="00281B03" w:rsidRDefault="00281B03" w:rsidP="00281B03">
            <w:r>
              <w:rPr>
                <w:b/>
                <w:bCs/>
              </w:rPr>
              <w:t>Post-Condición</w:t>
            </w:r>
          </w:p>
        </w:tc>
        <w:tc>
          <w:tcPr>
            <w:tcW w:w="7020" w:type="dxa"/>
            <w:tcMar>
              <w:top w:w="80" w:type="dxa"/>
              <w:left w:w="100" w:type="dxa"/>
              <w:bottom w:w="80" w:type="dxa"/>
              <w:right w:w="100" w:type="dxa"/>
            </w:tcMar>
          </w:tcPr>
          <w:p w14:paraId="0BECB038" w14:textId="77777777" w:rsidR="00281B03" w:rsidRDefault="00281B03" w:rsidP="00281B03">
            <w:r>
              <w:t>Se visualiza el historial sin modificar nada.</w:t>
            </w:r>
          </w:p>
        </w:tc>
      </w:tr>
      <w:tr w:rsidR="00281B03" w14:paraId="20E0999B" w14:textId="77777777" w:rsidTr="00281B03">
        <w:tc>
          <w:tcPr>
            <w:tcW w:w="2340" w:type="dxa"/>
            <w:tcMar>
              <w:top w:w="80" w:type="dxa"/>
              <w:left w:w="100" w:type="dxa"/>
              <w:bottom w:w="80" w:type="dxa"/>
              <w:right w:w="100" w:type="dxa"/>
            </w:tcMar>
          </w:tcPr>
          <w:p w14:paraId="7F4206BB" w14:textId="77777777" w:rsidR="00281B03" w:rsidRDefault="00281B03" w:rsidP="00281B03">
            <w:r>
              <w:rPr>
                <w:b/>
                <w:bCs/>
              </w:rPr>
              <w:t>Excepción</w:t>
            </w:r>
          </w:p>
        </w:tc>
        <w:tc>
          <w:tcPr>
            <w:tcW w:w="7020" w:type="dxa"/>
            <w:tcMar>
              <w:top w:w="80" w:type="dxa"/>
              <w:left w:w="100" w:type="dxa"/>
              <w:bottom w:w="80" w:type="dxa"/>
              <w:right w:w="100" w:type="dxa"/>
            </w:tcMar>
          </w:tcPr>
          <w:p w14:paraId="23093ABB" w14:textId="77777777" w:rsidR="00281B03" w:rsidRDefault="00281B03" w:rsidP="00281B03">
            <w:pPr>
              <w:spacing w:after="80"/>
            </w:pPr>
            <w:r>
              <w:t>No hay registros de asistencia.</w:t>
            </w:r>
          </w:p>
          <w:p w14:paraId="341EE915" w14:textId="77777777" w:rsidR="00281B03" w:rsidRDefault="00281B03" w:rsidP="00281B03">
            <w:pPr>
              <w:spacing w:after="80"/>
            </w:pPr>
            <w:r>
              <w:t>Consulta no autorizada.</w:t>
            </w:r>
          </w:p>
        </w:tc>
      </w:tr>
    </w:tbl>
    <w:p w14:paraId="63719404" w14:textId="77777777" w:rsidR="00D1320B" w:rsidRDefault="00D1320B">
      <w:pPr>
        <w:spacing w:before="240" w:after="100"/>
      </w:pPr>
    </w:p>
    <w:p w14:paraId="17484CF3" w14:textId="77777777" w:rsidR="00281B03" w:rsidRDefault="00281B03" w:rsidP="00A37E3F">
      <w:pPr>
        <w:pStyle w:val="Ttulo3"/>
      </w:pPr>
      <w:bookmarkStart w:id="139" w:name="_Toc241442840"/>
      <w:r>
        <w:t>CU23: Registrar calificaciones y evaluaciones (incluye autoevaluación y cierre de periodo)</w:t>
      </w:r>
      <w:bookmarkEnd w:id="139"/>
    </w:p>
    <w:p w14:paraId="4BBCC48B" w14:textId="77777777" w:rsidR="00D1320B" w:rsidRDefault="00C1103A">
      <w:pPr>
        <w:spacing w:after="80"/>
      </w:pPr>
      <w:r>
        <w:rPr>
          <w:i/>
        </w:rPr>
        <w:t>Paquete: evaluacion · Ciclo 4 · Prioridad Alta · Requisito: RF23</w:t>
      </w:r>
    </w:p>
    <w:p w14:paraId="23CCE02A"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F3DC166" w14:textId="77777777" w:rsidTr="00281B03">
        <w:tc>
          <w:tcPr>
            <w:tcW w:w="2340" w:type="dxa"/>
            <w:tcMar>
              <w:top w:w="80" w:type="dxa"/>
              <w:left w:w="100" w:type="dxa"/>
              <w:bottom w:w="80" w:type="dxa"/>
              <w:right w:w="100" w:type="dxa"/>
            </w:tcMar>
          </w:tcPr>
          <w:p w14:paraId="05C072AB" w14:textId="77777777" w:rsidR="00281B03" w:rsidRDefault="00281B03" w:rsidP="00281B03">
            <w:r>
              <w:rPr>
                <w:b/>
                <w:bCs/>
              </w:rPr>
              <w:t>Caso de Uso</w:t>
            </w:r>
          </w:p>
        </w:tc>
        <w:tc>
          <w:tcPr>
            <w:tcW w:w="7020" w:type="dxa"/>
            <w:tcMar>
              <w:top w:w="80" w:type="dxa"/>
              <w:left w:w="100" w:type="dxa"/>
              <w:bottom w:w="80" w:type="dxa"/>
              <w:right w:w="100" w:type="dxa"/>
            </w:tcMar>
          </w:tcPr>
          <w:p w14:paraId="42FBC191" w14:textId="77777777" w:rsidR="00281B03" w:rsidRDefault="00281B03" w:rsidP="00281B03">
            <w:r>
              <w:t>CU23: Registrar calificaciones y evaluaciones (incluye autoevaluación y cierre de periodo)</w:t>
            </w:r>
          </w:p>
        </w:tc>
      </w:tr>
      <w:tr w:rsidR="00281B03" w14:paraId="500F3E2A" w14:textId="77777777" w:rsidTr="00281B03">
        <w:tc>
          <w:tcPr>
            <w:tcW w:w="2340" w:type="dxa"/>
            <w:tcMar>
              <w:top w:w="80" w:type="dxa"/>
              <w:left w:w="100" w:type="dxa"/>
              <w:bottom w:w="80" w:type="dxa"/>
              <w:right w:w="100" w:type="dxa"/>
            </w:tcMar>
          </w:tcPr>
          <w:p w14:paraId="0F314B36" w14:textId="77777777" w:rsidR="00281B03" w:rsidRDefault="00281B03" w:rsidP="00281B03">
            <w:r>
              <w:rPr>
                <w:b/>
                <w:bCs/>
              </w:rPr>
              <w:t>Propósito</w:t>
            </w:r>
          </w:p>
        </w:tc>
        <w:tc>
          <w:tcPr>
            <w:tcW w:w="7020" w:type="dxa"/>
            <w:tcMar>
              <w:top w:w="80" w:type="dxa"/>
              <w:left w:w="100" w:type="dxa"/>
              <w:bottom w:w="80" w:type="dxa"/>
              <w:right w:w="100" w:type="dxa"/>
            </w:tcMar>
          </w:tcPr>
          <w:p w14:paraId="711F1255" w14:textId="77777777" w:rsidR="00281B03" w:rsidRDefault="00281B03" w:rsidP="00281B03">
            <w:r>
              <w:t>Registrar las notas por dimensión de cada estudiante, su autoevaluación y cerrar el periodo.</w:t>
            </w:r>
          </w:p>
        </w:tc>
      </w:tr>
      <w:tr w:rsidR="00281B03" w14:paraId="5FD7BF08" w14:textId="77777777" w:rsidTr="00281B03">
        <w:tc>
          <w:tcPr>
            <w:tcW w:w="2340" w:type="dxa"/>
            <w:tcMar>
              <w:top w:w="80" w:type="dxa"/>
              <w:left w:w="100" w:type="dxa"/>
              <w:bottom w:w="80" w:type="dxa"/>
              <w:right w:w="100" w:type="dxa"/>
            </w:tcMar>
          </w:tcPr>
          <w:p w14:paraId="73D0B1B0" w14:textId="77777777" w:rsidR="00281B03" w:rsidRDefault="00281B03" w:rsidP="00281B03">
            <w:r>
              <w:rPr>
                <w:b/>
                <w:bCs/>
              </w:rPr>
              <w:t>Actores</w:t>
            </w:r>
          </w:p>
        </w:tc>
        <w:tc>
          <w:tcPr>
            <w:tcW w:w="7020" w:type="dxa"/>
            <w:tcMar>
              <w:top w:w="80" w:type="dxa"/>
              <w:left w:w="100" w:type="dxa"/>
              <w:bottom w:w="80" w:type="dxa"/>
              <w:right w:w="100" w:type="dxa"/>
            </w:tcMar>
          </w:tcPr>
          <w:p w14:paraId="283DA460" w14:textId="77777777" w:rsidR="00281B03" w:rsidRDefault="00281B03" w:rsidP="00281B03">
            <w:r>
              <w:t>Docente, Estudiante (autoevaluación) y Director (cierre).</w:t>
            </w:r>
          </w:p>
        </w:tc>
      </w:tr>
      <w:tr w:rsidR="00281B03" w14:paraId="60EE5765" w14:textId="77777777" w:rsidTr="00281B03">
        <w:tc>
          <w:tcPr>
            <w:tcW w:w="2340" w:type="dxa"/>
            <w:tcMar>
              <w:top w:w="80" w:type="dxa"/>
              <w:left w:w="100" w:type="dxa"/>
              <w:bottom w:w="80" w:type="dxa"/>
              <w:right w:w="100" w:type="dxa"/>
            </w:tcMar>
          </w:tcPr>
          <w:p w14:paraId="72C86CAC" w14:textId="77777777" w:rsidR="00281B03" w:rsidRDefault="00281B03" w:rsidP="00281B03">
            <w:r>
              <w:rPr>
                <w:b/>
                <w:bCs/>
              </w:rPr>
              <w:t>Actor Iniciador</w:t>
            </w:r>
          </w:p>
        </w:tc>
        <w:tc>
          <w:tcPr>
            <w:tcW w:w="7020" w:type="dxa"/>
            <w:tcMar>
              <w:top w:w="80" w:type="dxa"/>
              <w:left w:w="100" w:type="dxa"/>
              <w:bottom w:w="80" w:type="dxa"/>
              <w:right w:w="100" w:type="dxa"/>
            </w:tcMar>
          </w:tcPr>
          <w:p w14:paraId="0DFDE95D" w14:textId="77777777" w:rsidR="00281B03" w:rsidRDefault="00281B03" w:rsidP="00281B03">
            <w:r>
              <w:t>Docente.</w:t>
            </w:r>
          </w:p>
        </w:tc>
      </w:tr>
      <w:tr w:rsidR="00281B03" w14:paraId="00EFBD81" w14:textId="77777777" w:rsidTr="00281B03">
        <w:tc>
          <w:tcPr>
            <w:tcW w:w="2340" w:type="dxa"/>
            <w:tcMar>
              <w:top w:w="80" w:type="dxa"/>
              <w:left w:w="100" w:type="dxa"/>
              <w:bottom w:w="80" w:type="dxa"/>
              <w:right w:w="100" w:type="dxa"/>
            </w:tcMar>
          </w:tcPr>
          <w:p w14:paraId="329BA9E4" w14:textId="77777777" w:rsidR="00281B03" w:rsidRDefault="00281B03" w:rsidP="00281B03">
            <w:r>
              <w:rPr>
                <w:b/>
                <w:bCs/>
              </w:rPr>
              <w:t>Flujo de Proceso</w:t>
            </w:r>
          </w:p>
        </w:tc>
        <w:tc>
          <w:tcPr>
            <w:tcW w:w="7020" w:type="dxa"/>
            <w:tcMar>
              <w:top w:w="80" w:type="dxa"/>
              <w:left w:w="100" w:type="dxa"/>
              <w:bottom w:w="80" w:type="dxa"/>
              <w:right w:w="100" w:type="dxa"/>
            </w:tcMar>
          </w:tcPr>
          <w:p w14:paraId="18D14E65" w14:textId="77777777" w:rsidR="00281B03" w:rsidRDefault="00281B03" w:rsidP="00281B03">
            <w:pPr>
              <w:spacing w:after="80"/>
            </w:pPr>
            <w:r>
              <w:t>1. El Docente selecciona el curso, la materia y el periodo.</w:t>
            </w:r>
          </w:p>
          <w:p w14:paraId="30B945DE" w14:textId="77777777" w:rsidR="00281B03" w:rsidRDefault="00281B03" w:rsidP="00281B03">
            <w:pPr>
              <w:spacing w:after="80"/>
            </w:pPr>
            <w:r>
              <w:t>2. El sistema lista a los estudiantes inscritos.</w:t>
            </w:r>
          </w:p>
          <w:p w14:paraId="4EBA32EF" w14:textId="77777777" w:rsidR="00281B03" w:rsidRDefault="00281B03" w:rsidP="00281B03">
            <w:pPr>
              <w:spacing w:after="80"/>
            </w:pPr>
            <w:r>
              <w:t>3. El Docente registra el puntaje de cada dimensión (ser, saber, hacer, decidir).</w:t>
            </w:r>
          </w:p>
          <w:p w14:paraId="5840DA22" w14:textId="77777777" w:rsidR="00281B03" w:rsidRDefault="00281B03" w:rsidP="00281B03">
            <w:pPr>
              <w:spacing w:after="80"/>
            </w:pPr>
            <w:r>
              <w:t>4. El sistema valida que el periodo esté abierto y que cada puntaje no supere el máximo de su dimensión.</w:t>
            </w:r>
          </w:p>
          <w:p w14:paraId="4AFD25FD" w14:textId="77777777" w:rsidR="00281B03" w:rsidRDefault="00281B03" w:rsidP="00281B03">
            <w:pPr>
              <w:spacing w:after="80"/>
            </w:pPr>
            <w:r>
              <w:t>5. El sistema guarda las notas; la nota final se calcula sumando las dimensiones (vista v_nota_final).</w:t>
            </w:r>
          </w:p>
          <w:p w14:paraId="6CA73A5E" w14:textId="77777777" w:rsidR="00281B03" w:rsidRDefault="00281B03" w:rsidP="00281B03">
            <w:pPr>
              <w:spacing w:after="80"/>
            </w:pPr>
            <w:r>
              <w:t>6. Flujo alternativo (autoevaluación): el Estudiante registra su propio puntaje en la dimensión Autoevaluación.</w:t>
            </w:r>
          </w:p>
          <w:p w14:paraId="667711B8" w14:textId="77777777" w:rsidR="00281B03" w:rsidRDefault="00281B03" w:rsidP="00281B03">
            <w:pPr>
              <w:spacing w:after="80"/>
            </w:pPr>
            <w:r>
              <w:lastRenderedPageBreak/>
              <w:t>7. Flujo alternativo (cierre): el Director cierra el periodo y se emiten los boletines (procedimiento sp_emitir_boletines).</w:t>
            </w:r>
          </w:p>
        </w:tc>
      </w:tr>
      <w:tr w:rsidR="00281B03" w14:paraId="12A6C072" w14:textId="77777777" w:rsidTr="00281B03">
        <w:tc>
          <w:tcPr>
            <w:tcW w:w="2340" w:type="dxa"/>
            <w:tcMar>
              <w:top w:w="80" w:type="dxa"/>
              <w:left w:w="100" w:type="dxa"/>
              <w:bottom w:w="80" w:type="dxa"/>
              <w:right w:w="100" w:type="dxa"/>
            </w:tcMar>
          </w:tcPr>
          <w:p w14:paraId="0845A26F"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2752203" w14:textId="77777777" w:rsidR="00281B03" w:rsidRDefault="00281B03" w:rsidP="00281B03">
            <w:r>
              <w:t>El Docente inició sesión y dicta la materia al estudiante. El periodo está abierto.</w:t>
            </w:r>
          </w:p>
        </w:tc>
      </w:tr>
      <w:tr w:rsidR="00281B03" w14:paraId="7E26503B" w14:textId="77777777" w:rsidTr="00281B03">
        <w:tc>
          <w:tcPr>
            <w:tcW w:w="2340" w:type="dxa"/>
            <w:tcMar>
              <w:top w:w="80" w:type="dxa"/>
              <w:left w:w="100" w:type="dxa"/>
              <w:bottom w:w="80" w:type="dxa"/>
              <w:right w:w="100" w:type="dxa"/>
            </w:tcMar>
          </w:tcPr>
          <w:p w14:paraId="22318E23" w14:textId="77777777" w:rsidR="00281B03" w:rsidRDefault="00281B03" w:rsidP="00281B03">
            <w:r>
              <w:rPr>
                <w:b/>
                <w:bCs/>
              </w:rPr>
              <w:t>Post-Condición</w:t>
            </w:r>
          </w:p>
        </w:tc>
        <w:tc>
          <w:tcPr>
            <w:tcW w:w="7020" w:type="dxa"/>
            <w:tcMar>
              <w:top w:w="80" w:type="dxa"/>
              <w:left w:w="100" w:type="dxa"/>
              <w:bottom w:w="80" w:type="dxa"/>
              <w:right w:w="100" w:type="dxa"/>
            </w:tcMar>
          </w:tcPr>
          <w:p w14:paraId="62269B72" w14:textId="77777777" w:rsidR="00281B03" w:rsidRDefault="00281B03" w:rsidP="00281B03">
            <w:r>
              <w:t>Las calificaciones quedan registradas por estudiante, materia, periodo y dimensión.</w:t>
            </w:r>
          </w:p>
        </w:tc>
      </w:tr>
      <w:tr w:rsidR="00281B03" w14:paraId="7947FB2B" w14:textId="77777777" w:rsidTr="00281B03">
        <w:tc>
          <w:tcPr>
            <w:tcW w:w="2340" w:type="dxa"/>
            <w:tcMar>
              <w:top w:w="80" w:type="dxa"/>
              <w:left w:w="100" w:type="dxa"/>
              <w:bottom w:w="80" w:type="dxa"/>
              <w:right w:w="100" w:type="dxa"/>
            </w:tcMar>
          </w:tcPr>
          <w:p w14:paraId="1EE0F640" w14:textId="77777777" w:rsidR="00281B03" w:rsidRDefault="00281B03" w:rsidP="00281B03">
            <w:r>
              <w:rPr>
                <w:b/>
                <w:bCs/>
              </w:rPr>
              <w:t>Excepción</w:t>
            </w:r>
          </w:p>
        </w:tc>
        <w:tc>
          <w:tcPr>
            <w:tcW w:w="7020" w:type="dxa"/>
            <w:tcMar>
              <w:top w:w="80" w:type="dxa"/>
              <w:left w:w="100" w:type="dxa"/>
              <w:bottom w:w="80" w:type="dxa"/>
              <w:right w:w="100" w:type="dxa"/>
            </w:tcMar>
          </w:tcPr>
          <w:p w14:paraId="3753B0D2" w14:textId="77777777" w:rsidR="00281B03" w:rsidRDefault="00281B03" w:rsidP="00281B03">
            <w:pPr>
              <w:spacing w:after="80"/>
            </w:pPr>
            <w:r>
              <w:t>Puntaje mayor al máximo de la dimensión.</w:t>
            </w:r>
          </w:p>
          <w:p w14:paraId="20B32B47" w14:textId="77777777" w:rsidR="00281B03" w:rsidRDefault="00281B03" w:rsidP="00281B03">
            <w:pPr>
              <w:spacing w:after="80"/>
            </w:pPr>
            <w:r>
              <w:t>Periodo cerrado.</w:t>
            </w:r>
          </w:p>
          <w:p w14:paraId="1490051C" w14:textId="77777777" w:rsidR="00281B03" w:rsidRDefault="00281B03" w:rsidP="00281B03">
            <w:pPr>
              <w:spacing w:after="80"/>
            </w:pPr>
            <w:r>
              <w:t>Docente que no dicta la materia.</w:t>
            </w:r>
          </w:p>
          <w:p w14:paraId="7420AD21" w14:textId="77777777" w:rsidR="00281B03" w:rsidRDefault="00281B03" w:rsidP="00281B03">
            <w:pPr>
              <w:spacing w:after="80"/>
            </w:pPr>
            <w:r>
              <w:t>Estudiante no inscrito.</w:t>
            </w:r>
          </w:p>
          <w:p w14:paraId="249EC067" w14:textId="77777777" w:rsidR="00281B03" w:rsidRDefault="00281B03" w:rsidP="00281B03">
            <w:pPr>
              <w:spacing w:after="80"/>
            </w:pPr>
            <w:r>
              <w:t>Fecha fuera de la gestión.</w:t>
            </w:r>
          </w:p>
        </w:tc>
      </w:tr>
    </w:tbl>
    <w:p w14:paraId="597B92F6" w14:textId="77777777" w:rsidR="00D1320B" w:rsidRDefault="00D1320B">
      <w:pPr>
        <w:spacing w:before="240" w:after="100"/>
      </w:pPr>
    </w:p>
    <w:p w14:paraId="74C1C865" w14:textId="77777777" w:rsidR="00281B03" w:rsidRDefault="00281B03" w:rsidP="00A37E3F">
      <w:pPr>
        <w:pStyle w:val="Ttulo3"/>
      </w:pPr>
      <w:bookmarkStart w:id="140" w:name="_Toc241442841"/>
      <w:r>
        <w:t>CU24: Generar y consultar boletín/libreta (incluye centralizador)</w:t>
      </w:r>
      <w:bookmarkEnd w:id="140"/>
    </w:p>
    <w:p w14:paraId="4931D383" w14:textId="77777777" w:rsidR="00D1320B" w:rsidRDefault="00C1103A">
      <w:pPr>
        <w:spacing w:after="80"/>
      </w:pPr>
      <w:r>
        <w:rPr>
          <w:i/>
        </w:rPr>
        <w:t>Paquete: evaluacion · Ciclo 4 · Prioridad Alta · Requisito: RF24</w:t>
      </w:r>
    </w:p>
    <w:p w14:paraId="178C1625"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32967692" w14:textId="77777777" w:rsidTr="00281B03">
        <w:tc>
          <w:tcPr>
            <w:tcW w:w="2340" w:type="dxa"/>
            <w:tcMar>
              <w:top w:w="80" w:type="dxa"/>
              <w:left w:w="100" w:type="dxa"/>
              <w:bottom w:w="80" w:type="dxa"/>
              <w:right w:w="100" w:type="dxa"/>
            </w:tcMar>
          </w:tcPr>
          <w:p w14:paraId="743A3CD7" w14:textId="77777777" w:rsidR="00281B03" w:rsidRDefault="00281B03" w:rsidP="00281B03">
            <w:r>
              <w:rPr>
                <w:b/>
                <w:bCs/>
              </w:rPr>
              <w:t>Caso de Uso</w:t>
            </w:r>
          </w:p>
        </w:tc>
        <w:tc>
          <w:tcPr>
            <w:tcW w:w="7020" w:type="dxa"/>
            <w:tcMar>
              <w:top w:w="80" w:type="dxa"/>
              <w:left w:w="100" w:type="dxa"/>
              <w:bottom w:w="80" w:type="dxa"/>
              <w:right w:w="100" w:type="dxa"/>
            </w:tcMar>
          </w:tcPr>
          <w:p w14:paraId="793CF52B" w14:textId="77777777" w:rsidR="00281B03" w:rsidRDefault="00281B03" w:rsidP="00281B03">
            <w:r>
              <w:t>CU24: Generar y consultar boletín/libreta (incluye centralizador)</w:t>
            </w:r>
          </w:p>
        </w:tc>
      </w:tr>
      <w:tr w:rsidR="00281B03" w14:paraId="77E965BF" w14:textId="77777777" w:rsidTr="00281B03">
        <w:tc>
          <w:tcPr>
            <w:tcW w:w="2340" w:type="dxa"/>
            <w:tcMar>
              <w:top w:w="80" w:type="dxa"/>
              <w:left w:w="100" w:type="dxa"/>
              <w:bottom w:w="80" w:type="dxa"/>
              <w:right w:w="100" w:type="dxa"/>
            </w:tcMar>
          </w:tcPr>
          <w:p w14:paraId="514F93EF" w14:textId="77777777" w:rsidR="00281B03" w:rsidRDefault="00281B03" w:rsidP="00281B03">
            <w:r>
              <w:rPr>
                <w:b/>
                <w:bCs/>
              </w:rPr>
              <w:t>Propósito</w:t>
            </w:r>
          </w:p>
        </w:tc>
        <w:tc>
          <w:tcPr>
            <w:tcW w:w="7020" w:type="dxa"/>
            <w:tcMar>
              <w:top w:w="80" w:type="dxa"/>
              <w:left w:w="100" w:type="dxa"/>
              <w:bottom w:w="80" w:type="dxa"/>
              <w:right w:w="100" w:type="dxa"/>
            </w:tcMar>
          </w:tcPr>
          <w:p w14:paraId="74EB09F1" w14:textId="77777777" w:rsidR="00281B03" w:rsidRDefault="00281B03" w:rsidP="00281B03">
            <w:r>
              <w:t>Emitir y consultar los boletines por periodo, la libreta anual y el centralizador de notas del curso.</w:t>
            </w:r>
          </w:p>
        </w:tc>
      </w:tr>
      <w:tr w:rsidR="00281B03" w14:paraId="662BC33D" w14:textId="77777777" w:rsidTr="00281B03">
        <w:tc>
          <w:tcPr>
            <w:tcW w:w="2340" w:type="dxa"/>
            <w:tcMar>
              <w:top w:w="80" w:type="dxa"/>
              <w:left w:w="100" w:type="dxa"/>
              <w:bottom w:w="80" w:type="dxa"/>
              <w:right w:w="100" w:type="dxa"/>
            </w:tcMar>
          </w:tcPr>
          <w:p w14:paraId="4FF152B0" w14:textId="77777777" w:rsidR="00281B03" w:rsidRDefault="00281B03" w:rsidP="00281B03">
            <w:r>
              <w:rPr>
                <w:b/>
                <w:bCs/>
              </w:rPr>
              <w:t>Actores</w:t>
            </w:r>
          </w:p>
        </w:tc>
        <w:tc>
          <w:tcPr>
            <w:tcW w:w="7020" w:type="dxa"/>
            <w:tcMar>
              <w:top w:w="80" w:type="dxa"/>
              <w:left w:w="100" w:type="dxa"/>
              <w:bottom w:w="80" w:type="dxa"/>
              <w:right w:w="100" w:type="dxa"/>
            </w:tcMar>
          </w:tcPr>
          <w:p w14:paraId="77FDFEFA" w14:textId="77777777" w:rsidR="00281B03" w:rsidRDefault="00281B03" w:rsidP="00281B03">
            <w:r>
              <w:t>Secretaría, Director, Padre/Tutor y Estudiante.</w:t>
            </w:r>
          </w:p>
        </w:tc>
      </w:tr>
      <w:tr w:rsidR="00281B03" w14:paraId="02F17155" w14:textId="77777777" w:rsidTr="00281B03">
        <w:tc>
          <w:tcPr>
            <w:tcW w:w="2340" w:type="dxa"/>
            <w:tcMar>
              <w:top w:w="80" w:type="dxa"/>
              <w:left w:w="100" w:type="dxa"/>
              <w:bottom w:w="80" w:type="dxa"/>
              <w:right w:w="100" w:type="dxa"/>
            </w:tcMar>
          </w:tcPr>
          <w:p w14:paraId="37EDF645" w14:textId="77777777" w:rsidR="00281B03" w:rsidRDefault="00281B03" w:rsidP="00281B03">
            <w:r>
              <w:rPr>
                <w:b/>
                <w:bCs/>
              </w:rPr>
              <w:t>Actor Iniciador</w:t>
            </w:r>
          </w:p>
        </w:tc>
        <w:tc>
          <w:tcPr>
            <w:tcW w:w="7020" w:type="dxa"/>
            <w:tcMar>
              <w:top w:w="80" w:type="dxa"/>
              <w:left w:w="100" w:type="dxa"/>
              <w:bottom w:w="80" w:type="dxa"/>
              <w:right w:w="100" w:type="dxa"/>
            </w:tcMar>
          </w:tcPr>
          <w:p w14:paraId="3F0D7940" w14:textId="77777777" w:rsidR="00281B03" w:rsidRDefault="00281B03" w:rsidP="00281B03">
            <w:r>
              <w:t>Secretaría, Director, Padre/Tutor o Estudiante.</w:t>
            </w:r>
          </w:p>
        </w:tc>
      </w:tr>
      <w:tr w:rsidR="00281B03" w14:paraId="2E65AE25" w14:textId="77777777" w:rsidTr="00281B03">
        <w:tc>
          <w:tcPr>
            <w:tcW w:w="2340" w:type="dxa"/>
            <w:tcMar>
              <w:top w:w="80" w:type="dxa"/>
              <w:left w:w="100" w:type="dxa"/>
              <w:bottom w:w="80" w:type="dxa"/>
              <w:right w:w="100" w:type="dxa"/>
            </w:tcMar>
          </w:tcPr>
          <w:p w14:paraId="03957EA2" w14:textId="77777777" w:rsidR="00281B03" w:rsidRDefault="00281B03" w:rsidP="00281B03">
            <w:r>
              <w:rPr>
                <w:b/>
                <w:bCs/>
              </w:rPr>
              <w:t>Flujo de Proceso</w:t>
            </w:r>
          </w:p>
        </w:tc>
        <w:tc>
          <w:tcPr>
            <w:tcW w:w="7020" w:type="dxa"/>
            <w:tcMar>
              <w:top w:w="80" w:type="dxa"/>
              <w:left w:w="100" w:type="dxa"/>
              <w:bottom w:w="80" w:type="dxa"/>
              <w:right w:w="100" w:type="dxa"/>
            </w:tcMar>
          </w:tcPr>
          <w:p w14:paraId="1927BB89" w14:textId="77777777" w:rsidR="00281B03" w:rsidRDefault="00281B03" w:rsidP="00281B03">
            <w:pPr>
              <w:spacing w:after="80"/>
            </w:pPr>
            <w:r>
              <w:t>1. El usuario selecciona la gestión, el periodo y el curso o estudiante.</w:t>
            </w:r>
          </w:p>
          <w:p w14:paraId="24524776" w14:textId="77777777" w:rsidR="00281B03" w:rsidRDefault="00281B03" w:rsidP="00281B03">
            <w:pPr>
              <w:spacing w:after="80"/>
            </w:pPr>
            <w:r>
              <w:t>2. Secretaría o Dirección emite los boletines del periodo (procedimiento sp_emitir_boletines).</w:t>
            </w:r>
          </w:p>
          <w:p w14:paraId="038C3627" w14:textId="77777777" w:rsidR="00281B03" w:rsidRDefault="00281B03" w:rsidP="00281B03">
            <w:pPr>
              <w:spacing w:after="80"/>
            </w:pPr>
            <w:r>
              <w:t>3. El sistema muestra el boletín con las notas por materia y el promedio general.</w:t>
            </w:r>
          </w:p>
          <w:p w14:paraId="35061B72" w14:textId="77777777" w:rsidR="00281B03" w:rsidRDefault="00281B03" w:rsidP="00281B03">
            <w:pPr>
              <w:spacing w:after="80"/>
            </w:pPr>
            <w:r>
              <w:t>4. Dirección consulta el centralizador: notas de todo el curso por materia.</w:t>
            </w:r>
          </w:p>
          <w:p w14:paraId="4657B91F" w14:textId="77777777" w:rsidR="00281B03" w:rsidRDefault="00281B03" w:rsidP="00281B03">
            <w:pPr>
              <w:spacing w:after="80"/>
            </w:pPr>
            <w:r>
              <w:t>5. Se registra la libreta anual (archivo PDF) para su consulta.</w:t>
            </w:r>
          </w:p>
        </w:tc>
      </w:tr>
      <w:tr w:rsidR="00281B03" w14:paraId="5EF5F30B" w14:textId="77777777" w:rsidTr="00281B03">
        <w:tc>
          <w:tcPr>
            <w:tcW w:w="2340" w:type="dxa"/>
            <w:tcMar>
              <w:top w:w="80" w:type="dxa"/>
              <w:left w:w="100" w:type="dxa"/>
              <w:bottom w:w="80" w:type="dxa"/>
              <w:right w:w="100" w:type="dxa"/>
            </w:tcMar>
          </w:tcPr>
          <w:p w14:paraId="0DD6955D" w14:textId="77777777" w:rsidR="00281B03" w:rsidRDefault="00281B03" w:rsidP="00281B03">
            <w:r>
              <w:rPr>
                <w:b/>
                <w:bCs/>
              </w:rPr>
              <w:lastRenderedPageBreak/>
              <w:t>Pre-Condición</w:t>
            </w:r>
          </w:p>
        </w:tc>
        <w:tc>
          <w:tcPr>
            <w:tcW w:w="7020" w:type="dxa"/>
            <w:tcMar>
              <w:top w:w="80" w:type="dxa"/>
              <w:left w:w="100" w:type="dxa"/>
              <w:bottom w:w="80" w:type="dxa"/>
              <w:right w:w="100" w:type="dxa"/>
            </w:tcMar>
          </w:tcPr>
          <w:p w14:paraId="7C2CD50B" w14:textId="77777777" w:rsidR="00281B03" w:rsidRDefault="00281B03" w:rsidP="00281B03">
            <w:r>
              <w:t>El usuario inició sesión. El estudiante tiene calificaciones en el periodo.</w:t>
            </w:r>
          </w:p>
        </w:tc>
      </w:tr>
      <w:tr w:rsidR="00281B03" w14:paraId="1F00C4D6" w14:textId="77777777" w:rsidTr="00281B03">
        <w:tc>
          <w:tcPr>
            <w:tcW w:w="2340" w:type="dxa"/>
            <w:tcMar>
              <w:top w:w="80" w:type="dxa"/>
              <w:left w:w="100" w:type="dxa"/>
              <w:bottom w:w="80" w:type="dxa"/>
              <w:right w:w="100" w:type="dxa"/>
            </w:tcMar>
          </w:tcPr>
          <w:p w14:paraId="1C79C424" w14:textId="77777777" w:rsidR="00281B03" w:rsidRDefault="00281B03" w:rsidP="00281B03">
            <w:r>
              <w:rPr>
                <w:b/>
                <w:bCs/>
              </w:rPr>
              <w:t>Post-Condición</w:t>
            </w:r>
          </w:p>
        </w:tc>
        <w:tc>
          <w:tcPr>
            <w:tcW w:w="7020" w:type="dxa"/>
            <w:tcMar>
              <w:top w:w="80" w:type="dxa"/>
              <w:left w:w="100" w:type="dxa"/>
              <w:bottom w:w="80" w:type="dxa"/>
              <w:right w:w="100" w:type="dxa"/>
            </w:tcMar>
          </w:tcPr>
          <w:p w14:paraId="06665613" w14:textId="77777777" w:rsidR="00281B03" w:rsidRDefault="00281B03" w:rsidP="00281B03">
            <w:r>
              <w:t>El boletín o la libreta queda disponible para su consulta.</w:t>
            </w:r>
          </w:p>
        </w:tc>
      </w:tr>
      <w:tr w:rsidR="00281B03" w14:paraId="555B9FC5" w14:textId="77777777" w:rsidTr="00281B03">
        <w:tc>
          <w:tcPr>
            <w:tcW w:w="2340" w:type="dxa"/>
            <w:tcMar>
              <w:top w:w="80" w:type="dxa"/>
              <w:left w:w="100" w:type="dxa"/>
              <w:bottom w:w="80" w:type="dxa"/>
              <w:right w:w="100" w:type="dxa"/>
            </w:tcMar>
          </w:tcPr>
          <w:p w14:paraId="7B8C067A" w14:textId="77777777" w:rsidR="00281B03" w:rsidRDefault="00281B03" w:rsidP="00281B03">
            <w:r>
              <w:rPr>
                <w:b/>
                <w:bCs/>
              </w:rPr>
              <w:t>Excepción</w:t>
            </w:r>
          </w:p>
        </w:tc>
        <w:tc>
          <w:tcPr>
            <w:tcW w:w="7020" w:type="dxa"/>
            <w:tcMar>
              <w:top w:w="80" w:type="dxa"/>
              <w:left w:w="100" w:type="dxa"/>
              <w:bottom w:w="80" w:type="dxa"/>
              <w:right w:w="100" w:type="dxa"/>
            </w:tcMar>
          </w:tcPr>
          <w:p w14:paraId="45E17420" w14:textId="77777777" w:rsidR="00281B03" w:rsidRDefault="00281B03" w:rsidP="00281B03">
            <w:pPr>
              <w:spacing w:after="80"/>
            </w:pPr>
            <w:r>
              <w:t>Estudiante sin calificaciones en el periodo.</w:t>
            </w:r>
          </w:p>
          <w:p w14:paraId="7530C890" w14:textId="77777777" w:rsidR="00281B03" w:rsidRDefault="00281B03" w:rsidP="00281B03">
            <w:pPr>
              <w:spacing w:after="80"/>
            </w:pPr>
            <w:r>
              <w:t>Periodo inexistente.</w:t>
            </w:r>
          </w:p>
          <w:p w14:paraId="6B8B2D74" w14:textId="77777777" w:rsidR="00281B03" w:rsidRDefault="00281B03" w:rsidP="00281B03">
            <w:pPr>
              <w:spacing w:after="80"/>
            </w:pPr>
            <w:r>
              <w:t>Consulta no autorizada.</w:t>
            </w:r>
          </w:p>
        </w:tc>
      </w:tr>
    </w:tbl>
    <w:p w14:paraId="370D204F" w14:textId="77777777" w:rsidR="00D1320B" w:rsidRDefault="00D1320B">
      <w:pPr>
        <w:spacing w:before="240" w:after="100"/>
      </w:pPr>
    </w:p>
    <w:p w14:paraId="0D9D4514" w14:textId="77777777" w:rsidR="00281B03" w:rsidRDefault="00281B03" w:rsidP="00A37E3F">
      <w:pPr>
        <w:pStyle w:val="Ttulo3"/>
      </w:pPr>
      <w:bookmarkStart w:id="141" w:name="_Toc241442842"/>
      <w:r>
        <w:t>CU25: Registrar pago de mensualidad (incluye aranceles, becas, cuotas y morosos)</w:t>
      </w:r>
      <w:bookmarkEnd w:id="141"/>
    </w:p>
    <w:p w14:paraId="656FC397" w14:textId="77777777" w:rsidR="00D1320B" w:rsidRDefault="00C1103A">
      <w:pPr>
        <w:spacing w:after="80"/>
      </w:pPr>
      <w:r>
        <w:rPr>
          <w:i/>
        </w:rPr>
        <w:t>Paquete: administracion · Ciclo 4 · Prioridad Alta · Requisito: RF25</w:t>
      </w:r>
    </w:p>
    <w:p w14:paraId="0BAF61F5"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01D2E015" w14:textId="77777777" w:rsidTr="00281B03">
        <w:tc>
          <w:tcPr>
            <w:tcW w:w="2340" w:type="dxa"/>
            <w:tcMar>
              <w:top w:w="80" w:type="dxa"/>
              <w:left w:w="100" w:type="dxa"/>
              <w:bottom w:w="80" w:type="dxa"/>
              <w:right w:w="100" w:type="dxa"/>
            </w:tcMar>
          </w:tcPr>
          <w:p w14:paraId="624DAF45" w14:textId="77777777" w:rsidR="00281B03" w:rsidRDefault="00281B03" w:rsidP="00281B03">
            <w:r>
              <w:rPr>
                <w:b/>
                <w:bCs/>
              </w:rPr>
              <w:t>Caso de Uso</w:t>
            </w:r>
          </w:p>
        </w:tc>
        <w:tc>
          <w:tcPr>
            <w:tcW w:w="7020" w:type="dxa"/>
            <w:tcMar>
              <w:top w:w="80" w:type="dxa"/>
              <w:left w:w="100" w:type="dxa"/>
              <w:bottom w:w="80" w:type="dxa"/>
              <w:right w:w="100" w:type="dxa"/>
            </w:tcMar>
          </w:tcPr>
          <w:p w14:paraId="5949DDE8" w14:textId="77777777" w:rsidR="00281B03" w:rsidRDefault="00281B03" w:rsidP="00281B03">
            <w:r>
              <w:t>CU25: Registrar pago de mensualidad (incluye aranceles, becas, cuotas y morosos)</w:t>
            </w:r>
          </w:p>
        </w:tc>
      </w:tr>
      <w:tr w:rsidR="00281B03" w14:paraId="60639B26" w14:textId="77777777" w:rsidTr="00281B03">
        <w:tc>
          <w:tcPr>
            <w:tcW w:w="2340" w:type="dxa"/>
            <w:tcMar>
              <w:top w:w="80" w:type="dxa"/>
              <w:left w:w="100" w:type="dxa"/>
              <w:bottom w:w="80" w:type="dxa"/>
              <w:right w:w="100" w:type="dxa"/>
            </w:tcMar>
          </w:tcPr>
          <w:p w14:paraId="11EB2E18" w14:textId="77777777" w:rsidR="00281B03" w:rsidRDefault="00281B03" w:rsidP="00281B03">
            <w:r>
              <w:rPr>
                <w:b/>
                <w:bCs/>
              </w:rPr>
              <w:t>Propósito</w:t>
            </w:r>
          </w:p>
        </w:tc>
        <w:tc>
          <w:tcPr>
            <w:tcW w:w="7020" w:type="dxa"/>
            <w:tcMar>
              <w:top w:w="80" w:type="dxa"/>
              <w:left w:w="100" w:type="dxa"/>
              <w:bottom w:w="80" w:type="dxa"/>
              <w:right w:w="100" w:type="dxa"/>
            </w:tcMar>
          </w:tcPr>
          <w:p w14:paraId="0654057F" w14:textId="77777777" w:rsidR="00281B03" w:rsidRDefault="00281B03" w:rsidP="00281B03">
            <w:r>
              <w:t>Configurar aranceles y becas, generar las cuotas mensuales, cobrarlas y controlar la mora.</w:t>
            </w:r>
          </w:p>
        </w:tc>
      </w:tr>
      <w:tr w:rsidR="00281B03" w14:paraId="3F356A01" w14:textId="77777777" w:rsidTr="00281B03">
        <w:tc>
          <w:tcPr>
            <w:tcW w:w="2340" w:type="dxa"/>
            <w:tcMar>
              <w:top w:w="80" w:type="dxa"/>
              <w:left w:w="100" w:type="dxa"/>
              <w:bottom w:w="80" w:type="dxa"/>
              <w:right w:w="100" w:type="dxa"/>
            </w:tcMar>
          </w:tcPr>
          <w:p w14:paraId="6843DB9E" w14:textId="77777777" w:rsidR="00281B03" w:rsidRDefault="00281B03" w:rsidP="00281B03">
            <w:r>
              <w:rPr>
                <w:b/>
                <w:bCs/>
              </w:rPr>
              <w:t>Actores</w:t>
            </w:r>
          </w:p>
        </w:tc>
        <w:tc>
          <w:tcPr>
            <w:tcW w:w="7020" w:type="dxa"/>
            <w:tcMar>
              <w:top w:w="80" w:type="dxa"/>
              <w:left w:w="100" w:type="dxa"/>
              <w:bottom w:w="80" w:type="dxa"/>
              <w:right w:w="100" w:type="dxa"/>
            </w:tcMar>
          </w:tcPr>
          <w:p w14:paraId="0E4D1BEF" w14:textId="77777777" w:rsidR="00281B03" w:rsidRDefault="00281B03" w:rsidP="00281B03">
            <w:r>
              <w:t>Secretaría (cobra) y Padre/Tutor (consulta).</w:t>
            </w:r>
          </w:p>
        </w:tc>
      </w:tr>
      <w:tr w:rsidR="00281B03" w14:paraId="6715F18A" w14:textId="77777777" w:rsidTr="00281B03">
        <w:tc>
          <w:tcPr>
            <w:tcW w:w="2340" w:type="dxa"/>
            <w:tcMar>
              <w:top w:w="80" w:type="dxa"/>
              <w:left w:w="100" w:type="dxa"/>
              <w:bottom w:w="80" w:type="dxa"/>
              <w:right w:w="100" w:type="dxa"/>
            </w:tcMar>
          </w:tcPr>
          <w:p w14:paraId="7F307B75" w14:textId="77777777" w:rsidR="00281B03" w:rsidRDefault="00281B03" w:rsidP="00281B03">
            <w:r>
              <w:rPr>
                <w:b/>
                <w:bCs/>
              </w:rPr>
              <w:t>Actor Iniciador</w:t>
            </w:r>
          </w:p>
        </w:tc>
        <w:tc>
          <w:tcPr>
            <w:tcW w:w="7020" w:type="dxa"/>
            <w:tcMar>
              <w:top w:w="80" w:type="dxa"/>
              <w:left w:w="100" w:type="dxa"/>
              <w:bottom w:w="80" w:type="dxa"/>
              <w:right w:w="100" w:type="dxa"/>
            </w:tcMar>
          </w:tcPr>
          <w:p w14:paraId="01FD2235" w14:textId="77777777" w:rsidR="00281B03" w:rsidRDefault="00281B03" w:rsidP="00281B03">
            <w:r>
              <w:t>Secretaría.</w:t>
            </w:r>
          </w:p>
        </w:tc>
      </w:tr>
      <w:tr w:rsidR="00281B03" w14:paraId="666DD36F" w14:textId="77777777" w:rsidTr="00281B03">
        <w:tc>
          <w:tcPr>
            <w:tcW w:w="2340" w:type="dxa"/>
            <w:tcMar>
              <w:top w:w="80" w:type="dxa"/>
              <w:left w:w="100" w:type="dxa"/>
              <w:bottom w:w="80" w:type="dxa"/>
              <w:right w:w="100" w:type="dxa"/>
            </w:tcMar>
          </w:tcPr>
          <w:p w14:paraId="4FE0345E" w14:textId="77777777" w:rsidR="00281B03" w:rsidRDefault="00281B03" w:rsidP="00281B03">
            <w:r>
              <w:rPr>
                <w:b/>
                <w:bCs/>
              </w:rPr>
              <w:t>Flujo de Proceso</w:t>
            </w:r>
          </w:p>
        </w:tc>
        <w:tc>
          <w:tcPr>
            <w:tcW w:w="7020" w:type="dxa"/>
            <w:tcMar>
              <w:top w:w="80" w:type="dxa"/>
              <w:left w:w="100" w:type="dxa"/>
              <w:bottom w:w="80" w:type="dxa"/>
              <w:right w:w="100" w:type="dxa"/>
            </w:tcMar>
          </w:tcPr>
          <w:p w14:paraId="6745E6F1" w14:textId="77777777" w:rsidR="00281B03" w:rsidRDefault="00281B03" w:rsidP="00281B03">
            <w:pPr>
              <w:spacing w:after="80"/>
            </w:pPr>
            <w:r>
              <w:t>1. Secretaría registra el arancel mensual de cada nivel y las becas de los estudiantes.</w:t>
            </w:r>
          </w:p>
          <w:p w14:paraId="7FB9A1DC" w14:textId="77777777" w:rsidR="00281B03" w:rsidRDefault="00281B03" w:rsidP="00281B03">
            <w:pPr>
              <w:spacing w:after="80"/>
            </w:pPr>
            <w:r>
              <w:t>2. Genera las cuotas del mes (procedimiento sp_generar_cuotas_mes).</w:t>
            </w:r>
          </w:p>
          <w:p w14:paraId="0F836DDC" w14:textId="77777777" w:rsidR="00281B03" w:rsidRDefault="00281B03" w:rsidP="00281B03">
            <w:pPr>
              <w:spacing w:after="80"/>
            </w:pPr>
            <w:r>
              <w:t>3. Busca al estudiante y selecciona la cuota pendiente.</w:t>
            </w:r>
          </w:p>
          <w:p w14:paraId="401A4AFE" w14:textId="77777777" w:rsidR="00281B03" w:rsidRDefault="00281B03" w:rsidP="00281B03">
            <w:pPr>
              <w:spacing w:after="80"/>
            </w:pPr>
            <w:r>
              <w:t>4. Registra el pago: método, tutor que paga y fecha.</w:t>
            </w:r>
          </w:p>
          <w:p w14:paraId="4BBBC358" w14:textId="77777777" w:rsidR="00281B03" w:rsidRDefault="00281B03" w:rsidP="00281B03">
            <w:pPr>
              <w:spacing w:after="80"/>
            </w:pPr>
            <w:r>
              <w:t>5. El sistema asigna el número de recibo correlativo y marca la cuota como pagada.</w:t>
            </w:r>
          </w:p>
          <w:p w14:paraId="7D41F556" w14:textId="77777777" w:rsidR="00281B03" w:rsidRDefault="00281B03" w:rsidP="00281B03">
            <w:pPr>
              <w:spacing w:after="80"/>
            </w:pPr>
            <w:r>
              <w:t>6. Consulta la lista de morosos (cuotas atrasadas) y, si corresponde, anula un pago con su motivo.</w:t>
            </w:r>
          </w:p>
        </w:tc>
      </w:tr>
      <w:tr w:rsidR="00281B03" w14:paraId="6616A3CC" w14:textId="77777777" w:rsidTr="00281B03">
        <w:tc>
          <w:tcPr>
            <w:tcW w:w="2340" w:type="dxa"/>
            <w:tcMar>
              <w:top w:w="80" w:type="dxa"/>
              <w:left w:w="100" w:type="dxa"/>
              <w:bottom w:w="80" w:type="dxa"/>
              <w:right w:w="100" w:type="dxa"/>
            </w:tcMar>
          </w:tcPr>
          <w:p w14:paraId="1E553872" w14:textId="77777777" w:rsidR="00281B03" w:rsidRDefault="00281B03" w:rsidP="00281B03">
            <w:r>
              <w:rPr>
                <w:b/>
                <w:bCs/>
              </w:rPr>
              <w:t>Pre-Condición</w:t>
            </w:r>
          </w:p>
        </w:tc>
        <w:tc>
          <w:tcPr>
            <w:tcW w:w="7020" w:type="dxa"/>
            <w:tcMar>
              <w:top w:w="80" w:type="dxa"/>
              <w:left w:w="100" w:type="dxa"/>
              <w:bottom w:w="80" w:type="dxa"/>
              <w:right w:w="100" w:type="dxa"/>
            </w:tcMar>
          </w:tcPr>
          <w:p w14:paraId="46632F33" w14:textId="77777777" w:rsidR="00281B03" w:rsidRDefault="00281B03" w:rsidP="00281B03">
            <w:r>
              <w:t>Secretaría inició sesión. La cuota está pendiente.</w:t>
            </w:r>
          </w:p>
        </w:tc>
      </w:tr>
      <w:tr w:rsidR="00281B03" w14:paraId="59FE9451" w14:textId="77777777" w:rsidTr="00281B03">
        <w:tc>
          <w:tcPr>
            <w:tcW w:w="2340" w:type="dxa"/>
            <w:tcMar>
              <w:top w:w="80" w:type="dxa"/>
              <w:left w:w="100" w:type="dxa"/>
              <w:bottom w:w="80" w:type="dxa"/>
              <w:right w:w="100" w:type="dxa"/>
            </w:tcMar>
          </w:tcPr>
          <w:p w14:paraId="0D96B502" w14:textId="77777777" w:rsidR="00281B03" w:rsidRDefault="00281B03" w:rsidP="00281B03">
            <w:r>
              <w:rPr>
                <w:b/>
                <w:bCs/>
              </w:rPr>
              <w:lastRenderedPageBreak/>
              <w:t>Post-Condición</w:t>
            </w:r>
          </w:p>
        </w:tc>
        <w:tc>
          <w:tcPr>
            <w:tcW w:w="7020" w:type="dxa"/>
            <w:tcMar>
              <w:top w:w="80" w:type="dxa"/>
              <w:left w:w="100" w:type="dxa"/>
              <w:bottom w:w="80" w:type="dxa"/>
              <w:right w:w="100" w:type="dxa"/>
            </w:tcMar>
          </w:tcPr>
          <w:p w14:paraId="69AAD6C8" w14:textId="77777777" w:rsidR="00281B03" w:rsidRDefault="00281B03" w:rsidP="00281B03">
            <w:r>
              <w:t>La cuota queda pagada con número de recibo único; queda registrada en la bitácora.</w:t>
            </w:r>
          </w:p>
        </w:tc>
      </w:tr>
      <w:tr w:rsidR="00281B03" w14:paraId="5508ABE7" w14:textId="77777777" w:rsidTr="00281B03">
        <w:tc>
          <w:tcPr>
            <w:tcW w:w="2340" w:type="dxa"/>
            <w:tcMar>
              <w:top w:w="80" w:type="dxa"/>
              <w:left w:w="100" w:type="dxa"/>
              <w:bottom w:w="80" w:type="dxa"/>
              <w:right w:w="100" w:type="dxa"/>
            </w:tcMar>
          </w:tcPr>
          <w:p w14:paraId="168CC337" w14:textId="77777777" w:rsidR="00281B03" w:rsidRDefault="00281B03" w:rsidP="00281B03">
            <w:r>
              <w:rPr>
                <w:b/>
                <w:bCs/>
              </w:rPr>
              <w:t>Excepción</w:t>
            </w:r>
          </w:p>
        </w:tc>
        <w:tc>
          <w:tcPr>
            <w:tcW w:w="7020" w:type="dxa"/>
            <w:tcMar>
              <w:top w:w="80" w:type="dxa"/>
              <w:left w:w="100" w:type="dxa"/>
              <w:bottom w:w="80" w:type="dxa"/>
              <w:right w:w="100" w:type="dxa"/>
            </w:tcMar>
          </w:tcPr>
          <w:p w14:paraId="3129DC04" w14:textId="77777777" w:rsidR="00281B03" w:rsidRDefault="00281B03" w:rsidP="00281B03">
            <w:pPr>
              <w:spacing w:after="80"/>
            </w:pPr>
            <w:r>
              <w:t>Cuota ya pagada o anulada.</w:t>
            </w:r>
          </w:p>
          <w:p w14:paraId="2DEA406C" w14:textId="77777777" w:rsidR="00281B03" w:rsidRDefault="00281B03" w:rsidP="00281B03">
            <w:pPr>
              <w:spacing w:after="80"/>
            </w:pPr>
            <w:r>
              <w:t>Fecha de pago futura.</w:t>
            </w:r>
          </w:p>
          <w:p w14:paraId="0EB64734" w14:textId="77777777" w:rsidR="00281B03" w:rsidRDefault="00281B03" w:rsidP="00281B03">
            <w:pPr>
              <w:spacing w:after="80"/>
            </w:pPr>
            <w:r>
              <w:t>Tutor no vinculado al estudiante.</w:t>
            </w:r>
          </w:p>
          <w:p w14:paraId="01D652D0" w14:textId="77777777" w:rsidR="00281B03" w:rsidRDefault="00281B03" w:rsidP="00281B03">
            <w:pPr>
              <w:spacing w:after="80"/>
            </w:pPr>
            <w:r>
              <w:t>Falta el arancel del nivel.</w:t>
            </w:r>
          </w:p>
          <w:p w14:paraId="16339C87" w14:textId="77777777" w:rsidR="00281B03" w:rsidRDefault="00281B03" w:rsidP="00281B03">
            <w:pPr>
              <w:spacing w:after="80"/>
            </w:pPr>
            <w:r>
              <w:t>Quien cobra no es personal administrativo.</w:t>
            </w:r>
          </w:p>
        </w:tc>
      </w:tr>
    </w:tbl>
    <w:p w14:paraId="48B7AAFD" w14:textId="77777777" w:rsidR="00D1320B" w:rsidRDefault="00D1320B">
      <w:pPr>
        <w:spacing w:before="240" w:after="100"/>
      </w:pPr>
    </w:p>
    <w:p w14:paraId="49277F3B" w14:textId="77777777" w:rsidR="00281B03" w:rsidRDefault="00281B03" w:rsidP="00A37E3F">
      <w:pPr>
        <w:pStyle w:val="Ttulo3"/>
      </w:pPr>
      <w:bookmarkStart w:id="142" w:name="_Toc241442843"/>
      <w:r>
        <w:t>CU26: Gestionar inventario (registrar, actualizar, consultar bienes)</w:t>
      </w:r>
      <w:bookmarkEnd w:id="142"/>
    </w:p>
    <w:p w14:paraId="0B48D3AD" w14:textId="77777777" w:rsidR="00D1320B" w:rsidRDefault="00C1103A">
      <w:pPr>
        <w:spacing w:after="80"/>
      </w:pPr>
      <w:r>
        <w:rPr>
          <w:i/>
        </w:rPr>
        <w:t>Paquete: administracion · Ciclo 4 · Prioridad Baja · Requisito: RF26</w:t>
      </w:r>
    </w:p>
    <w:p w14:paraId="03ED5424"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2AEB0AE5" w14:textId="77777777" w:rsidTr="00281B03">
        <w:tc>
          <w:tcPr>
            <w:tcW w:w="2340" w:type="dxa"/>
            <w:tcMar>
              <w:top w:w="80" w:type="dxa"/>
              <w:left w:w="100" w:type="dxa"/>
              <w:bottom w:w="80" w:type="dxa"/>
              <w:right w:w="100" w:type="dxa"/>
            </w:tcMar>
          </w:tcPr>
          <w:p w14:paraId="42C196B6" w14:textId="77777777" w:rsidR="00281B03" w:rsidRDefault="00281B03" w:rsidP="00281B03">
            <w:r>
              <w:rPr>
                <w:b/>
                <w:bCs/>
              </w:rPr>
              <w:t>Caso de Uso</w:t>
            </w:r>
          </w:p>
        </w:tc>
        <w:tc>
          <w:tcPr>
            <w:tcW w:w="7020" w:type="dxa"/>
            <w:tcMar>
              <w:top w:w="80" w:type="dxa"/>
              <w:left w:w="100" w:type="dxa"/>
              <w:bottom w:w="80" w:type="dxa"/>
              <w:right w:w="100" w:type="dxa"/>
            </w:tcMar>
          </w:tcPr>
          <w:p w14:paraId="17BF8F59" w14:textId="77777777" w:rsidR="00281B03" w:rsidRDefault="00281B03" w:rsidP="00281B03">
            <w:r>
              <w:t>CU26: Gestionar inventario (registrar, actualizar, consultar bienes)</w:t>
            </w:r>
          </w:p>
        </w:tc>
      </w:tr>
      <w:tr w:rsidR="00281B03" w14:paraId="40EDC9C3" w14:textId="77777777" w:rsidTr="00281B03">
        <w:tc>
          <w:tcPr>
            <w:tcW w:w="2340" w:type="dxa"/>
            <w:tcMar>
              <w:top w:w="80" w:type="dxa"/>
              <w:left w:w="100" w:type="dxa"/>
              <w:bottom w:w="80" w:type="dxa"/>
              <w:right w:w="100" w:type="dxa"/>
            </w:tcMar>
          </w:tcPr>
          <w:p w14:paraId="160DCA90" w14:textId="77777777" w:rsidR="00281B03" w:rsidRDefault="00281B03" w:rsidP="00281B03">
            <w:r>
              <w:rPr>
                <w:b/>
                <w:bCs/>
              </w:rPr>
              <w:t>Propósito</w:t>
            </w:r>
          </w:p>
        </w:tc>
        <w:tc>
          <w:tcPr>
            <w:tcW w:w="7020" w:type="dxa"/>
            <w:tcMar>
              <w:top w:w="80" w:type="dxa"/>
              <w:left w:w="100" w:type="dxa"/>
              <w:bottom w:w="80" w:type="dxa"/>
              <w:right w:w="100" w:type="dxa"/>
            </w:tcMar>
          </w:tcPr>
          <w:p w14:paraId="2A20A1D9" w14:textId="77777777" w:rsidR="00281B03" w:rsidRDefault="00281B03" w:rsidP="00281B03">
            <w:r>
              <w:t>Registrar los bienes de la institución y controlar su stock mediante entradas y salidas.</w:t>
            </w:r>
          </w:p>
        </w:tc>
      </w:tr>
      <w:tr w:rsidR="00281B03" w14:paraId="78F605A5" w14:textId="77777777" w:rsidTr="00281B03">
        <w:tc>
          <w:tcPr>
            <w:tcW w:w="2340" w:type="dxa"/>
            <w:tcMar>
              <w:top w:w="80" w:type="dxa"/>
              <w:left w:w="100" w:type="dxa"/>
              <w:bottom w:w="80" w:type="dxa"/>
              <w:right w:w="100" w:type="dxa"/>
            </w:tcMar>
          </w:tcPr>
          <w:p w14:paraId="7D622610" w14:textId="77777777" w:rsidR="00281B03" w:rsidRDefault="00281B03" w:rsidP="00281B03">
            <w:r>
              <w:rPr>
                <w:b/>
                <w:bCs/>
              </w:rPr>
              <w:t>Actores</w:t>
            </w:r>
          </w:p>
        </w:tc>
        <w:tc>
          <w:tcPr>
            <w:tcW w:w="7020" w:type="dxa"/>
            <w:tcMar>
              <w:top w:w="80" w:type="dxa"/>
              <w:left w:w="100" w:type="dxa"/>
              <w:bottom w:w="80" w:type="dxa"/>
              <w:right w:w="100" w:type="dxa"/>
            </w:tcMar>
          </w:tcPr>
          <w:p w14:paraId="395B270E" w14:textId="77777777" w:rsidR="00281B03" w:rsidRDefault="00281B03" w:rsidP="00281B03">
            <w:r>
              <w:t>Secretaría.</w:t>
            </w:r>
          </w:p>
        </w:tc>
      </w:tr>
      <w:tr w:rsidR="00281B03" w14:paraId="14243747" w14:textId="77777777" w:rsidTr="00281B03">
        <w:tc>
          <w:tcPr>
            <w:tcW w:w="2340" w:type="dxa"/>
            <w:tcMar>
              <w:top w:w="80" w:type="dxa"/>
              <w:left w:w="100" w:type="dxa"/>
              <w:bottom w:w="80" w:type="dxa"/>
              <w:right w:w="100" w:type="dxa"/>
            </w:tcMar>
          </w:tcPr>
          <w:p w14:paraId="114388AD" w14:textId="77777777" w:rsidR="00281B03" w:rsidRDefault="00281B03" w:rsidP="00281B03">
            <w:r>
              <w:rPr>
                <w:b/>
                <w:bCs/>
              </w:rPr>
              <w:t>Actor Iniciador</w:t>
            </w:r>
          </w:p>
        </w:tc>
        <w:tc>
          <w:tcPr>
            <w:tcW w:w="7020" w:type="dxa"/>
            <w:tcMar>
              <w:top w:w="80" w:type="dxa"/>
              <w:left w:w="100" w:type="dxa"/>
              <w:bottom w:w="80" w:type="dxa"/>
              <w:right w:w="100" w:type="dxa"/>
            </w:tcMar>
          </w:tcPr>
          <w:p w14:paraId="66DF0087" w14:textId="77777777" w:rsidR="00281B03" w:rsidRDefault="00281B03" w:rsidP="00281B03">
            <w:r>
              <w:t>Secretaría.</w:t>
            </w:r>
          </w:p>
        </w:tc>
      </w:tr>
      <w:tr w:rsidR="00281B03" w14:paraId="15A87567" w14:textId="77777777" w:rsidTr="00281B03">
        <w:tc>
          <w:tcPr>
            <w:tcW w:w="2340" w:type="dxa"/>
            <w:tcMar>
              <w:top w:w="80" w:type="dxa"/>
              <w:left w:w="100" w:type="dxa"/>
              <w:bottom w:w="80" w:type="dxa"/>
              <w:right w:w="100" w:type="dxa"/>
            </w:tcMar>
          </w:tcPr>
          <w:p w14:paraId="4C69586A" w14:textId="77777777" w:rsidR="00281B03" w:rsidRDefault="00281B03" w:rsidP="00281B03">
            <w:r>
              <w:rPr>
                <w:b/>
                <w:bCs/>
              </w:rPr>
              <w:t>Flujo de Proceso</w:t>
            </w:r>
          </w:p>
        </w:tc>
        <w:tc>
          <w:tcPr>
            <w:tcW w:w="7020" w:type="dxa"/>
            <w:tcMar>
              <w:top w:w="80" w:type="dxa"/>
              <w:left w:w="100" w:type="dxa"/>
              <w:bottom w:w="80" w:type="dxa"/>
              <w:right w:w="100" w:type="dxa"/>
            </w:tcMar>
          </w:tcPr>
          <w:p w14:paraId="0071A823" w14:textId="77777777" w:rsidR="00281B03" w:rsidRDefault="00281B03" w:rsidP="00281B03">
            <w:pPr>
              <w:spacing w:after="80"/>
            </w:pPr>
            <w:r>
              <w:t>1. Secretaría registra el artículo (empieza con cantidad 0).</w:t>
            </w:r>
          </w:p>
          <w:p w14:paraId="234C0116" w14:textId="77777777" w:rsidR="00281B03" w:rsidRDefault="00281B03" w:rsidP="00281B03">
            <w:pPr>
              <w:spacing w:after="80"/>
            </w:pPr>
            <w:r>
              <w:t>2. Registra entradas y salidas con motivo y destino.</w:t>
            </w:r>
          </w:p>
          <w:p w14:paraId="35D26F94" w14:textId="77777777" w:rsidR="00281B03" w:rsidRDefault="00281B03" w:rsidP="00281B03">
            <w:pPr>
              <w:spacing w:after="80"/>
            </w:pPr>
            <w:r>
              <w:t>3. La base de datos (trigger fn_tg_aplicar_movimiento) actualiza el stock con cada movimiento.</w:t>
            </w:r>
          </w:p>
          <w:p w14:paraId="650F43C9" w14:textId="77777777" w:rsidR="00281B03" w:rsidRDefault="00281B03" w:rsidP="00281B03">
            <w:pPr>
              <w:spacing w:after="80"/>
            </w:pPr>
            <w:r>
              <w:t>4. Consulta el stock y el historial de movimientos.</w:t>
            </w:r>
          </w:p>
        </w:tc>
      </w:tr>
      <w:tr w:rsidR="00281B03" w14:paraId="5787A0A2" w14:textId="77777777" w:rsidTr="00281B03">
        <w:tc>
          <w:tcPr>
            <w:tcW w:w="2340" w:type="dxa"/>
            <w:tcMar>
              <w:top w:w="80" w:type="dxa"/>
              <w:left w:w="100" w:type="dxa"/>
              <w:bottom w:w="80" w:type="dxa"/>
              <w:right w:w="100" w:type="dxa"/>
            </w:tcMar>
          </w:tcPr>
          <w:p w14:paraId="7AAC9BCC" w14:textId="77777777" w:rsidR="00281B03" w:rsidRDefault="00281B03" w:rsidP="00281B03">
            <w:r>
              <w:rPr>
                <w:b/>
                <w:bCs/>
              </w:rPr>
              <w:t>Pre-Condición</w:t>
            </w:r>
          </w:p>
        </w:tc>
        <w:tc>
          <w:tcPr>
            <w:tcW w:w="7020" w:type="dxa"/>
            <w:tcMar>
              <w:top w:w="80" w:type="dxa"/>
              <w:left w:w="100" w:type="dxa"/>
              <w:bottom w:w="80" w:type="dxa"/>
              <w:right w:w="100" w:type="dxa"/>
            </w:tcMar>
          </w:tcPr>
          <w:p w14:paraId="4AE1E7D5" w14:textId="77777777" w:rsidR="00281B03" w:rsidRDefault="00281B03" w:rsidP="00281B03">
            <w:r>
              <w:t>Secretaría inició sesión.</w:t>
            </w:r>
          </w:p>
        </w:tc>
      </w:tr>
      <w:tr w:rsidR="00281B03" w14:paraId="3DA64285" w14:textId="77777777" w:rsidTr="00281B03">
        <w:tc>
          <w:tcPr>
            <w:tcW w:w="2340" w:type="dxa"/>
            <w:tcMar>
              <w:top w:w="80" w:type="dxa"/>
              <w:left w:w="100" w:type="dxa"/>
              <w:bottom w:w="80" w:type="dxa"/>
              <w:right w:w="100" w:type="dxa"/>
            </w:tcMar>
          </w:tcPr>
          <w:p w14:paraId="092A40EB" w14:textId="77777777" w:rsidR="00281B03" w:rsidRDefault="00281B03" w:rsidP="00281B03">
            <w:r>
              <w:rPr>
                <w:b/>
                <w:bCs/>
              </w:rPr>
              <w:t>Post-Condición</w:t>
            </w:r>
          </w:p>
        </w:tc>
        <w:tc>
          <w:tcPr>
            <w:tcW w:w="7020" w:type="dxa"/>
            <w:tcMar>
              <w:top w:w="80" w:type="dxa"/>
              <w:left w:w="100" w:type="dxa"/>
              <w:bottom w:w="80" w:type="dxa"/>
              <w:right w:w="100" w:type="dxa"/>
            </w:tcMar>
          </w:tcPr>
          <w:p w14:paraId="35093796" w14:textId="77777777" w:rsidR="00281B03" w:rsidRDefault="00281B03" w:rsidP="00281B03">
            <w:r>
              <w:t>El inventario queda actualizado.</w:t>
            </w:r>
          </w:p>
        </w:tc>
      </w:tr>
      <w:tr w:rsidR="00281B03" w14:paraId="370D21B2" w14:textId="77777777" w:rsidTr="00281B03">
        <w:tc>
          <w:tcPr>
            <w:tcW w:w="2340" w:type="dxa"/>
            <w:tcMar>
              <w:top w:w="80" w:type="dxa"/>
              <w:left w:w="100" w:type="dxa"/>
              <w:bottom w:w="80" w:type="dxa"/>
              <w:right w:w="100" w:type="dxa"/>
            </w:tcMar>
          </w:tcPr>
          <w:p w14:paraId="2E52B7AB" w14:textId="77777777" w:rsidR="00281B03" w:rsidRDefault="00281B03" w:rsidP="00281B03">
            <w:r>
              <w:rPr>
                <w:b/>
                <w:bCs/>
              </w:rPr>
              <w:t>Excepción</w:t>
            </w:r>
          </w:p>
        </w:tc>
        <w:tc>
          <w:tcPr>
            <w:tcW w:w="7020" w:type="dxa"/>
            <w:tcMar>
              <w:top w:w="80" w:type="dxa"/>
              <w:left w:w="100" w:type="dxa"/>
              <w:bottom w:w="80" w:type="dxa"/>
              <w:right w:w="100" w:type="dxa"/>
            </w:tcMar>
          </w:tcPr>
          <w:p w14:paraId="365CDC4F" w14:textId="77777777" w:rsidR="00281B03" w:rsidRDefault="00281B03" w:rsidP="00281B03">
            <w:pPr>
              <w:spacing w:after="80"/>
            </w:pPr>
            <w:r>
              <w:t>Salida mayor al stock disponible.</w:t>
            </w:r>
          </w:p>
          <w:p w14:paraId="237C9D97" w14:textId="77777777" w:rsidR="00281B03" w:rsidRDefault="00281B03" w:rsidP="00281B03">
            <w:pPr>
              <w:spacing w:after="80"/>
            </w:pPr>
            <w:r>
              <w:t>Artículo duplicado.</w:t>
            </w:r>
          </w:p>
          <w:p w14:paraId="7EB669FE" w14:textId="77777777" w:rsidR="00281B03" w:rsidRDefault="00281B03" w:rsidP="00281B03">
            <w:pPr>
              <w:spacing w:after="80"/>
            </w:pPr>
            <w:r>
              <w:lastRenderedPageBreak/>
              <w:t>Intento de editar un movimiento (se corrige con un movimiento contrario).</w:t>
            </w:r>
          </w:p>
        </w:tc>
      </w:tr>
    </w:tbl>
    <w:p w14:paraId="0DD27D36" w14:textId="77777777" w:rsidR="00D1320B" w:rsidRDefault="00D1320B">
      <w:pPr>
        <w:spacing w:before="240" w:after="100"/>
      </w:pPr>
    </w:p>
    <w:p w14:paraId="5F1A4866" w14:textId="77777777" w:rsidR="00281B03" w:rsidRDefault="00281B03" w:rsidP="00A37E3F">
      <w:pPr>
        <w:pStyle w:val="Ttulo3"/>
      </w:pPr>
      <w:bookmarkStart w:id="143" w:name="_Toc241442844"/>
      <w:r>
        <w:t>CU27: Gestionar comunicados y citaciones</w:t>
      </w:r>
      <w:bookmarkEnd w:id="143"/>
    </w:p>
    <w:p w14:paraId="0E584B59" w14:textId="77777777" w:rsidR="00D1320B" w:rsidRDefault="00C1103A">
      <w:pPr>
        <w:spacing w:after="80"/>
      </w:pPr>
      <w:r>
        <w:rPr>
          <w:i/>
        </w:rPr>
        <w:t>Paquete: administracion · Ciclo 4 · Prioridad Baja · Requisito: RF27</w:t>
      </w:r>
    </w:p>
    <w:p w14:paraId="6C4F4416" w14:textId="77777777" w:rsidR="00D1320B" w:rsidRDefault="00C1103A">
      <w:pPr>
        <w:spacing w:before="120" w:after="200"/>
        <w:jc w:val="center"/>
      </w:pPr>
      <w:r>
        <w:rPr>
          <w:i/>
        </w:rPr>
        <w:t>[Diagrama de caso de uso: pendiente de actualizar por el grupo]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7020"/>
      </w:tblGrid>
      <w:tr w:rsidR="00281B03" w14:paraId="4B7382BD" w14:textId="77777777" w:rsidTr="00281B03">
        <w:tc>
          <w:tcPr>
            <w:tcW w:w="2340" w:type="dxa"/>
            <w:tcMar>
              <w:top w:w="80" w:type="dxa"/>
              <w:left w:w="100" w:type="dxa"/>
              <w:bottom w:w="80" w:type="dxa"/>
              <w:right w:w="100" w:type="dxa"/>
            </w:tcMar>
          </w:tcPr>
          <w:p w14:paraId="37F3E705" w14:textId="77777777" w:rsidR="00281B03" w:rsidRDefault="00281B03" w:rsidP="00281B03">
            <w:r>
              <w:rPr>
                <w:b/>
                <w:bCs/>
              </w:rPr>
              <w:t>Caso de Uso</w:t>
            </w:r>
          </w:p>
        </w:tc>
        <w:tc>
          <w:tcPr>
            <w:tcW w:w="7020" w:type="dxa"/>
            <w:tcMar>
              <w:top w:w="80" w:type="dxa"/>
              <w:left w:w="100" w:type="dxa"/>
              <w:bottom w:w="80" w:type="dxa"/>
              <w:right w:w="100" w:type="dxa"/>
            </w:tcMar>
          </w:tcPr>
          <w:p w14:paraId="22F27B5E" w14:textId="77777777" w:rsidR="00281B03" w:rsidRDefault="00281B03" w:rsidP="00281B03">
            <w:r>
              <w:t>CU27: Gestionar comunicados y citaciones</w:t>
            </w:r>
          </w:p>
        </w:tc>
      </w:tr>
      <w:tr w:rsidR="00281B03" w14:paraId="2EC9E21A" w14:textId="77777777" w:rsidTr="00281B03">
        <w:tc>
          <w:tcPr>
            <w:tcW w:w="2340" w:type="dxa"/>
            <w:tcMar>
              <w:top w:w="80" w:type="dxa"/>
              <w:left w:w="100" w:type="dxa"/>
              <w:bottom w:w="80" w:type="dxa"/>
              <w:right w:w="100" w:type="dxa"/>
            </w:tcMar>
          </w:tcPr>
          <w:p w14:paraId="296B7257" w14:textId="77777777" w:rsidR="00281B03" w:rsidRDefault="00281B03" w:rsidP="00281B03">
            <w:r>
              <w:rPr>
                <w:b/>
                <w:bCs/>
              </w:rPr>
              <w:t>Propósito</w:t>
            </w:r>
          </w:p>
        </w:tc>
        <w:tc>
          <w:tcPr>
            <w:tcW w:w="7020" w:type="dxa"/>
            <w:tcMar>
              <w:top w:w="80" w:type="dxa"/>
              <w:left w:w="100" w:type="dxa"/>
              <w:bottom w:w="80" w:type="dxa"/>
              <w:right w:w="100" w:type="dxa"/>
            </w:tcMar>
          </w:tcPr>
          <w:p w14:paraId="1A0E39BE" w14:textId="77777777" w:rsidR="00281B03" w:rsidRDefault="00281B03" w:rsidP="00281B03">
            <w:r>
              <w:t>Publicar comunicados y citaciones dirigidos a la comunidad educativa y registrar su lectura.</w:t>
            </w:r>
          </w:p>
        </w:tc>
      </w:tr>
      <w:tr w:rsidR="00281B03" w14:paraId="6F2D24B8" w14:textId="77777777" w:rsidTr="00281B03">
        <w:tc>
          <w:tcPr>
            <w:tcW w:w="2340" w:type="dxa"/>
            <w:tcMar>
              <w:top w:w="80" w:type="dxa"/>
              <w:left w:w="100" w:type="dxa"/>
              <w:bottom w:w="80" w:type="dxa"/>
              <w:right w:w="100" w:type="dxa"/>
            </w:tcMar>
          </w:tcPr>
          <w:p w14:paraId="11F3BC24" w14:textId="77777777" w:rsidR="00281B03" w:rsidRDefault="00281B03" w:rsidP="00281B03">
            <w:r>
              <w:rPr>
                <w:b/>
                <w:bCs/>
              </w:rPr>
              <w:t>Actores</w:t>
            </w:r>
          </w:p>
        </w:tc>
        <w:tc>
          <w:tcPr>
            <w:tcW w:w="7020" w:type="dxa"/>
            <w:tcMar>
              <w:top w:w="80" w:type="dxa"/>
              <w:left w:w="100" w:type="dxa"/>
              <w:bottom w:w="80" w:type="dxa"/>
              <w:right w:w="100" w:type="dxa"/>
            </w:tcMar>
          </w:tcPr>
          <w:p w14:paraId="4E856980" w14:textId="77777777" w:rsidR="00281B03" w:rsidRDefault="00281B03" w:rsidP="00281B03">
            <w:r>
              <w:t>Director, Secretaría y Docente (publican); Padre/Tutor y Estudiante (leen).</w:t>
            </w:r>
          </w:p>
        </w:tc>
      </w:tr>
      <w:tr w:rsidR="00281B03" w14:paraId="44EAEEDA" w14:textId="77777777" w:rsidTr="00281B03">
        <w:tc>
          <w:tcPr>
            <w:tcW w:w="2340" w:type="dxa"/>
            <w:tcMar>
              <w:top w:w="80" w:type="dxa"/>
              <w:left w:w="100" w:type="dxa"/>
              <w:bottom w:w="80" w:type="dxa"/>
              <w:right w:w="100" w:type="dxa"/>
            </w:tcMar>
          </w:tcPr>
          <w:p w14:paraId="31E6A327" w14:textId="77777777" w:rsidR="00281B03" w:rsidRDefault="00281B03" w:rsidP="00281B03">
            <w:r>
              <w:rPr>
                <w:b/>
                <w:bCs/>
              </w:rPr>
              <w:t>Actor Iniciador</w:t>
            </w:r>
          </w:p>
        </w:tc>
        <w:tc>
          <w:tcPr>
            <w:tcW w:w="7020" w:type="dxa"/>
            <w:tcMar>
              <w:top w:w="80" w:type="dxa"/>
              <w:left w:w="100" w:type="dxa"/>
              <w:bottom w:w="80" w:type="dxa"/>
              <w:right w:w="100" w:type="dxa"/>
            </w:tcMar>
          </w:tcPr>
          <w:p w14:paraId="780DCFD4" w14:textId="77777777" w:rsidR="00281B03" w:rsidRDefault="00281B03" w:rsidP="00281B03">
            <w:r>
              <w:t>Director, Secretaría o Docente.</w:t>
            </w:r>
          </w:p>
        </w:tc>
      </w:tr>
      <w:tr w:rsidR="00281B03" w14:paraId="6751E2EB" w14:textId="77777777" w:rsidTr="00281B03">
        <w:tc>
          <w:tcPr>
            <w:tcW w:w="2340" w:type="dxa"/>
            <w:tcMar>
              <w:top w:w="80" w:type="dxa"/>
              <w:left w:w="100" w:type="dxa"/>
              <w:bottom w:w="80" w:type="dxa"/>
              <w:right w:w="100" w:type="dxa"/>
            </w:tcMar>
          </w:tcPr>
          <w:p w14:paraId="03D9FE56" w14:textId="77777777" w:rsidR="00281B03" w:rsidRDefault="00281B03" w:rsidP="00281B03">
            <w:r>
              <w:rPr>
                <w:b/>
                <w:bCs/>
              </w:rPr>
              <w:t>Flujo de Proceso</w:t>
            </w:r>
          </w:p>
        </w:tc>
        <w:tc>
          <w:tcPr>
            <w:tcW w:w="7020" w:type="dxa"/>
            <w:tcMar>
              <w:top w:w="80" w:type="dxa"/>
              <w:left w:w="100" w:type="dxa"/>
              <w:bottom w:w="80" w:type="dxa"/>
              <w:right w:w="100" w:type="dxa"/>
            </w:tcMar>
          </w:tcPr>
          <w:p w14:paraId="5CFED440" w14:textId="77777777" w:rsidR="00281B03" w:rsidRDefault="00281B03" w:rsidP="00281B03">
            <w:pPr>
              <w:spacing w:after="80"/>
            </w:pPr>
            <w:r>
              <w:t>1. El usuario redacta el título y el contenido.</w:t>
            </w:r>
          </w:p>
          <w:p w14:paraId="37217F21" w14:textId="77777777" w:rsidR="00281B03" w:rsidRDefault="00281B03" w:rsidP="00281B03">
            <w:pPr>
              <w:spacing w:after="80"/>
            </w:pPr>
            <w:r>
              <w:t>2. Elige el alcance (todos, un curso o un estudiante) y el tipo (general o citación con fecha).</w:t>
            </w:r>
          </w:p>
          <w:p w14:paraId="1B16F3B3" w14:textId="77777777" w:rsidR="00281B03" w:rsidRDefault="00281B03" w:rsidP="00281B03">
            <w:pPr>
              <w:spacing w:after="80"/>
            </w:pPr>
            <w:r>
              <w:t>3. El sistema valida que un docente solo publique a sus cursos o a sus estudiantes.</w:t>
            </w:r>
          </w:p>
          <w:p w14:paraId="5A8FE448" w14:textId="77777777" w:rsidR="00281B03" w:rsidRDefault="00281B03" w:rsidP="00281B03">
            <w:pPr>
              <w:spacing w:after="80"/>
            </w:pPr>
            <w:r>
              <w:t>4. El sistema publica el comunicado.</w:t>
            </w:r>
          </w:p>
          <w:p w14:paraId="5D357838" w14:textId="77777777" w:rsidR="00281B03" w:rsidRDefault="00281B03" w:rsidP="00281B03">
            <w:pPr>
              <w:spacing w:after="80"/>
            </w:pPr>
            <w:r>
              <w:t>5. Los destinatarios lo consultan y queda registrado quién lo leyó.</w:t>
            </w:r>
          </w:p>
        </w:tc>
      </w:tr>
      <w:tr w:rsidR="00281B03" w14:paraId="378564FD" w14:textId="77777777" w:rsidTr="00281B03">
        <w:tc>
          <w:tcPr>
            <w:tcW w:w="2340" w:type="dxa"/>
            <w:tcMar>
              <w:top w:w="80" w:type="dxa"/>
              <w:left w:w="100" w:type="dxa"/>
              <w:bottom w:w="80" w:type="dxa"/>
              <w:right w:w="100" w:type="dxa"/>
            </w:tcMar>
          </w:tcPr>
          <w:p w14:paraId="4B7B44C3" w14:textId="77777777" w:rsidR="00281B03" w:rsidRDefault="00281B03" w:rsidP="00281B03">
            <w:r>
              <w:rPr>
                <w:b/>
                <w:bCs/>
              </w:rPr>
              <w:t>Pre-Condición</w:t>
            </w:r>
          </w:p>
        </w:tc>
        <w:tc>
          <w:tcPr>
            <w:tcW w:w="7020" w:type="dxa"/>
            <w:tcMar>
              <w:top w:w="80" w:type="dxa"/>
              <w:left w:w="100" w:type="dxa"/>
              <w:bottom w:w="80" w:type="dxa"/>
              <w:right w:w="100" w:type="dxa"/>
            </w:tcMar>
          </w:tcPr>
          <w:p w14:paraId="5309BC30" w14:textId="77777777" w:rsidR="00281B03" w:rsidRDefault="00281B03" w:rsidP="00281B03">
            <w:r>
              <w:t>El usuario autorizado inició sesión.</w:t>
            </w:r>
          </w:p>
        </w:tc>
      </w:tr>
      <w:tr w:rsidR="00281B03" w14:paraId="3709BD18" w14:textId="77777777" w:rsidTr="00281B03">
        <w:tc>
          <w:tcPr>
            <w:tcW w:w="2340" w:type="dxa"/>
            <w:tcMar>
              <w:top w:w="80" w:type="dxa"/>
              <w:left w:w="100" w:type="dxa"/>
              <w:bottom w:w="80" w:type="dxa"/>
              <w:right w:w="100" w:type="dxa"/>
            </w:tcMar>
          </w:tcPr>
          <w:p w14:paraId="138018CD" w14:textId="77777777" w:rsidR="00281B03" w:rsidRDefault="00281B03" w:rsidP="00281B03">
            <w:r>
              <w:rPr>
                <w:b/>
                <w:bCs/>
              </w:rPr>
              <w:t>Post-Condición</w:t>
            </w:r>
          </w:p>
        </w:tc>
        <w:tc>
          <w:tcPr>
            <w:tcW w:w="7020" w:type="dxa"/>
            <w:tcMar>
              <w:top w:w="80" w:type="dxa"/>
              <w:left w:w="100" w:type="dxa"/>
              <w:bottom w:w="80" w:type="dxa"/>
              <w:right w:w="100" w:type="dxa"/>
            </w:tcMar>
          </w:tcPr>
          <w:p w14:paraId="3444309D" w14:textId="77777777" w:rsidR="00281B03" w:rsidRDefault="00281B03" w:rsidP="00281B03">
            <w:r>
              <w:t>El comunicado queda publicado y visible para sus destinatarios.</w:t>
            </w:r>
          </w:p>
        </w:tc>
      </w:tr>
      <w:tr w:rsidR="00281B03" w14:paraId="35A1D515" w14:textId="77777777" w:rsidTr="00281B03">
        <w:tc>
          <w:tcPr>
            <w:tcW w:w="2340" w:type="dxa"/>
            <w:tcMar>
              <w:top w:w="80" w:type="dxa"/>
              <w:left w:w="100" w:type="dxa"/>
              <w:bottom w:w="80" w:type="dxa"/>
              <w:right w:w="100" w:type="dxa"/>
            </w:tcMar>
          </w:tcPr>
          <w:p w14:paraId="0BA81531" w14:textId="77777777" w:rsidR="00281B03" w:rsidRDefault="00281B03" w:rsidP="00281B03">
            <w:r>
              <w:rPr>
                <w:b/>
                <w:bCs/>
              </w:rPr>
              <w:t>Excepción</w:t>
            </w:r>
          </w:p>
        </w:tc>
        <w:tc>
          <w:tcPr>
            <w:tcW w:w="7020" w:type="dxa"/>
            <w:tcMar>
              <w:top w:w="80" w:type="dxa"/>
              <w:left w:w="100" w:type="dxa"/>
              <w:bottom w:w="80" w:type="dxa"/>
              <w:right w:w="100" w:type="dxa"/>
            </w:tcMar>
          </w:tcPr>
          <w:p w14:paraId="4A41B99D" w14:textId="77777777" w:rsidR="00281B03" w:rsidRDefault="00281B03" w:rsidP="00281B03">
            <w:pPr>
              <w:spacing w:after="80"/>
            </w:pPr>
            <w:r>
              <w:t>Contenido vacío.</w:t>
            </w:r>
          </w:p>
          <w:p w14:paraId="567A9A72" w14:textId="77777777" w:rsidR="00281B03" w:rsidRDefault="00281B03" w:rsidP="00281B03">
            <w:pPr>
              <w:spacing w:after="80"/>
            </w:pPr>
            <w:r>
              <w:t>Citación sin fecha o sin estudiante.</w:t>
            </w:r>
          </w:p>
          <w:p w14:paraId="3883DC29" w14:textId="77777777" w:rsidR="00281B03" w:rsidRDefault="00281B03" w:rsidP="00281B03">
            <w:pPr>
              <w:spacing w:after="80"/>
            </w:pPr>
            <w:r>
              <w:t>Docente que publica a todos o a cursos ajenos.</w:t>
            </w:r>
          </w:p>
        </w:tc>
      </w:tr>
    </w:tbl>
    <w:p w14:paraId="1C784559" w14:textId="77777777" w:rsidR="00D1320B" w:rsidRDefault="00D1320B">
      <w:pPr>
        <w:spacing w:before="240" w:after="100"/>
      </w:pPr>
    </w:p>
    <w:p w14:paraId="4D091C15" w14:textId="77777777" w:rsidR="00D15244" w:rsidRDefault="00D15244" w:rsidP="00A37E3F">
      <w:pPr>
        <w:pStyle w:val="Ttulo2"/>
      </w:pPr>
      <w:bookmarkStart w:id="144" w:name="_Toc241442845"/>
      <w:r>
        <w:t>2.4. Prototipar la interfaz del usuario</w:t>
      </w:r>
      <w:bookmarkEnd w:id="144"/>
    </w:p>
    <w:p w14:paraId="718726AB" w14:textId="77777777" w:rsidR="00A646CF" w:rsidRDefault="00A646CF" w:rsidP="0031198F">
      <w:pPr>
        <w:ind w:left="0" w:firstLine="0"/>
        <w:rPr>
          <w:b/>
        </w:rPr>
      </w:pPr>
      <w:r>
        <w:rPr>
          <w:b/>
        </w:rPr>
        <w:t>Ciclo</w:t>
      </w:r>
      <w:r w:rsidR="00011020">
        <w:rPr>
          <w:b/>
        </w:rPr>
        <w:t xml:space="preserve"> 1</w:t>
      </w:r>
    </w:p>
    <w:p w14:paraId="68E3748A" w14:textId="77777777" w:rsidR="00011020" w:rsidRDefault="00011020" w:rsidP="0031198F">
      <w:pPr>
        <w:ind w:left="0" w:firstLine="0"/>
        <w:rPr>
          <w:b/>
        </w:rPr>
      </w:pPr>
      <w:r>
        <w:rPr>
          <w:b/>
        </w:rPr>
        <w:lastRenderedPageBreak/>
        <w:t>CU01. Iniciar sesión</w:t>
      </w:r>
    </w:p>
    <w:p w14:paraId="78FACD3D" w14:textId="77777777" w:rsidR="00011020" w:rsidRDefault="00011020" w:rsidP="0031198F">
      <w:pPr>
        <w:ind w:left="0" w:firstLine="0"/>
        <w:rPr>
          <w:b/>
        </w:rPr>
      </w:pPr>
      <w:r w:rsidRPr="00011020">
        <w:rPr>
          <w:b/>
          <w:noProof/>
        </w:rPr>
        <w:drawing>
          <wp:inline distT="0" distB="0" distL="0" distR="0" wp14:anchorId="0D0AB7B4" wp14:editId="6F36217F">
            <wp:extent cx="2995705" cy="3661416"/>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5455"/>
                    <a:stretch/>
                  </pic:blipFill>
                  <pic:spPr bwMode="auto">
                    <a:xfrm>
                      <a:off x="0" y="0"/>
                      <a:ext cx="2999418" cy="3665954"/>
                    </a:xfrm>
                    <a:prstGeom prst="rect">
                      <a:avLst/>
                    </a:prstGeom>
                    <a:ln>
                      <a:noFill/>
                    </a:ln>
                    <a:extLst>
                      <a:ext uri="{53640926-AAD7-44D8-BBD7-CCE9431645EC}">
                        <a14:shadowObscured xmlns:a14="http://schemas.microsoft.com/office/drawing/2010/main"/>
                      </a:ext>
                    </a:extLst>
                  </pic:spPr>
                </pic:pic>
              </a:graphicData>
            </a:graphic>
          </wp:inline>
        </w:drawing>
      </w:r>
    </w:p>
    <w:p w14:paraId="48A087B5" w14:textId="77777777" w:rsidR="00011020" w:rsidRDefault="00011020" w:rsidP="0031198F">
      <w:pPr>
        <w:ind w:left="0" w:firstLine="0"/>
        <w:rPr>
          <w:b/>
        </w:rPr>
      </w:pPr>
      <w:r w:rsidRPr="00011020">
        <w:rPr>
          <w:b/>
          <w:noProof/>
        </w:rPr>
        <w:drawing>
          <wp:inline distT="0" distB="0" distL="0" distR="0" wp14:anchorId="0AAFEC51" wp14:editId="1A09978D">
            <wp:extent cx="5011387" cy="334092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5662" cy="3343775"/>
                    </a:xfrm>
                    <a:prstGeom prst="rect">
                      <a:avLst/>
                    </a:prstGeom>
                  </pic:spPr>
                </pic:pic>
              </a:graphicData>
            </a:graphic>
          </wp:inline>
        </w:drawing>
      </w:r>
    </w:p>
    <w:p w14:paraId="51830FFB" w14:textId="77777777" w:rsidR="00011020" w:rsidRDefault="00011020" w:rsidP="0031198F">
      <w:pPr>
        <w:ind w:left="0" w:firstLine="0"/>
        <w:rPr>
          <w:b/>
        </w:rPr>
      </w:pPr>
    </w:p>
    <w:p w14:paraId="2C08F93C" w14:textId="77777777" w:rsidR="00011020" w:rsidRDefault="00011020" w:rsidP="0031198F">
      <w:pPr>
        <w:ind w:left="0" w:firstLine="0"/>
        <w:rPr>
          <w:b/>
        </w:rPr>
      </w:pPr>
      <w:r>
        <w:rPr>
          <w:b/>
        </w:rPr>
        <w:t>CU01. Iniciar sesión — flujo alternativo: recuperar contraseña</w:t>
      </w:r>
    </w:p>
    <w:p w14:paraId="6F4E3F99" w14:textId="77777777" w:rsidR="00011020" w:rsidRDefault="00011020" w:rsidP="0031198F">
      <w:pPr>
        <w:ind w:left="0" w:firstLine="0"/>
        <w:rPr>
          <w:b/>
        </w:rPr>
      </w:pPr>
      <w:r w:rsidRPr="00011020">
        <w:rPr>
          <w:b/>
          <w:noProof/>
        </w:rPr>
        <w:lastRenderedPageBreak/>
        <w:drawing>
          <wp:inline distT="0" distB="0" distL="0" distR="0" wp14:anchorId="7D07B191" wp14:editId="2B341478">
            <wp:extent cx="5165766" cy="3443844"/>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5427" cy="3450284"/>
                    </a:xfrm>
                    <a:prstGeom prst="rect">
                      <a:avLst/>
                    </a:prstGeom>
                  </pic:spPr>
                </pic:pic>
              </a:graphicData>
            </a:graphic>
          </wp:inline>
        </w:drawing>
      </w:r>
    </w:p>
    <w:p w14:paraId="27EAB164" w14:textId="77777777" w:rsidR="00011020" w:rsidRDefault="00011020" w:rsidP="0031198F">
      <w:pPr>
        <w:ind w:left="0" w:firstLine="0"/>
        <w:rPr>
          <w:b/>
        </w:rPr>
      </w:pPr>
      <w:r>
        <w:rPr>
          <w:b/>
        </w:rPr>
        <w:t>CU02. Gestionar usuarios</w:t>
      </w:r>
    </w:p>
    <w:p w14:paraId="71A416E0" w14:textId="77777777" w:rsidR="00011020" w:rsidRDefault="00CF7BC1" w:rsidP="0031198F">
      <w:pPr>
        <w:ind w:left="0" w:firstLine="0"/>
        <w:rPr>
          <w:b/>
        </w:rPr>
      </w:pPr>
      <w:r w:rsidRPr="00CF7BC1">
        <w:rPr>
          <w:b/>
          <w:noProof/>
        </w:rPr>
        <w:drawing>
          <wp:inline distT="0" distB="0" distL="0" distR="0" wp14:anchorId="0801FEC3" wp14:editId="4F973709">
            <wp:extent cx="5035137" cy="335675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921" cy="3359947"/>
                    </a:xfrm>
                    <a:prstGeom prst="rect">
                      <a:avLst/>
                    </a:prstGeom>
                  </pic:spPr>
                </pic:pic>
              </a:graphicData>
            </a:graphic>
          </wp:inline>
        </w:drawing>
      </w:r>
    </w:p>
    <w:p w14:paraId="3F0E8F81" w14:textId="77777777" w:rsidR="00592DAD" w:rsidRDefault="00592DAD" w:rsidP="0031198F">
      <w:pPr>
        <w:ind w:left="0" w:firstLine="0"/>
        <w:rPr>
          <w:b/>
        </w:rPr>
      </w:pPr>
    </w:p>
    <w:p w14:paraId="2CA412B8" w14:textId="77777777" w:rsidR="00592DAD" w:rsidRDefault="00592DAD" w:rsidP="0031198F">
      <w:pPr>
        <w:ind w:left="0" w:firstLine="0"/>
        <w:rPr>
          <w:b/>
        </w:rPr>
      </w:pPr>
    </w:p>
    <w:p w14:paraId="2D6EE1EE" w14:textId="77777777" w:rsidR="00011020" w:rsidRDefault="00011020" w:rsidP="0031198F">
      <w:pPr>
        <w:ind w:left="0" w:firstLine="0"/>
        <w:rPr>
          <w:b/>
        </w:rPr>
      </w:pPr>
      <w:r>
        <w:rPr>
          <w:b/>
        </w:rPr>
        <w:t>CU03. Gestionar roles y permisos</w:t>
      </w:r>
    </w:p>
    <w:p w14:paraId="11DE2D13" w14:textId="77777777" w:rsidR="00011020" w:rsidRDefault="00CF7BC1" w:rsidP="0031198F">
      <w:pPr>
        <w:ind w:left="0" w:firstLine="0"/>
        <w:rPr>
          <w:b/>
        </w:rPr>
      </w:pPr>
      <w:r w:rsidRPr="00CF7BC1">
        <w:rPr>
          <w:b/>
          <w:noProof/>
        </w:rPr>
        <w:lastRenderedPageBreak/>
        <w:drawing>
          <wp:inline distT="0" distB="0" distL="0" distR="0" wp14:anchorId="772736F2" wp14:editId="3673EA96">
            <wp:extent cx="5219205" cy="3479470"/>
            <wp:effectExtent l="0" t="0" r="635"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2853" cy="3488569"/>
                    </a:xfrm>
                    <a:prstGeom prst="rect">
                      <a:avLst/>
                    </a:prstGeom>
                  </pic:spPr>
                </pic:pic>
              </a:graphicData>
            </a:graphic>
          </wp:inline>
        </w:drawing>
      </w:r>
    </w:p>
    <w:p w14:paraId="1373DB91" w14:textId="77777777" w:rsidR="00A646CF" w:rsidRDefault="00A646CF" w:rsidP="0031198F">
      <w:pPr>
        <w:ind w:left="0" w:firstLine="0"/>
        <w:rPr>
          <w:b/>
        </w:rPr>
      </w:pPr>
      <w:r>
        <w:rPr>
          <w:b/>
        </w:rPr>
        <w:t>Ciclo 2</w:t>
      </w:r>
    </w:p>
    <w:p w14:paraId="5EBAFCDA" w14:textId="77777777" w:rsidR="00011020" w:rsidRDefault="00011020" w:rsidP="0031198F">
      <w:pPr>
        <w:ind w:left="0" w:firstLine="0"/>
        <w:rPr>
          <w:b/>
        </w:rPr>
      </w:pPr>
      <w:r>
        <w:rPr>
          <w:b/>
        </w:rPr>
        <w:t>CU06. Registrar y gestionar estudiante</w:t>
      </w:r>
    </w:p>
    <w:p w14:paraId="4683135B" w14:textId="77777777" w:rsidR="00011020" w:rsidRDefault="00592DAD" w:rsidP="0031198F">
      <w:pPr>
        <w:ind w:left="0" w:firstLine="0"/>
        <w:rPr>
          <w:b/>
        </w:rPr>
      </w:pPr>
      <w:r w:rsidRPr="00592DAD">
        <w:rPr>
          <w:b/>
          <w:noProof/>
        </w:rPr>
        <w:drawing>
          <wp:inline distT="0" distB="0" distL="0" distR="0" wp14:anchorId="17FB3BF6" wp14:editId="1C37FA13">
            <wp:extent cx="5248893" cy="3499263"/>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6502" cy="3517669"/>
                    </a:xfrm>
                    <a:prstGeom prst="rect">
                      <a:avLst/>
                    </a:prstGeom>
                  </pic:spPr>
                </pic:pic>
              </a:graphicData>
            </a:graphic>
          </wp:inline>
        </w:drawing>
      </w:r>
    </w:p>
    <w:p w14:paraId="2D8A73EF" w14:textId="77777777" w:rsidR="00305D91" w:rsidRDefault="00D15244" w:rsidP="00A37E3F">
      <w:pPr>
        <w:pStyle w:val="Ttulo2"/>
      </w:pPr>
      <w:bookmarkStart w:id="145" w:name="_Toc241442846"/>
      <w:r>
        <w:lastRenderedPageBreak/>
        <w:t>2.5. Estructurar Modelo de Casos de Uso</w:t>
      </w:r>
      <w:bookmarkEnd w:id="145"/>
    </w:p>
    <w:p w14:paraId="338E648D" w14:textId="77777777" w:rsidR="00925ED8" w:rsidRDefault="00925ED8" w:rsidP="00A37E3F">
      <w:pPr>
        <w:pStyle w:val="Ttulo3"/>
      </w:pPr>
      <w:bookmarkStart w:id="146" w:name="_Toc241442847"/>
      <w:r>
        <w:t>Ciclo 1: Autenticación y Seguridad</w:t>
      </w:r>
      <w:bookmarkEnd w:id="146"/>
    </w:p>
    <w:p w14:paraId="78B44F0F" w14:textId="77777777" w:rsidR="00925ED8" w:rsidRDefault="00925ED8" w:rsidP="00925ED8">
      <w:r>
        <w:rPr>
          <w:i/>
          <w:iCs/>
          <w:color w:val="555555"/>
          <w:sz w:val="20"/>
          <w:szCs w:val="20"/>
        </w:rPr>
        <w:t>CU01 a CU04 — Paquete seguridad.</w:t>
      </w:r>
    </w:p>
    <w:p w14:paraId="3849EA7C" w14:textId="77777777" w:rsidR="003467CF" w:rsidRDefault="00B47E5F">
      <w:r>
        <w:t>Todos los actores inician sesión (CU01); la recuperación de contraseña es un flujo alternativo de CU01. El Administrador gestiona usuarios (CU02), roles (CU03) y consulta la bitácora (CU04). Los demás casos de uso del sistema requieren una sesión iniciada.</w:t>
      </w:r>
    </w:p>
    <w:p w14:paraId="06B57097" w14:textId="77777777" w:rsidR="00D1320B" w:rsidRDefault="00C1103A">
      <w:pPr>
        <w:spacing w:before="120" w:after="200"/>
        <w:jc w:val="center"/>
      </w:pPr>
      <w:r>
        <w:rPr>
          <w:i/>
        </w:rPr>
        <w:t>[Diagrama de casos de uso del ciclo: pendiente de actualizar por el grupo]</w:t>
      </w:r>
    </w:p>
    <w:p w14:paraId="79AD06A7" w14:textId="77777777" w:rsidR="00D1320B" w:rsidRDefault="00D1320B"/>
    <w:p w14:paraId="7DE51E8A" w14:textId="77777777" w:rsidR="00925ED8" w:rsidRDefault="00925ED8" w:rsidP="00A37E3F">
      <w:pPr>
        <w:pStyle w:val="Ttulo3"/>
      </w:pPr>
      <w:bookmarkStart w:id="147" w:name="_Toc241442848"/>
      <w:r>
        <w:t>Ciclo 2: Estudiantes, Tutores y Personal</w:t>
      </w:r>
      <w:bookmarkEnd w:id="147"/>
    </w:p>
    <w:p w14:paraId="59D1874C" w14:textId="77777777" w:rsidR="00925ED8" w:rsidRDefault="00925ED8" w:rsidP="00925ED8">
      <w:r>
        <w:rPr>
          <w:i/>
          <w:iCs/>
          <w:color w:val="555555"/>
          <w:sz w:val="20"/>
          <w:szCs w:val="20"/>
        </w:rPr>
        <w:t>CU05 a CU11 — Paquete personas.</w:t>
      </w:r>
    </w:p>
    <w:p w14:paraId="56404F7E" w14:textId="77777777" w:rsidR="003467CF" w:rsidRDefault="00B47E5F">
      <w:r>
        <w:t>CU06 (registrar estudiante) se extiende con CU08 (vincular tutor) y con CU16 (inscribir) cuando se hacen en el mismo paso. CU05 (datos de persona) es común a CU06, CU08, CU10 y CU11. CU09 es de solo consulta.</w:t>
      </w:r>
    </w:p>
    <w:p w14:paraId="7C36694A" w14:textId="77777777" w:rsidR="00D1320B" w:rsidRDefault="00C1103A">
      <w:pPr>
        <w:spacing w:before="120" w:after="200"/>
        <w:jc w:val="center"/>
      </w:pPr>
      <w:r>
        <w:rPr>
          <w:i/>
        </w:rPr>
        <w:t>[Diagrama de casos de uso del ciclo: pendiente de actualizar por el grupo]</w:t>
      </w:r>
    </w:p>
    <w:p w14:paraId="4E7237E3" w14:textId="77777777" w:rsidR="00D1320B" w:rsidRDefault="00D1320B"/>
    <w:p w14:paraId="0ED6F0FC" w14:textId="77777777" w:rsidR="00925ED8" w:rsidRDefault="00925ED8" w:rsidP="00A37E3F">
      <w:pPr>
        <w:pStyle w:val="Ttulo3"/>
      </w:pPr>
      <w:bookmarkStart w:id="148" w:name="_Toc241442849"/>
      <w:r>
        <w:t>Ciclo 3: Gestión Académica y Horarios</w:t>
      </w:r>
      <w:bookmarkEnd w:id="148"/>
    </w:p>
    <w:p w14:paraId="66E7AE24" w14:textId="77777777" w:rsidR="00925ED8" w:rsidRDefault="00925ED8" w:rsidP="00925ED8">
      <w:r>
        <w:rPr>
          <w:i/>
          <w:iCs/>
          <w:color w:val="555555"/>
          <w:sz w:val="20"/>
          <w:szCs w:val="20"/>
        </w:rPr>
        <w:t>CU12 a CU20 — Paquetes academico y horarios.</w:t>
      </w:r>
    </w:p>
    <w:p w14:paraId="61107690" w14:textId="77777777" w:rsidR="003467CF" w:rsidRDefault="00B47E5F">
      <w:r>
        <w:t>CU14 (asignar profesor) requiere CU12 (cursos), CU13 (plan de estudios) y CU18 (aulas). CU19 (horarios) requiere CU14. CU16 (inscribir) requiere una gestión abierta (CU15). CU17 y CU20 son de solo consulta.</w:t>
      </w:r>
    </w:p>
    <w:p w14:paraId="4FA16A32" w14:textId="77777777" w:rsidR="00D1320B" w:rsidRDefault="00C1103A">
      <w:pPr>
        <w:spacing w:before="120" w:after="200"/>
        <w:jc w:val="center"/>
      </w:pPr>
      <w:r>
        <w:rPr>
          <w:i/>
        </w:rPr>
        <w:t>[Diagrama de casos de uso del ciclo: pendiente de actualizar por el grupo]</w:t>
      </w:r>
    </w:p>
    <w:p w14:paraId="7E73F1FA" w14:textId="77777777" w:rsidR="00D1320B" w:rsidRDefault="00D1320B"/>
    <w:p w14:paraId="411700A7" w14:textId="77777777" w:rsidR="00925ED8" w:rsidRDefault="00925ED8" w:rsidP="00A37E3F">
      <w:pPr>
        <w:pStyle w:val="Ttulo3"/>
      </w:pPr>
      <w:bookmarkStart w:id="149" w:name="_Toc241442850"/>
      <w:r>
        <w:t>Ciclo 4: Seguimiento Académico y Administrativo</w:t>
      </w:r>
      <w:bookmarkEnd w:id="149"/>
    </w:p>
    <w:p w14:paraId="2A80D1D3" w14:textId="77777777" w:rsidR="00925ED8" w:rsidRDefault="00925ED8" w:rsidP="00925ED8">
      <w:r>
        <w:rPr>
          <w:i/>
          <w:iCs/>
          <w:color w:val="555555"/>
          <w:sz w:val="20"/>
          <w:szCs w:val="20"/>
        </w:rPr>
        <w:t>CU21 a CU27 — Paquetes evaluacion y administracion.</w:t>
      </w:r>
    </w:p>
    <w:p w14:paraId="2AFE463F" w14:textId="77777777" w:rsidR="003467CF" w:rsidRDefault="00B47E5F">
      <w:r>
        <w:t>CU23 (calificaciones) se extiende con la autoevaluación (Estudiante) y el cierre de periodo (Director), que incluye la emisión de boletines (CU24). CU25 incluye aranceles, becas, generación de cuotas, cobro y morosos. CU22 es de solo consulta.</w:t>
      </w:r>
    </w:p>
    <w:p w14:paraId="77D9BA5F" w14:textId="77777777" w:rsidR="00D1320B" w:rsidRDefault="00C1103A">
      <w:pPr>
        <w:spacing w:before="120" w:after="200"/>
        <w:jc w:val="center"/>
      </w:pPr>
      <w:r>
        <w:rPr>
          <w:i/>
        </w:rPr>
        <w:t>[Diagrama de casos de uso del ciclo: pendiente de actualizar por el grupo]</w:t>
      </w:r>
    </w:p>
    <w:p w14:paraId="76CFC665" w14:textId="77777777" w:rsidR="00D1320B" w:rsidRDefault="00D1320B"/>
    <w:p w14:paraId="1BFB0283" w14:textId="77777777" w:rsidR="00320CAE" w:rsidRDefault="00320CAE" w:rsidP="0031198F">
      <w:pPr>
        <w:ind w:left="0" w:firstLine="0"/>
        <w:rPr>
          <w:b/>
        </w:rPr>
      </w:pPr>
      <w:r>
        <w:rPr>
          <w:b/>
        </w:rPr>
        <w:t>Escenario completo</w:t>
      </w:r>
    </w:p>
    <w:p w14:paraId="079C0BC6" w14:textId="77777777" w:rsidR="003467CF" w:rsidRDefault="00B47E5F">
      <w:r>
        <w:t>Los 27 casos de uso de los 6 paquetes con los 6 actores.</w:t>
      </w:r>
    </w:p>
    <w:p w14:paraId="087C568B" w14:textId="77777777" w:rsidR="00D1320B" w:rsidRDefault="00C1103A">
      <w:pPr>
        <w:spacing w:before="120" w:after="200"/>
        <w:jc w:val="center"/>
      </w:pPr>
      <w:r>
        <w:rPr>
          <w:i/>
        </w:rPr>
        <w:lastRenderedPageBreak/>
        <w:t>[Diagrama de casos de uso completo: pendiente de actualizar por el grupo]</w:t>
      </w:r>
    </w:p>
    <w:p w14:paraId="2510BB09" w14:textId="77777777" w:rsidR="003467CF" w:rsidRDefault="00B47E5F">
      <w:pPr>
        <w:pStyle w:val="Ttulo1"/>
        <w:spacing w:before="280" w:after="120"/>
      </w:pPr>
      <w:bookmarkStart w:id="150" w:name="_Toc241442851"/>
      <w:r>
        <w:rPr>
          <w:rFonts w:ascii="Times New Roman" w:eastAsia="Times New Roman" w:hAnsi="Times New Roman" w:cs="Times New Roman"/>
        </w:rPr>
        <w:t>CAPÍTULO 3: FLUJO DE TRABAJO: ANÁLISIS</w:t>
      </w:r>
      <w:bookmarkEnd w:id="150"/>
    </w:p>
    <w:p w14:paraId="0DE40604" w14:textId="77777777" w:rsidR="003467CF" w:rsidRDefault="00B47E5F">
      <w:r>
        <w:t>En el análisis se refinan los casos de uso capturados y se organizan en paquetes de análisis. Cada paquete agrupa casos de uso relacionados, las tablas que manejan y sus reglas de negocio; esta misma división se usa en el diseño y en la implementación (backend y frontend).</w:t>
      </w:r>
    </w:p>
    <w:p w14:paraId="7FC76E56" w14:textId="77777777" w:rsidR="003467CF" w:rsidRDefault="00B47E5F">
      <w:pPr>
        <w:pStyle w:val="Ttulo2"/>
        <w:spacing w:before="200" w:after="120"/>
      </w:pPr>
      <w:bookmarkStart w:id="151" w:name="_Toc241442852"/>
      <w:r>
        <w:rPr>
          <w:rFonts w:ascii="Times New Roman" w:eastAsia="Times New Roman" w:hAnsi="Times New Roman" w:cs="Times New Roman"/>
        </w:rPr>
        <w:t>3.1 Paquetes de análisis</w:t>
      </w:r>
      <w:bookmarkEnd w:id="151"/>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00"/>
        <w:gridCol w:w="2600"/>
        <w:gridCol w:w="1900"/>
        <w:gridCol w:w="3300"/>
      </w:tblGrid>
      <w:tr w:rsidR="00D1320B" w14:paraId="26960348" w14:textId="77777777">
        <w:trPr>
          <w:cantSplit/>
          <w:tblHeader/>
          <w:jc w:val="center"/>
        </w:trPr>
        <w:tc>
          <w:tcPr>
            <w:tcW w:w="1500" w:type="dxa"/>
            <w:shd w:val="clear" w:color="auto" w:fill="2F5496"/>
          </w:tcPr>
          <w:p w14:paraId="20E0E3DD" w14:textId="77777777" w:rsidR="00D1320B" w:rsidRDefault="00C1103A">
            <w:pPr>
              <w:spacing w:after="0" w:line="240" w:lineRule="auto"/>
              <w:ind w:left="0" w:right="0" w:firstLine="0"/>
              <w:jc w:val="center"/>
            </w:pPr>
            <w:r>
              <w:rPr>
                <w:b/>
                <w:color w:val="FFFFFF"/>
                <w:sz w:val="18"/>
                <w:szCs w:val="18"/>
              </w:rPr>
              <w:t>Paquete</w:t>
            </w:r>
          </w:p>
        </w:tc>
        <w:tc>
          <w:tcPr>
            <w:tcW w:w="2600" w:type="dxa"/>
            <w:shd w:val="clear" w:color="auto" w:fill="2F5496"/>
          </w:tcPr>
          <w:p w14:paraId="6E924A42" w14:textId="77777777" w:rsidR="00D1320B" w:rsidRDefault="00C1103A">
            <w:pPr>
              <w:spacing w:after="0" w:line="240" w:lineRule="auto"/>
              <w:ind w:left="0" w:right="0" w:firstLine="0"/>
              <w:jc w:val="center"/>
            </w:pPr>
            <w:r>
              <w:rPr>
                <w:b/>
                <w:color w:val="FFFFFF"/>
                <w:sz w:val="18"/>
                <w:szCs w:val="18"/>
              </w:rPr>
              <w:t>Responsabilidad</w:t>
            </w:r>
          </w:p>
        </w:tc>
        <w:tc>
          <w:tcPr>
            <w:tcW w:w="1900" w:type="dxa"/>
            <w:shd w:val="clear" w:color="auto" w:fill="2F5496"/>
          </w:tcPr>
          <w:p w14:paraId="7D37AFEC" w14:textId="77777777" w:rsidR="00D1320B" w:rsidRDefault="00C1103A">
            <w:pPr>
              <w:spacing w:after="0" w:line="240" w:lineRule="auto"/>
              <w:ind w:left="0" w:right="0" w:firstLine="0"/>
              <w:jc w:val="center"/>
            </w:pPr>
            <w:r>
              <w:rPr>
                <w:b/>
                <w:color w:val="FFFFFF"/>
                <w:sz w:val="18"/>
                <w:szCs w:val="18"/>
              </w:rPr>
              <w:t>Casos de uso</w:t>
            </w:r>
          </w:p>
        </w:tc>
        <w:tc>
          <w:tcPr>
            <w:tcW w:w="3300" w:type="dxa"/>
            <w:shd w:val="clear" w:color="auto" w:fill="2F5496"/>
          </w:tcPr>
          <w:p w14:paraId="5C64EAF1" w14:textId="77777777" w:rsidR="00D1320B" w:rsidRDefault="00C1103A">
            <w:pPr>
              <w:spacing w:after="0" w:line="240" w:lineRule="auto"/>
              <w:ind w:left="0" w:right="0" w:firstLine="0"/>
              <w:jc w:val="center"/>
            </w:pPr>
            <w:r>
              <w:rPr>
                <w:b/>
                <w:color w:val="FFFFFF"/>
                <w:sz w:val="18"/>
                <w:szCs w:val="18"/>
              </w:rPr>
              <w:t>Tablas principales</w:t>
            </w:r>
          </w:p>
        </w:tc>
      </w:tr>
      <w:tr w:rsidR="00D1320B" w14:paraId="740BC63B" w14:textId="77777777">
        <w:trPr>
          <w:cantSplit/>
          <w:jc w:val="center"/>
        </w:trPr>
        <w:tc>
          <w:tcPr>
            <w:tcW w:w="1500" w:type="dxa"/>
          </w:tcPr>
          <w:p w14:paraId="6408B1ED" w14:textId="77777777" w:rsidR="00D1320B" w:rsidRDefault="00C1103A">
            <w:pPr>
              <w:spacing w:after="0" w:line="240" w:lineRule="auto"/>
              <w:ind w:left="0" w:right="0" w:firstLine="0"/>
              <w:jc w:val="left"/>
            </w:pPr>
            <w:r>
              <w:rPr>
                <w:sz w:val="18"/>
                <w:szCs w:val="18"/>
              </w:rPr>
              <w:t>seguridad</w:t>
            </w:r>
          </w:p>
        </w:tc>
        <w:tc>
          <w:tcPr>
            <w:tcW w:w="2600" w:type="dxa"/>
          </w:tcPr>
          <w:p w14:paraId="3C9EC9F5" w14:textId="77777777" w:rsidR="00D1320B" w:rsidRDefault="00C1103A">
            <w:pPr>
              <w:spacing w:after="0" w:line="240" w:lineRule="auto"/>
              <w:ind w:left="0" w:right="0" w:firstLine="0"/>
              <w:jc w:val="left"/>
            </w:pPr>
            <w:r>
              <w:rPr>
                <w:sz w:val="18"/>
                <w:szCs w:val="18"/>
              </w:rPr>
              <w:t>Acceso, usuarios, roles y auditoría</w:t>
            </w:r>
          </w:p>
        </w:tc>
        <w:tc>
          <w:tcPr>
            <w:tcW w:w="1900" w:type="dxa"/>
          </w:tcPr>
          <w:p w14:paraId="32B69552" w14:textId="77777777" w:rsidR="00D1320B" w:rsidRDefault="00C1103A">
            <w:pPr>
              <w:spacing w:after="0" w:line="240" w:lineRule="auto"/>
              <w:ind w:left="0" w:right="0" w:firstLine="0"/>
              <w:jc w:val="left"/>
            </w:pPr>
            <w:r>
              <w:rPr>
                <w:sz w:val="18"/>
                <w:szCs w:val="18"/>
              </w:rPr>
              <w:t>CU01, CU02, CU03, CU04</w:t>
            </w:r>
          </w:p>
        </w:tc>
        <w:tc>
          <w:tcPr>
            <w:tcW w:w="3300" w:type="dxa"/>
          </w:tcPr>
          <w:p w14:paraId="218B320C" w14:textId="77777777" w:rsidR="00D1320B" w:rsidRDefault="00C1103A">
            <w:pPr>
              <w:spacing w:after="0" w:line="240" w:lineRule="auto"/>
              <w:ind w:left="0" w:right="0" w:firstLine="0"/>
              <w:jc w:val="left"/>
            </w:pPr>
            <w:r>
              <w:rPr>
                <w:sz w:val="18"/>
                <w:szCs w:val="18"/>
              </w:rPr>
              <w:t>usuario, rol, bitacora</w:t>
            </w:r>
          </w:p>
        </w:tc>
      </w:tr>
      <w:tr w:rsidR="00D1320B" w14:paraId="58792E29" w14:textId="77777777">
        <w:trPr>
          <w:cantSplit/>
          <w:jc w:val="center"/>
        </w:trPr>
        <w:tc>
          <w:tcPr>
            <w:tcW w:w="1500" w:type="dxa"/>
          </w:tcPr>
          <w:p w14:paraId="02C0B767" w14:textId="77777777" w:rsidR="00D1320B" w:rsidRDefault="00C1103A">
            <w:pPr>
              <w:spacing w:after="0" w:line="240" w:lineRule="auto"/>
              <w:ind w:left="0" w:right="0" w:firstLine="0"/>
              <w:jc w:val="left"/>
            </w:pPr>
            <w:r>
              <w:rPr>
                <w:sz w:val="18"/>
                <w:szCs w:val="18"/>
              </w:rPr>
              <w:t>personas</w:t>
            </w:r>
          </w:p>
        </w:tc>
        <w:tc>
          <w:tcPr>
            <w:tcW w:w="2600" w:type="dxa"/>
          </w:tcPr>
          <w:p w14:paraId="3648A889" w14:textId="77777777" w:rsidR="00D1320B" w:rsidRDefault="00C1103A">
            <w:pPr>
              <w:spacing w:after="0" w:line="240" w:lineRule="auto"/>
              <w:ind w:left="0" w:right="0" w:firstLine="0"/>
              <w:jc w:val="left"/>
            </w:pPr>
            <w:r>
              <w:rPr>
                <w:sz w:val="18"/>
                <w:szCs w:val="18"/>
              </w:rPr>
              <w:t>Personas de la institución: estudiantes, tutores, docentes y administrativos</w:t>
            </w:r>
          </w:p>
        </w:tc>
        <w:tc>
          <w:tcPr>
            <w:tcW w:w="1900" w:type="dxa"/>
          </w:tcPr>
          <w:p w14:paraId="1C765981" w14:textId="77777777" w:rsidR="00D1320B" w:rsidRDefault="00C1103A">
            <w:pPr>
              <w:spacing w:after="0" w:line="240" w:lineRule="auto"/>
              <w:ind w:left="0" w:right="0" w:firstLine="0"/>
              <w:jc w:val="left"/>
            </w:pPr>
            <w:r>
              <w:rPr>
                <w:sz w:val="18"/>
                <w:szCs w:val="18"/>
              </w:rPr>
              <w:t>CU05, CU06, CU07, CU08, CU09, CU10, CU11</w:t>
            </w:r>
          </w:p>
        </w:tc>
        <w:tc>
          <w:tcPr>
            <w:tcW w:w="3300" w:type="dxa"/>
          </w:tcPr>
          <w:p w14:paraId="03546A28" w14:textId="77777777" w:rsidR="00D1320B" w:rsidRDefault="00C1103A">
            <w:pPr>
              <w:spacing w:after="0" w:line="240" w:lineRule="auto"/>
              <w:ind w:left="0" w:right="0" w:firstLine="0"/>
              <w:jc w:val="left"/>
            </w:pPr>
            <w:r>
              <w:rPr>
                <w:sz w:val="18"/>
                <w:szCs w:val="18"/>
              </w:rPr>
              <w:t>persona, estudiante, seguimiento_estudiante, tutor, tutor_estudiante, profesor, administrativo</w:t>
            </w:r>
          </w:p>
        </w:tc>
      </w:tr>
      <w:tr w:rsidR="00D1320B" w14:paraId="087A5E68" w14:textId="77777777">
        <w:trPr>
          <w:cantSplit/>
          <w:jc w:val="center"/>
        </w:trPr>
        <w:tc>
          <w:tcPr>
            <w:tcW w:w="1500" w:type="dxa"/>
          </w:tcPr>
          <w:p w14:paraId="3BECCC7D" w14:textId="77777777" w:rsidR="00D1320B" w:rsidRDefault="00C1103A">
            <w:pPr>
              <w:spacing w:after="0" w:line="240" w:lineRule="auto"/>
              <w:ind w:left="0" w:right="0" w:firstLine="0"/>
              <w:jc w:val="left"/>
            </w:pPr>
            <w:r>
              <w:rPr>
                <w:sz w:val="18"/>
                <w:szCs w:val="18"/>
              </w:rPr>
              <w:t>academico</w:t>
            </w:r>
          </w:p>
        </w:tc>
        <w:tc>
          <w:tcPr>
            <w:tcW w:w="2600" w:type="dxa"/>
          </w:tcPr>
          <w:p w14:paraId="066DAFFB" w14:textId="77777777" w:rsidR="00D1320B" w:rsidRDefault="00C1103A">
            <w:pPr>
              <w:spacing w:after="0" w:line="240" w:lineRule="auto"/>
              <w:ind w:left="0" w:right="0" w:firstLine="0"/>
              <w:jc w:val="left"/>
            </w:pPr>
            <w:r>
              <w:rPr>
                <w:sz w:val="18"/>
                <w:szCs w:val="18"/>
              </w:rPr>
              <w:t>Estructura académica, gestión e inscripciones</w:t>
            </w:r>
          </w:p>
        </w:tc>
        <w:tc>
          <w:tcPr>
            <w:tcW w:w="1900" w:type="dxa"/>
          </w:tcPr>
          <w:p w14:paraId="3904D81F" w14:textId="77777777" w:rsidR="00D1320B" w:rsidRDefault="00C1103A">
            <w:pPr>
              <w:spacing w:after="0" w:line="240" w:lineRule="auto"/>
              <w:ind w:left="0" w:right="0" w:firstLine="0"/>
              <w:jc w:val="left"/>
            </w:pPr>
            <w:r>
              <w:rPr>
                <w:sz w:val="18"/>
                <w:szCs w:val="18"/>
              </w:rPr>
              <w:t>CU12, CU13, CU14, CU15, CU16, CU17</w:t>
            </w:r>
          </w:p>
        </w:tc>
        <w:tc>
          <w:tcPr>
            <w:tcW w:w="3300" w:type="dxa"/>
          </w:tcPr>
          <w:p w14:paraId="09E3EFFC" w14:textId="77777777" w:rsidR="00D1320B" w:rsidRDefault="00C1103A">
            <w:pPr>
              <w:spacing w:after="0" w:line="240" w:lineRule="auto"/>
              <w:ind w:left="0" w:right="0" w:firstLine="0"/>
              <w:jc w:val="left"/>
            </w:pPr>
            <w:r>
              <w:rPr>
                <w:sz w:val="18"/>
                <w:szCs w:val="18"/>
              </w:rPr>
              <w:t>nivel_educativo, grado, curso, materia, materia_grado, asignacion_profesor_clase, gestion, periodo, dimension_evaluacion, inscripcion</w:t>
            </w:r>
          </w:p>
        </w:tc>
      </w:tr>
      <w:tr w:rsidR="00D1320B" w14:paraId="47A9FB1C" w14:textId="77777777">
        <w:trPr>
          <w:cantSplit/>
          <w:jc w:val="center"/>
        </w:trPr>
        <w:tc>
          <w:tcPr>
            <w:tcW w:w="1500" w:type="dxa"/>
          </w:tcPr>
          <w:p w14:paraId="598476AC" w14:textId="77777777" w:rsidR="00D1320B" w:rsidRDefault="00C1103A">
            <w:pPr>
              <w:spacing w:after="0" w:line="240" w:lineRule="auto"/>
              <w:ind w:left="0" w:right="0" w:firstLine="0"/>
              <w:jc w:val="left"/>
            </w:pPr>
            <w:r>
              <w:rPr>
                <w:sz w:val="18"/>
                <w:szCs w:val="18"/>
              </w:rPr>
              <w:t>horarios</w:t>
            </w:r>
          </w:p>
        </w:tc>
        <w:tc>
          <w:tcPr>
            <w:tcW w:w="2600" w:type="dxa"/>
          </w:tcPr>
          <w:p w14:paraId="49C99BD8" w14:textId="77777777" w:rsidR="00D1320B" w:rsidRDefault="00C1103A">
            <w:pPr>
              <w:spacing w:after="0" w:line="240" w:lineRule="auto"/>
              <w:ind w:left="0" w:right="0" w:firstLine="0"/>
              <w:jc w:val="left"/>
            </w:pPr>
            <w:r>
              <w:rPr>
                <w:sz w:val="18"/>
                <w:szCs w:val="18"/>
              </w:rPr>
              <w:t>Aulas y horarios de clase</w:t>
            </w:r>
          </w:p>
        </w:tc>
        <w:tc>
          <w:tcPr>
            <w:tcW w:w="1900" w:type="dxa"/>
          </w:tcPr>
          <w:p w14:paraId="566C94DE" w14:textId="77777777" w:rsidR="00D1320B" w:rsidRDefault="00C1103A">
            <w:pPr>
              <w:spacing w:after="0" w:line="240" w:lineRule="auto"/>
              <w:ind w:left="0" w:right="0" w:firstLine="0"/>
              <w:jc w:val="left"/>
            </w:pPr>
            <w:r>
              <w:rPr>
                <w:sz w:val="18"/>
                <w:szCs w:val="18"/>
              </w:rPr>
              <w:t>CU18, CU19, CU20</w:t>
            </w:r>
          </w:p>
        </w:tc>
        <w:tc>
          <w:tcPr>
            <w:tcW w:w="3300" w:type="dxa"/>
          </w:tcPr>
          <w:p w14:paraId="1E97FBF7" w14:textId="77777777" w:rsidR="00D1320B" w:rsidRDefault="00C1103A">
            <w:pPr>
              <w:spacing w:after="0" w:line="240" w:lineRule="auto"/>
              <w:ind w:left="0" w:right="0" w:firstLine="0"/>
              <w:jc w:val="left"/>
            </w:pPr>
            <w:r>
              <w:rPr>
                <w:sz w:val="18"/>
                <w:szCs w:val="18"/>
              </w:rPr>
              <w:t>aula, horario</w:t>
            </w:r>
          </w:p>
        </w:tc>
      </w:tr>
      <w:tr w:rsidR="00D1320B" w14:paraId="4F2E01F8" w14:textId="77777777">
        <w:trPr>
          <w:cantSplit/>
          <w:jc w:val="center"/>
        </w:trPr>
        <w:tc>
          <w:tcPr>
            <w:tcW w:w="1500" w:type="dxa"/>
          </w:tcPr>
          <w:p w14:paraId="5F134CD8" w14:textId="77777777" w:rsidR="00D1320B" w:rsidRDefault="00C1103A">
            <w:pPr>
              <w:spacing w:after="0" w:line="240" w:lineRule="auto"/>
              <w:ind w:left="0" w:right="0" w:firstLine="0"/>
              <w:jc w:val="left"/>
            </w:pPr>
            <w:r>
              <w:rPr>
                <w:sz w:val="18"/>
                <w:szCs w:val="18"/>
              </w:rPr>
              <w:t>evaluacion</w:t>
            </w:r>
          </w:p>
        </w:tc>
        <w:tc>
          <w:tcPr>
            <w:tcW w:w="2600" w:type="dxa"/>
          </w:tcPr>
          <w:p w14:paraId="0277D4FC" w14:textId="77777777" w:rsidR="00D1320B" w:rsidRDefault="00C1103A">
            <w:pPr>
              <w:spacing w:after="0" w:line="240" w:lineRule="auto"/>
              <w:ind w:left="0" w:right="0" w:firstLine="0"/>
              <w:jc w:val="left"/>
            </w:pPr>
            <w:r>
              <w:rPr>
                <w:sz w:val="18"/>
                <w:szCs w:val="18"/>
              </w:rPr>
              <w:t>Asistencia, calificaciones y boletines</w:t>
            </w:r>
          </w:p>
        </w:tc>
        <w:tc>
          <w:tcPr>
            <w:tcW w:w="1900" w:type="dxa"/>
          </w:tcPr>
          <w:p w14:paraId="4A328B35" w14:textId="77777777" w:rsidR="00D1320B" w:rsidRDefault="00C1103A">
            <w:pPr>
              <w:spacing w:after="0" w:line="240" w:lineRule="auto"/>
              <w:ind w:left="0" w:right="0" w:firstLine="0"/>
              <w:jc w:val="left"/>
            </w:pPr>
            <w:r>
              <w:rPr>
                <w:sz w:val="18"/>
                <w:szCs w:val="18"/>
              </w:rPr>
              <w:t>CU21, CU22, CU23, CU24</w:t>
            </w:r>
          </w:p>
        </w:tc>
        <w:tc>
          <w:tcPr>
            <w:tcW w:w="3300" w:type="dxa"/>
          </w:tcPr>
          <w:p w14:paraId="10134AEC" w14:textId="77777777" w:rsidR="00D1320B" w:rsidRDefault="00C1103A">
            <w:pPr>
              <w:spacing w:after="0" w:line="240" w:lineRule="auto"/>
              <w:ind w:left="0" w:right="0" w:firstLine="0"/>
              <w:jc w:val="left"/>
            </w:pPr>
            <w:r>
              <w:rPr>
                <w:sz w:val="18"/>
                <w:szCs w:val="18"/>
              </w:rPr>
              <w:t>asistencia, calificacion, calificacion_detalle, boletin, libreta</w:t>
            </w:r>
          </w:p>
        </w:tc>
      </w:tr>
      <w:tr w:rsidR="00D1320B" w14:paraId="24E74291" w14:textId="77777777">
        <w:trPr>
          <w:cantSplit/>
          <w:jc w:val="center"/>
        </w:trPr>
        <w:tc>
          <w:tcPr>
            <w:tcW w:w="1500" w:type="dxa"/>
          </w:tcPr>
          <w:p w14:paraId="330E76D0" w14:textId="77777777" w:rsidR="00D1320B" w:rsidRDefault="00C1103A">
            <w:pPr>
              <w:spacing w:after="0" w:line="240" w:lineRule="auto"/>
              <w:ind w:left="0" w:right="0" w:firstLine="0"/>
              <w:jc w:val="left"/>
            </w:pPr>
            <w:r>
              <w:rPr>
                <w:sz w:val="18"/>
                <w:szCs w:val="18"/>
              </w:rPr>
              <w:t>administracion</w:t>
            </w:r>
          </w:p>
        </w:tc>
        <w:tc>
          <w:tcPr>
            <w:tcW w:w="2600" w:type="dxa"/>
          </w:tcPr>
          <w:p w14:paraId="4CF0DCBC" w14:textId="77777777" w:rsidR="00D1320B" w:rsidRDefault="00C1103A">
            <w:pPr>
              <w:spacing w:after="0" w:line="240" w:lineRule="auto"/>
              <w:ind w:left="0" w:right="0" w:firstLine="0"/>
              <w:jc w:val="left"/>
            </w:pPr>
            <w:r>
              <w:rPr>
                <w:sz w:val="18"/>
                <w:szCs w:val="18"/>
              </w:rPr>
              <w:t>Pagos, inventario y comunicados</w:t>
            </w:r>
          </w:p>
        </w:tc>
        <w:tc>
          <w:tcPr>
            <w:tcW w:w="1900" w:type="dxa"/>
          </w:tcPr>
          <w:p w14:paraId="4F50E399" w14:textId="77777777" w:rsidR="00D1320B" w:rsidRDefault="00C1103A">
            <w:pPr>
              <w:spacing w:after="0" w:line="240" w:lineRule="auto"/>
              <w:ind w:left="0" w:right="0" w:firstLine="0"/>
              <w:jc w:val="left"/>
            </w:pPr>
            <w:r>
              <w:rPr>
                <w:sz w:val="18"/>
                <w:szCs w:val="18"/>
              </w:rPr>
              <w:t>CU25, CU26, CU27</w:t>
            </w:r>
          </w:p>
        </w:tc>
        <w:tc>
          <w:tcPr>
            <w:tcW w:w="3300" w:type="dxa"/>
          </w:tcPr>
          <w:p w14:paraId="6D385379" w14:textId="77777777" w:rsidR="00D1320B" w:rsidRDefault="00C1103A">
            <w:pPr>
              <w:spacing w:after="0" w:line="240" w:lineRule="auto"/>
              <w:ind w:left="0" w:right="0" w:firstLine="0"/>
              <w:jc w:val="left"/>
            </w:pPr>
            <w:r>
              <w:rPr>
                <w:sz w:val="18"/>
                <w:szCs w:val="18"/>
              </w:rPr>
              <w:t>arancel, beca, pago_mensualidad, inventario, movimiento_inventario, comunicado, comunicado_lectura</w:t>
            </w:r>
          </w:p>
        </w:tc>
      </w:tr>
    </w:tbl>
    <w:p w14:paraId="56F18705" w14:textId="77777777" w:rsidR="00D1320B" w:rsidRDefault="00D1320B"/>
    <w:p w14:paraId="0AD5BC90" w14:textId="77777777" w:rsidR="003467CF" w:rsidRDefault="00B47E5F">
      <w:pPr>
        <w:pStyle w:val="Ttulo2"/>
        <w:spacing w:before="200" w:after="120"/>
      </w:pPr>
      <w:bookmarkStart w:id="152" w:name="_Toc241442853"/>
      <w:r>
        <w:rPr>
          <w:rFonts w:ascii="Times New Roman" w:eastAsia="Times New Roman" w:hAnsi="Times New Roman" w:cs="Times New Roman"/>
        </w:rPr>
        <w:t>3.2 Dependencias entre paquetes</w:t>
      </w:r>
      <w:bookmarkEnd w:id="152"/>
    </w:p>
    <w:p w14:paraId="44AF8973" w14:textId="77777777" w:rsidR="003467CF" w:rsidRPr="00060F3B" w:rsidRDefault="00B47E5F">
      <w:pPr>
        <w:pStyle w:val="Listaconvietas"/>
        <w:rPr>
          <w:lang w:val="es-BO"/>
        </w:rPr>
      </w:pPr>
      <w:r>
        <w:rPr>
          <w:rFonts w:eastAsia="Times New Roman" w:cs="Times New Roman"/>
          <w:sz w:val="24"/>
          <w:lang w:val="es-BO"/>
        </w:rPr>
        <w:t>personas depende de seguridad (la cuenta de usuario pertenece a una persona).</w:t>
      </w:r>
    </w:p>
    <w:p w14:paraId="1D38CFE7" w14:textId="77777777" w:rsidR="003467CF" w:rsidRPr="00060F3B" w:rsidRDefault="00B47E5F">
      <w:pPr>
        <w:pStyle w:val="Listaconvietas"/>
        <w:rPr>
          <w:lang w:val="es-BO"/>
        </w:rPr>
      </w:pPr>
      <w:r>
        <w:rPr>
          <w:rFonts w:eastAsia="Times New Roman" w:cs="Times New Roman"/>
          <w:sz w:val="24"/>
          <w:lang w:val="es-BO"/>
        </w:rPr>
        <w:t>academico depende de personas (inscribe estudiantes y asigna docentes).</w:t>
      </w:r>
    </w:p>
    <w:p w14:paraId="278CA391" w14:textId="77777777" w:rsidR="003467CF" w:rsidRPr="00060F3B" w:rsidRDefault="00B47E5F">
      <w:pPr>
        <w:pStyle w:val="Listaconvietas"/>
        <w:rPr>
          <w:lang w:val="es-BO"/>
        </w:rPr>
      </w:pPr>
      <w:r>
        <w:rPr>
          <w:rFonts w:eastAsia="Times New Roman" w:cs="Times New Roman"/>
          <w:sz w:val="24"/>
          <w:lang w:val="es-BO"/>
        </w:rPr>
        <w:t>horarios depende de academico (cada bloque de horario pertenece a una asignación).</w:t>
      </w:r>
    </w:p>
    <w:p w14:paraId="596BB290" w14:textId="77777777" w:rsidR="003467CF" w:rsidRPr="00060F3B" w:rsidRDefault="00B47E5F">
      <w:pPr>
        <w:pStyle w:val="Listaconvietas"/>
        <w:rPr>
          <w:lang w:val="es-BO"/>
        </w:rPr>
      </w:pPr>
      <w:r>
        <w:rPr>
          <w:rFonts w:eastAsia="Times New Roman" w:cs="Times New Roman"/>
          <w:sz w:val="24"/>
          <w:lang w:val="es-BO"/>
        </w:rPr>
        <w:t>evaluacion depende de academico y horarios (notas y asistencia de estudiantes inscritos en clases asignadas).</w:t>
      </w:r>
    </w:p>
    <w:p w14:paraId="13AE23B2" w14:textId="77777777" w:rsidR="003467CF" w:rsidRPr="00060F3B" w:rsidRDefault="00B47E5F">
      <w:pPr>
        <w:pStyle w:val="Listaconvietas"/>
        <w:rPr>
          <w:lang w:val="es-BO"/>
        </w:rPr>
      </w:pPr>
      <w:r>
        <w:rPr>
          <w:rFonts w:eastAsia="Times New Roman" w:cs="Times New Roman"/>
          <w:sz w:val="24"/>
          <w:lang w:val="es-BO"/>
        </w:rPr>
        <w:t>administracion depende de personas y academico (cuotas de estudiantes inscritos, cobradas por administrativos).</w:t>
      </w:r>
    </w:p>
    <w:p w14:paraId="1A9C0DED" w14:textId="77777777" w:rsidR="003467CF" w:rsidRPr="00060F3B" w:rsidRDefault="00B47E5F">
      <w:pPr>
        <w:pStyle w:val="Listaconvietas"/>
        <w:rPr>
          <w:lang w:val="es-BO"/>
        </w:rPr>
      </w:pPr>
      <w:r>
        <w:rPr>
          <w:rFonts w:eastAsia="Times New Roman" w:cs="Times New Roman"/>
          <w:sz w:val="24"/>
          <w:lang w:val="es-BO"/>
        </w:rPr>
        <w:t>Todos dependen del núcleo compartido (nucleo/): configuración, conexión a la base de datos, seguridad y errores.</w:t>
      </w:r>
    </w:p>
    <w:p w14:paraId="6FCF01A8" w14:textId="77777777" w:rsidR="003467CF" w:rsidRDefault="00B47E5F">
      <w:pPr>
        <w:pStyle w:val="Ttulo2"/>
        <w:spacing w:before="200" w:after="120"/>
      </w:pPr>
      <w:bookmarkStart w:id="153" w:name="_Toc241442854"/>
      <w:r>
        <w:rPr>
          <w:rFonts w:ascii="Times New Roman" w:eastAsia="Times New Roman" w:hAnsi="Times New Roman" w:cs="Times New Roman"/>
        </w:rPr>
        <w:t>3.3 Clases de análisis</w:t>
      </w:r>
      <w:bookmarkEnd w:id="153"/>
    </w:p>
    <w:p w14:paraId="737F6B96" w14:textId="77777777" w:rsidR="003467CF" w:rsidRDefault="00B47E5F">
      <w:r>
        <w:t>Para cada caso de uso se identifican tres tipos de clases de análisis: la clase de interfaz (pantalla con la que interactúa el actor, en el frontend), la clase de control (lógica del caso de uso, en el backend) y las clases entidad (tablas de la base de datos que lee o modifica).</w:t>
      </w:r>
    </w:p>
    <w:p w14:paraId="7A4F4682" w14:textId="77777777" w:rsidR="003467CF" w:rsidRDefault="00B47E5F">
      <w:pPr>
        <w:pStyle w:val="Ttulo3"/>
        <w:spacing w:before="200" w:after="120"/>
      </w:pPr>
      <w:bookmarkStart w:id="154" w:name="_Toc241442855"/>
      <w:r>
        <w:rPr>
          <w:rFonts w:ascii="Times New Roman" w:eastAsia="Times New Roman" w:hAnsi="Times New Roman" w:cs="Times New Roman"/>
        </w:rPr>
        <w:lastRenderedPageBreak/>
        <w:t>Paquete seguridad</w:t>
      </w:r>
      <w:bookmarkEnd w:id="154"/>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2B56F651" w14:textId="77777777">
        <w:trPr>
          <w:cantSplit/>
          <w:tblHeader/>
          <w:jc w:val="center"/>
        </w:trPr>
        <w:tc>
          <w:tcPr>
            <w:tcW w:w="700" w:type="dxa"/>
            <w:shd w:val="clear" w:color="auto" w:fill="2F5496"/>
          </w:tcPr>
          <w:p w14:paraId="4E50F485"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12C15F92"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1F7C21EF"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782E82A5" w14:textId="77777777" w:rsidR="00D1320B" w:rsidRDefault="00C1103A">
            <w:pPr>
              <w:spacing w:after="0" w:line="240" w:lineRule="auto"/>
              <w:ind w:left="0" w:right="0" w:firstLine="0"/>
              <w:jc w:val="center"/>
            </w:pPr>
            <w:r>
              <w:rPr>
                <w:b/>
                <w:color w:val="FFFFFF"/>
                <w:sz w:val="17"/>
                <w:szCs w:val="17"/>
              </w:rPr>
              <w:t>Entidades</w:t>
            </w:r>
          </w:p>
        </w:tc>
      </w:tr>
      <w:tr w:rsidR="00D1320B" w14:paraId="61E59B7D" w14:textId="77777777">
        <w:trPr>
          <w:cantSplit/>
          <w:jc w:val="center"/>
        </w:trPr>
        <w:tc>
          <w:tcPr>
            <w:tcW w:w="700" w:type="dxa"/>
          </w:tcPr>
          <w:p w14:paraId="42345D5D" w14:textId="77777777" w:rsidR="00D1320B" w:rsidRDefault="00C1103A">
            <w:pPr>
              <w:spacing w:after="0" w:line="240" w:lineRule="auto"/>
              <w:ind w:left="0" w:right="0" w:firstLine="0"/>
              <w:jc w:val="left"/>
            </w:pPr>
            <w:r>
              <w:rPr>
                <w:sz w:val="17"/>
                <w:szCs w:val="17"/>
              </w:rPr>
              <w:t>CU01</w:t>
            </w:r>
          </w:p>
        </w:tc>
        <w:tc>
          <w:tcPr>
            <w:tcW w:w="2900" w:type="dxa"/>
          </w:tcPr>
          <w:p w14:paraId="6DEE8DC0" w14:textId="77777777" w:rsidR="00D1320B" w:rsidRDefault="00C1103A">
            <w:pPr>
              <w:spacing w:after="0" w:line="240" w:lineRule="auto"/>
              <w:ind w:left="0" w:right="0" w:firstLine="0"/>
              <w:jc w:val="left"/>
            </w:pPr>
            <w:r>
              <w:rPr>
                <w:sz w:val="17"/>
                <w:szCs w:val="17"/>
              </w:rPr>
              <w:t>CU01IniciarSesion.tsx</w:t>
            </w:r>
          </w:p>
        </w:tc>
        <w:tc>
          <w:tcPr>
            <w:tcW w:w="2900" w:type="dxa"/>
          </w:tcPr>
          <w:p w14:paraId="73C0FE33" w14:textId="77777777" w:rsidR="00D1320B" w:rsidRDefault="00C1103A">
            <w:pPr>
              <w:spacing w:after="0" w:line="240" w:lineRule="auto"/>
              <w:ind w:left="0" w:right="0" w:firstLine="0"/>
              <w:jc w:val="left"/>
            </w:pPr>
            <w:r>
              <w:rPr>
                <w:sz w:val="17"/>
                <w:szCs w:val="17"/>
              </w:rPr>
              <w:t>cu01_iniciar_sesion.py</w:t>
            </w:r>
          </w:p>
        </w:tc>
        <w:tc>
          <w:tcPr>
            <w:tcW w:w="2800" w:type="dxa"/>
          </w:tcPr>
          <w:p w14:paraId="4DE4E9AE" w14:textId="77777777" w:rsidR="00D1320B" w:rsidRDefault="00C1103A">
            <w:pPr>
              <w:spacing w:after="0" w:line="240" w:lineRule="auto"/>
              <w:ind w:left="0" w:right="0" w:firstLine="0"/>
              <w:jc w:val="left"/>
            </w:pPr>
            <w:r>
              <w:rPr>
                <w:sz w:val="17"/>
                <w:szCs w:val="17"/>
              </w:rPr>
              <w:t>usuario, rol, persona</w:t>
            </w:r>
          </w:p>
        </w:tc>
      </w:tr>
      <w:tr w:rsidR="00D1320B" w14:paraId="4A50A540" w14:textId="77777777">
        <w:trPr>
          <w:cantSplit/>
          <w:jc w:val="center"/>
        </w:trPr>
        <w:tc>
          <w:tcPr>
            <w:tcW w:w="700" w:type="dxa"/>
          </w:tcPr>
          <w:p w14:paraId="408AFE1A" w14:textId="77777777" w:rsidR="00D1320B" w:rsidRDefault="00C1103A">
            <w:pPr>
              <w:spacing w:after="0" w:line="240" w:lineRule="auto"/>
              <w:ind w:left="0" w:right="0" w:firstLine="0"/>
              <w:jc w:val="left"/>
            </w:pPr>
            <w:r>
              <w:rPr>
                <w:sz w:val="17"/>
                <w:szCs w:val="17"/>
              </w:rPr>
              <w:t>CU02</w:t>
            </w:r>
          </w:p>
        </w:tc>
        <w:tc>
          <w:tcPr>
            <w:tcW w:w="2900" w:type="dxa"/>
          </w:tcPr>
          <w:p w14:paraId="2F42F04E" w14:textId="77777777" w:rsidR="00D1320B" w:rsidRDefault="00C1103A">
            <w:pPr>
              <w:spacing w:after="0" w:line="240" w:lineRule="auto"/>
              <w:ind w:left="0" w:right="0" w:firstLine="0"/>
              <w:jc w:val="left"/>
            </w:pPr>
            <w:r>
              <w:rPr>
                <w:sz w:val="17"/>
                <w:szCs w:val="17"/>
              </w:rPr>
              <w:t>CU02GestionarUsuarios.tsx</w:t>
            </w:r>
          </w:p>
        </w:tc>
        <w:tc>
          <w:tcPr>
            <w:tcW w:w="2900" w:type="dxa"/>
          </w:tcPr>
          <w:p w14:paraId="3609B767" w14:textId="77777777" w:rsidR="00D1320B" w:rsidRDefault="00C1103A">
            <w:pPr>
              <w:spacing w:after="0" w:line="240" w:lineRule="auto"/>
              <w:ind w:left="0" w:right="0" w:firstLine="0"/>
              <w:jc w:val="left"/>
            </w:pPr>
            <w:r>
              <w:rPr>
                <w:sz w:val="17"/>
                <w:szCs w:val="17"/>
              </w:rPr>
              <w:t>cu02_gestionar_usuarios.py</w:t>
            </w:r>
          </w:p>
        </w:tc>
        <w:tc>
          <w:tcPr>
            <w:tcW w:w="2800" w:type="dxa"/>
          </w:tcPr>
          <w:p w14:paraId="2DCDC6CE" w14:textId="77777777" w:rsidR="00D1320B" w:rsidRDefault="00C1103A">
            <w:pPr>
              <w:spacing w:after="0" w:line="240" w:lineRule="auto"/>
              <w:ind w:left="0" w:right="0" w:firstLine="0"/>
              <w:jc w:val="left"/>
            </w:pPr>
            <w:r>
              <w:rPr>
                <w:sz w:val="17"/>
                <w:szCs w:val="17"/>
              </w:rPr>
              <w:t>usuario, rol, persona, administrativo, profesor, estudiante, tutor</w:t>
            </w:r>
          </w:p>
        </w:tc>
      </w:tr>
      <w:tr w:rsidR="00D1320B" w14:paraId="3B6C57F1" w14:textId="77777777">
        <w:trPr>
          <w:cantSplit/>
          <w:jc w:val="center"/>
        </w:trPr>
        <w:tc>
          <w:tcPr>
            <w:tcW w:w="700" w:type="dxa"/>
          </w:tcPr>
          <w:p w14:paraId="12E06EFB" w14:textId="77777777" w:rsidR="00D1320B" w:rsidRDefault="00C1103A">
            <w:pPr>
              <w:spacing w:after="0" w:line="240" w:lineRule="auto"/>
              <w:ind w:left="0" w:right="0" w:firstLine="0"/>
              <w:jc w:val="left"/>
            </w:pPr>
            <w:r>
              <w:rPr>
                <w:sz w:val="17"/>
                <w:szCs w:val="17"/>
              </w:rPr>
              <w:t>CU03</w:t>
            </w:r>
          </w:p>
        </w:tc>
        <w:tc>
          <w:tcPr>
            <w:tcW w:w="2900" w:type="dxa"/>
          </w:tcPr>
          <w:p w14:paraId="470E47C8" w14:textId="77777777" w:rsidR="00D1320B" w:rsidRDefault="00C1103A">
            <w:pPr>
              <w:spacing w:after="0" w:line="240" w:lineRule="auto"/>
              <w:ind w:left="0" w:right="0" w:firstLine="0"/>
              <w:jc w:val="left"/>
            </w:pPr>
            <w:r>
              <w:rPr>
                <w:sz w:val="17"/>
                <w:szCs w:val="17"/>
              </w:rPr>
              <w:t>CU03GestionarRolesPermisos.tsx</w:t>
            </w:r>
          </w:p>
        </w:tc>
        <w:tc>
          <w:tcPr>
            <w:tcW w:w="2900" w:type="dxa"/>
          </w:tcPr>
          <w:p w14:paraId="09E4B121" w14:textId="77777777" w:rsidR="00D1320B" w:rsidRDefault="00C1103A">
            <w:pPr>
              <w:spacing w:after="0" w:line="240" w:lineRule="auto"/>
              <w:ind w:left="0" w:right="0" w:firstLine="0"/>
              <w:jc w:val="left"/>
            </w:pPr>
            <w:r>
              <w:rPr>
                <w:sz w:val="17"/>
                <w:szCs w:val="17"/>
              </w:rPr>
              <w:t>cu03_gestionar_roles_permisos.py</w:t>
            </w:r>
          </w:p>
        </w:tc>
        <w:tc>
          <w:tcPr>
            <w:tcW w:w="2800" w:type="dxa"/>
          </w:tcPr>
          <w:p w14:paraId="256C00ED" w14:textId="77777777" w:rsidR="00D1320B" w:rsidRDefault="00C1103A">
            <w:pPr>
              <w:spacing w:after="0" w:line="240" w:lineRule="auto"/>
              <w:ind w:left="0" w:right="0" w:firstLine="0"/>
              <w:jc w:val="left"/>
            </w:pPr>
            <w:r>
              <w:rPr>
                <w:sz w:val="17"/>
                <w:szCs w:val="17"/>
              </w:rPr>
              <w:t>rol, usuario</w:t>
            </w:r>
          </w:p>
        </w:tc>
      </w:tr>
      <w:tr w:rsidR="00D1320B" w14:paraId="1ED643AE" w14:textId="77777777">
        <w:trPr>
          <w:cantSplit/>
          <w:jc w:val="center"/>
        </w:trPr>
        <w:tc>
          <w:tcPr>
            <w:tcW w:w="700" w:type="dxa"/>
          </w:tcPr>
          <w:p w14:paraId="46769C35" w14:textId="77777777" w:rsidR="00D1320B" w:rsidRDefault="00C1103A">
            <w:pPr>
              <w:spacing w:after="0" w:line="240" w:lineRule="auto"/>
              <w:ind w:left="0" w:right="0" w:firstLine="0"/>
              <w:jc w:val="left"/>
            </w:pPr>
            <w:r>
              <w:rPr>
                <w:sz w:val="17"/>
                <w:szCs w:val="17"/>
              </w:rPr>
              <w:t>CU04</w:t>
            </w:r>
          </w:p>
        </w:tc>
        <w:tc>
          <w:tcPr>
            <w:tcW w:w="2900" w:type="dxa"/>
          </w:tcPr>
          <w:p w14:paraId="4F53670F" w14:textId="77777777" w:rsidR="00D1320B" w:rsidRDefault="00C1103A">
            <w:pPr>
              <w:spacing w:after="0" w:line="240" w:lineRule="auto"/>
              <w:ind w:left="0" w:right="0" w:firstLine="0"/>
              <w:jc w:val="left"/>
            </w:pPr>
            <w:r>
              <w:rPr>
                <w:sz w:val="17"/>
                <w:szCs w:val="17"/>
              </w:rPr>
              <w:t>CU04ConsultarBitacora.tsx</w:t>
            </w:r>
          </w:p>
        </w:tc>
        <w:tc>
          <w:tcPr>
            <w:tcW w:w="2900" w:type="dxa"/>
          </w:tcPr>
          <w:p w14:paraId="4DA58111" w14:textId="77777777" w:rsidR="00D1320B" w:rsidRDefault="00C1103A">
            <w:pPr>
              <w:spacing w:after="0" w:line="240" w:lineRule="auto"/>
              <w:ind w:left="0" w:right="0" w:firstLine="0"/>
              <w:jc w:val="left"/>
            </w:pPr>
            <w:r>
              <w:rPr>
                <w:sz w:val="17"/>
                <w:szCs w:val="17"/>
              </w:rPr>
              <w:t>cu04_consultar_bitacora.py</w:t>
            </w:r>
          </w:p>
        </w:tc>
        <w:tc>
          <w:tcPr>
            <w:tcW w:w="2800" w:type="dxa"/>
          </w:tcPr>
          <w:p w14:paraId="6155421D" w14:textId="77777777" w:rsidR="00D1320B" w:rsidRDefault="00C1103A">
            <w:pPr>
              <w:spacing w:after="0" w:line="240" w:lineRule="auto"/>
              <w:ind w:left="0" w:right="0" w:firstLine="0"/>
              <w:jc w:val="left"/>
            </w:pPr>
            <w:r>
              <w:rPr>
                <w:sz w:val="17"/>
                <w:szCs w:val="17"/>
              </w:rPr>
              <w:t>bitacora, usuario</w:t>
            </w:r>
          </w:p>
        </w:tc>
      </w:tr>
    </w:tbl>
    <w:p w14:paraId="1CEF2854" w14:textId="77777777" w:rsidR="00D1320B" w:rsidRDefault="00D1320B"/>
    <w:p w14:paraId="1DEAE83F" w14:textId="77777777" w:rsidR="003467CF" w:rsidRDefault="00B47E5F">
      <w:pPr>
        <w:pStyle w:val="Ttulo3"/>
        <w:spacing w:before="200" w:after="120"/>
      </w:pPr>
      <w:bookmarkStart w:id="155" w:name="_Toc241442856"/>
      <w:r>
        <w:rPr>
          <w:rFonts w:ascii="Times New Roman" w:eastAsia="Times New Roman" w:hAnsi="Times New Roman" w:cs="Times New Roman"/>
        </w:rPr>
        <w:t>Paquete personas</w:t>
      </w:r>
      <w:bookmarkEnd w:id="155"/>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393E845E" w14:textId="77777777">
        <w:trPr>
          <w:cantSplit/>
          <w:tblHeader/>
          <w:jc w:val="center"/>
        </w:trPr>
        <w:tc>
          <w:tcPr>
            <w:tcW w:w="700" w:type="dxa"/>
            <w:shd w:val="clear" w:color="auto" w:fill="2F5496"/>
          </w:tcPr>
          <w:p w14:paraId="57DC8889"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426ECCD5"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2FB4D1C9"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46E0CDA8" w14:textId="77777777" w:rsidR="00D1320B" w:rsidRDefault="00C1103A">
            <w:pPr>
              <w:spacing w:after="0" w:line="240" w:lineRule="auto"/>
              <w:ind w:left="0" w:right="0" w:firstLine="0"/>
              <w:jc w:val="center"/>
            </w:pPr>
            <w:r>
              <w:rPr>
                <w:b/>
                <w:color w:val="FFFFFF"/>
                <w:sz w:val="17"/>
                <w:szCs w:val="17"/>
              </w:rPr>
              <w:t>Entidades</w:t>
            </w:r>
          </w:p>
        </w:tc>
      </w:tr>
      <w:tr w:rsidR="00D1320B" w14:paraId="42A9C8D7" w14:textId="77777777">
        <w:trPr>
          <w:cantSplit/>
          <w:jc w:val="center"/>
        </w:trPr>
        <w:tc>
          <w:tcPr>
            <w:tcW w:w="700" w:type="dxa"/>
          </w:tcPr>
          <w:p w14:paraId="2E68D7ED" w14:textId="77777777" w:rsidR="00D1320B" w:rsidRDefault="00C1103A">
            <w:pPr>
              <w:spacing w:after="0" w:line="240" w:lineRule="auto"/>
              <w:ind w:left="0" w:right="0" w:firstLine="0"/>
              <w:jc w:val="left"/>
            </w:pPr>
            <w:r>
              <w:rPr>
                <w:sz w:val="17"/>
                <w:szCs w:val="17"/>
              </w:rPr>
              <w:t>CU05</w:t>
            </w:r>
          </w:p>
        </w:tc>
        <w:tc>
          <w:tcPr>
            <w:tcW w:w="2900" w:type="dxa"/>
          </w:tcPr>
          <w:p w14:paraId="07306768" w14:textId="77777777" w:rsidR="00D1320B" w:rsidRDefault="00C1103A">
            <w:pPr>
              <w:spacing w:after="0" w:line="240" w:lineRule="auto"/>
              <w:ind w:left="0" w:right="0" w:firstLine="0"/>
              <w:jc w:val="left"/>
            </w:pPr>
            <w:r>
              <w:rPr>
                <w:sz w:val="17"/>
                <w:szCs w:val="17"/>
              </w:rPr>
              <w:t>CU05RegistrarActualizarPersona.tsx</w:t>
            </w:r>
          </w:p>
        </w:tc>
        <w:tc>
          <w:tcPr>
            <w:tcW w:w="2900" w:type="dxa"/>
          </w:tcPr>
          <w:p w14:paraId="66FBBF1F" w14:textId="77777777" w:rsidR="00D1320B" w:rsidRDefault="00C1103A">
            <w:pPr>
              <w:spacing w:after="0" w:line="240" w:lineRule="auto"/>
              <w:ind w:left="0" w:right="0" w:firstLine="0"/>
              <w:jc w:val="left"/>
            </w:pPr>
            <w:r>
              <w:rPr>
                <w:sz w:val="17"/>
                <w:szCs w:val="17"/>
              </w:rPr>
              <w:t>cu05_registrar_actualizar_persona.py</w:t>
            </w:r>
          </w:p>
        </w:tc>
        <w:tc>
          <w:tcPr>
            <w:tcW w:w="2800" w:type="dxa"/>
          </w:tcPr>
          <w:p w14:paraId="62DFE6E5" w14:textId="77777777" w:rsidR="00D1320B" w:rsidRDefault="00C1103A">
            <w:pPr>
              <w:spacing w:after="0" w:line="240" w:lineRule="auto"/>
              <w:ind w:left="0" w:right="0" w:firstLine="0"/>
              <w:jc w:val="left"/>
            </w:pPr>
            <w:r>
              <w:rPr>
                <w:sz w:val="17"/>
                <w:szCs w:val="17"/>
              </w:rPr>
              <w:t>persona, usuario, inscripcion</w:t>
            </w:r>
          </w:p>
        </w:tc>
      </w:tr>
      <w:tr w:rsidR="00D1320B" w14:paraId="301746AC" w14:textId="77777777">
        <w:trPr>
          <w:cantSplit/>
          <w:jc w:val="center"/>
        </w:trPr>
        <w:tc>
          <w:tcPr>
            <w:tcW w:w="700" w:type="dxa"/>
          </w:tcPr>
          <w:p w14:paraId="068ABE4B" w14:textId="77777777" w:rsidR="00D1320B" w:rsidRDefault="00C1103A">
            <w:pPr>
              <w:spacing w:after="0" w:line="240" w:lineRule="auto"/>
              <w:ind w:left="0" w:right="0" w:firstLine="0"/>
              <w:jc w:val="left"/>
            </w:pPr>
            <w:r>
              <w:rPr>
                <w:sz w:val="17"/>
                <w:szCs w:val="17"/>
              </w:rPr>
              <w:t>CU06</w:t>
            </w:r>
          </w:p>
        </w:tc>
        <w:tc>
          <w:tcPr>
            <w:tcW w:w="2900" w:type="dxa"/>
          </w:tcPr>
          <w:p w14:paraId="13B30317" w14:textId="77777777" w:rsidR="00D1320B" w:rsidRDefault="00C1103A">
            <w:pPr>
              <w:spacing w:after="0" w:line="240" w:lineRule="auto"/>
              <w:ind w:left="0" w:right="0" w:firstLine="0"/>
              <w:jc w:val="left"/>
            </w:pPr>
            <w:r>
              <w:rPr>
                <w:sz w:val="17"/>
                <w:szCs w:val="17"/>
              </w:rPr>
              <w:t>CU06GestionarEstudiante.tsx</w:t>
            </w:r>
          </w:p>
        </w:tc>
        <w:tc>
          <w:tcPr>
            <w:tcW w:w="2900" w:type="dxa"/>
          </w:tcPr>
          <w:p w14:paraId="558A338A" w14:textId="77777777" w:rsidR="00D1320B" w:rsidRDefault="00C1103A">
            <w:pPr>
              <w:spacing w:after="0" w:line="240" w:lineRule="auto"/>
              <w:ind w:left="0" w:right="0" w:firstLine="0"/>
              <w:jc w:val="left"/>
            </w:pPr>
            <w:r>
              <w:rPr>
                <w:sz w:val="17"/>
                <w:szCs w:val="17"/>
              </w:rPr>
              <w:t>cu06_gestionar_estudiante.py</w:t>
            </w:r>
          </w:p>
        </w:tc>
        <w:tc>
          <w:tcPr>
            <w:tcW w:w="2800" w:type="dxa"/>
          </w:tcPr>
          <w:p w14:paraId="31E81917" w14:textId="77777777" w:rsidR="00D1320B" w:rsidRDefault="00C1103A">
            <w:pPr>
              <w:spacing w:after="0" w:line="240" w:lineRule="auto"/>
              <w:ind w:left="0" w:right="0" w:firstLine="0"/>
              <w:jc w:val="left"/>
            </w:pPr>
            <w:r>
              <w:rPr>
                <w:sz w:val="17"/>
                <w:szCs w:val="17"/>
              </w:rPr>
              <w:t>persona, estudiante, tutor_estudiante, inscripcion</w:t>
            </w:r>
          </w:p>
        </w:tc>
      </w:tr>
      <w:tr w:rsidR="00D1320B" w14:paraId="32F5237D" w14:textId="77777777">
        <w:trPr>
          <w:cantSplit/>
          <w:jc w:val="center"/>
        </w:trPr>
        <w:tc>
          <w:tcPr>
            <w:tcW w:w="700" w:type="dxa"/>
          </w:tcPr>
          <w:p w14:paraId="07FEFA9F" w14:textId="77777777" w:rsidR="00D1320B" w:rsidRDefault="00C1103A">
            <w:pPr>
              <w:spacing w:after="0" w:line="240" w:lineRule="auto"/>
              <w:ind w:left="0" w:right="0" w:firstLine="0"/>
              <w:jc w:val="left"/>
            </w:pPr>
            <w:r>
              <w:rPr>
                <w:sz w:val="17"/>
                <w:szCs w:val="17"/>
              </w:rPr>
              <w:t>CU07</w:t>
            </w:r>
          </w:p>
        </w:tc>
        <w:tc>
          <w:tcPr>
            <w:tcW w:w="2900" w:type="dxa"/>
          </w:tcPr>
          <w:p w14:paraId="5BE159D6" w14:textId="77777777" w:rsidR="00D1320B" w:rsidRDefault="00C1103A">
            <w:pPr>
              <w:spacing w:after="0" w:line="240" w:lineRule="auto"/>
              <w:ind w:left="0" w:right="0" w:firstLine="0"/>
              <w:jc w:val="left"/>
            </w:pPr>
            <w:r>
              <w:rPr>
                <w:sz w:val="17"/>
                <w:szCs w:val="17"/>
              </w:rPr>
              <w:t>CU07RegistrarAntecedentesSeguimiento.tsx</w:t>
            </w:r>
          </w:p>
        </w:tc>
        <w:tc>
          <w:tcPr>
            <w:tcW w:w="2900" w:type="dxa"/>
          </w:tcPr>
          <w:p w14:paraId="6F4049CB" w14:textId="77777777" w:rsidR="00D1320B" w:rsidRDefault="00C1103A">
            <w:pPr>
              <w:spacing w:after="0" w:line="240" w:lineRule="auto"/>
              <w:ind w:left="0" w:right="0" w:firstLine="0"/>
              <w:jc w:val="left"/>
            </w:pPr>
            <w:r>
              <w:rPr>
                <w:sz w:val="17"/>
                <w:szCs w:val="17"/>
              </w:rPr>
              <w:t>cu07_registrar_antecedentes_seguimiento.py</w:t>
            </w:r>
          </w:p>
        </w:tc>
        <w:tc>
          <w:tcPr>
            <w:tcW w:w="2800" w:type="dxa"/>
          </w:tcPr>
          <w:p w14:paraId="105BF5E6" w14:textId="77777777" w:rsidR="00D1320B" w:rsidRDefault="00C1103A">
            <w:pPr>
              <w:spacing w:after="0" w:line="240" w:lineRule="auto"/>
              <w:ind w:left="0" w:right="0" w:firstLine="0"/>
              <w:jc w:val="left"/>
            </w:pPr>
            <w:r>
              <w:rPr>
                <w:sz w:val="17"/>
                <w:szCs w:val="17"/>
              </w:rPr>
              <w:t>estudiante, seguimiento_estudiante</w:t>
            </w:r>
          </w:p>
        </w:tc>
      </w:tr>
      <w:tr w:rsidR="00D1320B" w14:paraId="5049994A" w14:textId="77777777">
        <w:trPr>
          <w:cantSplit/>
          <w:jc w:val="center"/>
        </w:trPr>
        <w:tc>
          <w:tcPr>
            <w:tcW w:w="700" w:type="dxa"/>
          </w:tcPr>
          <w:p w14:paraId="015F4F53" w14:textId="77777777" w:rsidR="00D1320B" w:rsidRDefault="00C1103A">
            <w:pPr>
              <w:spacing w:after="0" w:line="240" w:lineRule="auto"/>
              <w:ind w:left="0" w:right="0" w:firstLine="0"/>
              <w:jc w:val="left"/>
            </w:pPr>
            <w:r>
              <w:rPr>
                <w:sz w:val="17"/>
                <w:szCs w:val="17"/>
              </w:rPr>
              <w:t>CU08</w:t>
            </w:r>
          </w:p>
        </w:tc>
        <w:tc>
          <w:tcPr>
            <w:tcW w:w="2900" w:type="dxa"/>
          </w:tcPr>
          <w:p w14:paraId="4072DF9F" w14:textId="77777777" w:rsidR="00D1320B" w:rsidRDefault="00C1103A">
            <w:pPr>
              <w:spacing w:after="0" w:line="240" w:lineRule="auto"/>
              <w:ind w:left="0" w:right="0" w:firstLine="0"/>
              <w:jc w:val="left"/>
            </w:pPr>
            <w:r>
              <w:rPr>
                <w:sz w:val="17"/>
                <w:szCs w:val="17"/>
              </w:rPr>
              <w:t>CU08RegistrarAsociarTutor.tsx</w:t>
            </w:r>
          </w:p>
        </w:tc>
        <w:tc>
          <w:tcPr>
            <w:tcW w:w="2900" w:type="dxa"/>
          </w:tcPr>
          <w:p w14:paraId="11F9A0A5" w14:textId="77777777" w:rsidR="00D1320B" w:rsidRDefault="00C1103A">
            <w:pPr>
              <w:spacing w:after="0" w:line="240" w:lineRule="auto"/>
              <w:ind w:left="0" w:right="0" w:firstLine="0"/>
              <w:jc w:val="left"/>
            </w:pPr>
            <w:r>
              <w:rPr>
                <w:sz w:val="17"/>
                <w:szCs w:val="17"/>
              </w:rPr>
              <w:t>cu08_registrar_asociar_tutor.py</w:t>
            </w:r>
          </w:p>
        </w:tc>
        <w:tc>
          <w:tcPr>
            <w:tcW w:w="2800" w:type="dxa"/>
          </w:tcPr>
          <w:p w14:paraId="30949CA1" w14:textId="77777777" w:rsidR="00D1320B" w:rsidRDefault="00C1103A">
            <w:pPr>
              <w:spacing w:after="0" w:line="240" w:lineRule="auto"/>
              <w:ind w:left="0" w:right="0" w:firstLine="0"/>
              <w:jc w:val="left"/>
            </w:pPr>
            <w:r>
              <w:rPr>
                <w:sz w:val="17"/>
                <w:szCs w:val="17"/>
              </w:rPr>
              <w:t>persona, tutor, tutor_estudiante</w:t>
            </w:r>
          </w:p>
        </w:tc>
      </w:tr>
      <w:tr w:rsidR="00D1320B" w14:paraId="7347270C" w14:textId="77777777">
        <w:trPr>
          <w:cantSplit/>
          <w:jc w:val="center"/>
        </w:trPr>
        <w:tc>
          <w:tcPr>
            <w:tcW w:w="700" w:type="dxa"/>
          </w:tcPr>
          <w:p w14:paraId="328A8CB1" w14:textId="77777777" w:rsidR="00D1320B" w:rsidRDefault="00C1103A">
            <w:pPr>
              <w:spacing w:after="0" w:line="240" w:lineRule="auto"/>
              <w:ind w:left="0" w:right="0" w:firstLine="0"/>
              <w:jc w:val="left"/>
            </w:pPr>
            <w:r>
              <w:rPr>
                <w:sz w:val="17"/>
                <w:szCs w:val="17"/>
              </w:rPr>
              <w:t>CU09</w:t>
            </w:r>
          </w:p>
        </w:tc>
        <w:tc>
          <w:tcPr>
            <w:tcW w:w="2900" w:type="dxa"/>
          </w:tcPr>
          <w:p w14:paraId="08442FDB" w14:textId="77777777" w:rsidR="00D1320B" w:rsidRDefault="00C1103A">
            <w:pPr>
              <w:spacing w:after="0" w:line="240" w:lineRule="auto"/>
              <w:ind w:left="0" w:right="0" w:firstLine="0"/>
              <w:jc w:val="left"/>
            </w:pPr>
            <w:r>
              <w:rPr>
                <w:sz w:val="17"/>
                <w:szCs w:val="17"/>
              </w:rPr>
              <w:t>CU09ConsultarRelacionados.tsx</w:t>
            </w:r>
          </w:p>
        </w:tc>
        <w:tc>
          <w:tcPr>
            <w:tcW w:w="2900" w:type="dxa"/>
          </w:tcPr>
          <w:p w14:paraId="3AEC97F6" w14:textId="77777777" w:rsidR="00D1320B" w:rsidRDefault="00C1103A">
            <w:pPr>
              <w:spacing w:after="0" w:line="240" w:lineRule="auto"/>
              <w:ind w:left="0" w:right="0" w:firstLine="0"/>
              <w:jc w:val="left"/>
            </w:pPr>
            <w:r>
              <w:rPr>
                <w:sz w:val="17"/>
                <w:szCs w:val="17"/>
              </w:rPr>
              <w:t>cu09_consultar_relacionados.py</w:t>
            </w:r>
          </w:p>
        </w:tc>
        <w:tc>
          <w:tcPr>
            <w:tcW w:w="2800" w:type="dxa"/>
          </w:tcPr>
          <w:p w14:paraId="218E8313" w14:textId="77777777" w:rsidR="00D1320B" w:rsidRDefault="00C1103A">
            <w:pPr>
              <w:spacing w:after="0" w:line="240" w:lineRule="auto"/>
              <w:ind w:left="0" w:right="0" w:firstLine="0"/>
              <w:jc w:val="left"/>
            </w:pPr>
            <w:r>
              <w:rPr>
                <w:sz w:val="17"/>
                <w:szCs w:val="17"/>
              </w:rPr>
              <w:t>tutor_estudiante, persona</w:t>
            </w:r>
          </w:p>
        </w:tc>
      </w:tr>
      <w:tr w:rsidR="00D1320B" w14:paraId="6000106C" w14:textId="77777777">
        <w:trPr>
          <w:cantSplit/>
          <w:jc w:val="center"/>
        </w:trPr>
        <w:tc>
          <w:tcPr>
            <w:tcW w:w="700" w:type="dxa"/>
          </w:tcPr>
          <w:p w14:paraId="0BB1EB94" w14:textId="77777777" w:rsidR="00D1320B" w:rsidRDefault="00C1103A">
            <w:pPr>
              <w:spacing w:after="0" w:line="240" w:lineRule="auto"/>
              <w:ind w:left="0" w:right="0" w:firstLine="0"/>
              <w:jc w:val="left"/>
            </w:pPr>
            <w:r>
              <w:rPr>
                <w:sz w:val="17"/>
                <w:szCs w:val="17"/>
              </w:rPr>
              <w:t>CU10</w:t>
            </w:r>
          </w:p>
        </w:tc>
        <w:tc>
          <w:tcPr>
            <w:tcW w:w="2900" w:type="dxa"/>
          </w:tcPr>
          <w:p w14:paraId="43A735C0" w14:textId="77777777" w:rsidR="00D1320B" w:rsidRDefault="00C1103A">
            <w:pPr>
              <w:spacing w:after="0" w:line="240" w:lineRule="auto"/>
              <w:ind w:left="0" w:right="0" w:firstLine="0"/>
              <w:jc w:val="left"/>
            </w:pPr>
            <w:r>
              <w:rPr>
                <w:sz w:val="17"/>
                <w:szCs w:val="17"/>
              </w:rPr>
              <w:t>CU10RegistrarDocente.tsx</w:t>
            </w:r>
          </w:p>
        </w:tc>
        <w:tc>
          <w:tcPr>
            <w:tcW w:w="2900" w:type="dxa"/>
          </w:tcPr>
          <w:p w14:paraId="00C5EE4E" w14:textId="77777777" w:rsidR="00D1320B" w:rsidRDefault="00C1103A">
            <w:pPr>
              <w:spacing w:after="0" w:line="240" w:lineRule="auto"/>
              <w:ind w:left="0" w:right="0" w:firstLine="0"/>
              <w:jc w:val="left"/>
            </w:pPr>
            <w:r>
              <w:rPr>
                <w:sz w:val="17"/>
                <w:szCs w:val="17"/>
              </w:rPr>
              <w:t>cu10_registrar_docente.py</w:t>
            </w:r>
          </w:p>
        </w:tc>
        <w:tc>
          <w:tcPr>
            <w:tcW w:w="2800" w:type="dxa"/>
          </w:tcPr>
          <w:p w14:paraId="4453DADC" w14:textId="77777777" w:rsidR="00D1320B" w:rsidRDefault="00C1103A">
            <w:pPr>
              <w:spacing w:after="0" w:line="240" w:lineRule="auto"/>
              <w:ind w:left="0" w:right="0" w:firstLine="0"/>
              <w:jc w:val="left"/>
            </w:pPr>
            <w:r>
              <w:rPr>
                <w:sz w:val="17"/>
                <w:szCs w:val="17"/>
              </w:rPr>
              <w:t>persona, profesor</w:t>
            </w:r>
          </w:p>
        </w:tc>
      </w:tr>
      <w:tr w:rsidR="00D1320B" w14:paraId="0195F112" w14:textId="77777777">
        <w:trPr>
          <w:cantSplit/>
          <w:jc w:val="center"/>
        </w:trPr>
        <w:tc>
          <w:tcPr>
            <w:tcW w:w="700" w:type="dxa"/>
          </w:tcPr>
          <w:p w14:paraId="7D82F71E" w14:textId="77777777" w:rsidR="00D1320B" w:rsidRDefault="00C1103A">
            <w:pPr>
              <w:spacing w:after="0" w:line="240" w:lineRule="auto"/>
              <w:ind w:left="0" w:right="0" w:firstLine="0"/>
              <w:jc w:val="left"/>
            </w:pPr>
            <w:r>
              <w:rPr>
                <w:sz w:val="17"/>
                <w:szCs w:val="17"/>
              </w:rPr>
              <w:t>CU11</w:t>
            </w:r>
          </w:p>
        </w:tc>
        <w:tc>
          <w:tcPr>
            <w:tcW w:w="2900" w:type="dxa"/>
          </w:tcPr>
          <w:p w14:paraId="244F2BB7" w14:textId="77777777" w:rsidR="00D1320B" w:rsidRDefault="00C1103A">
            <w:pPr>
              <w:spacing w:after="0" w:line="240" w:lineRule="auto"/>
              <w:ind w:left="0" w:right="0" w:firstLine="0"/>
              <w:jc w:val="left"/>
            </w:pPr>
            <w:r>
              <w:rPr>
                <w:sz w:val="17"/>
                <w:szCs w:val="17"/>
              </w:rPr>
              <w:t>CU11RegistrarAdministrativo.tsx</w:t>
            </w:r>
          </w:p>
        </w:tc>
        <w:tc>
          <w:tcPr>
            <w:tcW w:w="2900" w:type="dxa"/>
          </w:tcPr>
          <w:p w14:paraId="0C4CE207" w14:textId="77777777" w:rsidR="00D1320B" w:rsidRDefault="00C1103A">
            <w:pPr>
              <w:spacing w:after="0" w:line="240" w:lineRule="auto"/>
              <w:ind w:left="0" w:right="0" w:firstLine="0"/>
              <w:jc w:val="left"/>
            </w:pPr>
            <w:r>
              <w:rPr>
                <w:sz w:val="17"/>
                <w:szCs w:val="17"/>
              </w:rPr>
              <w:t>cu11_registrar_administrativo.py</w:t>
            </w:r>
          </w:p>
        </w:tc>
        <w:tc>
          <w:tcPr>
            <w:tcW w:w="2800" w:type="dxa"/>
          </w:tcPr>
          <w:p w14:paraId="7C87D226" w14:textId="77777777" w:rsidR="00D1320B" w:rsidRDefault="00C1103A">
            <w:pPr>
              <w:spacing w:after="0" w:line="240" w:lineRule="auto"/>
              <w:ind w:left="0" w:right="0" w:firstLine="0"/>
              <w:jc w:val="left"/>
            </w:pPr>
            <w:r>
              <w:rPr>
                <w:sz w:val="17"/>
                <w:szCs w:val="17"/>
              </w:rPr>
              <w:t>persona, administrativo</w:t>
            </w:r>
          </w:p>
        </w:tc>
      </w:tr>
    </w:tbl>
    <w:p w14:paraId="704DFD5A" w14:textId="77777777" w:rsidR="00D1320B" w:rsidRDefault="00D1320B"/>
    <w:p w14:paraId="7AFD6047" w14:textId="77777777" w:rsidR="003467CF" w:rsidRDefault="00B47E5F">
      <w:pPr>
        <w:pStyle w:val="Ttulo3"/>
        <w:spacing w:before="200" w:after="120"/>
      </w:pPr>
      <w:bookmarkStart w:id="156" w:name="_Toc241442857"/>
      <w:r>
        <w:rPr>
          <w:rFonts w:ascii="Times New Roman" w:eastAsia="Times New Roman" w:hAnsi="Times New Roman" w:cs="Times New Roman"/>
        </w:rPr>
        <w:t>Paquete academico</w:t>
      </w:r>
      <w:bookmarkEnd w:id="156"/>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433477FB" w14:textId="77777777">
        <w:trPr>
          <w:cantSplit/>
          <w:tblHeader/>
          <w:jc w:val="center"/>
        </w:trPr>
        <w:tc>
          <w:tcPr>
            <w:tcW w:w="700" w:type="dxa"/>
            <w:shd w:val="clear" w:color="auto" w:fill="2F5496"/>
          </w:tcPr>
          <w:p w14:paraId="65636F77"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32B802D2"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5850FCEB"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360399EA" w14:textId="77777777" w:rsidR="00D1320B" w:rsidRDefault="00C1103A">
            <w:pPr>
              <w:spacing w:after="0" w:line="240" w:lineRule="auto"/>
              <w:ind w:left="0" w:right="0" w:firstLine="0"/>
              <w:jc w:val="center"/>
            </w:pPr>
            <w:r>
              <w:rPr>
                <w:b/>
                <w:color w:val="FFFFFF"/>
                <w:sz w:val="17"/>
                <w:szCs w:val="17"/>
              </w:rPr>
              <w:t>Entidades</w:t>
            </w:r>
          </w:p>
        </w:tc>
      </w:tr>
      <w:tr w:rsidR="00D1320B" w14:paraId="6F663BB8" w14:textId="77777777">
        <w:trPr>
          <w:cantSplit/>
          <w:jc w:val="center"/>
        </w:trPr>
        <w:tc>
          <w:tcPr>
            <w:tcW w:w="700" w:type="dxa"/>
          </w:tcPr>
          <w:p w14:paraId="4EEBA715" w14:textId="77777777" w:rsidR="00D1320B" w:rsidRDefault="00C1103A">
            <w:pPr>
              <w:spacing w:after="0" w:line="240" w:lineRule="auto"/>
              <w:ind w:left="0" w:right="0" w:firstLine="0"/>
              <w:jc w:val="left"/>
            </w:pPr>
            <w:r>
              <w:rPr>
                <w:sz w:val="17"/>
                <w:szCs w:val="17"/>
              </w:rPr>
              <w:t>CU12</w:t>
            </w:r>
          </w:p>
        </w:tc>
        <w:tc>
          <w:tcPr>
            <w:tcW w:w="2900" w:type="dxa"/>
          </w:tcPr>
          <w:p w14:paraId="4175B4BC" w14:textId="77777777" w:rsidR="00D1320B" w:rsidRDefault="00C1103A">
            <w:pPr>
              <w:spacing w:after="0" w:line="240" w:lineRule="auto"/>
              <w:ind w:left="0" w:right="0" w:firstLine="0"/>
              <w:jc w:val="left"/>
            </w:pPr>
            <w:r>
              <w:rPr>
                <w:sz w:val="17"/>
                <w:szCs w:val="17"/>
              </w:rPr>
              <w:t>CU12GestionarNivelesCursos.tsx</w:t>
            </w:r>
          </w:p>
        </w:tc>
        <w:tc>
          <w:tcPr>
            <w:tcW w:w="2900" w:type="dxa"/>
          </w:tcPr>
          <w:p w14:paraId="5BA35D8C" w14:textId="77777777" w:rsidR="00D1320B" w:rsidRDefault="00C1103A">
            <w:pPr>
              <w:spacing w:after="0" w:line="240" w:lineRule="auto"/>
              <w:ind w:left="0" w:right="0" w:firstLine="0"/>
              <w:jc w:val="left"/>
            </w:pPr>
            <w:r>
              <w:rPr>
                <w:sz w:val="17"/>
                <w:szCs w:val="17"/>
              </w:rPr>
              <w:t>cu12_gestionar_niveles_cursos.py</w:t>
            </w:r>
          </w:p>
        </w:tc>
        <w:tc>
          <w:tcPr>
            <w:tcW w:w="2800" w:type="dxa"/>
          </w:tcPr>
          <w:p w14:paraId="2548A81E" w14:textId="77777777" w:rsidR="00D1320B" w:rsidRDefault="00C1103A">
            <w:pPr>
              <w:spacing w:after="0" w:line="240" w:lineRule="auto"/>
              <w:ind w:left="0" w:right="0" w:firstLine="0"/>
              <w:jc w:val="left"/>
            </w:pPr>
            <w:r>
              <w:rPr>
                <w:sz w:val="17"/>
                <w:szCs w:val="17"/>
              </w:rPr>
              <w:t>nivel_educativo, grado, curso</w:t>
            </w:r>
          </w:p>
        </w:tc>
      </w:tr>
      <w:tr w:rsidR="00D1320B" w14:paraId="3654F3F0" w14:textId="77777777">
        <w:trPr>
          <w:cantSplit/>
          <w:jc w:val="center"/>
        </w:trPr>
        <w:tc>
          <w:tcPr>
            <w:tcW w:w="700" w:type="dxa"/>
          </w:tcPr>
          <w:p w14:paraId="400E0438" w14:textId="77777777" w:rsidR="00D1320B" w:rsidRDefault="00C1103A">
            <w:pPr>
              <w:spacing w:after="0" w:line="240" w:lineRule="auto"/>
              <w:ind w:left="0" w:right="0" w:firstLine="0"/>
              <w:jc w:val="left"/>
            </w:pPr>
            <w:r>
              <w:rPr>
                <w:sz w:val="17"/>
                <w:szCs w:val="17"/>
              </w:rPr>
              <w:t>CU13</w:t>
            </w:r>
          </w:p>
        </w:tc>
        <w:tc>
          <w:tcPr>
            <w:tcW w:w="2900" w:type="dxa"/>
          </w:tcPr>
          <w:p w14:paraId="74C4B447" w14:textId="77777777" w:rsidR="00D1320B" w:rsidRDefault="00C1103A">
            <w:pPr>
              <w:spacing w:after="0" w:line="240" w:lineRule="auto"/>
              <w:ind w:left="0" w:right="0" w:firstLine="0"/>
              <w:jc w:val="left"/>
            </w:pPr>
            <w:r>
              <w:rPr>
                <w:sz w:val="17"/>
                <w:szCs w:val="17"/>
              </w:rPr>
              <w:t>CU13GestionarMaterias.tsx</w:t>
            </w:r>
          </w:p>
        </w:tc>
        <w:tc>
          <w:tcPr>
            <w:tcW w:w="2900" w:type="dxa"/>
          </w:tcPr>
          <w:p w14:paraId="39450320" w14:textId="77777777" w:rsidR="00D1320B" w:rsidRDefault="00C1103A">
            <w:pPr>
              <w:spacing w:after="0" w:line="240" w:lineRule="auto"/>
              <w:ind w:left="0" w:right="0" w:firstLine="0"/>
              <w:jc w:val="left"/>
            </w:pPr>
            <w:r>
              <w:rPr>
                <w:sz w:val="17"/>
                <w:szCs w:val="17"/>
              </w:rPr>
              <w:t>cu13_gestionar_materias.py</w:t>
            </w:r>
          </w:p>
        </w:tc>
        <w:tc>
          <w:tcPr>
            <w:tcW w:w="2800" w:type="dxa"/>
          </w:tcPr>
          <w:p w14:paraId="2795BBDE" w14:textId="77777777" w:rsidR="00D1320B" w:rsidRDefault="00C1103A">
            <w:pPr>
              <w:spacing w:after="0" w:line="240" w:lineRule="auto"/>
              <w:ind w:left="0" w:right="0" w:firstLine="0"/>
              <w:jc w:val="left"/>
            </w:pPr>
            <w:r>
              <w:rPr>
                <w:sz w:val="17"/>
                <w:szCs w:val="17"/>
              </w:rPr>
              <w:t>materia, materia_grado</w:t>
            </w:r>
          </w:p>
        </w:tc>
      </w:tr>
      <w:tr w:rsidR="00D1320B" w14:paraId="17C01EC9" w14:textId="77777777">
        <w:trPr>
          <w:cantSplit/>
          <w:jc w:val="center"/>
        </w:trPr>
        <w:tc>
          <w:tcPr>
            <w:tcW w:w="700" w:type="dxa"/>
          </w:tcPr>
          <w:p w14:paraId="741F122E" w14:textId="77777777" w:rsidR="00D1320B" w:rsidRDefault="00C1103A">
            <w:pPr>
              <w:spacing w:after="0" w:line="240" w:lineRule="auto"/>
              <w:ind w:left="0" w:right="0" w:firstLine="0"/>
              <w:jc w:val="left"/>
            </w:pPr>
            <w:r>
              <w:rPr>
                <w:sz w:val="17"/>
                <w:szCs w:val="17"/>
              </w:rPr>
              <w:t>CU14</w:t>
            </w:r>
          </w:p>
        </w:tc>
        <w:tc>
          <w:tcPr>
            <w:tcW w:w="2900" w:type="dxa"/>
          </w:tcPr>
          <w:p w14:paraId="6709604D" w14:textId="77777777" w:rsidR="00D1320B" w:rsidRDefault="00C1103A">
            <w:pPr>
              <w:spacing w:after="0" w:line="240" w:lineRule="auto"/>
              <w:ind w:left="0" w:right="0" w:firstLine="0"/>
              <w:jc w:val="left"/>
            </w:pPr>
            <w:r>
              <w:rPr>
                <w:sz w:val="17"/>
                <w:szCs w:val="17"/>
              </w:rPr>
              <w:t>CU14AsignarProfesor.tsx</w:t>
            </w:r>
          </w:p>
        </w:tc>
        <w:tc>
          <w:tcPr>
            <w:tcW w:w="2900" w:type="dxa"/>
          </w:tcPr>
          <w:p w14:paraId="6DC051E5" w14:textId="77777777" w:rsidR="00D1320B" w:rsidRDefault="00C1103A">
            <w:pPr>
              <w:spacing w:after="0" w:line="240" w:lineRule="auto"/>
              <w:ind w:left="0" w:right="0" w:firstLine="0"/>
              <w:jc w:val="left"/>
            </w:pPr>
            <w:r>
              <w:rPr>
                <w:sz w:val="17"/>
                <w:szCs w:val="17"/>
              </w:rPr>
              <w:t>cu14_asignar_profesor.py</w:t>
            </w:r>
          </w:p>
        </w:tc>
        <w:tc>
          <w:tcPr>
            <w:tcW w:w="2800" w:type="dxa"/>
          </w:tcPr>
          <w:p w14:paraId="0612BBED" w14:textId="77777777" w:rsidR="00D1320B" w:rsidRDefault="00C1103A">
            <w:pPr>
              <w:spacing w:after="0" w:line="240" w:lineRule="auto"/>
              <w:ind w:left="0" w:right="0" w:firstLine="0"/>
              <w:jc w:val="left"/>
            </w:pPr>
            <w:r>
              <w:rPr>
                <w:sz w:val="17"/>
                <w:szCs w:val="17"/>
              </w:rPr>
              <w:t>asignacion_profesor_clase, materia_grado, aula, profesor, persona</w:t>
            </w:r>
          </w:p>
        </w:tc>
      </w:tr>
      <w:tr w:rsidR="00D1320B" w14:paraId="17F270D4" w14:textId="77777777">
        <w:trPr>
          <w:cantSplit/>
          <w:jc w:val="center"/>
        </w:trPr>
        <w:tc>
          <w:tcPr>
            <w:tcW w:w="700" w:type="dxa"/>
          </w:tcPr>
          <w:p w14:paraId="4069B486" w14:textId="77777777" w:rsidR="00D1320B" w:rsidRDefault="00C1103A">
            <w:pPr>
              <w:spacing w:after="0" w:line="240" w:lineRule="auto"/>
              <w:ind w:left="0" w:right="0" w:firstLine="0"/>
              <w:jc w:val="left"/>
            </w:pPr>
            <w:r>
              <w:rPr>
                <w:sz w:val="17"/>
                <w:szCs w:val="17"/>
              </w:rPr>
              <w:t>CU15</w:t>
            </w:r>
          </w:p>
        </w:tc>
        <w:tc>
          <w:tcPr>
            <w:tcW w:w="2900" w:type="dxa"/>
          </w:tcPr>
          <w:p w14:paraId="323F58AA" w14:textId="77777777" w:rsidR="00D1320B" w:rsidRDefault="00C1103A">
            <w:pPr>
              <w:spacing w:after="0" w:line="240" w:lineRule="auto"/>
              <w:ind w:left="0" w:right="0" w:firstLine="0"/>
              <w:jc w:val="left"/>
            </w:pPr>
            <w:r>
              <w:rPr>
                <w:sz w:val="17"/>
                <w:szCs w:val="17"/>
              </w:rPr>
              <w:t>CU15GestionarGestionAcademica.tsx</w:t>
            </w:r>
          </w:p>
        </w:tc>
        <w:tc>
          <w:tcPr>
            <w:tcW w:w="2900" w:type="dxa"/>
          </w:tcPr>
          <w:p w14:paraId="43393F62" w14:textId="77777777" w:rsidR="00D1320B" w:rsidRDefault="00C1103A">
            <w:pPr>
              <w:spacing w:after="0" w:line="240" w:lineRule="auto"/>
              <w:ind w:left="0" w:right="0" w:firstLine="0"/>
              <w:jc w:val="left"/>
            </w:pPr>
            <w:r>
              <w:rPr>
                <w:sz w:val="17"/>
                <w:szCs w:val="17"/>
              </w:rPr>
              <w:t>cu15_gestionar_gestion_academica.py</w:t>
            </w:r>
          </w:p>
        </w:tc>
        <w:tc>
          <w:tcPr>
            <w:tcW w:w="2800" w:type="dxa"/>
          </w:tcPr>
          <w:p w14:paraId="06417356" w14:textId="77777777" w:rsidR="00D1320B" w:rsidRDefault="00C1103A">
            <w:pPr>
              <w:spacing w:after="0" w:line="240" w:lineRule="auto"/>
              <w:ind w:left="0" w:right="0" w:firstLine="0"/>
              <w:jc w:val="left"/>
            </w:pPr>
            <w:r>
              <w:rPr>
                <w:sz w:val="17"/>
                <w:szCs w:val="17"/>
              </w:rPr>
              <w:t>gestion, periodo, dimension_evaluacion, inscripcion</w:t>
            </w:r>
          </w:p>
        </w:tc>
      </w:tr>
      <w:tr w:rsidR="00D1320B" w14:paraId="0E7F5D5D" w14:textId="77777777">
        <w:trPr>
          <w:cantSplit/>
          <w:jc w:val="center"/>
        </w:trPr>
        <w:tc>
          <w:tcPr>
            <w:tcW w:w="700" w:type="dxa"/>
          </w:tcPr>
          <w:p w14:paraId="4ADF2C8A" w14:textId="77777777" w:rsidR="00D1320B" w:rsidRDefault="00C1103A">
            <w:pPr>
              <w:spacing w:after="0" w:line="240" w:lineRule="auto"/>
              <w:ind w:left="0" w:right="0" w:firstLine="0"/>
              <w:jc w:val="left"/>
            </w:pPr>
            <w:r>
              <w:rPr>
                <w:sz w:val="17"/>
                <w:szCs w:val="17"/>
              </w:rPr>
              <w:t>CU16</w:t>
            </w:r>
          </w:p>
        </w:tc>
        <w:tc>
          <w:tcPr>
            <w:tcW w:w="2900" w:type="dxa"/>
          </w:tcPr>
          <w:p w14:paraId="6EBC7476" w14:textId="77777777" w:rsidR="00D1320B" w:rsidRDefault="00C1103A">
            <w:pPr>
              <w:spacing w:after="0" w:line="240" w:lineRule="auto"/>
              <w:ind w:left="0" w:right="0" w:firstLine="0"/>
              <w:jc w:val="left"/>
            </w:pPr>
            <w:r>
              <w:rPr>
                <w:sz w:val="17"/>
                <w:szCs w:val="17"/>
              </w:rPr>
              <w:t>CU16InscribirEstudiante.tsx</w:t>
            </w:r>
          </w:p>
        </w:tc>
        <w:tc>
          <w:tcPr>
            <w:tcW w:w="2900" w:type="dxa"/>
          </w:tcPr>
          <w:p w14:paraId="4ECCB3E6" w14:textId="77777777" w:rsidR="00D1320B" w:rsidRDefault="00C1103A">
            <w:pPr>
              <w:spacing w:after="0" w:line="240" w:lineRule="auto"/>
              <w:ind w:left="0" w:right="0" w:firstLine="0"/>
              <w:jc w:val="left"/>
            </w:pPr>
            <w:r>
              <w:rPr>
                <w:sz w:val="17"/>
                <w:szCs w:val="17"/>
              </w:rPr>
              <w:t>cu16_inscribir_estudiante.py</w:t>
            </w:r>
          </w:p>
        </w:tc>
        <w:tc>
          <w:tcPr>
            <w:tcW w:w="2800" w:type="dxa"/>
          </w:tcPr>
          <w:p w14:paraId="1E1E6116" w14:textId="77777777" w:rsidR="00D1320B" w:rsidRDefault="00C1103A">
            <w:pPr>
              <w:spacing w:after="0" w:line="240" w:lineRule="auto"/>
              <w:ind w:left="0" w:right="0" w:firstLine="0"/>
              <w:jc w:val="left"/>
            </w:pPr>
            <w:r>
              <w:rPr>
                <w:sz w:val="17"/>
                <w:szCs w:val="17"/>
              </w:rPr>
              <w:t>inscripcion, curso, gestion, persona, pago_mensualidad</w:t>
            </w:r>
          </w:p>
        </w:tc>
      </w:tr>
      <w:tr w:rsidR="00D1320B" w14:paraId="727BCC06" w14:textId="77777777">
        <w:trPr>
          <w:cantSplit/>
          <w:jc w:val="center"/>
        </w:trPr>
        <w:tc>
          <w:tcPr>
            <w:tcW w:w="700" w:type="dxa"/>
          </w:tcPr>
          <w:p w14:paraId="472D807E" w14:textId="77777777" w:rsidR="00D1320B" w:rsidRDefault="00C1103A">
            <w:pPr>
              <w:spacing w:after="0" w:line="240" w:lineRule="auto"/>
              <w:ind w:left="0" w:right="0" w:firstLine="0"/>
              <w:jc w:val="left"/>
            </w:pPr>
            <w:r>
              <w:rPr>
                <w:sz w:val="17"/>
                <w:szCs w:val="17"/>
              </w:rPr>
              <w:t>CU17</w:t>
            </w:r>
          </w:p>
        </w:tc>
        <w:tc>
          <w:tcPr>
            <w:tcW w:w="2900" w:type="dxa"/>
          </w:tcPr>
          <w:p w14:paraId="37A73518" w14:textId="77777777" w:rsidR="00D1320B" w:rsidRDefault="00C1103A">
            <w:pPr>
              <w:spacing w:after="0" w:line="240" w:lineRule="auto"/>
              <w:ind w:left="0" w:right="0" w:firstLine="0"/>
              <w:jc w:val="left"/>
            </w:pPr>
            <w:r>
              <w:rPr>
                <w:sz w:val="17"/>
                <w:szCs w:val="17"/>
              </w:rPr>
              <w:t>CU17ConsultarHistorialInscripciones.tsx</w:t>
            </w:r>
          </w:p>
        </w:tc>
        <w:tc>
          <w:tcPr>
            <w:tcW w:w="2900" w:type="dxa"/>
          </w:tcPr>
          <w:p w14:paraId="24ACB2F6" w14:textId="77777777" w:rsidR="00D1320B" w:rsidRDefault="00C1103A">
            <w:pPr>
              <w:spacing w:after="0" w:line="240" w:lineRule="auto"/>
              <w:ind w:left="0" w:right="0" w:firstLine="0"/>
              <w:jc w:val="left"/>
            </w:pPr>
            <w:r>
              <w:rPr>
                <w:sz w:val="17"/>
                <w:szCs w:val="17"/>
              </w:rPr>
              <w:t>cu17_consultar_historial_inscripciones.py</w:t>
            </w:r>
          </w:p>
        </w:tc>
        <w:tc>
          <w:tcPr>
            <w:tcW w:w="2800" w:type="dxa"/>
          </w:tcPr>
          <w:p w14:paraId="105A47A9" w14:textId="77777777" w:rsidR="00D1320B" w:rsidRDefault="00C1103A">
            <w:pPr>
              <w:spacing w:after="0" w:line="240" w:lineRule="auto"/>
              <w:ind w:left="0" w:right="0" w:firstLine="0"/>
              <w:jc w:val="left"/>
            </w:pPr>
            <w:r>
              <w:rPr>
                <w:sz w:val="17"/>
                <w:szCs w:val="17"/>
              </w:rPr>
              <w:t>inscripcion, gestion</w:t>
            </w:r>
          </w:p>
        </w:tc>
      </w:tr>
    </w:tbl>
    <w:p w14:paraId="124EF3C6" w14:textId="77777777" w:rsidR="00D1320B" w:rsidRDefault="00D1320B"/>
    <w:p w14:paraId="79EAB47D" w14:textId="77777777" w:rsidR="003467CF" w:rsidRDefault="00B47E5F">
      <w:pPr>
        <w:pStyle w:val="Ttulo3"/>
        <w:spacing w:before="200" w:after="120"/>
      </w:pPr>
      <w:bookmarkStart w:id="157" w:name="_Toc241442858"/>
      <w:r>
        <w:rPr>
          <w:rFonts w:ascii="Times New Roman" w:eastAsia="Times New Roman" w:hAnsi="Times New Roman" w:cs="Times New Roman"/>
        </w:rPr>
        <w:t>Paquete horarios</w:t>
      </w:r>
      <w:bookmarkEnd w:id="157"/>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4233E5EB" w14:textId="77777777">
        <w:trPr>
          <w:cantSplit/>
          <w:tblHeader/>
          <w:jc w:val="center"/>
        </w:trPr>
        <w:tc>
          <w:tcPr>
            <w:tcW w:w="700" w:type="dxa"/>
            <w:shd w:val="clear" w:color="auto" w:fill="2F5496"/>
          </w:tcPr>
          <w:p w14:paraId="3C1B1D24"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7739C01F"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7D8C617D"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0D84FEE9" w14:textId="77777777" w:rsidR="00D1320B" w:rsidRDefault="00C1103A">
            <w:pPr>
              <w:spacing w:after="0" w:line="240" w:lineRule="auto"/>
              <w:ind w:left="0" w:right="0" w:firstLine="0"/>
              <w:jc w:val="center"/>
            </w:pPr>
            <w:r>
              <w:rPr>
                <w:b/>
                <w:color w:val="FFFFFF"/>
                <w:sz w:val="17"/>
                <w:szCs w:val="17"/>
              </w:rPr>
              <w:t>Entidades</w:t>
            </w:r>
          </w:p>
        </w:tc>
      </w:tr>
      <w:tr w:rsidR="00D1320B" w14:paraId="78952F88" w14:textId="77777777">
        <w:trPr>
          <w:cantSplit/>
          <w:jc w:val="center"/>
        </w:trPr>
        <w:tc>
          <w:tcPr>
            <w:tcW w:w="700" w:type="dxa"/>
          </w:tcPr>
          <w:p w14:paraId="5C0847D4" w14:textId="77777777" w:rsidR="00D1320B" w:rsidRDefault="00C1103A">
            <w:pPr>
              <w:spacing w:after="0" w:line="240" w:lineRule="auto"/>
              <w:ind w:left="0" w:right="0" w:firstLine="0"/>
              <w:jc w:val="left"/>
            </w:pPr>
            <w:r>
              <w:rPr>
                <w:sz w:val="17"/>
                <w:szCs w:val="17"/>
              </w:rPr>
              <w:t>CU18</w:t>
            </w:r>
          </w:p>
        </w:tc>
        <w:tc>
          <w:tcPr>
            <w:tcW w:w="2900" w:type="dxa"/>
          </w:tcPr>
          <w:p w14:paraId="44B87997" w14:textId="77777777" w:rsidR="00D1320B" w:rsidRDefault="00C1103A">
            <w:pPr>
              <w:spacing w:after="0" w:line="240" w:lineRule="auto"/>
              <w:ind w:left="0" w:right="0" w:firstLine="0"/>
              <w:jc w:val="left"/>
            </w:pPr>
            <w:r>
              <w:rPr>
                <w:sz w:val="17"/>
                <w:szCs w:val="17"/>
              </w:rPr>
              <w:t>CU18GestionarAulas.tsx</w:t>
            </w:r>
          </w:p>
        </w:tc>
        <w:tc>
          <w:tcPr>
            <w:tcW w:w="2900" w:type="dxa"/>
          </w:tcPr>
          <w:p w14:paraId="741D6D12" w14:textId="77777777" w:rsidR="00D1320B" w:rsidRDefault="00C1103A">
            <w:pPr>
              <w:spacing w:after="0" w:line="240" w:lineRule="auto"/>
              <w:ind w:left="0" w:right="0" w:firstLine="0"/>
              <w:jc w:val="left"/>
            </w:pPr>
            <w:r>
              <w:rPr>
                <w:sz w:val="17"/>
                <w:szCs w:val="17"/>
              </w:rPr>
              <w:t>cu18_gestionar_aulas.py</w:t>
            </w:r>
          </w:p>
        </w:tc>
        <w:tc>
          <w:tcPr>
            <w:tcW w:w="2800" w:type="dxa"/>
          </w:tcPr>
          <w:p w14:paraId="27EE35DD" w14:textId="77777777" w:rsidR="00D1320B" w:rsidRDefault="00C1103A">
            <w:pPr>
              <w:spacing w:after="0" w:line="240" w:lineRule="auto"/>
              <w:ind w:left="0" w:right="0" w:firstLine="0"/>
              <w:jc w:val="left"/>
            </w:pPr>
            <w:r>
              <w:rPr>
                <w:sz w:val="17"/>
                <w:szCs w:val="17"/>
              </w:rPr>
              <w:t>aula</w:t>
            </w:r>
          </w:p>
        </w:tc>
      </w:tr>
      <w:tr w:rsidR="00D1320B" w14:paraId="5CAC8402" w14:textId="77777777">
        <w:trPr>
          <w:cantSplit/>
          <w:jc w:val="center"/>
        </w:trPr>
        <w:tc>
          <w:tcPr>
            <w:tcW w:w="700" w:type="dxa"/>
          </w:tcPr>
          <w:p w14:paraId="0E4D62DB" w14:textId="77777777" w:rsidR="00D1320B" w:rsidRDefault="00C1103A">
            <w:pPr>
              <w:spacing w:after="0" w:line="240" w:lineRule="auto"/>
              <w:ind w:left="0" w:right="0" w:firstLine="0"/>
              <w:jc w:val="left"/>
            </w:pPr>
            <w:r>
              <w:rPr>
                <w:sz w:val="17"/>
                <w:szCs w:val="17"/>
              </w:rPr>
              <w:t>CU19</w:t>
            </w:r>
          </w:p>
        </w:tc>
        <w:tc>
          <w:tcPr>
            <w:tcW w:w="2900" w:type="dxa"/>
          </w:tcPr>
          <w:p w14:paraId="49D61525" w14:textId="77777777" w:rsidR="00D1320B" w:rsidRDefault="00C1103A">
            <w:pPr>
              <w:spacing w:after="0" w:line="240" w:lineRule="auto"/>
              <w:ind w:left="0" w:right="0" w:firstLine="0"/>
              <w:jc w:val="left"/>
            </w:pPr>
            <w:r>
              <w:rPr>
                <w:sz w:val="17"/>
                <w:szCs w:val="17"/>
              </w:rPr>
              <w:t>CU19GenerarHorario.tsx</w:t>
            </w:r>
          </w:p>
        </w:tc>
        <w:tc>
          <w:tcPr>
            <w:tcW w:w="2900" w:type="dxa"/>
          </w:tcPr>
          <w:p w14:paraId="34F5FF03" w14:textId="77777777" w:rsidR="00D1320B" w:rsidRDefault="00C1103A">
            <w:pPr>
              <w:spacing w:after="0" w:line="240" w:lineRule="auto"/>
              <w:ind w:left="0" w:right="0" w:firstLine="0"/>
              <w:jc w:val="left"/>
            </w:pPr>
            <w:r>
              <w:rPr>
                <w:sz w:val="17"/>
                <w:szCs w:val="17"/>
              </w:rPr>
              <w:t>cu19_generar_horario.py</w:t>
            </w:r>
          </w:p>
        </w:tc>
        <w:tc>
          <w:tcPr>
            <w:tcW w:w="2800" w:type="dxa"/>
          </w:tcPr>
          <w:p w14:paraId="5C44F65F" w14:textId="77777777" w:rsidR="00D1320B" w:rsidRDefault="00C1103A">
            <w:pPr>
              <w:spacing w:after="0" w:line="240" w:lineRule="auto"/>
              <w:ind w:left="0" w:right="0" w:firstLine="0"/>
              <w:jc w:val="left"/>
            </w:pPr>
            <w:r>
              <w:rPr>
                <w:sz w:val="17"/>
                <w:szCs w:val="17"/>
              </w:rPr>
              <w:t>horario, asignacion_profesor_clase</w:t>
            </w:r>
          </w:p>
        </w:tc>
      </w:tr>
      <w:tr w:rsidR="00D1320B" w14:paraId="591E63C5" w14:textId="77777777">
        <w:trPr>
          <w:cantSplit/>
          <w:jc w:val="center"/>
        </w:trPr>
        <w:tc>
          <w:tcPr>
            <w:tcW w:w="700" w:type="dxa"/>
          </w:tcPr>
          <w:p w14:paraId="61513756" w14:textId="77777777" w:rsidR="00D1320B" w:rsidRDefault="00C1103A">
            <w:pPr>
              <w:spacing w:after="0" w:line="240" w:lineRule="auto"/>
              <w:ind w:left="0" w:right="0" w:firstLine="0"/>
              <w:jc w:val="left"/>
            </w:pPr>
            <w:r>
              <w:rPr>
                <w:sz w:val="17"/>
                <w:szCs w:val="17"/>
              </w:rPr>
              <w:t>CU20</w:t>
            </w:r>
          </w:p>
        </w:tc>
        <w:tc>
          <w:tcPr>
            <w:tcW w:w="2900" w:type="dxa"/>
          </w:tcPr>
          <w:p w14:paraId="03C4CCB1" w14:textId="77777777" w:rsidR="00D1320B" w:rsidRDefault="00C1103A">
            <w:pPr>
              <w:spacing w:after="0" w:line="240" w:lineRule="auto"/>
              <w:ind w:left="0" w:right="0" w:firstLine="0"/>
              <w:jc w:val="left"/>
            </w:pPr>
            <w:r>
              <w:rPr>
                <w:sz w:val="17"/>
                <w:szCs w:val="17"/>
              </w:rPr>
              <w:t>CU20ConsultarHorarios.tsx</w:t>
            </w:r>
          </w:p>
        </w:tc>
        <w:tc>
          <w:tcPr>
            <w:tcW w:w="2900" w:type="dxa"/>
          </w:tcPr>
          <w:p w14:paraId="2FED4BBD" w14:textId="77777777" w:rsidR="00D1320B" w:rsidRDefault="00C1103A">
            <w:pPr>
              <w:spacing w:after="0" w:line="240" w:lineRule="auto"/>
              <w:ind w:left="0" w:right="0" w:firstLine="0"/>
              <w:jc w:val="left"/>
            </w:pPr>
            <w:r>
              <w:rPr>
                <w:sz w:val="17"/>
                <w:szCs w:val="17"/>
              </w:rPr>
              <w:t>cu20_consultar_horarios.py</w:t>
            </w:r>
          </w:p>
        </w:tc>
        <w:tc>
          <w:tcPr>
            <w:tcW w:w="2800" w:type="dxa"/>
          </w:tcPr>
          <w:p w14:paraId="3D7F564C" w14:textId="77777777" w:rsidR="00D1320B" w:rsidRDefault="00C1103A">
            <w:pPr>
              <w:spacing w:after="0" w:line="240" w:lineRule="auto"/>
              <w:ind w:left="0" w:right="0" w:firstLine="0"/>
              <w:jc w:val="left"/>
            </w:pPr>
            <w:r>
              <w:rPr>
                <w:sz w:val="17"/>
                <w:szCs w:val="17"/>
              </w:rPr>
              <w:t>horario (vía v_horario)</w:t>
            </w:r>
          </w:p>
        </w:tc>
      </w:tr>
    </w:tbl>
    <w:p w14:paraId="7DE66550" w14:textId="77777777" w:rsidR="00D1320B" w:rsidRDefault="00D1320B"/>
    <w:p w14:paraId="0AC9ABB9" w14:textId="77777777" w:rsidR="003467CF" w:rsidRDefault="00B47E5F">
      <w:pPr>
        <w:pStyle w:val="Ttulo3"/>
        <w:spacing w:before="200" w:after="120"/>
      </w:pPr>
      <w:bookmarkStart w:id="158" w:name="_Toc241442859"/>
      <w:r>
        <w:rPr>
          <w:rFonts w:ascii="Times New Roman" w:eastAsia="Times New Roman" w:hAnsi="Times New Roman" w:cs="Times New Roman"/>
        </w:rPr>
        <w:lastRenderedPageBreak/>
        <w:t>Paquete evaluacion</w:t>
      </w:r>
      <w:bookmarkEnd w:id="158"/>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15502EA9" w14:textId="77777777">
        <w:trPr>
          <w:cantSplit/>
          <w:tblHeader/>
          <w:jc w:val="center"/>
        </w:trPr>
        <w:tc>
          <w:tcPr>
            <w:tcW w:w="700" w:type="dxa"/>
            <w:shd w:val="clear" w:color="auto" w:fill="2F5496"/>
          </w:tcPr>
          <w:p w14:paraId="75CD7CD8"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673B63DA"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6C7285EC"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0088A5E0" w14:textId="77777777" w:rsidR="00D1320B" w:rsidRDefault="00C1103A">
            <w:pPr>
              <w:spacing w:after="0" w:line="240" w:lineRule="auto"/>
              <w:ind w:left="0" w:right="0" w:firstLine="0"/>
              <w:jc w:val="center"/>
            </w:pPr>
            <w:r>
              <w:rPr>
                <w:b/>
                <w:color w:val="FFFFFF"/>
                <w:sz w:val="17"/>
                <w:szCs w:val="17"/>
              </w:rPr>
              <w:t>Entidades</w:t>
            </w:r>
          </w:p>
        </w:tc>
      </w:tr>
      <w:tr w:rsidR="00D1320B" w14:paraId="3F621CE1" w14:textId="77777777">
        <w:trPr>
          <w:cantSplit/>
          <w:jc w:val="center"/>
        </w:trPr>
        <w:tc>
          <w:tcPr>
            <w:tcW w:w="700" w:type="dxa"/>
          </w:tcPr>
          <w:p w14:paraId="401ACA49" w14:textId="77777777" w:rsidR="00D1320B" w:rsidRDefault="00C1103A">
            <w:pPr>
              <w:spacing w:after="0" w:line="240" w:lineRule="auto"/>
              <w:ind w:left="0" w:right="0" w:firstLine="0"/>
              <w:jc w:val="left"/>
            </w:pPr>
            <w:r>
              <w:rPr>
                <w:sz w:val="17"/>
                <w:szCs w:val="17"/>
              </w:rPr>
              <w:t>CU21</w:t>
            </w:r>
          </w:p>
        </w:tc>
        <w:tc>
          <w:tcPr>
            <w:tcW w:w="2900" w:type="dxa"/>
          </w:tcPr>
          <w:p w14:paraId="5ECF1D09" w14:textId="77777777" w:rsidR="00D1320B" w:rsidRDefault="00C1103A">
            <w:pPr>
              <w:spacing w:after="0" w:line="240" w:lineRule="auto"/>
              <w:ind w:left="0" w:right="0" w:firstLine="0"/>
              <w:jc w:val="left"/>
            </w:pPr>
            <w:r>
              <w:rPr>
                <w:sz w:val="17"/>
                <w:szCs w:val="17"/>
              </w:rPr>
              <w:t>CU21RegistrarAsistencia.tsx</w:t>
            </w:r>
          </w:p>
        </w:tc>
        <w:tc>
          <w:tcPr>
            <w:tcW w:w="2900" w:type="dxa"/>
          </w:tcPr>
          <w:p w14:paraId="4A99C194" w14:textId="77777777" w:rsidR="00D1320B" w:rsidRDefault="00C1103A">
            <w:pPr>
              <w:spacing w:after="0" w:line="240" w:lineRule="auto"/>
              <w:ind w:left="0" w:right="0" w:firstLine="0"/>
              <w:jc w:val="left"/>
            </w:pPr>
            <w:r>
              <w:rPr>
                <w:sz w:val="17"/>
                <w:szCs w:val="17"/>
              </w:rPr>
              <w:t>cu21_registrar_asistencia.py</w:t>
            </w:r>
          </w:p>
        </w:tc>
        <w:tc>
          <w:tcPr>
            <w:tcW w:w="2800" w:type="dxa"/>
          </w:tcPr>
          <w:p w14:paraId="07A42668" w14:textId="77777777" w:rsidR="00D1320B" w:rsidRDefault="00C1103A">
            <w:pPr>
              <w:spacing w:after="0" w:line="240" w:lineRule="auto"/>
              <w:ind w:left="0" w:right="0" w:firstLine="0"/>
              <w:jc w:val="left"/>
            </w:pPr>
            <w:r>
              <w:rPr>
                <w:sz w:val="17"/>
                <w:szCs w:val="17"/>
              </w:rPr>
              <w:t>asistencia, asignacion_profesor_clase, inscripcion</w:t>
            </w:r>
          </w:p>
        </w:tc>
      </w:tr>
      <w:tr w:rsidR="00D1320B" w14:paraId="5B146F09" w14:textId="77777777">
        <w:trPr>
          <w:cantSplit/>
          <w:jc w:val="center"/>
        </w:trPr>
        <w:tc>
          <w:tcPr>
            <w:tcW w:w="700" w:type="dxa"/>
          </w:tcPr>
          <w:p w14:paraId="31FAA6F3" w14:textId="77777777" w:rsidR="00D1320B" w:rsidRDefault="00C1103A">
            <w:pPr>
              <w:spacing w:after="0" w:line="240" w:lineRule="auto"/>
              <w:ind w:left="0" w:right="0" w:firstLine="0"/>
              <w:jc w:val="left"/>
            </w:pPr>
            <w:r>
              <w:rPr>
                <w:sz w:val="17"/>
                <w:szCs w:val="17"/>
              </w:rPr>
              <w:t>CU22</w:t>
            </w:r>
          </w:p>
        </w:tc>
        <w:tc>
          <w:tcPr>
            <w:tcW w:w="2900" w:type="dxa"/>
          </w:tcPr>
          <w:p w14:paraId="77E38F7E" w14:textId="77777777" w:rsidR="00D1320B" w:rsidRDefault="00C1103A">
            <w:pPr>
              <w:spacing w:after="0" w:line="240" w:lineRule="auto"/>
              <w:ind w:left="0" w:right="0" w:firstLine="0"/>
              <w:jc w:val="left"/>
            </w:pPr>
            <w:r>
              <w:rPr>
                <w:sz w:val="17"/>
                <w:szCs w:val="17"/>
              </w:rPr>
              <w:t>CU22ConsultarHistorialAsistencia.tsx</w:t>
            </w:r>
          </w:p>
        </w:tc>
        <w:tc>
          <w:tcPr>
            <w:tcW w:w="2900" w:type="dxa"/>
          </w:tcPr>
          <w:p w14:paraId="7004BF18" w14:textId="77777777" w:rsidR="00D1320B" w:rsidRDefault="00C1103A">
            <w:pPr>
              <w:spacing w:after="0" w:line="240" w:lineRule="auto"/>
              <w:ind w:left="0" w:right="0" w:firstLine="0"/>
              <w:jc w:val="left"/>
            </w:pPr>
            <w:r>
              <w:rPr>
                <w:sz w:val="17"/>
                <w:szCs w:val="17"/>
              </w:rPr>
              <w:t>cu22_consultar_historial_asistencia.py</w:t>
            </w:r>
          </w:p>
        </w:tc>
        <w:tc>
          <w:tcPr>
            <w:tcW w:w="2800" w:type="dxa"/>
          </w:tcPr>
          <w:p w14:paraId="0123F256" w14:textId="77777777" w:rsidR="00D1320B" w:rsidRDefault="00C1103A">
            <w:pPr>
              <w:spacing w:after="0" w:line="240" w:lineRule="auto"/>
              <w:ind w:left="0" w:right="0" w:firstLine="0"/>
              <w:jc w:val="left"/>
            </w:pPr>
            <w:r>
              <w:rPr>
                <w:sz w:val="17"/>
                <w:szCs w:val="17"/>
              </w:rPr>
              <w:t>asistencia, asignacion_profesor_clase, materia</w:t>
            </w:r>
          </w:p>
        </w:tc>
      </w:tr>
      <w:tr w:rsidR="00D1320B" w14:paraId="2D476053" w14:textId="77777777">
        <w:trPr>
          <w:cantSplit/>
          <w:jc w:val="center"/>
        </w:trPr>
        <w:tc>
          <w:tcPr>
            <w:tcW w:w="700" w:type="dxa"/>
          </w:tcPr>
          <w:p w14:paraId="39F4830A" w14:textId="77777777" w:rsidR="00D1320B" w:rsidRDefault="00C1103A">
            <w:pPr>
              <w:spacing w:after="0" w:line="240" w:lineRule="auto"/>
              <w:ind w:left="0" w:right="0" w:firstLine="0"/>
              <w:jc w:val="left"/>
            </w:pPr>
            <w:r>
              <w:rPr>
                <w:sz w:val="17"/>
                <w:szCs w:val="17"/>
              </w:rPr>
              <w:t>CU23</w:t>
            </w:r>
          </w:p>
        </w:tc>
        <w:tc>
          <w:tcPr>
            <w:tcW w:w="2900" w:type="dxa"/>
          </w:tcPr>
          <w:p w14:paraId="7453E29B" w14:textId="77777777" w:rsidR="00D1320B" w:rsidRDefault="00C1103A">
            <w:pPr>
              <w:spacing w:after="0" w:line="240" w:lineRule="auto"/>
              <w:ind w:left="0" w:right="0" w:firstLine="0"/>
              <w:jc w:val="left"/>
            </w:pPr>
            <w:r>
              <w:rPr>
                <w:sz w:val="17"/>
                <w:szCs w:val="17"/>
              </w:rPr>
              <w:t>CU23RegistrarCalificaciones.tsx</w:t>
            </w:r>
          </w:p>
        </w:tc>
        <w:tc>
          <w:tcPr>
            <w:tcW w:w="2900" w:type="dxa"/>
          </w:tcPr>
          <w:p w14:paraId="51295B8E" w14:textId="77777777" w:rsidR="00D1320B" w:rsidRDefault="00C1103A">
            <w:pPr>
              <w:spacing w:after="0" w:line="240" w:lineRule="auto"/>
              <w:ind w:left="0" w:right="0" w:firstLine="0"/>
              <w:jc w:val="left"/>
            </w:pPr>
            <w:r>
              <w:rPr>
                <w:sz w:val="17"/>
                <w:szCs w:val="17"/>
              </w:rPr>
              <w:t>cu23_registrar_calificaciones.py</w:t>
            </w:r>
          </w:p>
        </w:tc>
        <w:tc>
          <w:tcPr>
            <w:tcW w:w="2800" w:type="dxa"/>
          </w:tcPr>
          <w:p w14:paraId="3AAA2B2E" w14:textId="77777777" w:rsidR="00D1320B" w:rsidRDefault="00C1103A">
            <w:pPr>
              <w:spacing w:after="0" w:line="240" w:lineRule="auto"/>
              <w:ind w:left="0" w:right="0" w:firstLine="0"/>
              <w:jc w:val="left"/>
            </w:pPr>
            <w:r>
              <w:rPr>
                <w:sz w:val="17"/>
                <w:szCs w:val="17"/>
              </w:rPr>
              <w:t>calificacion, calificacion_detalle, dimension_evaluacion, periodo, inscripcion</w:t>
            </w:r>
          </w:p>
        </w:tc>
      </w:tr>
      <w:tr w:rsidR="00D1320B" w14:paraId="0ABEC815" w14:textId="77777777">
        <w:trPr>
          <w:cantSplit/>
          <w:jc w:val="center"/>
        </w:trPr>
        <w:tc>
          <w:tcPr>
            <w:tcW w:w="700" w:type="dxa"/>
          </w:tcPr>
          <w:p w14:paraId="2647171D" w14:textId="77777777" w:rsidR="00D1320B" w:rsidRDefault="00C1103A">
            <w:pPr>
              <w:spacing w:after="0" w:line="240" w:lineRule="auto"/>
              <w:ind w:left="0" w:right="0" w:firstLine="0"/>
              <w:jc w:val="left"/>
            </w:pPr>
            <w:r>
              <w:rPr>
                <w:sz w:val="17"/>
                <w:szCs w:val="17"/>
              </w:rPr>
              <w:t>CU24</w:t>
            </w:r>
          </w:p>
        </w:tc>
        <w:tc>
          <w:tcPr>
            <w:tcW w:w="2900" w:type="dxa"/>
          </w:tcPr>
          <w:p w14:paraId="104E678A" w14:textId="77777777" w:rsidR="00D1320B" w:rsidRDefault="00C1103A">
            <w:pPr>
              <w:spacing w:after="0" w:line="240" w:lineRule="auto"/>
              <w:ind w:left="0" w:right="0" w:firstLine="0"/>
              <w:jc w:val="left"/>
            </w:pPr>
            <w:r>
              <w:rPr>
                <w:sz w:val="17"/>
                <w:szCs w:val="17"/>
              </w:rPr>
              <w:t>CU24GenerarConsultarBoletin.tsx</w:t>
            </w:r>
          </w:p>
        </w:tc>
        <w:tc>
          <w:tcPr>
            <w:tcW w:w="2900" w:type="dxa"/>
          </w:tcPr>
          <w:p w14:paraId="2AE6CEDC" w14:textId="77777777" w:rsidR="00D1320B" w:rsidRDefault="00C1103A">
            <w:pPr>
              <w:spacing w:after="0" w:line="240" w:lineRule="auto"/>
              <w:ind w:left="0" w:right="0" w:firstLine="0"/>
              <w:jc w:val="left"/>
            </w:pPr>
            <w:r>
              <w:rPr>
                <w:sz w:val="17"/>
                <w:szCs w:val="17"/>
              </w:rPr>
              <w:t>cu24_generar_consultar_boletin.py</w:t>
            </w:r>
          </w:p>
        </w:tc>
        <w:tc>
          <w:tcPr>
            <w:tcW w:w="2800" w:type="dxa"/>
          </w:tcPr>
          <w:p w14:paraId="739A8A76" w14:textId="77777777" w:rsidR="00D1320B" w:rsidRDefault="00C1103A">
            <w:pPr>
              <w:spacing w:after="0" w:line="240" w:lineRule="auto"/>
              <w:ind w:left="0" w:right="0" w:firstLine="0"/>
              <w:jc w:val="left"/>
            </w:pPr>
            <w:r>
              <w:rPr>
                <w:sz w:val="17"/>
                <w:szCs w:val="17"/>
              </w:rPr>
              <w:t>boletin, libreta, calificacion</w:t>
            </w:r>
          </w:p>
        </w:tc>
      </w:tr>
    </w:tbl>
    <w:p w14:paraId="540E80CE" w14:textId="77777777" w:rsidR="00D1320B" w:rsidRDefault="00D1320B"/>
    <w:p w14:paraId="4B703AFF" w14:textId="77777777" w:rsidR="003467CF" w:rsidRDefault="00B47E5F">
      <w:pPr>
        <w:pStyle w:val="Ttulo3"/>
        <w:spacing w:before="200" w:after="120"/>
      </w:pPr>
      <w:bookmarkStart w:id="159" w:name="_Toc241442860"/>
      <w:r>
        <w:rPr>
          <w:rFonts w:ascii="Times New Roman" w:eastAsia="Times New Roman" w:hAnsi="Times New Roman" w:cs="Times New Roman"/>
        </w:rPr>
        <w:t>Paquete administracion</w:t>
      </w:r>
      <w:bookmarkEnd w:id="159"/>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2900"/>
        <w:gridCol w:w="2900"/>
        <w:gridCol w:w="2800"/>
      </w:tblGrid>
      <w:tr w:rsidR="00D1320B" w14:paraId="54DA7322" w14:textId="77777777">
        <w:trPr>
          <w:cantSplit/>
          <w:tblHeader/>
          <w:jc w:val="center"/>
        </w:trPr>
        <w:tc>
          <w:tcPr>
            <w:tcW w:w="700" w:type="dxa"/>
            <w:shd w:val="clear" w:color="auto" w:fill="2F5496"/>
          </w:tcPr>
          <w:p w14:paraId="2B943283" w14:textId="77777777" w:rsidR="00D1320B" w:rsidRDefault="00C1103A">
            <w:pPr>
              <w:spacing w:after="0" w:line="240" w:lineRule="auto"/>
              <w:ind w:left="0" w:right="0" w:firstLine="0"/>
              <w:jc w:val="center"/>
            </w:pPr>
            <w:r>
              <w:rPr>
                <w:b/>
                <w:color w:val="FFFFFF"/>
                <w:sz w:val="17"/>
                <w:szCs w:val="17"/>
              </w:rPr>
              <w:t>CU</w:t>
            </w:r>
          </w:p>
        </w:tc>
        <w:tc>
          <w:tcPr>
            <w:tcW w:w="2900" w:type="dxa"/>
            <w:shd w:val="clear" w:color="auto" w:fill="2F5496"/>
          </w:tcPr>
          <w:p w14:paraId="6F629850" w14:textId="77777777" w:rsidR="00D1320B" w:rsidRDefault="00C1103A">
            <w:pPr>
              <w:spacing w:after="0" w:line="240" w:lineRule="auto"/>
              <w:ind w:left="0" w:right="0" w:firstLine="0"/>
              <w:jc w:val="center"/>
            </w:pPr>
            <w:r>
              <w:rPr>
                <w:b/>
                <w:color w:val="FFFFFF"/>
                <w:sz w:val="17"/>
                <w:szCs w:val="17"/>
              </w:rPr>
              <w:t>Interfaz (frontend)</w:t>
            </w:r>
          </w:p>
        </w:tc>
        <w:tc>
          <w:tcPr>
            <w:tcW w:w="2900" w:type="dxa"/>
            <w:shd w:val="clear" w:color="auto" w:fill="2F5496"/>
          </w:tcPr>
          <w:p w14:paraId="347A3544" w14:textId="77777777" w:rsidR="00D1320B" w:rsidRDefault="00C1103A">
            <w:pPr>
              <w:spacing w:after="0" w:line="240" w:lineRule="auto"/>
              <w:ind w:left="0" w:right="0" w:firstLine="0"/>
              <w:jc w:val="center"/>
            </w:pPr>
            <w:r>
              <w:rPr>
                <w:b/>
                <w:color w:val="FFFFFF"/>
                <w:sz w:val="17"/>
                <w:szCs w:val="17"/>
              </w:rPr>
              <w:t>Control (backend)</w:t>
            </w:r>
          </w:p>
        </w:tc>
        <w:tc>
          <w:tcPr>
            <w:tcW w:w="2800" w:type="dxa"/>
            <w:shd w:val="clear" w:color="auto" w:fill="2F5496"/>
          </w:tcPr>
          <w:p w14:paraId="4F5A4373" w14:textId="77777777" w:rsidR="00D1320B" w:rsidRDefault="00C1103A">
            <w:pPr>
              <w:spacing w:after="0" w:line="240" w:lineRule="auto"/>
              <w:ind w:left="0" w:right="0" w:firstLine="0"/>
              <w:jc w:val="center"/>
            </w:pPr>
            <w:r>
              <w:rPr>
                <w:b/>
                <w:color w:val="FFFFFF"/>
                <w:sz w:val="17"/>
                <w:szCs w:val="17"/>
              </w:rPr>
              <w:t>Entidades</w:t>
            </w:r>
          </w:p>
        </w:tc>
      </w:tr>
      <w:tr w:rsidR="00D1320B" w14:paraId="5F7B4823" w14:textId="77777777">
        <w:trPr>
          <w:cantSplit/>
          <w:jc w:val="center"/>
        </w:trPr>
        <w:tc>
          <w:tcPr>
            <w:tcW w:w="700" w:type="dxa"/>
          </w:tcPr>
          <w:p w14:paraId="5B7FCFD1" w14:textId="77777777" w:rsidR="00D1320B" w:rsidRDefault="00C1103A">
            <w:pPr>
              <w:spacing w:after="0" w:line="240" w:lineRule="auto"/>
              <w:ind w:left="0" w:right="0" w:firstLine="0"/>
              <w:jc w:val="left"/>
            </w:pPr>
            <w:r>
              <w:rPr>
                <w:sz w:val="17"/>
                <w:szCs w:val="17"/>
              </w:rPr>
              <w:t>CU25</w:t>
            </w:r>
          </w:p>
        </w:tc>
        <w:tc>
          <w:tcPr>
            <w:tcW w:w="2900" w:type="dxa"/>
          </w:tcPr>
          <w:p w14:paraId="5154776A" w14:textId="77777777" w:rsidR="00D1320B" w:rsidRDefault="00C1103A">
            <w:pPr>
              <w:spacing w:after="0" w:line="240" w:lineRule="auto"/>
              <w:ind w:left="0" w:right="0" w:firstLine="0"/>
              <w:jc w:val="left"/>
            </w:pPr>
            <w:r>
              <w:rPr>
                <w:sz w:val="17"/>
                <w:szCs w:val="17"/>
              </w:rPr>
              <w:t>CU25RegistrarPagoMensualidad.tsx</w:t>
            </w:r>
          </w:p>
        </w:tc>
        <w:tc>
          <w:tcPr>
            <w:tcW w:w="2900" w:type="dxa"/>
          </w:tcPr>
          <w:p w14:paraId="30760C54" w14:textId="77777777" w:rsidR="00D1320B" w:rsidRDefault="00C1103A">
            <w:pPr>
              <w:spacing w:after="0" w:line="240" w:lineRule="auto"/>
              <w:ind w:left="0" w:right="0" w:firstLine="0"/>
              <w:jc w:val="left"/>
            </w:pPr>
            <w:r>
              <w:rPr>
                <w:sz w:val="17"/>
                <w:szCs w:val="17"/>
              </w:rPr>
              <w:t>cu25_registrar_pago_mensualidad.py</w:t>
            </w:r>
          </w:p>
        </w:tc>
        <w:tc>
          <w:tcPr>
            <w:tcW w:w="2800" w:type="dxa"/>
          </w:tcPr>
          <w:p w14:paraId="3BC3BECB" w14:textId="77777777" w:rsidR="00D1320B" w:rsidRDefault="00C1103A">
            <w:pPr>
              <w:spacing w:after="0" w:line="240" w:lineRule="auto"/>
              <w:ind w:left="0" w:right="0" w:firstLine="0"/>
              <w:jc w:val="left"/>
            </w:pPr>
            <w:r>
              <w:rPr>
                <w:sz w:val="17"/>
                <w:szCs w:val="17"/>
              </w:rPr>
              <w:t>arancel, beca, pago_mensualidad, tutor_estudiante</w:t>
            </w:r>
          </w:p>
        </w:tc>
      </w:tr>
      <w:tr w:rsidR="00D1320B" w14:paraId="4197112D" w14:textId="77777777">
        <w:trPr>
          <w:cantSplit/>
          <w:jc w:val="center"/>
        </w:trPr>
        <w:tc>
          <w:tcPr>
            <w:tcW w:w="700" w:type="dxa"/>
          </w:tcPr>
          <w:p w14:paraId="178B511E" w14:textId="77777777" w:rsidR="00D1320B" w:rsidRDefault="00C1103A">
            <w:pPr>
              <w:spacing w:after="0" w:line="240" w:lineRule="auto"/>
              <w:ind w:left="0" w:right="0" w:firstLine="0"/>
              <w:jc w:val="left"/>
            </w:pPr>
            <w:r>
              <w:rPr>
                <w:sz w:val="17"/>
                <w:szCs w:val="17"/>
              </w:rPr>
              <w:t>CU26</w:t>
            </w:r>
          </w:p>
        </w:tc>
        <w:tc>
          <w:tcPr>
            <w:tcW w:w="2900" w:type="dxa"/>
          </w:tcPr>
          <w:p w14:paraId="56B39CAD" w14:textId="77777777" w:rsidR="00D1320B" w:rsidRDefault="00C1103A">
            <w:pPr>
              <w:spacing w:after="0" w:line="240" w:lineRule="auto"/>
              <w:ind w:left="0" w:right="0" w:firstLine="0"/>
              <w:jc w:val="left"/>
            </w:pPr>
            <w:r>
              <w:rPr>
                <w:sz w:val="17"/>
                <w:szCs w:val="17"/>
              </w:rPr>
              <w:t>CU26GestionarInventario.tsx</w:t>
            </w:r>
          </w:p>
        </w:tc>
        <w:tc>
          <w:tcPr>
            <w:tcW w:w="2900" w:type="dxa"/>
          </w:tcPr>
          <w:p w14:paraId="438E7C34" w14:textId="77777777" w:rsidR="00D1320B" w:rsidRDefault="00C1103A">
            <w:pPr>
              <w:spacing w:after="0" w:line="240" w:lineRule="auto"/>
              <w:ind w:left="0" w:right="0" w:firstLine="0"/>
              <w:jc w:val="left"/>
            </w:pPr>
            <w:r>
              <w:rPr>
                <w:sz w:val="17"/>
                <w:szCs w:val="17"/>
              </w:rPr>
              <w:t>cu26_gestionar_inventario.py</w:t>
            </w:r>
          </w:p>
        </w:tc>
        <w:tc>
          <w:tcPr>
            <w:tcW w:w="2800" w:type="dxa"/>
          </w:tcPr>
          <w:p w14:paraId="4C3FAB2F" w14:textId="77777777" w:rsidR="00D1320B" w:rsidRDefault="00C1103A">
            <w:pPr>
              <w:spacing w:after="0" w:line="240" w:lineRule="auto"/>
              <w:ind w:left="0" w:right="0" w:firstLine="0"/>
              <w:jc w:val="left"/>
            </w:pPr>
            <w:r>
              <w:rPr>
                <w:sz w:val="17"/>
                <w:szCs w:val="17"/>
              </w:rPr>
              <w:t>inventario, movimiento_inventario</w:t>
            </w:r>
          </w:p>
        </w:tc>
      </w:tr>
      <w:tr w:rsidR="00D1320B" w14:paraId="1ECAAF14" w14:textId="77777777">
        <w:trPr>
          <w:cantSplit/>
          <w:jc w:val="center"/>
        </w:trPr>
        <w:tc>
          <w:tcPr>
            <w:tcW w:w="700" w:type="dxa"/>
          </w:tcPr>
          <w:p w14:paraId="5B7AC2CA" w14:textId="77777777" w:rsidR="00D1320B" w:rsidRDefault="00C1103A">
            <w:pPr>
              <w:spacing w:after="0" w:line="240" w:lineRule="auto"/>
              <w:ind w:left="0" w:right="0" w:firstLine="0"/>
              <w:jc w:val="left"/>
            </w:pPr>
            <w:r>
              <w:rPr>
                <w:sz w:val="17"/>
                <w:szCs w:val="17"/>
              </w:rPr>
              <w:t>CU27</w:t>
            </w:r>
          </w:p>
        </w:tc>
        <w:tc>
          <w:tcPr>
            <w:tcW w:w="2900" w:type="dxa"/>
          </w:tcPr>
          <w:p w14:paraId="0F8F9840" w14:textId="77777777" w:rsidR="00D1320B" w:rsidRDefault="00C1103A">
            <w:pPr>
              <w:spacing w:after="0" w:line="240" w:lineRule="auto"/>
              <w:ind w:left="0" w:right="0" w:firstLine="0"/>
              <w:jc w:val="left"/>
            </w:pPr>
            <w:r>
              <w:rPr>
                <w:sz w:val="17"/>
                <w:szCs w:val="17"/>
              </w:rPr>
              <w:t>CU27GestionarComunicados.tsx</w:t>
            </w:r>
          </w:p>
        </w:tc>
        <w:tc>
          <w:tcPr>
            <w:tcW w:w="2900" w:type="dxa"/>
          </w:tcPr>
          <w:p w14:paraId="12D09310" w14:textId="77777777" w:rsidR="00D1320B" w:rsidRDefault="00C1103A">
            <w:pPr>
              <w:spacing w:after="0" w:line="240" w:lineRule="auto"/>
              <w:ind w:left="0" w:right="0" w:firstLine="0"/>
              <w:jc w:val="left"/>
            </w:pPr>
            <w:r>
              <w:rPr>
                <w:sz w:val="17"/>
                <w:szCs w:val="17"/>
              </w:rPr>
              <w:t>cu27_gestionar_comunicados.py</w:t>
            </w:r>
          </w:p>
        </w:tc>
        <w:tc>
          <w:tcPr>
            <w:tcW w:w="2800" w:type="dxa"/>
          </w:tcPr>
          <w:p w14:paraId="66A68F0C" w14:textId="77777777" w:rsidR="00D1320B" w:rsidRDefault="00C1103A">
            <w:pPr>
              <w:spacing w:after="0" w:line="240" w:lineRule="auto"/>
              <w:ind w:left="0" w:right="0" w:firstLine="0"/>
              <w:jc w:val="left"/>
            </w:pPr>
            <w:r>
              <w:rPr>
                <w:sz w:val="17"/>
                <w:szCs w:val="17"/>
              </w:rPr>
              <w:t>comunicado, comunicado_lectura</w:t>
            </w:r>
          </w:p>
        </w:tc>
      </w:tr>
    </w:tbl>
    <w:p w14:paraId="60AB656F" w14:textId="77777777" w:rsidR="00D1320B" w:rsidRDefault="00D1320B"/>
    <w:p w14:paraId="2A5F44FE" w14:textId="77777777" w:rsidR="003467CF" w:rsidRDefault="00B47E5F">
      <w:pPr>
        <w:pStyle w:val="Ttulo2"/>
        <w:spacing w:before="200" w:after="120"/>
      </w:pPr>
      <w:bookmarkStart w:id="160" w:name="_Toc241442861"/>
      <w:r>
        <w:rPr>
          <w:rFonts w:ascii="Times New Roman" w:eastAsia="Times New Roman" w:hAnsi="Times New Roman" w:cs="Times New Roman"/>
        </w:rPr>
        <w:t>3.4 Reglas de negocio por paquete</w:t>
      </w:r>
      <w:bookmarkEnd w:id="160"/>
    </w:p>
    <w:p w14:paraId="23E68CCE" w14:textId="77777777" w:rsidR="003467CF" w:rsidRDefault="00B47E5F">
      <w:r>
        <w:t>Las reglas de negocio se implementan en el backend (politicas.py y casos_uso/ de cada paquete). La base de datos solo garantiza la integridad de los datos.</w:t>
      </w:r>
    </w:p>
    <w:p w14:paraId="5EB48E14" w14:textId="77777777" w:rsidR="003467CF" w:rsidRDefault="00B47E5F">
      <w:pPr>
        <w:spacing w:before="120"/>
      </w:pPr>
      <w:r>
        <w:rPr>
          <w:b/>
        </w:rPr>
        <w:t>Paquete seguridad</w:t>
      </w:r>
    </w:p>
    <w:p w14:paraId="4FBB8DE6" w14:textId="77777777" w:rsidR="003467CF" w:rsidRPr="00060F3B" w:rsidRDefault="00B47E5F">
      <w:pPr>
        <w:pStyle w:val="Listaconvietas"/>
        <w:rPr>
          <w:lang w:val="es-BO"/>
        </w:rPr>
      </w:pPr>
      <w:r>
        <w:rPr>
          <w:rFonts w:eastAsia="Times New Roman" w:cs="Times New Roman"/>
          <w:sz w:val="24"/>
          <w:lang w:val="es-BO"/>
        </w:rPr>
        <w:t>Solo el administrador gestiona usuarios, roles y consulta la bitácora.</w:t>
      </w:r>
    </w:p>
    <w:p w14:paraId="693F9B53" w14:textId="77777777" w:rsidR="003467CF" w:rsidRPr="00060F3B" w:rsidRDefault="00B47E5F">
      <w:pPr>
        <w:pStyle w:val="Listaconvietas"/>
        <w:rPr>
          <w:lang w:val="es-BO"/>
        </w:rPr>
      </w:pPr>
      <w:r>
        <w:rPr>
          <w:rFonts w:eastAsia="Times New Roman" w:cs="Times New Roman"/>
          <w:sz w:val="24"/>
          <w:lang w:val="es-BO"/>
        </w:rPr>
        <w:t>Los 4 roles son fijos (administrador, profesor, estudiante, tutor): no se crean ni se renombran.</w:t>
      </w:r>
    </w:p>
    <w:p w14:paraId="4836B923" w14:textId="77777777" w:rsidR="003467CF" w:rsidRPr="00060F3B" w:rsidRDefault="00B47E5F">
      <w:pPr>
        <w:pStyle w:val="Listaconvietas"/>
        <w:rPr>
          <w:lang w:val="es-BO"/>
        </w:rPr>
      </w:pPr>
      <w:r>
        <w:rPr>
          <w:rFonts w:eastAsia="Times New Roman" w:cs="Times New Roman"/>
          <w:sz w:val="24"/>
          <w:lang w:val="es-BO"/>
        </w:rPr>
        <w:t>Un usuario 'inactivo' o 'bloqueado', o cuya persona está inactiva, no puede iniciar sesión.</w:t>
      </w:r>
    </w:p>
    <w:p w14:paraId="76694276" w14:textId="77777777" w:rsidR="003467CF" w:rsidRDefault="00B47E5F">
      <w:pPr>
        <w:spacing w:before="120"/>
      </w:pPr>
      <w:r>
        <w:rPr>
          <w:b/>
        </w:rPr>
        <w:t>Paquete personas</w:t>
      </w:r>
    </w:p>
    <w:p w14:paraId="3F27A566" w14:textId="77777777" w:rsidR="003467CF" w:rsidRPr="00060F3B" w:rsidRDefault="00B47E5F">
      <w:pPr>
        <w:pStyle w:val="Listaconvietas"/>
        <w:rPr>
          <w:lang w:val="es-BO"/>
        </w:rPr>
      </w:pPr>
      <w:r>
        <w:rPr>
          <w:rFonts w:eastAsia="Times New Roman" w:cs="Times New Roman"/>
          <w:sz w:val="24"/>
          <w:lang w:val="es-BO"/>
        </w:rPr>
        <w:t>Quién ve a una persona: administrador (todos); profesor (sus estudiantes y los tutores de ellos); tutor (sus estudiantes); estudiante (a sí mismo y a sus tutores); los nombres del personal son visibles para todos.</w:t>
      </w:r>
    </w:p>
    <w:p w14:paraId="6F010FB2" w14:textId="77777777" w:rsidR="003467CF" w:rsidRPr="00060F3B" w:rsidRDefault="00B47E5F">
      <w:pPr>
        <w:pStyle w:val="Listaconvietas"/>
        <w:rPr>
          <w:lang w:val="es-BO"/>
        </w:rPr>
      </w:pPr>
      <w:r>
        <w:rPr>
          <w:rFonts w:eastAsia="Times New Roman" w:cs="Times New Roman"/>
          <w:sz w:val="24"/>
          <w:lang w:val="es-BO"/>
        </w:rPr>
        <w:t>Solo el administrador registra o modifica personas.</w:t>
      </w:r>
    </w:p>
    <w:p w14:paraId="16C4111C" w14:textId="77777777" w:rsidR="003467CF" w:rsidRPr="00060F3B" w:rsidRDefault="00B47E5F">
      <w:pPr>
        <w:pStyle w:val="Listaconvietas"/>
        <w:rPr>
          <w:lang w:val="es-BO"/>
        </w:rPr>
      </w:pPr>
      <w:r>
        <w:rPr>
          <w:rFonts w:eastAsia="Times New Roman" w:cs="Times New Roman"/>
          <w:sz w:val="24"/>
          <w:lang w:val="es-BO"/>
        </w:rPr>
        <w:t>Baja lógica: no se borran personas (la BD lo impide si tienen historial); se marcan 'inactivo'.</w:t>
      </w:r>
    </w:p>
    <w:p w14:paraId="7AD112F2" w14:textId="77777777" w:rsidR="003467CF" w:rsidRPr="00060F3B" w:rsidRDefault="00B47E5F">
      <w:pPr>
        <w:pStyle w:val="Listaconvietas"/>
        <w:rPr>
          <w:lang w:val="es-BO"/>
        </w:rPr>
      </w:pPr>
      <w:r>
        <w:rPr>
          <w:rFonts w:eastAsia="Times New Roman" w:cs="Times New Roman"/>
          <w:sz w:val="24"/>
          <w:lang w:val="es-BO"/>
        </w:rPr>
        <w:t>Si la persona ya existe (p. ej. un tutor que ahora es profesor), se reutiliza.</w:t>
      </w:r>
    </w:p>
    <w:p w14:paraId="41D0BB76" w14:textId="77777777" w:rsidR="003467CF" w:rsidRDefault="00B47E5F">
      <w:pPr>
        <w:spacing w:before="120"/>
      </w:pPr>
      <w:r>
        <w:rPr>
          <w:b/>
        </w:rPr>
        <w:t>Paquete academico</w:t>
      </w:r>
    </w:p>
    <w:p w14:paraId="7FB466EB" w14:textId="77777777" w:rsidR="003467CF" w:rsidRPr="00060F3B" w:rsidRDefault="00B47E5F">
      <w:pPr>
        <w:pStyle w:val="Listaconvietas"/>
        <w:rPr>
          <w:lang w:val="es-BO"/>
        </w:rPr>
      </w:pPr>
      <w:r>
        <w:rPr>
          <w:rFonts w:eastAsia="Times New Roman" w:cs="Times New Roman"/>
          <w:sz w:val="24"/>
          <w:lang w:val="es-BO"/>
        </w:rPr>
        <w:t>Solo el administrador modifica la estructura académica.</w:t>
      </w:r>
    </w:p>
    <w:p w14:paraId="46DD4965" w14:textId="77777777" w:rsidR="003467CF" w:rsidRPr="00060F3B" w:rsidRDefault="00B47E5F">
      <w:pPr>
        <w:pStyle w:val="Listaconvietas"/>
        <w:rPr>
          <w:lang w:val="es-BO"/>
        </w:rPr>
      </w:pPr>
      <w:r>
        <w:rPr>
          <w:rFonts w:eastAsia="Times New Roman" w:cs="Times New Roman"/>
          <w:sz w:val="24"/>
          <w:lang w:val="es-BO"/>
        </w:rPr>
        <w:t>Una gestión 'cerrada' ya no admite inscripciones ni cambios.</w:t>
      </w:r>
    </w:p>
    <w:p w14:paraId="325583A1" w14:textId="77777777" w:rsidR="003467CF" w:rsidRPr="00060F3B" w:rsidRDefault="00B47E5F">
      <w:pPr>
        <w:pStyle w:val="Listaconvietas"/>
        <w:rPr>
          <w:lang w:val="es-BO"/>
        </w:rPr>
      </w:pPr>
      <w:r>
        <w:rPr>
          <w:rFonts w:eastAsia="Times New Roman" w:cs="Times New Roman"/>
          <w:sz w:val="24"/>
          <w:lang w:val="es-BO"/>
        </w:rPr>
        <w:t>La materia de una asignación debe estar en el plan de estudios (materia_grado) del grado del curso.</w:t>
      </w:r>
    </w:p>
    <w:p w14:paraId="15A78C76" w14:textId="77777777" w:rsidR="003467CF" w:rsidRPr="00060F3B" w:rsidRDefault="00B47E5F">
      <w:pPr>
        <w:pStyle w:val="Listaconvietas"/>
        <w:rPr>
          <w:lang w:val="es-BO"/>
        </w:rPr>
      </w:pPr>
      <w:r>
        <w:rPr>
          <w:rFonts w:eastAsia="Times New Roman" w:cs="Times New Roman"/>
          <w:sz w:val="24"/>
          <w:lang w:val="es-BO"/>
        </w:rPr>
        <w:t>Un registro en uso no se elimina: la BD lo impide (FK) y el backend muestra un mensaje claro.</w:t>
      </w:r>
    </w:p>
    <w:p w14:paraId="57C43D98" w14:textId="77777777" w:rsidR="003467CF" w:rsidRDefault="00B47E5F">
      <w:pPr>
        <w:spacing w:before="120"/>
      </w:pPr>
      <w:r>
        <w:rPr>
          <w:b/>
        </w:rPr>
        <w:lastRenderedPageBreak/>
        <w:t>Paquete horarios</w:t>
      </w:r>
    </w:p>
    <w:p w14:paraId="1E7BC8F0" w14:textId="77777777" w:rsidR="003467CF" w:rsidRPr="00060F3B" w:rsidRDefault="00B47E5F">
      <w:pPr>
        <w:pStyle w:val="Listaconvietas"/>
        <w:rPr>
          <w:lang w:val="es-BO"/>
        </w:rPr>
      </w:pPr>
      <w:r>
        <w:rPr>
          <w:rFonts w:eastAsia="Times New Roman" w:cs="Times New Roman"/>
          <w:sz w:val="24"/>
          <w:lang w:val="es-BO"/>
        </w:rPr>
        <w:t>Solo el administrador gestiona aulas y horarios.</w:t>
      </w:r>
    </w:p>
    <w:p w14:paraId="0DD85510" w14:textId="77777777" w:rsidR="003467CF" w:rsidRPr="00060F3B" w:rsidRDefault="00B47E5F">
      <w:pPr>
        <w:pStyle w:val="Listaconvietas"/>
        <w:rPr>
          <w:lang w:val="es-BO"/>
        </w:rPr>
      </w:pPr>
      <w:r>
        <w:rPr>
          <w:rFonts w:eastAsia="Times New Roman" w:cs="Times New Roman"/>
          <w:sz w:val="24"/>
          <w:lang w:val="es-BO"/>
        </w:rPr>
        <w:t>Un aula en 'mantenimiento' o 'inactiva' no se asigna.</w:t>
      </w:r>
    </w:p>
    <w:p w14:paraId="3F44114B" w14:textId="77777777" w:rsidR="003467CF" w:rsidRPr="00060F3B" w:rsidRDefault="00B47E5F">
      <w:pPr>
        <w:pStyle w:val="Listaconvietas"/>
        <w:rPr>
          <w:lang w:val="es-BO"/>
        </w:rPr>
      </w:pPr>
      <w:r>
        <w:rPr>
          <w:rFonts w:eastAsia="Times New Roman" w:cs="Times New Roman"/>
          <w:sz w:val="24"/>
          <w:lang w:val="es-BO"/>
        </w:rPr>
        <w:t>Los choques de horario los impide la BD (trigger): el backend muestra su mensaje.</w:t>
      </w:r>
    </w:p>
    <w:p w14:paraId="315832DA" w14:textId="77777777" w:rsidR="003467CF" w:rsidRPr="00060F3B" w:rsidRDefault="00B47E5F">
      <w:pPr>
        <w:pStyle w:val="Listaconvietas"/>
        <w:rPr>
          <w:lang w:val="es-BO"/>
        </w:rPr>
      </w:pPr>
      <w:r>
        <w:rPr>
          <w:rFonts w:eastAsia="Times New Roman" w:cs="Times New Roman"/>
          <w:sz w:val="24"/>
          <w:lang w:val="es-BO"/>
        </w:rPr>
        <w:t>Cualquier usuario con sesión puede consultar horarios.</w:t>
      </w:r>
    </w:p>
    <w:p w14:paraId="1FA3AF69" w14:textId="77777777" w:rsidR="003467CF" w:rsidRDefault="00B47E5F">
      <w:pPr>
        <w:spacing w:before="120"/>
      </w:pPr>
      <w:r>
        <w:rPr>
          <w:b/>
        </w:rPr>
        <w:t>Paquete evaluacion</w:t>
      </w:r>
    </w:p>
    <w:p w14:paraId="658D1D4B" w14:textId="77777777" w:rsidR="003467CF" w:rsidRPr="00060F3B" w:rsidRDefault="00B47E5F">
      <w:pPr>
        <w:pStyle w:val="Listaconvietas"/>
        <w:rPr>
          <w:lang w:val="es-BO"/>
        </w:rPr>
      </w:pPr>
      <w:r>
        <w:rPr>
          <w:rFonts w:eastAsia="Times New Roman" w:cs="Times New Roman"/>
          <w:sz w:val="24"/>
          <w:lang w:val="es-BO"/>
        </w:rPr>
        <w:t>Un profesor solo registra asistencia y notas de SUS clases (asignaciones).</w:t>
      </w:r>
    </w:p>
    <w:p w14:paraId="71A9B164" w14:textId="77777777" w:rsidR="003467CF" w:rsidRPr="00060F3B" w:rsidRDefault="00B47E5F">
      <w:pPr>
        <w:pStyle w:val="Listaconvietas"/>
        <w:rPr>
          <w:lang w:val="es-BO"/>
        </w:rPr>
      </w:pPr>
      <w:r>
        <w:rPr>
          <w:rFonts w:eastAsia="Times New Roman" w:cs="Times New Roman"/>
          <w:sz w:val="24"/>
          <w:lang w:val="es-BO"/>
        </w:rPr>
        <w:t>Un periodo 'cerrado' solo lo modifica el administrador.</w:t>
      </w:r>
    </w:p>
    <w:p w14:paraId="16073FCB" w14:textId="77777777" w:rsidR="003467CF" w:rsidRPr="00060F3B" w:rsidRDefault="00B47E5F">
      <w:pPr>
        <w:pStyle w:val="Listaconvietas"/>
        <w:rPr>
          <w:lang w:val="es-BO"/>
        </w:rPr>
      </w:pPr>
      <w:r>
        <w:rPr>
          <w:rFonts w:eastAsia="Times New Roman" w:cs="Times New Roman"/>
          <w:sz w:val="24"/>
          <w:lang w:val="es-BO"/>
        </w:rPr>
        <w:t>Quién ve notas/asistencia/boletines: administrador (todo); profesor (sus estudiantes); tutor (sus estudiantes); estudiante (lo suyo).</w:t>
      </w:r>
    </w:p>
    <w:p w14:paraId="2F2708F7" w14:textId="77777777" w:rsidR="003467CF" w:rsidRPr="00060F3B" w:rsidRDefault="00B47E5F">
      <w:pPr>
        <w:pStyle w:val="Listaconvietas"/>
        <w:rPr>
          <w:lang w:val="es-BO"/>
        </w:rPr>
      </w:pPr>
      <w:r>
        <w:rPr>
          <w:rFonts w:eastAsia="Times New Roman" w:cs="Times New Roman"/>
          <w:sz w:val="24"/>
          <w:lang w:val="es-BO"/>
        </w:rPr>
        <w:t>Las fechas se validan con la hora de Bolivia (America/La_Paz).</w:t>
      </w:r>
    </w:p>
    <w:p w14:paraId="078FCABE" w14:textId="77777777" w:rsidR="003467CF" w:rsidRDefault="00B47E5F">
      <w:pPr>
        <w:spacing w:before="120"/>
      </w:pPr>
      <w:r>
        <w:rPr>
          <w:b/>
        </w:rPr>
        <w:t>Paquete administracion</w:t>
      </w:r>
    </w:p>
    <w:p w14:paraId="32619ACA" w14:textId="77777777" w:rsidR="003467CF" w:rsidRPr="00060F3B" w:rsidRDefault="00B47E5F">
      <w:pPr>
        <w:pStyle w:val="Listaconvietas"/>
        <w:rPr>
          <w:lang w:val="es-BO"/>
        </w:rPr>
      </w:pPr>
      <w:r>
        <w:rPr>
          <w:rFonts w:eastAsia="Times New Roman" w:cs="Times New Roman"/>
          <w:sz w:val="24"/>
          <w:lang w:val="es-BO"/>
        </w:rPr>
        <w:t>Solo un administrativo cobra pagos y registra movimientos de inventario (queda como responsable).</w:t>
      </w:r>
    </w:p>
    <w:p w14:paraId="657C00F6" w14:textId="77777777" w:rsidR="003467CF" w:rsidRPr="00060F3B" w:rsidRDefault="00B47E5F">
      <w:pPr>
        <w:pStyle w:val="Listaconvietas"/>
        <w:rPr>
          <w:lang w:val="es-BO"/>
        </w:rPr>
      </w:pPr>
      <w:r>
        <w:rPr>
          <w:rFonts w:eastAsia="Times New Roman" w:cs="Times New Roman"/>
          <w:sz w:val="24"/>
          <w:lang w:val="es-BO"/>
        </w:rPr>
        <w:t>Los pagos los ven el administrador, el propio estudiante y sus tutores (no los profesores).</w:t>
      </w:r>
    </w:p>
    <w:p w14:paraId="613DC571" w14:textId="77777777" w:rsidR="003467CF" w:rsidRPr="00060F3B" w:rsidRDefault="00B47E5F">
      <w:pPr>
        <w:pStyle w:val="Listaconvietas"/>
        <w:rPr>
          <w:lang w:val="es-BO"/>
        </w:rPr>
      </w:pPr>
      <w:r>
        <w:rPr>
          <w:rFonts w:eastAsia="Times New Roman" w:cs="Times New Roman"/>
          <w:sz w:val="24"/>
          <w:lang w:val="es-BO"/>
        </w:rPr>
        <w:t>Cada usuario ve solo los comunicados dirigidos a él (todos / su curso / su estudiante).</w:t>
      </w:r>
    </w:p>
    <w:p w14:paraId="19CC655B" w14:textId="77777777" w:rsidR="003467CF" w:rsidRDefault="00B47E5F" w:rsidP="00592DAD">
      <w:pPr>
        <w:ind w:left="0" w:firstLine="0"/>
      </w:pPr>
      <w:r>
        <w:br w:type="page"/>
      </w:r>
    </w:p>
    <w:p w14:paraId="51591DB6" w14:textId="77777777" w:rsidR="003467CF" w:rsidRDefault="00B47E5F">
      <w:pPr>
        <w:pStyle w:val="Ttulo1"/>
        <w:spacing w:before="280" w:after="120"/>
      </w:pPr>
      <w:bookmarkStart w:id="161" w:name="_Toc241442862"/>
      <w:r>
        <w:rPr>
          <w:rFonts w:ascii="Times New Roman" w:eastAsia="Times New Roman" w:hAnsi="Times New Roman" w:cs="Times New Roman"/>
        </w:rPr>
        <w:lastRenderedPageBreak/>
        <w:t>4. FLUJO DE TRABAJO: DISEÑO</w:t>
      </w:r>
      <w:bookmarkEnd w:id="161"/>
    </w:p>
    <w:p w14:paraId="62D5BE29" w14:textId="77777777" w:rsidR="003467CF" w:rsidRDefault="00B47E5F">
      <w:r>
        <w:t>Esta es la etapa central del proyecto: a partir del análisis realizado en el Capítulo 3, se define la arquitectura de la solución y se diseña en detalle la base de datos —a nivel lógico y físico— que sustenta el sistema de información académico y administrativo de la Unidad Educativa "Mariscal Sucre G". El diseño de datos es el resultado principal que se defiende en la sustentación de la base de datos.</w:t>
      </w:r>
    </w:p>
    <w:p w14:paraId="3CED0C14" w14:textId="77777777" w:rsidR="003467CF" w:rsidRDefault="00B47E5F">
      <w:pPr>
        <w:pStyle w:val="Ttulo2"/>
        <w:spacing w:before="200" w:after="120"/>
      </w:pPr>
      <w:bookmarkStart w:id="162" w:name="_Toc241442863"/>
      <w:r>
        <w:rPr>
          <w:rFonts w:ascii="Times New Roman" w:eastAsia="Times New Roman" w:hAnsi="Times New Roman" w:cs="Times New Roman"/>
        </w:rPr>
        <w:t>4.1 Diseño de Arquitectura</w:t>
      </w:r>
      <w:bookmarkEnd w:id="162"/>
    </w:p>
    <w:p w14:paraId="6CF5254B" w14:textId="77777777" w:rsidR="003467CF" w:rsidRDefault="00B47E5F">
      <w:r>
        <w:t>El sistema se diseña bajo una arquitectura de tres capas (3-tier) desplegadas por separado, que separa la responsabilidad de cada componente y facilita el mantenimiento y la escalabilidad de la solución:</w:t>
      </w:r>
    </w:p>
    <w:tbl>
      <w:tblPr>
        <w:tblW w:w="0" w:type="auto"/>
        <w:jc w:val="center"/>
        <w:tblLook w:val="04A0" w:firstRow="1" w:lastRow="0" w:firstColumn="1" w:lastColumn="0" w:noHBand="0" w:noVBand="1"/>
      </w:tblPr>
      <w:tblGrid>
        <w:gridCol w:w="2592"/>
        <w:gridCol w:w="5616"/>
      </w:tblGrid>
      <w:tr w:rsidR="003467CF" w14:paraId="59D22237" w14:textId="77777777">
        <w:trPr>
          <w:jc w:val="center"/>
        </w:trPr>
        <w:tc>
          <w:tcPr>
            <w:tcW w:w="2592" w:type="dxa"/>
            <w:shd w:val="clear" w:color="auto" w:fill="2F5496"/>
          </w:tcPr>
          <w:p w14:paraId="13A499C5" w14:textId="77777777" w:rsidR="003467CF" w:rsidRDefault="00B47E5F">
            <w:pPr>
              <w:jc w:val="center"/>
            </w:pPr>
            <w:r>
              <w:rPr>
                <w:b/>
                <w:color w:val="FFFFFF"/>
                <w:sz w:val="21"/>
              </w:rPr>
              <w:t>Capa</w:t>
            </w:r>
          </w:p>
        </w:tc>
        <w:tc>
          <w:tcPr>
            <w:tcW w:w="5616" w:type="dxa"/>
            <w:shd w:val="clear" w:color="auto" w:fill="2F5496"/>
          </w:tcPr>
          <w:p w14:paraId="2CABE738" w14:textId="77777777" w:rsidR="003467CF" w:rsidRDefault="00B47E5F">
            <w:pPr>
              <w:jc w:val="center"/>
            </w:pPr>
            <w:r>
              <w:rPr>
                <w:b/>
                <w:color w:val="FFFFFF"/>
                <w:sz w:val="21"/>
              </w:rPr>
              <w:t>Descripción</w:t>
            </w:r>
          </w:p>
        </w:tc>
      </w:tr>
      <w:tr w:rsidR="003467CF" w14:paraId="3A789EA9" w14:textId="77777777">
        <w:trPr>
          <w:jc w:val="center"/>
        </w:trPr>
        <w:tc>
          <w:tcPr>
            <w:tcW w:w="2592" w:type="dxa"/>
          </w:tcPr>
          <w:p w14:paraId="6D776DC5" w14:textId="77777777" w:rsidR="003467CF" w:rsidRDefault="00B47E5F">
            <w:r>
              <w:rPr>
                <w:sz w:val="21"/>
              </w:rPr>
              <w:t>Capa de Presentación (Frontend)</w:t>
            </w:r>
          </w:p>
        </w:tc>
        <w:tc>
          <w:tcPr>
            <w:tcW w:w="5616" w:type="dxa"/>
          </w:tcPr>
          <w:p w14:paraId="19BB1DF2" w14:textId="77777777" w:rsidR="003467CF" w:rsidRPr="00060F3B" w:rsidRDefault="00B47E5F">
            <w:r>
              <w:rPr>
                <w:sz w:val="21"/>
              </w:rPr>
              <w:t>Aplicación web de una sola página en React 19 + TypeScript. Se comunica con la API por HTTP/JSON enviando el token JWT. Tiene un componente por caso de uso (paquetes/&lt;paquete&gt;/casos_uso/CUxx*.tsx) y se adapta al celular.</w:t>
            </w:r>
          </w:p>
        </w:tc>
      </w:tr>
      <w:tr w:rsidR="003467CF" w14:paraId="55B06F78" w14:textId="77777777">
        <w:trPr>
          <w:jc w:val="center"/>
        </w:trPr>
        <w:tc>
          <w:tcPr>
            <w:tcW w:w="2592" w:type="dxa"/>
          </w:tcPr>
          <w:p w14:paraId="406B99C1" w14:textId="77777777" w:rsidR="003467CF" w:rsidRDefault="00B47E5F">
            <w:r>
              <w:rPr>
                <w:sz w:val="21"/>
              </w:rPr>
              <w:t>Capa de Lógica de Negocio (Backend)</w:t>
            </w:r>
          </w:p>
        </w:tc>
        <w:tc>
          <w:tcPr>
            <w:tcW w:w="5616" w:type="dxa"/>
          </w:tcPr>
          <w:p w14:paraId="7AF64B37" w14:textId="77777777" w:rsidR="003467CF" w:rsidRPr="00060F3B" w:rsidRDefault="00B47E5F">
            <w:r>
              <w:rPr>
                <w:sz w:val="21"/>
              </w:rPr>
              <w:t>API REST en FastAPI (Python 3.14). Valida los datos (Pydantic), aplica los permisos por rol (politicas.py) y las reglas de negocio (un archivo por caso de uso) y accede a la base con SQLAlchemy. En cada transacción fija el usuario, la IP y la zona horaria America/La_Paz para la auditoría.</w:t>
            </w:r>
          </w:p>
        </w:tc>
      </w:tr>
      <w:tr w:rsidR="003467CF" w14:paraId="6A9C108F" w14:textId="77777777">
        <w:trPr>
          <w:jc w:val="center"/>
        </w:trPr>
        <w:tc>
          <w:tcPr>
            <w:tcW w:w="2592" w:type="dxa"/>
          </w:tcPr>
          <w:p w14:paraId="6CB13D69" w14:textId="77777777" w:rsidR="003467CF" w:rsidRDefault="00B47E5F">
            <w:r>
              <w:rPr>
                <w:sz w:val="21"/>
              </w:rPr>
              <w:t>Capa de Datos</w:t>
            </w:r>
          </w:p>
        </w:tc>
        <w:tc>
          <w:tcPr>
            <w:tcW w:w="5616" w:type="dxa"/>
          </w:tcPr>
          <w:p w14:paraId="668DD7C8" w14:textId="77777777" w:rsidR="003467CF" w:rsidRPr="00060F3B" w:rsidRDefault="00B47E5F">
            <w:r>
              <w:rPr>
                <w:sz w:val="21"/>
              </w:rPr>
              <w:t>PostgreSQL 18 (local) o Supabase (nube). Guarda los datos y sus relaciones (34 tablas con PK, FK, CHECK y UNIQUE), con 5 funciones de trigger, 3 procedimientos almacenados y 4 vistas. Solo el backend se conecta: RLS activado sin políticas y sin permisos para otros roles.</w:t>
            </w:r>
          </w:p>
        </w:tc>
      </w:tr>
    </w:tbl>
    <w:p w14:paraId="0034364A" w14:textId="77777777" w:rsidR="00D1320B" w:rsidRDefault="00D1320B"/>
    <w:p w14:paraId="6E135D6B" w14:textId="77777777" w:rsidR="003467CF" w:rsidRDefault="00B47E5F">
      <w:r>
        <w:t>Esta separación permite que cambios en la interfaz no afecten la lógica de negocio ni la estructura de datos. La base de datos garantiza siempre la integridad (restricciones, choques de horario, stock y auditoría) y el backend concentra las reglas de negocio, que así se pueden probar y modificar sin tocar la base.</w:t>
      </w:r>
    </w:p>
    <w:p w14:paraId="77F3B5F9" w14:textId="77777777" w:rsidR="003467CF" w:rsidRDefault="00B47E5F">
      <w:pPr>
        <w:pStyle w:val="Ttulo3"/>
        <w:spacing w:before="200" w:after="120"/>
      </w:pPr>
      <w:bookmarkStart w:id="163" w:name="_Toc241442864"/>
      <w:r>
        <w:rPr>
          <w:rFonts w:ascii="Times New Roman" w:eastAsia="Times New Roman" w:hAnsi="Times New Roman" w:cs="Times New Roman"/>
        </w:rPr>
        <w:t>4.1.1 Estructura por paquetes</w:t>
      </w:r>
      <w:bookmarkEnd w:id="163"/>
    </w:p>
    <w:p w14:paraId="5B991375" w14:textId="77777777" w:rsidR="003467CF" w:rsidRDefault="00B47E5F">
      <w:r>
        <w:t>El backend y el frontend se dividen en los mismos 6 paquetes. Cada paquete del backend tiene la siguiente estructura:</w:t>
      </w:r>
    </w:p>
    <w:p w14:paraId="1A8C4F0A" w14:textId="77777777" w:rsidR="00D1320B" w:rsidRDefault="00C1103A">
      <w:pPr>
        <w:spacing w:after="120" w:line="240" w:lineRule="auto"/>
        <w:ind w:left="200" w:firstLine="0"/>
        <w:jc w:val="left"/>
      </w:pPr>
      <w:r>
        <w:rPr>
          <w:rFonts w:ascii="Consolas" w:eastAsia="Consolas" w:hAnsi="Consolas" w:cs="Consolas"/>
          <w:sz w:val="16"/>
          <w:szCs w:val="16"/>
        </w:rPr>
        <w:t>app/paquetes/&lt;paquete&gt;/</w:t>
      </w:r>
      <w:r>
        <w:rPr>
          <w:rFonts w:ascii="Consolas" w:eastAsia="Consolas" w:hAnsi="Consolas" w:cs="Consolas"/>
          <w:sz w:val="16"/>
          <w:szCs w:val="16"/>
        </w:rPr>
        <w:br/>
        <w:t>├── models.py</w:t>
      </w:r>
      <w:r>
        <w:rPr>
          <w:rFonts w:ascii="Consolas" w:eastAsia="Consolas" w:hAnsi="Consolas" w:cs="Consolas"/>
          <w:sz w:val="16"/>
          <w:szCs w:val="16"/>
        </w:rPr>
        <w:br/>
        <w:t>├── schemas.py</w:t>
      </w:r>
      <w:r>
        <w:rPr>
          <w:rFonts w:ascii="Consolas" w:eastAsia="Consolas" w:hAnsi="Consolas" w:cs="Consolas"/>
          <w:sz w:val="16"/>
          <w:szCs w:val="16"/>
        </w:rPr>
        <w:br/>
        <w:t>├── repository.py</w:t>
      </w:r>
      <w:r>
        <w:rPr>
          <w:rFonts w:ascii="Consolas" w:eastAsia="Consolas" w:hAnsi="Consolas" w:cs="Consolas"/>
          <w:sz w:val="16"/>
          <w:szCs w:val="16"/>
        </w:rPr>
        <w:br/>
        <w:t>├── politicas.py</w:t>
      </w:r>
      <w:r>
        <w:rPr>
          <w:rFonts w:ascii="Consolas" w:eastAsia="Consolas" w:hAnsi="Consolas" w:cs="Consolas"/>
          <w:sz w:val="16"/>
          <w:szCs w:val="16"/>
        </w:rPr>
        <w:br/>
        <w:t>├── router.py</w:t>
      </w:r>
      <w:r>
        <w:rPr>
          <w:rFonts w:ascii="Consolas" w:eastAsia="Consolas" w:hAnsi="Consolas" w:cs="Consolas"/>
          <w:sz w:val="16"/>
          <w:szCs w:val="16"/>
        </w:rPr>
        <w:br/>
        <w:t>└── casos_uso/</w:t>
      </w:r>
      <w:r>
        <w:rPr>
          <w:rFonts w:ascii="Consolas" w:eastAsia="Consolas" w:hAnsi="Consolas" w:cs="Consolas"/>
          <w:sz w:val="16"/>
          <w:szCs w:val="16"/>
        </w:rPr>
        <w:br/>
      </w:r>
      <w:r>
        <w:rPr>
          <w:rFonts w:ascii="Consolas" w:eastAsia="Consolas" w:hAnsi="Consolas" w:cs="Consolas"/>
          <w:sz w:val="16"/>
          <w:szCs w:val="16"/>
        </w:rPr>
        <w:lastRenderedPageBreak/>
        <w:t xml:space="preserve">    ├── cuXX_nombre.py</w:t>
      </w:r>
      <w:r>
        <w:rPr>
          <w:rFonts w:ascii="Consolas" w:eastAsia="Consolas" w:hAnsi="Consolas" w:cs="Consolas"/>
          <w:sz w:val="16"/>
          <w:szCs w:val="16"/>
        </w:rPr>
        <w:br/>
        <w:t xml:space="preserve">    └── ...</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600"/>
        <w:gridCol w:w="6700"/>
      </w:tblGrid>
      <w:tr w:rsidR="00D1320B" w14:paraId="026739BC" w14:textId="77777777">
        <w:trPr>
          <w:cantSplit/>
          <w:tblHeader/>
          <w:jc w:val="center"/>
        </w:trPr>
        <w:tc>
          <w:tcPr>
            <w:tcW w:w="2600" w:type="dxa"/>
            <w:shd w:val="clear" w:color="auto" w:fill="2F5496"/>
          </w:tcPr>
          <w:p w14:paraId="13C0FCD1" w14:textId="77777777" w:rsidR="00D1320B" w:rsidRDefault="00C1103A">
            <w:pPr>
              <w:spacing w:after="0" w:line="240" w:lineRule="auto"/>
              <w:ind w:left="0" w:right="0" w:firstLine="0"/>
              <w:jc w:val="center"/>
            </w:pPr>
            <w:r>
              <w:rPr>
                <w:b/>
                <w:color w:val="FFFFFF"/>
                <w:sz w:val="20"/>
                <w:szCs w:val="20"/>
              </w:rPr>
              <w:t>Archivo</w:t>
            </w:r>
          </w:p>
        </w:tc>
        <w:tc>
          <w:tcPr>
            <w:tcW w:w="6700" w:type="dxa"/>
            <w:shd w:val="clear" w:color="auto" w:fill="2F5496"/>
          </w:tcPr>
          <w:p w14:paraId="6DAF8AA8" w14:textId="77777777" w:rsidR="00D1320B" w:rsidRDefault="00C1103A">
            <w:pPr>
              <w:spacing w:after="0" w:line="240" w:lineRule="auto"/>
              <w:ind w:left="0" w:right="0" w:firstLine="0"/>
              <w:jc w:val="center"/>
            </w:pPr>
            <w:r>
              <w:rPr>
                <w:b/>
                <w:color w:val="FFFFFF"/>
                <w:sz w:val="20"/>
                <w:szCs w:val="20"/>
              </w:rPr>
              <w:t>Responsabilidad</w:t>
            </w:r>
          </w:p>
        </w:tc>
      </w:tr>
      <w:tr w:rsidR="00D1320B" w14:paraId="03FED496" w14:textId="77777777">
        <w:trPr>
          <w:cantSplit/>
          <w:jc w:val="center"/>
        </w:trPr>
        <w:tc>
          <w:tcPr>
            <w:tcW w:w="2600" w:type="dxa"/>
          </w:tcPr>
          <w:p w14:paraId="4D1E8796" w14:textId="77777777" w:rsidR="00D1320B" w:rsidRDefault="00C1103A">
            <w:pPr>
              <w:spacing w:after="0" w:line="240" w:lineRule="auto"/>
              <w:ind w:left="0" w:right="0" w:firstLine="0"/>
              <w:jc w:val="left"/>
            </w:pPr>
            <w:r>
              <w:rPr>
                <w:sz w:val="20"/>
                <w:szCs w:val="20"/>
              </w:rPr>
              <w:t>models.py</w:t>
            </w:r>
          </w:p>
        </w:tc>
        <w:tc>
          <w:tcPr>
            <w:tcW w:w="6700" w:type="dxa"/>
          </w:tcPr>
          <w:p w14:paraId="2744585E" w14:textId="77777777" w:rsidR="00D1320B" w:rsidRDefault="00C1103A">
            <w:pPr>
              <w:spacing w:after="0" w:line="240" w:lineRule="auto"/>
              <w:ind w:left="0" w:right="0" w:firstLine="0"/>
              <w:jc w:val="left"/>
            </w:pPr>
            <w:r>
              <w:rPr>
                <w:sz w:val="20"/>
                <w:szCs w:val="20"/>
              </w:rPr>
              <w:t>Clases ORM (SQLAlchemy) que representan las tablas del paquete.</w:t>
            </w:r>
          </w:p>
        </w:tc>
      </w:tr>
      <w:tr w:rsidR="00D1320B" w14:paraId="4AB74706" w14:textId="77777777">
        <w:trPr>
          <w:cantSplit/>
          <w:jc w:val="center"/>
        </w:trPr>
        <w:tc>
          <w:tcPr>
            <w:tcW w:w="2600" w:type="dxa"/>
          </w:tcPr>
          <w:p w14:paraId="622E2813" w14:textId="77777777" w:rsidR="00D1320B" w:rsidRDefault="00C1103A">
            <w:pPr>
              <w:spacing w:after="0" w:line="240" w:lineRule="auto"/>
              <w:ind w:left="0" w:right="0" w:firstLine="0"/>
              <w:jc w:val="left"/>
            </w:pPr>
            <w:r>
              <w:rPr>
                <w:sz w:val="20"/>
                <w:szCs w:val="20"/>
              </w:rPr>
              <w:t>schemas.py</w:t>
            </w:r>
          </w:p>
        </w:tc>
        <w:tc>
          <w:tcPr>
            <w:tcW w:w="6700" w:type="dxa"/>
          </w:tcPr>
          <w:p w14:paraId="1FC459D7" w14:textId="77777777" w:rsidR="00D1320B" w:rsidRDefault="00C1103A">
            <w:pPr>
              <w:spacing w:after="0" w:line="240" w:lineRule="auto"/>
              <w:ind w:left="0" w:right="0" w:firstLine="0"/>
              <w:jc w:val="left"/>
            </w:pPr>
            <w:r>
              <w:rPr>
                <w:sz w:val="20"/>
                <w:szCs w:val="20"/>
              </w:rPr>
              <w:t>Esquemas Pydantic: datos que entran y salen de la API (validación).</w:t>
            </w:r>
          </w:p>
        </w:tc>
      </w:tr>
      <w:tr w:rsidR="00D1320B" w14:paraId="48A7D806" w14:textId="77777777">
        <w:trPr>
          <w:cantSplit/>
          <w:jc w:val="center"/>
        </w:trPr>
        <w:tc>
          <w:tcPr>
            <w:tcW w:w="2600" w:type="dxa"/>
          </w:tcPr>
          <w:p w14:paraId="742C9AAD" w14:textId="77777777" w:rsidR="00D1320B" w:rsidRDefault="00C1103A">
            <w:pPr>
              <w:spacing w:after="0" w:line="240" w:lineRule="auto"/>
              <w:ind w:left="0" w:right="0" w:firstLine="0"/>
              <w:jc w:val="left"/>
            </w:pPr>
            <w:r>
              <w:rPr>
                <w:sz w:val="20"/>
                <w:szCs w:val="20"/>
              </w:rPr>
              <w:t>repository.py</w:t>
            </w:r>
          </w:p>
        </w:tc>
        <w:tc>
          <w:tcPr>
            <w:tcW w:w="6700" w:type="dxa"/>
          </w:tcPr>
          <w:p w14:paraId="6E36D575" w14:textId="77777777" w:rsidR="00D1320B" w:rsidRDefault="00C1103A">
            <w:pPr>
              <w:spacing w:after="0" w:line="240" w:lineRule="auto"/>
              <w:ind w:left="0" w:right="0" w:firstLine="0"/>
              <w:jc w:val="left"/>
            </w:pPr>
            <w:r>
              <w:rPr>
                <w:sz w:val="20"/>
                <w:szCs w:val="20"/>
              </w:rPr>
              <w:t>Consultas y escrituras en la base de datos del paquete.</w:t>
            </w:r>
          </w:p>
        </w:tc>
      </w:tr>
      <w:tr w:rsidR="00D1320B" w14:paraId="7025AE2C" w14:textId="77777777">
        <w:trPr>
          <w:cantSplit/>
          <w:jc w:val="center"/>
        </w:trPr>
        <w:tc>
          <w:tcPr>
            <w:tcW w:w="2600" w:type="dxa"/>
          </w:tcPr>
          <w:p w14:paraId="6A173505" w14:textId="77777777" w:rsidR="00D1320B" w:rsidRDefault="00C1103A">
            <w:pPr>
              <w:spacing w:after="0" w:line="240" w:lineRule="auto"/>
              <w:ind w:left="0" w:right="0" w:firstLine="0"/>
              <w:jc w:val="left"/>
            </w:pPr>
            <w:r>
              <w:rPr>
                <w:sz w:val="20"/>
                <w:szCs w:val="20"/>
              </w:rPr>
              <w:t>politicas.py</w:t>
            </w:r>
          </w:p>
        </w:tc>
        <w:tc>
          <w:tcPr>
            <w:tcW w:w="6700" w:type="dxa"/>
          </w:tcPr>
          <w:p w14:paraId="1759EEAA" w14:textId="77777777" w:rsidR="00D1320B" w:rsidRDefault="00C1103A">
            <w:pPr>
              <w:spacing w:after="0" w:line="240" w:lineRule="auto"/>
              <w:ind w:left="0" w:right="0" w:firstLine="0"/>
              <w:jc w:val="left"/>
            </w:pPr>
            <w:r>
              <w:rPr>
                <w:sz w:val="20"/>
                <w:szCs w:val="20"/>
              </w:rPr>
              <w:t>Reglas comunes y permisos por rol del paquete.</w:t>
            </w:r>
          </w:p>
        </w:tc>
      </w:tr>
      <w:tr w:rsidR="00D1320B" w14:paraId="2A6A0974" w14:textId="77777777">
        <w:trPr>
          <w:cantSplit/>
          <w:jc w:val="center"/>
        </w:trPr>
        <w:tc>
          <w:tcPr>
            <w:tcW w:w="2600" w:type="dxa"/>
          </w:tcPr>
          <w:p w14:paraId="7097B396" w14:textId="77777777" w:rsidR="00D1320B" w:rsidRDefault="00C1103A">
            <w:pPr>
              <w:spacing w:after="0" w:line="240" w:lineRule="auto"/>
              <w:ind w:left="0" w:right="0" w:firstLine="0"/>
              <w:jc w:val="left"/>
            </w:pPr>
            <w:r>
              <w:rPr>
                <w:sz w:val="20"/>
                <w:szCs w:val="20"/>
              </w:rPr>
              <w:t>router.py</w:t>
            </w:r>
          </w:p>
        </w:tc>
        <w:tc>
          <w:tcPr>
            <w:tcW w:w="6700" w:type="dxa"/>
          </w:tcPr>
          <w:p w14:paraId="06D16706" w14:textId="77777777" w:rsidR="00D1320B" w:rsidRDefault="00C1103A">
            <w:pPr>
              <w:spacing w:after="0" w:line="240" w:lineRule="auto"/>
              <w:ind w:left="0" w:right="0" w:firstLine="0"/>
              <w:jc w:val="left"/>
            </w:pPr>
            <w:r>
              <w:rPr>
                <w:sz w:val="20"/>
                <w:szCs w:val="20"/>
              </w:rPr>
              <w:t>Rutas HTTP (endpoints) del paquete; llama a los casos de uso.</w:t>
            </w:r>
          </w:p>
        </w:tc>
      </w:tr>
      <w:tr w:rsidR="00D1320B" w14:paraId="076E9FDD" w14:textId="77777777">
        <w:trPr>
          <w:cantSplit/>
          <w:jc w:val="center"/>
        </w:trPr>
        <w:tc>
          <w:tcPr>
            <w:tcW w:w="2600" w:type="dxa"/>
          </w:tcPr>
          <w:p w14:paraId="40F96A6D" w14:textId="77777777" w:rsidR="00D1320B" w:rsidRDefault="00C1103A">
            <w:pPr>
              <w:spacing w:after="0" w:line="240" w:lineRule="auto"/>
              <w:ind w:left="0" w:right="0" w:firstLine="0"/>
              <w:jc w:val="left"/>
            </w:pPr>
            <w:r>
              <w:rPr>
                <w:sz w:val="20"/>
                <w:szCs w:val="20"/>
              </w:rPr>
              <w:t>casos_uso/cuXX_*.py</w:t>
            </w:r>
          </w:p>
        </w:tc>
        <w:tc>
          <w:tcPr>
            <w:tcW w:w="6700" w:type="dxa"/>
          </w:tcPr>
          <w:p w14:paraId="3B74B5C8" w14:textId="77777777" w:rsidR="00D1320B" w:rsidRDefault="00C1103A">
            <w:pPr>
              <w:spacing w:after="0" w:line="240" w:lineRule="auto"/>
              <w:ind w:left="0" w:right="0" w:firstLine="0"/>
              <w:jc w:val="left"/>
            </w:pPr>
            <w:r>
              <w:rPr>
                <w:sz w:val="20"/>
                <w:szCs w:val="20"/>
              </w:rPr>
              <w:t>Un archivo por caso de uso con su lógica de negocio.</w:t>
            </w:r>
          </w:p>
        </w:tc>
      </w:tr>
    </w:tbl>
    <w:p w14:paraId="39F78B78" w14:textId="77777777" w:rsidR="00D1320B" w:rsidRDefault="00D1320B"/>
    <w:p w14:paraId="68AE5E8C" w14:textId="77777777" w:rsidR="003467CF" w:rsidRDefault="00B47E5F">
      <w:r>
        <w:t>El frontend replica la división: cada paquete tiene api.ts (llamadas a la API), schemas.ts (validación con Zod), componentes/, rutas.tsx y casos_uso/ con un componente por caso de uso.</w:t>
      </w:r>
    </w:p>
    <w:p w14:paraId="046E068B" w14:textId="77777777" w:rsidR="003467CF" w:rsidRDefault="00B47E5F">
      <w:pPr>
        <w:pStyle w:val="Ttulo2"/>
        <w:spacing w:before="200" w:after="120"/>
      </w:pPr>
      <w:bookmarkStart w:id="164" w:name="_Toc241442865"/>
      <w:r>
        <w:rPr>
          <w:rFonts w:ascii="Times New Roman" w:eastAsia="Times New Roman" w:hAnsi="Times New Roman" w:cs="Times New Roman"/>
        </w:rPr>
        <w:t>4.2 Diseño de Datos</w:t>
      </w:r>
      <w:bookmarkEnd w:id="164"/>
    </w:p>
    <w:p w14:paraId="0BFDA245" w14:textId="77777777" w:rsidR="003467CF" w:rsidRDefault="00B47E5F">
      <w:pPr>
        <w:pStyle w:val="Ttulo3"/>
        <w:spacing w:before="200" w:after="120"/>
      </w:pPr>
      <w:bookmarkStart w:id="165" w:name="_Toc241442866"/>
      <w:r>
        <w:rPr>
          <w:rFonts w:ascii="Times New Roman" w:eastAsia="Times New Roman" w:hAnsi="Times New Roman" w:cs="Times New Roman"/>
        </w:rPr>
        <w:t>4.2.1 Diseño de Datos Lógico</w:t>
      </w:r>
      <w:bookmarkEnd w:id="165"/>
    </w:p>
    <w:p w14:paraId="1C46E525" w14:textId="77777777" w:rsidR="003467CF" w:rsidRDefault="00B47E5F">
      <w:pPr>
        <w:pStyle w:val="Ttulo3"/>
        <w:spacing w:before="200" w:after="120"/>
      </w:pPr>
      <w:bookmarkStart w:id="166" w:name="_Toc241442867"/>
      <w:r>
        <w:rPr>
          <w:rFonts w:ascii="Times New Roman" w:eastAsia="Times New Roman" w:hAnsi="Times New Roman" w:cs="Times New Roman"/>
        </w:rPr>
        <w:t>Diagrama de Clase</w:t>
      </w:r>
      <w:bookmarkEnd w:id="166"/>
    </w:p>
    <w:p w14:paraId="66D17922" w14:textId="77777777" w:rsidR="003467CF" w:rsidRDefault="00B47E5F">
      <w:r>
        <w:t>El diagrama de clases representa la estructura estática del modelo de datos: las entidades del sistema, sus atributos y las relaciones (asociaciones, multiplicidades y generalizaciones/herencia) entre ellas. El modelo aplica herencia desde la clase PERSONA hacia sus cuatro especializaciones —ESTUDIANTE, PROFESOR, TUTOR y ADMINISTRATIVO—, lo cual evita duplicar atributos comunes (nombres, apellidos, contacto) y refleja fielmente que, en la realidad de la institución, una misma persona podría cumplir más de un rol.</w:t>
      </w:r>
    </w:p>
    <w:p w14:paraId="0D20EC24" w14:textId="77777777" w:rsidR="00D1320B" w:rsidRDefault="00C1103A">
      <w:pPr>
        <w:spacing w:before="120" w:after="200"/>
        <w:jc w:val="center"/>
      </w:pPr>
      <w:r>
        <w:rPr>
          <w:i/>
        </w:rPr>
        <w:t>[Diagrama de clases: pendiente de actualizar por el grupo]</w:t>
      </w:r>
    </w:p>
    <w:p w14:paraId="430FCBF0" w14:textId="77777777" w:rsidR="003467CF" w:rsidRDefault="00B47E5F">
      <w:r>
        <w:t>Las relaciones más relevantes del modelo son: PERSONA 1—0..1 USUARIO y USUARIO *—1 ROL; PERSONA 1—0..1 con cada especialización (ESTUDIANTE, PROFESOR, TUTOR, ADMINISTRATIVO); TUTOR *—* ESTUDIANTE mediante la clase asociativa TUTOR_ESTUDIANTE; GRADO *—* MATERIA mediante MATERIA_GRADO (plan de estudios); ASIGNACION_PROFESOR_CLASE une curso, materia, profesor, aula y gestión, y tiene 1—* HORARIO; INSCRIPCION une estudiante, curso y gestión, y tiene 1—* ASISTENCIA y CALIFICACION; CALIFICACION 1—* CALIFICACION_DETALLE (una por DIMENSION_EVALUACION); INSCRIPCION 1—* PAGO_MENSUALIDAD; e INVENTARIO 1—* MOVIMIENTO_INVENTARIO.</w:t>
      </w:r>
    </w:p>
    <w:p w14:paraId="500F8C21" w14:textId="77777777" w:rsidR="00415D17" w:rsidRPr="00415D17" w:rsidRDefault="00B47E5F" w:rsidP="00300135">
      <w:pPr>
        <w:pStyle w:val="Ttulo3"/>
        <w:spacing w:before="200" w:after="120"/>
        <w:rPr>
          <w:rFonts w:ascii="Times New Roman" w:eastAsia="Times New Roman" w:hAnsi="Times New Roman" w:cs="Times New Roman"/>
        </w:rPr>
      </w:pPr>
      <w:bookmarkStart w:id="167" w:name="_Toc241442868"/>
      <w:r>
        <w:rPr>
          <w:rFonts w:ascii="Times New Roman" w:eastAsia="Times New Roman" w:hAnsi="Times New Roman" w:cs="Times New Roman"/>
        </w:rPr>
        <w:t>Mapeo</w:t>
      </w:r>
      <w:bookmarkEnd w:id="167"/>
    </w:p>
    <w:p w14:paraId="7F7FB4F0" w14:textId="77777777" w:rsidR="003467CF" w:rsidRDefault="00B47E5F">
      <w:r>
        <w:t>Cada clase del diagrama se transforma en una tabla. En cada tabla se indica la llave primaria (PK), las llaves foráneas (FK) y las columnas que la forman. Las especializaciones de PERSONA usan como llave primaria la misma llave foránea hacia PERSONA (PK / FK).</w:t>
      </w:r>
    </w:p>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6D453944" w14:textId="77777777">
        <w:trPr>
          <w:cantSplit/>
          <w:tblHeader/>
          <w:jc w:val="center"/>
        </w:trPr>
        <w:tc>
          <w:tcPr>
            <w:tcW w:w="9310" w:type="dxa"/>
            <w:gridSpan w:val="7"/>
            <w:shd w:val="clear" w:color="auto" w:fill="FFD966"/>
          </w:tcPr>
          <w:p w14:paraId="614D4B0E" w14:textId="77777777" w:rsidR="00D1320B" w:rsidRDefault="00C1103A">
            <w:pPr>
              <w:spacing w:after="0" w:line="240" w:lineRule="auto"/>
              <w:ind w:left="0" w:right="0" w:firstLine="0"/>
              <w:jc w:val="left"/>
            </w:pPr>
            <w:r>
              <w:rPr>
                <w:b/>
                <w:sz w:val="14"/>
                <w:szCs w:val="14"/>
              </w:rPr>
              <w:lastRenderedPageBreak/>
              <w:t>ROL</w:t>
            </w:r>
          </w:p>
        </w:tc>
      </w:tr>
      <w:tr w:rsidR="00D1320B" w14:paraId="6AA41ACF" w14:textId="77777777">
        <w:trPr>
          <w:cantSplit/>
          <w:jc w:val="center"/>
        </w:trPr>
        <w:tc>
          <w:tcPr>
            <w:tcW w:w="1330" w:type="dxa"/>
          </w:tcPr>
          <w:p w14:paraId="13B2D619" w14:textId="77777777" w:rsidR="00D1320B" w:rsidRDefault="00C1103A">
            <w:pPr>
              <w:spacing w:after="0" w:line="240" w:lineRule="auto"/>
              <w:ind w:left="0" w:right="0" w:firstLine="0"/>
              <w:jc w:val="left"/>
            </w:pPr>
            <w:r>
              <w:rPr>
                <w:sz w:val="14"/>
                <w:szCs w:val="14"/>
              </w:rPr>
              <w:t>PK</w:t>
            </w:r>
          </w:p>
        </w:tc>
        <w:tc>
          <w:tcPr>
            <w:tcW w:w="1330" w:type="dxa"/>
          </w:tcPr>
          <w:p w14:paraId="4ECC423E" w14:textId="77777777" w:rsidR="00D1320B" w:rsidRDefault="00D1320B">
            <w:pPr>
              <w:spacing w:after="0" w:line="240" w:lineRule="auto"/>
              <w:ind w:left="0" w:right="0" w:firstLine="0"/>
              <w:jc w:val="left"/>
            </w:pPr>
          </w:p>
        </w:tc>
        <w:tc>
          <w:tcPr>
            <w:tcW w:w="1330" w:type="dxa"/>
          </w:tcPr>
          <w:p w14:paraId="0D16111B" w14:textId="77777777" w:rsidR="00D1320B" w:rsidRDefault="00D1320B">
            <w:pPr>
              <w:spacing w:after="0" w:line="240" w:lineRule="auto"/>
              <w:ind w:left="0" w:right="0" w:firstLine="0"/>
              <w:jc w:val="left"/>
            </w:pPr>
          </w:p>
        </w:tc>
        <w:tc>
          <w:tcPr>
            <w:tcW w:w="1330" w:type="dxa"/>
          </w:tcPr>
          <w:p w14:paraId="229ADE5A" w14:textId="77777777" w:rsidR="00D1320B" w:rsidRDefault="00D1320B">
            <w:pPr>
              <w:spacing w:after="0" w:line="240" w:lineRule="auto"/>
              <w:ind w:left="0" w:right="0" w:firstLine="0"/>
              <w:jc w:val="left"/>
            </w:pPr>
          </w:p>
        </w:tc>
        <w:tc>
          <w:tcPr>
            <w:tcW w:w="1330" w:type="dxa"/>
          </w:tcPr>
          <w:p w14:paraId="2A50D63F" w14:textId="77777777" w:rsidR="00D1320B" w:rsidRDefault="00D1320B">
            <w:pPr>
              <w:spacing w:after="0" w:line="240" w:lineRule="auto"/>
              <w:ind w:left="0" w:right="0" w:firstLine="0"/>
              <w:jc w:val="left"/>
            </w:pPr>
          </w:p>
        </w:tc>
        <w:tc>
          <w:tcPr>
            <w:tcW w:w="1330" w:type="dxa"/>
          </w:tcPr>
          <w:p w14:paraId="7A380786" w14:textId="77777777" w:rsidR="00D1320B" w:rsidRDefault="00D1320B">
            <w:pPr>
              <w:spacing w:after="0" w:line="240" w:lineRule="auto"/>
              <w:ind w:left="0" w:right="0" w:firstLine="0"/>
              <w:jc w:val="left"/>
            </w:pPr>
          </w:p>
        </w:tc>
        <w:tc>
          <w:tcPr>
            <w:tcW w:w="1330" w:type="dxa"/>
          </w:tcPr>
          <w:p w14:paraId="52859B50" w14:textId="77777777" w:rsidR="00D1320B" w:rsidRDefault="00D1320B">
            <w:pPr>
              <w:spacing w:after="0" w:line="240" w:lineRule="auto"/>
              <w:ind w:left="0" w:right="0" w:firstLine="0"/>
              <w:jc w:val="left"/>
            </w:pPr>
          </w:p>
        </w:tc>
      </w:tr>
      <w:tr w:rsidR="00D1320B" w14:paraId="0FDBA8A0" w14:textId="77777777">
        <w:trPr>
          <w:cantSplit/>
          <w:jc w:val="center"/>
        </w:trPr>
        <w:tc>
          <w:tcPr>
            <w:tcW w:w="1330" w:type="dxa"/>
          </w:tcPr>
          <w:p w14:paraId="34A573BB" w14:textId="77777777" w:rsidR="00D1320B" w:rsidRDefault="00C1103A">
            <w:pPr>
              <w:spacing w:after="0" w:line="240" w:lineRule="auto"/>
              <w:ind w:left="0" w:right="0" w:firstLine="0"/>
              <w:jc w:val="left"/>
            </w:pPr>
            <w:r>
              <w:rPr>
                <w:sz w:val="14"/>
                <w:szCs w:val="14"/>
              </w:rPr>
              <w:t>id_rol</w:t>
            </w:r>
          </w:p>
        </w:tc>
        <w:tc>
          <w:tcPr>
            <w:tcW w:w="1330" w:type="dxa"/>
          </w:tcPr>
          <w:p w14:paraId="4A55A26D" w14:textId="77777777" w:rsidR="00D1320B" w:rsidRDefault="00C1103A">
            <w:pPr>
              <w:spacing w:after="0" w:line="240" w:lineRule="auto"/>
              <w:ind w:left="0" w:right="0" w:firstLine="0"/>
              <w:jc w:val="left"/>
            </w:pPr>
            <w:r>
              <w:rPr>
                <w:sz w:val="14"/>
                <w:szCs w:val="14"/>
              </w:rPr>
              <w:t>nombre_rol</w:t>
            </w:r>
          </w:p>
        </w:tc>
        <w:tc>
          <w:tcPr>
            <w:tcW w:w="1330" w:type="dxa"/>
          </w:tcPr>
          <w:p w14:paraId="5245131A" w14:textId="77777777" w:rsidR="00D1320B" w:rsidRDefault="00C1103A">
            <w:pPr>
              <w:spacing w:after="0" w:line="240" w:lineRule="auto"/>
              <w:ind w:left="0" w:right="0" w:firstLine="0"/>
              <w:jc w:val="left"/>
            </w:pPr>
            <w:r>
              <w:rPr>
                <w:sz w:val="14"/>
                <w:szCs w:val="14"/>
              </w:rPr>
              <w:t>descripcion_rol</w:t>
            </w:r>
          </w:p>
        </w:tc>
        <w:tc>
          <w:tcPr>
            <w:tcW w:w="1330" w:type="dxa"/>
          </w:tcPr>
          <w:p w14:paraId="3EFAAEAD" w14:textId="77777777" w:rsidR="00D1320B" w:rsidRDefault="00D1320B">
            <w:pPr>
              <w:spacing w:after="0" w:line="240" w:lineRule="auto"/>
              <w:ind w:left="0" w:right="0" w:firstLine="0"/>
              <w:jc w:val="left"/>
            </w:pPr>
          </w:p>
        </w:tc>
        <w:tc>
          <w:tcPr>
            <w:tcW w:w="1330" w:type="dxa"/>
          </w:tcPr>
          <w:p w14:paraId="320C01B5" w14:textId="77777777" w:rsidR="00D1320B" w:rsidRDefault="00D1320B">
            <w:pPr>
              <w:spacing w:after="0" w:line="240" w:lineRule="auto"/>
              <w:ind w:left="0" w:right="0" w:firstLine="0"/>
              <w:jc w:val="left"/>
            </w:pPr>
          </w:p>
        </w:tc>
        <w:tc>
          <w:tcPr>
            <w:tcW w:w="1330" w:type="dxa"/>
          </w:tcPr>
          <w:p w14:paraId="11AA54F3" w14:textId="77777777" w:rsidR="00D1320B" w:rsidRDefault="00D1320B">
            <w:pPr>
              <w:spacing w:after="0" w:line="240" w:lineRule="auto"/>
              <w:ind w:left="0" w:right="0" w:firstLine="0"/>
              <w:jc w:val="left"/>
            </w:pPr>
          </w:p>
        </w:tc>
        <w:tc>
          <w:tcPr>
            <w:tcW w:w="1330" w:type="dxa"/>
          </w:tcPr>
          <w:p w14:paraId="4E8999BC" w14:textId="77777777" w:rsidR="00D1320B" w:rsidRDefault="00D1320B">
            <w:pPr>
              <w:spacing w:after="0" w:line="240" w:lineRule="auto"/>
              <w:ind w:left="0" w:right="0" w:firstLine="0"/>
              <w:jc w:val="left"/>
            </w:pPr>
          </w:p>
        </w:tc>
      </w:tr>
    </w:tbl>
    <w:p w14:paraId="78E0C81B"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0A2BFFDC" w14:textId="77777777">
        <w:trPr>
          <w:cantSplit/>
          <w:tblHeader/>
          <w:jc w:val="center"/>
        </w:trPr>
        <w:tc>
          <w:tcPr>
            <w:tcW w:w="9310" w:type="dxa"/>
            <w:gridSpan w:val="7"/>
            <w:shd w:val="clear" w:color="auto" w:fill="FFD966"/>
          </w:tcPr>
          <w:p w14:paraId="6269A6AC" w14:textId="77777777" w:rsidR="00D1320B" w:rsidRDefault="00C1103A">
            <w:pPr>
              <w:spacing w:after="0" w:line="240" w:lineRule="auto"/>
              <w:ind w:left="0" w:right="0" w:firstLine="0"/>
              <w:jc w:val="left"/>
            </w:pPr>
            <w:r>
              <w:rPr>
                <w:b/>
                <w:sz w:val="14"/>
                <w:szCs w:val="14"/>
              </w:rPr>
              <w:t>USUARIO</w:t>
            </w:r>
          </w:p>
        </w:tc>
      </w:tr>
      <w:tr w:rsidR="00D1320B" w14:paraId="1EC86A0E" w14:textId="77777777">
        <w:trPr>
          <w:cantSplit/>
          <w:jc w:val="center"/>
        </w:trPr>
        <w:tc>
          <w:tcPr>
            <w:tcW w:w="1330" w:type="dxa"/>
          </w:tcPr>
          <w:p w14:paraId="55035990" w14:textId="77777777" w:rsidR="00D1320B" w:rsidRDefault="00C1103A">
            <w:pPr>
              <w:spacing w:after="0" w:line="240" w:lineRule="auto"/>
              <w:ind w:left="0" w:right="0" w:firstLine="0"/>
              <w:jc w:val="left"/>
            </w:pPr>
            <w:r>
              <w:rPr>
                <w:sz w:val="14"/>
                <w:szCs w:val="14"/>
              </w:rPr>
              <w:t>PK</w:t>
            </w:r>
          </w:p>
        </w:tc>
        <w:tc>
          <w:tcPr>
            <w:tcW w:w="1330" w:type="dxa"/>
          </w:tcPr>
          <w:p w14:paraId="7C8FBD74" w14:textId="77777777" w:rsidR="00D1320B" w:rsidRDefault="00D1320B">
            <w:pPr>
              <w:spacing w:after="0" w:line="240" w:lineRule="auto"/>
              <w:ind w:left="0" w:right="0" w:firstLine="0"/>
              <w:jc w:val="left"/>
            </w:pPr>
          </w:p>
        </w:tc>
        <w:tc>
          <w:tcPr>
            <w:tcW w:w="1330" w:type="dxa"/>
          </w:tcPr>
          <w:p w14:paraId="31640AAB" w14:textId="77777777" w:rsidR="00D1320B" w:rsidRDefault="00D1320B">
            <w:pPr>
              <w:spacing w:after="0" w:line="240" w:lineRule="auto"/>
              <w:ind w:left="0" w:right="0" w:firstLine="0"/>
              <w:jc w:val="left"/>
            </w:pPr>
          </w:p>
        </w:tc>
        <w:tc>
          <w:tcPr>
            <w:tcW w:w="1330" w:type="dxa"/>
          </w:tcPr>
          <w:p w14:paraId="65FA21F4" w14:textId="77777777" w:rsidR="00D1320B" w:rsidRDefault="00D1320B">
            <w:pPr>
              <w:spacing w:after="0" w:line="240" w:lineRule="auto"/>
              <w:ind w:left="0" w:right="0" w:firstLine="0"/>
              <w:jc w:val="left"/>
            </w:pPr>
          </w:p>
        </w:tc>
        <w:tc>
          <w:tcPr>
            <w:tcW w:w="1330" w:type="dxa"/>
          </w:tcPr>
          <w:p w14:paraId="47F573B1" w14:textId="77777777" w:rsidR="00D1320B" w:rsidRDefault="00D1320B">
            <w:pPr>
              <w:spacing w:after="0" w:line="240" w:lineRule="auto"/>
              <w:ind w:left="0" w:right="0" w:firstLine="0"/>
              <w:jc w:val="left"/>
            </w:pPr>
          </w:p>
        </w:tc>
        <w:tc>
          <w:tcPr>
            <w:tcW w:w="1330" w:type="dxa"/>
          </w:tcPr>
          <w:p w14:paraId="2E643647" w14:textId="77777777" w:rsidR="00D1320B" w:rsidRDefault="00C1103A">
            <w:pPr>
              <w:spacing w:after="0" w:line="240" w:lineRule="auto"/>
              <w:ind w:left="0" w:right="0" w:firstLine="0"/>
              <w:jc w:val="left"/>
            </w:pPr>
            <w:r>
              <w:rPr>
                <w:sz w:val="14"/>
                <w:szCs w:val="14"/>
              </w:rPr>
              <w:t>FK</w:t>
            </w:r>
          </w:p>
        </w:tc>
        <w:tc>
          <w:tcPr>
            <w:tcW w:w="1330" w:type="dxa"/>
          </w:tcPr>
          <w:p w14:paraId="558307A0" w14:textId="77777777" w:rsidR="00D1320B" w:rsidRDefault="00C1103A">
            <w:pPr>
              <w:spacing w:after="0" w:line="240" w:lineRule="auto"/>
              <w:ind w:left="0" w:right="0" w:firstLine="0"/>
              <w:jc w:val="left"/>
            </w:pPr>
            <w:r>
              <w:rPr>
                <w:sz w:val="14"/>
                <w:szCs w:val="14"/>
              </w:rPr>
              <w:t>FK</w:t>
            </w:r>
          </w:p>
        </w:tc>
      </w:tr>
      <w:tr w:rsidR="00D1320B" w14:paraId="5CC2BFD7" w14:textId="77777777">
        <w:trPr>
          <w:cantSplit/>
          <w:jc w:val="center"/>
        </w:trPr>
        <w:tc>
          <w:tcPr>
            <w:tcW w:w="1330" w:type="dxa"/>
          </w:tcPr>
          <w:p w14:paraId="09996844" w14:textId="77777777" w:rsidR="00D1320B" w:rsidRDefault="00C1103A">
            <w:pPr>
              <w:spacing w:after="0" w:line="240" w:lineRule="auto"/>
              <w:ind w:left="0" w:right="0" w:firstLine="0"/>
              <w:jc w:val="left"/>
            </w:pPr>
            <w:r>
              <w:rPr>
                <w:sz w:val="14"/>
                <w:szCs w:val="14"/>
              </w:rPr>
              <w:t>id_usuario</w:t>
            </w:r>
          </w:p>
        </w:tc>
        <w:tc>
          <w:tcPr>
            <w:tcW w:w="1330" w:type="dxa"/>
          </w:tcPr>
          <w:p w14:paraId="5D41AFA0" w14:textId="77777777" w:rsidR="00D1320B" w:rsidRDefault="00C1103A">
            <w:pPr>
              <w:spacing w:after="0" w:line="240" w:lineRule="auto"/>
              <w:ind w:left="0" w:right="0" w:firstLine="0"/>
              <w:jc w:val="left"/>
            </w:pPr>
            <w:r>
              <w:rPr>
                <w:sz w:val="14"/>
                <w:szCs w:val="14"/>
              </w:rPr>
              <w:t>nombre_usuario</w:t>
            </w:r>
          </w:p>
        </w:tc>
        <w:tc>
          <w:tcPr>
            <w:tcW w:w="1330" w:type="dxa"/>
          </w:tcPr>
          <w:p w14:paraId="3BFB6C6F" w14:textId="77777777" w:rsidR="00D1320B" w:rsidRDefault="00C1103A">
            <w:pPr>
              <w:spacing w:after="0" w:line="240" w:lineRule="auto"/>
              <w:ind w:left="0" w:right="0" w:firstLine="0"/>
              <w:jc w:val="left"/>
            </w:pPr>
            <w:r>
              <w:rPr>
                <w:sz w:val="14"/>
                <w:szCs w:val="14"/>
              </w:rPr>
              <w:t>password_hash</w:t>
            </w:r>
          </w:p>
        </w:tc>
        <w:tc>
          <w:tcPr>
            <w:tcW w:w="1330" w:type="dxa"/>
          </w:tcPr>
          <w:p w14:paraId="377BB9F6" w14:textId="77777777" w:rsidR="00D1320B" w:rsidRDefault="00C1103A">
            <w:pPr>
              <w:spacing w:after="0" w:line="240" w:lineRule="auto"/>
              <w:ind w:left="0" w:right="0" w:firstLine="0"/>
              <w:jc w:val="left"/>
            </w:pPr>
            <w:r>
              <w:rPr>
                <w:sz w:val="14"/>
                <w:szCs w:val="14"/>
              </w:rPr>
              <w:t>estado_usuario</w:t>
            </w:r>
          </w:p>
        </w:tc>
        <w:tc>
          <w:tcPr>
            <w:tcW w:w="1330" w:type="dxa"/>
          </w:tcPr>
          <w:p w14:paraId="2099F1D4" w14:textId="77777777" w:rsidR="00D1320B" w:rsidRDefault="00C1103A">
            <w:pPr>
              <w:spacing w:after="0" w:line="240" w:lineRule="auto"/>
              <w:ind w:left="0" w:right="0" w:firstLine="0"/>
              <w:jc w:val="left"/>
            </w:pPr>
            <w:r>
              <w:rPr>
                <w:sz w:val="14"/>
                <w:szCs w:val="14"/>
              </w:rPr>
              <w:t>ultimo_acceso</w:t>
            </w:r>
          </w:p>
        </w:tc>
        <w:tc>
          <w:tcPr>
            <w:tcW w:w="1330" w:type="dxa"/>
          </w:tcPr>
          <w:p w14:paraId="4CDF153A" w14:textId="77777777" w:rsidR="00D1320B" w:rsidRDefault="00C1103A">
            <w:pPr>
              <w:spacing w:after="0" w:line="240" w:lineRule="auto"/>
              <w:ind w:left="0" w:right="0" w:firstLine="0"/>
              <w:jc w:val="left"/>
            </w:pPr>
            <w:r>
              <w:rPr>
                <w:sz w:val="14"/>
                <w:szCs w:val="14"/>
              </w:rPr>
              <w:t>id_rol_usuario</w:t>
            </w:r>
          </w:p>
        </w:tc>
        <w:tc>
          <w:tcPr>
            <w:tcW w:w="1330" w:type="dxa"/>
          </w:tcPr>
          <w:p w14:paraId="253E294A" w14:textId="77777777" w:rsidR="00D1320B" w:rsidRDefault="00C1103A">
            <w:pPr>
              <w:spacing w:after="0" w:line="240" w:lineRule="auto"/>
              <w:ind w:left="0" w:right="0" w:firstLine="0"/>
              <w:jc w:val="left"/>
            </w:pPr>
            <w:r>
              <w:rPr>
                <w:sz w:val="14"/>
                <w:szCs w:val="14"/>
              </w:rPr>
              <w:t>ci_persona</w:t>
            </w:r>
          </w:p>
        </w:tc>
      </w:tr>
      <w:tr w:rsidR="00D1320B" w14:paraId="169438C1" w14:textId="77777777">
        <w:trPr>
          <w:cantSplit/>
          <w:jc w:val="center"/>
        </w:trPr>
        <w:tc>
          <w:tcPr>
            <w:tcW w:w="1330" w:type="dxa"/>
          </w:tcPr>
          <w:p w14:paraId="364691A5" w14:textId="77777777" w:rsidR="00D1320B" w:rsidRDefault="00D1320B">
            <w:pPr>
              <w:spacing w:after="0" w:line="240" w:lineRule="auto"/>
              <w:ind w:left="0" w:right="0" w:firstLine="0"/>
              <w:jc w:val="left"/>
            </w:pPr>
          </w:p>
        </w:tc>
        <w:tc>
          <w:tcPr>
            <w:tcW w:w="1330" w:type="dxa"/>
          </w:tcPr>
          <w:p w14:paraId="4C4E280E" w14:textId="77777777" w:rsidR="00D1320B" w:rsidRDefault="00D1320B">
            <w:pPr>
              <w:spacing w:after="0" w:line="240" w:lineRule="auto"/>
              <w:ind w:left="0" w:right="0" w:firstLine="0"/>
              <w:jc w:val="left"/>
            </w:pPr>
          </w:p>
        </w:tc>
        <w:tc>
          <w:tcPr>
            <w:tcW w:w="1330" w:type="dxa"/>
          </w:tcPr>
          <w:p w14:paraId="6D637501" w14:textId="77777777" w:rsidR="00D1320B" w:rsidRDefault="00D1320B">
            <w:pPr>
              <w:spacing w:after="0" w:line="240" w:lineRule="auto"/>
              <w:ind w:left="0" w:right="0" w:firstLine="0"/>
              <w:jc w:val="left"/>
            </w:pPr>
          </w:p>
        </w:tc>
        <w:tc>
          <w:tcPr>
            <w:tcW w:w="1330" w:type="dxa"/>
          </w:tcPr>
          <w:p w14:paraId="1B8C91FD" w14:textId="77777777" w:rsidR="00D1320B" w:rsidRDefault="00D1320B">
            <w:pPr>
              <w:spacing w:after="0" w:line="240" w:lineRule="auto"/>
              <w:ind w:left="0" w:right="0" w:firstLine="0"/>
              <w:jc w:val="left"/>
            </w:pPr>
          </w:p>
        </w:tc>
        <w:tc>
          <w:tcPr>
            <w:tcW w:w="1330" w:type="dxa"/>
          </w:tcPr>
          <w:p w14:paraId="7AC95CAA" w14:textId="77777777" w:rsidR="00D1320B" w:rsidRDefault="00D1320B">
            <w:pPr>
              <w:spacing w:after="0" w:line="240" w:lineRule="auto"/>
              <w:ind w:left="0" w:right="0" w:firstLine="0"/>
              <w:jc w:val="left"/>
            </w:pPr>
          </w:p>
        </w:tc>
        <w:tc>
          <w:tcPr>
            <w:tcW w:w="1330" w:type="dxa"/>
          </w:tcPr>
          <w:p w14:paraId="19F4EA15" w14:textId="77777777" w:rsidR="00D1320B" w:rsidRDefault="00D1320B">
            <w:pPr>
              <w:spacing w:after="0" w:line="240" w:lineRule="auto"/>
              <w:ind w:left="0" w:right="0" w:firstLine="0"/>
              <w:jc w:val="left"/>
            </w:pPr>
          </w:p>
        </w:tc>
        <w:tc>
          <w:tcPr>
            <w:tcW w:w="1330" w:type="dxa"/>
          </w:tcPr>
          <w:p w14:paraId="63C4F913" w14:textId="77777777" w:rsidR="00D1320B" w:rsidRDefault="00D1320B">
            <w:pPr>
              <w:spacing w:after="0" w:line="240" w:lineRule="auto"/>
              <w:ind w:left="0" w:right="0" w:firstLine="0"/>
              <w:jc w:val="left"/>
            </w:pPr>
          </w:p>
        </w:tc>
      </w:tr>
      <w:tr w:rsidR="00D1320B" w14:paraId="102DD71A" w14:textId="77777777">
        <w:trPr>
          <w:cantSplit/>
          <w:jc w:val="center"/>
        </w:trPr>
        <w:tc>
          <w:tcPr>
            <w:tcW w:w="1330" w:type="dxa"/>
          </w:tcPr>
          <w:p w14:paraId="4F51F856" w14:textId="77777777" w:rsidR="00D1320B" w:rsidRDefault="00C1103A">
            <w:pPr>
              <w:spacing w:after="0" w:line="240" w:lineRule="auto"/>
              <w:ind w:left="0" w:right="0" w:firstLine="0"/>
              <w:jc w:val="left"/>
            </w:pPr>
            <w:r>
              <w:rPr>
                <w:sz w:val="14"/>
                <w:szCs w:val="14"/>
              </w:rPr>
              <w:t>creado_en</w:t>
            </w:r>
          </w:p>
        </w:tc>
        <w:tc>
          <w:tcPr>
            <w:tcW w:w="1330" w:type="dxa"/>
          </w:tcPr>
          <w:p w14:paraId="16B0EC3D" w14:textId="77777777" w:rsidR="00D1320B" w:rsidRDefault="00C1103A">
            <w:pPr>
              <w:spacing w:after="0" w:line="240" w:lineRule="auto"/>
              <w:ind w:left="0" w:right="0" w:firstLine="0"/>
              <w:jc w:val="left"/>
            </w:pPr>
            <w:r>
              <w:rPr>
                <w:sz w:val="14"/>
                <w:szCs w:val="14"/>
              </w:rPr>
              <w:t>actualizado_en</w:t>
            </w:r>
          </w:p>
        </w:tc>
        <w:tc>
          <w:tcPr>
            <w:tcW w:w="1330" w:type="dxa"/>
          </w:tcPr>
          <w:p w14:paraId="1C639057" w14:textId="77777777" w:rsidR="00D1320B" w:rsidRDefault="00D1320B">
            <w:pPr>
              <w:spacing w:after="0" w:line="240" w:lineRule="auto"/>
              <w:ind w:left="0" w:right="0" w:firstLine="0"/>
              <w:jc w:val="left"/>
            </w:pPr>
          </w:p>
        </w:tc>
        <w:tc>
          <w:tcPr>
            <w:tcW w:w="1330" w:type="dxa"/>
          </w:tcPr>
          <w:p w14:paraId="32A52B94" w14:textId="77777777" w:rsidR="00D1320B" w:rsidRDefault="00D1320B">
            <w:pPr>
              <w:spacing w:after="0" w:line="240" w:lineRule="auto"/>
              <w:ind w:left="0" w:right="0" w:firstLine="0"/>
              <w:jc w:val="left"/>
            </w:pPr>
          </w:p>
        </w:tc>
        <w:tc>
          <w:tcPr>
            <w:tcW w:w="1330" w:type="dxa"/>
          </w:tcPr>
          <w:p w14:paraId="05859BAB" w14:textId="77777777" w:rsidR="00D1320B" w:rsidRDefault="00D1320B">
            <w:pPr>
              <w:spacing w:after="0" w:line="240" w:lineRule="auto"/>
              <w:ind w:left="0" w:right="0" w:firstLine="0"/>
              <w:jc w:val="left"/>
            </w:pPr>
          </w:p>
        </w:tc>
        <w:tc>
          <w:tcPr>
            <w:tcW w:w="1330" w:type="dxa"/>
          </w:tcPr>
          <w:p w14:paraId="71B1ACDC" w14:textId="77777777" w:rsidR="00D1320B" w:rsidRDefault="00D1320B">
            <w:pPr>
              <w:spacing w:after="0" w:line="240" w:lineRule="auto"/>
              <w:ind w:left="0" w:right="0" w:firstLine="0"/>
              <w:jc w:val="left"/>
            </w:pPr>
          </w:p>
        </w:tc>
        <w:tc>
          <w:tcPr>
            <w:tcW w:w="1330" w:type="dxa"/>
          </w:tcPr>
          <w:p w14:paraId="48416789" w14:textId="77777777" w:rsidR="00D1320B" w:rsidRDefault="00D1320B">
            <w:pPr>
              <w:spacing w:after="0" w:line="240" w:lineRule="auto"/>
              <w:ind w:left="0" w:right="0" w:firstLine="0"/>
              <w:jc w:val="left"/>
            </w:pPr>
          </w:p>
        </w:tc>
      </w:tr>
    </w:tbl>
    <w:p w14:paraId="49A1BC3D"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313BF709" w14:textId="77777777">
        <w:trPr>
          <w:cantSplit/>
          <w:tblHeader/>
          <w:jc w:val="center"/>
        </w:trPr>
        <w:tc>
          <w:tcPr>
            <w:tcW w:w="9310" w:type="dxa"/>
            <w:gridSpan w:val="7"/>
            <w:shd w:val="clear" w:color="auto" w:fill="FFD966"/>
          </w:tcPr>
          <w:p w14:paraId="5CBF480D" w14:textId="77777777" w:rsidR="00D1320B" w:rsidRDefault="00C1103A">
            <w:pPr>
              <w:spacing w:after="0" w:line="240" w:lineRule="auto"/>
              <w:ind w:left="0" w:right="0" w:firstLine="0"/>
              <w:jc w:val="left"/>
            </w:pPr>
            <w:r>
              <w:rPr>
                <w:b/>
                <w:sz w:val="14"/>
                <w:szCs w:val="14"/>
              </w:rPr>
              <w:t>BITACORA</w:t>
            </w:r>
          </w:p>
        </w:tc>
      </w:tr>
      <w:tr w:rsidR="00D1320B" w14:paraId="1522B251" w14:textId="77777777">
        <w:trPr>
          <w:cantSplit/>
          <w:jc w:val="center"/>
        </w:trPr>
        <w:tc>
          <w:tcPr>
            <w:tcW w:w="1330" w:type="dxa"/>
          </w:tcPr>
          <w:p w14:paraId="6480E5B7" w14:textId="77777777" w:rsidR="00D1320B" w:rsidRDefault="00C1103A">
            <w:pPr>
              <w:spacing w:after="0" w:line="240" w:lineRule="auto"/>
              <w:ind w:left="0" w:right="0" w:firstLine="0"/>
              <w:jc w:val="left"/>
            </w:pPr>
            <w:r>
              <w:rPr>
                <w:sz w:val="14"/>
                <w:szCs w:val="14"/>
              </w:rPr>
              <w:t>PK</w:t>
            </w:r>
          </w:p>
        </w:tc>
        <w:tc>
          <w:tcPr>
            <w:tcW w:w="1330" w:type="dxa"/>
          </w:tcPr>
          <w:p w14:paraId="3FF98854" w14:textId="77777777" w:rsidR="00D1320B" w:rsidRDefault="00D1320B">
            <w:pPr>
              <w:spacing w:after="0" w:line="240" w:lineRule="auto"/>
              <w:ind w:left="0" w:right="0" w:firstLine="0"/>
              <w:jc w:val="left"/>
            </w:pPr>
          </w:p>
        </w:tc>
        <w:tc>
          <w:tcPr>
            <w:tcW w:w="1330" w:type="dxa"/>
          </w:tcPr>
          <w:p w14:paraId="62EFD91A" w14:textId="77777777" w:rsidR="00D1320B" w:rsidRDefault="00D1320B">
            <w:pPr>
              <w:spacing w:after="0" w:line="240" w:lineRule="auto"/>
              <w:ind w:left="0" w:right="0" w:firstLine="0"/>
              <w:jc w:val="left"/>
            </w:pPr>
          </w:p>
        </w:tc>
        <w:tc>
          <w:tcPr>
            <w:tcW w:w="1330" w:type="dxa"/>
          </w:tcPr>
          <w:p w14:paraId="2668AB70" w14:textId="77777777" w:rsidR="00D1320B" w:rsidRDefault="00D1320B">
            <w:pPr>
              <w:spacing w:after="0" w:line="240" w:lineRule="auto"/>
              <w:ind w:left="0" w:right="0" w:firstLine="0"/>
              <w:jc w:val="left"/>
            </w:pPr>
          </w:p>
        </w:tc>
        <w:tc>
          <w:tcPr>
            <w:tcW w:w="1330" w:type="dxa"/>
          </w:tcPr>
          <w:p w14:paraId="1885BE3B" w14:textId="77777777" w:rsidR="00D1320B" w:rsidRDefault="00D1320B">
            <w:pPr>
              <w:spacing w:after="0" w:line="240" w:lineRule="auto"/>
              <w:ind w:left="0" w:right="0" w:firstLine="0"/>
              <w:jc w:val="left"/>
            </w:pPr>
          </w:p>
        </w:tc>
        <w:tc>
          <w:tcPr>
            <w:tcW w:w="1330" w:type="dxa"/>
          </w:tcPr>
          <w:p w14:paraId="5DDFAF67" w14:textId="77777777" w:rsidR="00D1320B" w:rsidRDefault="00D1320B">
            <w:pPr>
              <w:spacing w:after="0" w:line="240" w:lineRule="auto"/>
              <w:ind w:left="0" w:right="0" w:firstLine="0"/>
              <w:jc w:val="left"/>
            </w:pPr>
          </w:p>
        </w:tc>
        <w:tc>
          <w:tcPr>
            <w:tcW w:w="1330" w:type="dxa"/>
          </w:tcPr>
          <w:p w14:paraId="6958F7AE" w14:textId="77777777" w:rsidR="00D1320B" w:rsidRDefault="00D1320B">
            <w:pPr>
              <w:spacing w:after="0" w:line="240" w:lineRule="auto"/>
              <w:ind w:left="0" w:right="0" w:firstLine="0"/>
              <w:jc w:val="left"/>
            </w:pPr>
          </w:p>
        </w:tc>
      </w:tr>
      <w:tr w:rsidR="00D1320B" w14:paraId="10AA03B9" w14:textId="77777777">
        <w:trPr>
          <w:cantSplit/>
          <w:jc w:val="center"/>
        </w:trPr>
        <w:tc>
          <w:tcPr>
            <w:tcW w:w="1330" w:type="dxa"/>
          </w:tcPr>
          <w:p w14:paraId="6F1F9AAD" w14:textId="77777777" w:rsidR="00D1320B" w:rsidRDefault="00C1103A">
            <w:pPr>
              <w:spacing w:after="0" w:line="240" w:lineRule="auto"/>
              <w:ind w:left="0" w:right="0" w:firstLine="0"/>
              <w:jc w:val="left"/>
            </w:pPr>
            <w:r>
              <w:rPr>
                <w:sz w:val="14"/>
                <w:szCs w:val="14"/>
              </w:rPr>
              <w:t>id_bitacora</w:t>
            </w:r>
          </w:p>
        </w:tc>
        <w:tc>
          <w:tcPr>
            <w:tcW w:w="1330" w:type="dxa"/>
          </w:tcPr>
          <w:p w14:paraId="2A7DC31A" w14:textId="77777777" w:rsidR="00D1320B" w:rsidRDefault="00C1103A">
            <w:pPr>
              <w:spacing w:after="0" w:line="240" w:lineRule="auto"/>
              <w:ind w:left="0" w:right="0" w:firstLine="0"/>
              <w:jc w:val="left"/>
            </w:pPr>
            <w:r>
              <w:rPr>
                <w:sz w:val="14"/>
                <w:szCs w:val="14"/>
              </w:rPr>
              <w:t>accion</w:t>
            </w:r>
          </w:p>
        </w:tc>
        <w:tc>
          <w:tcPr>
            <w:tcW w:w="1330" w:type="dxa"/>
          </w:tcPr>
          <w:p w14:paraId="35B297C9" w14:textId="77777777" w:rsidR="00D1320B" w:rsidRDefault="00C1103A">
            <w:pPr>
              <w:spacing w:after="0" w:line="240" w:lineRule="auto"/>
              <w:ind w:left="0" w:right="0" w:firstLine="0"/>
              <w:jc w:val="left"/>
            </w:pPr>
            <w:r>
              <w:rPr>
                <w:sz w:val="14"/>
                <w:szCs w:val="14"/>
              </w:rPr>
              <w:t>operacion</w:t>
            </w:r>
          </w:p>
        </w:tc>
        <w:tc>
          <w:tcPr>
            <w:tcW w:w="1330" w:type="dxa"/>
          </w:tcPr>
          <w:p w14:paraId="1F75BD9B" w14:textId="77777777" w:rsidR="00D1320B" w:rsidRDefault="00C1103A">
            <w:pPr>
              <w:spacing w:after="0" w:line="240" w:lineRule="auto"/>
              <w:ind w:left="0" w:right="0" w:firstLine="0"/>
              <w:jc w:val="left"/>
            </w:pPr>
            <w:r>
              <w:rPr>
                <w:sz w:val="14"/>
                <w:szCs w:val="14"/>
              </w:rPr>
              <w:t>tabla_afectada</w:t>
            </w:r>
          </w:p>
        </w:tc>
        <w:tc>
          <w:tcPr>
            <w:tcW w:w="1330" w:type="dxa"/>
          </w:tcPr>
          <w:p w14:paraId="02F7B702" w14:textId="77777777" w:rsidR="00D1320B" w:rsidRDefault="00C1103A">
            <w:pPr>
              <w:spacing w:after="0" w:line="240" w:lineRule="auto"/>
              <w:ind w:left="0" w:right="0" w:firstLine="0"/>
              <w:jc w:val="left"/>
            </w:pPr>
            <w:r>
              <w:rPr>
                <w:sz w:val="14"/>
                <w:szCs w:val="14"/>
              </w:rPr>
              <w:t>registro_id</w:t>
            </w:r>
          </w:p>
        </w:tc>
        <w:tc>
          <w:tcPr>
            <w:tcW w:w="1330" w:type="dxa"/>
          </w:tcPr>
          <w:p w14:paraId="74347714" w14:textId="77777777" w:rsidR="00D1320B" w:rsidRDefault="00C1103A">
            <w:pPr>
              <w:spacing w:after="0" w:line="240" w:lineRule="auto"/>
              <w:ind w:left="0" w:right="0" w:firstLine="0"/>
              <w:jc w:val="left"/>
            </w:pPr>
            <w:r>
              <w:rPr>
                <w:sz w:val="14"/>
                <w:szCs w:val="14"/>
              </w:rPr>
              <w:t>datos_anteriores</w:t>
            </w:r>
          </w:p>
        </w:tc>
        <w:tc>
          <w:tcPr>
            <w:tcW w:w="1330" w:type="dxa"/>
          </w:tcPr>
          <w:p w14:paraId="1BC932AE" w14:textId="77777777" w:rsidR="00D1320B" w:rsidRDefault="00C1103A">
            <w:pPr>
              <w:spacing w:after="0" w:line="240" w:lineRule="auto"/>
              <w:ind w:left="0" w:right="0" w:firstLine="0"/>
              <w:jc w:val="left"/>
            </w:pPr>
            <w:r>
              <w:rPr>
                <w:sz w:val="14"/>
                <w:szCs w:val="14"/>
              </w:rPr>
              <w:t>datos_nuevos</w:t>
            </w:r>
          </w:p>
        </w:tc>
      </w:tr>
      <w:tr w:rsidR="00D1320B" w14:paraId="755BA3C2" w14:textId="77777777">
        <w:trPr>
          <w:cantSplit/>
          <w:jc w:val="center"/>
        </w:trPr>
        <w:tc>
          <w:tcPr>
            <w:tcW w:w="1330" w:type="dxa"/>
          </w:tcPr>
          <w:p w14:paraId="655D80C2" w14:textId="77777777" w:rsidR="00D1320B" w:rsidRDefault="00D1320B">
            <w:pPr>
              <w:spacing w:after="0" w:line="240" w:lineRule="auto"/>
              <w:ind w:left="0" w:right="0" w:firstLine="0"/>
              <w:jc w:val="left"/>
            </w:pPr>
          </w:p>
        </w:tc>
        <w:tc>
          <w:tcPr>
            <w:tcW w:w="1330" w:type="dxa"/>
          </w:tcPr>
          <w:p w14:paraId="4F21874A" w14:textId="77777777" w:rsidR="00D1320B" w:rsidRDefault="00D1320B">
            <w:pPr>
              <w:spacing w:after="0" w:line="240" w:lineRule="auto"/>
              <w:ind w:left="0" w:right="0" w:firstLine="0"/>
              <w:jc w:val="left"/>
            </w:pPr>
          </w:p>
        </w:tc>
        <w:tc>
          <w:tcPr>
            <w:tcW w:w="1330" w:type="dxa"/>
          </w:tcPr>
          <w:p w14:paraId="5450028A" w14:textId="77777777" w:rsidR="00D1320B" w:rsidRDefault="00D1320B">
            <w:pPr>
              <w:spacing w:after="0" w:line="240" w:lineRule="auto"/>
              <w:ind w:left="0" w:right="0" w:firstLine="0"/>
              <w:jc w:val="left"/>
            </w:pPr>
          </w:p>
        </w:tc>
        <w:tc>
          <w:tcPr>
            <w:tcW w:w="1330" w:type="dxa"/>
          </w:tcPr>
          <w:p w14:paraId="1C7E4E1D" w14:textId="77777777" w:rsidR="00D1320B" w:rsidRDefault="00C1103A">
            <w:pPr>
              <w:spacing w:after="0" w:line="240" w:lineRule="auto"/>
              <w:ind w:left="0" w:right="0" w:firstLine="0"/>
              <w:jc w:val="left"/>
            </w:pPr>
            <w:r>
              <w:rPr>
                <w:sz w:val="14"/>
                <w:szCs w:val="14"/>
              </w:rPr>
              <w:t>FK</w:t>
            </w:r>
          </w:p>
        </w:tc>
        <w:tc>
          <w:tcPr>
            <w:tcW w:w="1330" w:type="dxa"/>
          </w:tcPr>
          <w:p w14:paraId="34876A2E" w14:textId="77777777" w:rsidR="00D1320B" w:rsidRDefault="00D1320B">
            <w:pPr>
              <w:spacing w:after="0" w:line="240" w:lineRule="auto"/>
              <w:ind w:left="0" w:right="0" w:firstLine="0"/>
              <w:jc w:val="left"/>
            </w:pPr>
          </w:p>
        </w:tc>
        <w:tc>
          <w:tcPr>
            <w:tcW w:w="1330" w:type="dxa"/>
          </w:tcPr>
          <w:p w14:paraId="4A0130AA" w14:textId="77777777" w:rsidR="00D1320B" w:rsidRDefault="00D1320B">
            <w:pPr>
              <w:spacing w:after="0" w:line="240" w:lineRule="auto"/>
              <w:ind w:left="0" w:right="0" w:firstLine="0"/>
              <w:jc w:val="left"/>
            </w:pPr>
          </w:p>
        </w:tc>
        <w:tc>
          <w:tcPr>
            <w:tcW w:w="1330" w:type="dxa"/>
          </w:tcPr>
          <w:p w14:paraId="2AB4CE50" w14:textId="77777777" w:rsidR="00D1320B" w:rsidRDefault="00D1320B">
            <w:pPr>
              <w:spacing w:after="0" w:line="240" w:lineRule="auto"/>
              <w:ind w:left="0" w:right="0" w:firstLine="0"/>
              <w:jc w:val="left"/>
            </w:pPr>
          </w:p>
        </w:tc>
      </w:tr>
      <w:tr w:rsidR="00D1320B" w14:paraId="0F9EF1D5" w14:textId="77777777">
        <w:trPr>
          <w:cantSplit/>
          <w:jc w:val="center"/>
        </w:trPr>
        <w:tc>
          <w:tcPr>
            <w:tcW w:w="1330" w:type="dxa"/>
          </w:tcPr>
          <w:p w14:paraId="57A63B5E" w14:textId="77777777" w:rsidR="00D1320B" w:rsidRDefault="00C1103A">
            <w:pPr>
              <w:spacing w:after="0" w:line="240" w:lineRule="auto"/>
              <w:ind w:left="0" w:right="0" w:firstLine="0"/>
              <w:jc w:val="left"/>
            </w:pPr>
            <w:r>
              <w:rPr>
                <w:sz w:val="14"/>
                <w:szCs w:val="14"/>
              </w:rPr>
              <w:t>fecha_hora</w:t>
            </w:r>
          </w:p>
        </w:tc>
        <w:tc>
          <w:tcPr>
            <w:tcW w:w="1330" w:type="dxa"/>
          </w:tcPr>
          <w:p w14:paraId="1F406296" w14:textId="77777777" w:rsidR="00D1320B" w:rsidRDefault="00C1103A">
            <w:pPr>
              <w:spacing w:after="0" w:line="240" w:lineRule="auto"/>
              <w:ind w:left="0" w:right="0" w:firstLine="0"/>
              <w:jc w:val="left"/>
            </w:pPr>
            <w:r>
              <w:rPr>
                <w:sz w:val="14"/>
                <w:szCs w:val="14"/>
              </w:rPr>
              <w:t>ip</w:t>
            </w:r>
          </w:p>
        </w:tc>
        <w:tc>
          <w:tcPr>
            <w:tcW w:w="1330" w:type="dxa"/>
          </w:tcPr>
          <w:p w14:paraId="0412DB61" w14:textId="77777777" w:rsidR="00D1320B" w:rsidRDefault="00C1103A">
            <w:pPr>
              <w:spacing w:after="0" w:line="240" w:lineRule="auto"/>
              <w:ind w:left="0" w:right="0" w:firstLine="0"/>
              <w:jc w:val="left"/>
            </w:pPr>
            <w:r>
              <w:rPr>
                <w:sz w:val="14"/>
                <w:szCs w:val="14"/>
              </w:rPr>
              <w:t>modulo</w:t>
            </w:r>
          </w:p>
        </w:tc>
        <w:tc>
          <w:tcPr>
            <w:tcW w:w="1330" w:type="dxa"/>
          </w:tcPr>
          <w:p w14:paraId="6276C545" w14:textId="77777777" w:rsidR="00D1320B" w:rsidRDefault="00C1103A">
            <w:pPr>
              <w:spacing w:after="0" w:line="240" w:lineRule="auto"/>
              <w:ind w:left="0" w:right="0" w:firstLine="0"/>
              <w:jc w:val="left"/>
            </w:pPr>
            <w:r>
              <w:rPr>
                <w:sz w:val="14"/>
                <w:szCs w:val="14"/>
              </w:rPr>
              <w:t>id_usuario_bitacora</w:t>
            </w:r>
          </w:p>
        </w:tc>
        <w:tc>
          <w:tcPr>
            <w:tcW w:w="1330" w:type="dxa"/>
          </w:tcPr>
          <w:p w14:paraId="017AC847" w14:textId="77777777" w:rsidR="00D1320B" w:rsidRDefault="00D1320B">
            <w:pPr>
              <w:spacing w:after="0" w:line="240" w:lineRule="auto"/>
              <w:ind w:left="0" w:right="0" w:firstLine="0"/>
              <w:jc w:val="left"/>
            </w:pPr>
          </w:p>
        </w:tc>
        <w:tc>
          <w:tcPr>
            <w:tcW w:w="1330" w:type="dxa"/>
          </w:tcPr>
          <w:p w14:paraId="5E6207F5" w14:textId="77777777" w:rsidR="00D1320B" w:rsidRDefault="00D1320B">
            <w:pPr>
              <w:spacing w:after="0" w:line="240" w:lineRule="auto"/>
              <w:ind w:left="0" w:right="0" w:firstLine="0"/>
              <w:jc w:val="left"/>
            </w:pPr>
          </w:p>
        </w:tc>
        <w:tc>
          <w:tcPr>
            <w:tcW w:w="1330" w:type="dxa"/>
          </w:tcPr>
          <w:p w14:paraId="71D83CBC" w14:textId="77777777" w:rsidR="00D1320B" w:rsidRDefault="00D1320B">
            <w:pPr>
              <w:spacing w:after="0" w:line="240" w:lineRule="auto"/>
              <w:ind w:left="0" w:right="0" w:firstLine="0"/>
              <w:jc w:val="left"/>
            </w:pPr>
          </w:p>
        </w:tc>
      </w:tr>
    </w:tbl>
    <w:p w14:paraId="5FB043D5"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5EF107D5" w14:textId="77777777">
        <w:trPr>
          <w:cantSplit/>
          <w:tblHeader/>
          <w:jc w:val="center"/>
        </w:trPr>
        <w:tc>
          <w:tcPr>
            <w:tcW w:w="9310" w:type="dxa"/>
            <w:gridSpan w:val="7"/>
            <w:shd w:val="clear" w:color="auto" w:fill="FFD966"/>
          </w:tcPr>
          <w:p w14:paraId="082718DA" w14:textId="77777777" w:rsidR="00D1320B" w:rsidRDefault="00C1103A">
            <w:pPr>
              <w:spacing w:after="0" w:line="240" w:lineRule="auto"/>
              <w:ind w:left="0" w:right="0" w:firstLine="0"/>
              <w:jc w:val="left"/>
            </w:pPr>
            <w:r>
              <w:rPr>
                <w:b/>
                <w:sz w:val="14"/>
                <w:szCs w:val="14"/>
              </w:rPr>
              <w:t>PERSONA</w:t>
            </w:r>
          </w:p>
        </w:tc>
      </w:tr>
      <w:tr w:rsidR="00D1320B" w14:paraId="6CBD6AC6" w14:textId="77777777">
        <w:trPr>
          <w:cantSplit/>
          <w:jc w:val="center"/>
        </w:trPr>
        <w:tc>
          <w:tcPr>
            <w:tcW w:w="1330" w:type="dxa"/>
          </w:tcPr>
          <w:p w14:paraId="5FC66FC3" w14:textId="77777777" w:rsidR="00D1320B" w:rsidRDefault="00C1103A">
            <w:pPr>
              <w:spacing w:after="0" w:line="240" w:lineRule="auto"/>
              <w:ind w:left="0" w:right="0" w:firstLine="0"/>
              <w:jc w:val="left"/>
            </w:pPr>
            <w:r>
              <w:rPr>
                <w:sz w:val="14"/>
                <w:szCs w:val="14"/>
              </w:rPr>
              <w:t>PK</w:t>
            </w:r>
          </w:p>
        </w:tc>
        <w:tc>
          <w:tcPr>
            <w:tcW w:w="1330" w:type="dxa"/>
          </w:tcPr>
          <w:p w14:paraId="5ABA6F91" w14:textId="77777777" w:rsidR="00D1320B" w:rsidRDefault="00D1320B">
            <w:pPr>
              <w:spacing w:after="0" w:line="240" w:lineRule="auto"/>
              <w:ind w:left="0" w:right="0" w:firstLine="0"/>
              <w:jc w:val="left"/>
            </w:pPr>
          </w:p>
        </w:tc>
        <w:tc>
          <w:tcPr>
            <w:tcW w:w="1330" w:type="dxa"/>
          </w:tcPr>
          <w:p w14:paraId="3D5704D0" w14:textId="77777777" w:rsidR="00D1320B" w:rsidRDefault="00D1320B">
            <w:pPr>
              <w:spacing w:after="0" w:line="240" w:lineRule="auto"/>
              <w:ind w:left="0" w:right="0" w:firstLine="0"/>
              <w:jc w:val="left"/>
            </w:pPr>
          </w:p>
        </w:tc>
        <w:tc>
          <w:tcPr>
            <w:tcW w:w="1330" w:type="dxa"/>
          </w:tcPr>
          <w:p w14:paraId="4E60720F" w14:textId="77777777" w:rsidR="00D1320B" w:rsidRDefault="00D1320B">
            <w:pPr>
              <w:spacing w:after="0" w:line="240" w:lineRule="auto"/>
              <w:ind w:left="0" w:right="0" w:firstLine="0"/>
              <w:jc w:val="left"/>
            </w:pPr>
          </w:p>
        </w:tc>
        <w:tc>
          <w:tcPr>
            <w:tcW w:w="1330" w:type="dxa"/>
          </w:tcPr>
          <w:p w14:paraId="650482C3" w14:textId="77777777" w:rsidR="00D1320B" w:rsidRDefault="00D1320B">
            <w:pPr>
              <w:spacing w:after="0" w:line="240" w:lineRule="auto"/>
              <w:ind w:left="0" w:right="0" w:firstLine="0"/>
              <w:jc w:val="left"/>
            </w:pPr>
          </w:p>
        </w:tc>
        <w:tc>
          <w:tcPr>
            <w:tcW w:w="1330" w:type="dxa"/>
          </w:tcPr>
          <w:p w14:paraId="79196075" w14:textId="77777777" w:rsidR="00D1320B" w:rsidRDefault="00D1320B">
            <w:pPr>
              <w:spacing w:after="0" w:line="240" w:lineRule="auto"/>
              <w:ind w:left="0" w:right="0" w:firstLine="0"/>
              <w:jc w:val="left"/>
            </w:pPr>
          </w:p>
        </w:tc>
        <w:tc>
          <w:tcPr>
            <w:tcW w:w="1330" w:type="dxa"/>
          </w:tcPr>
          <w:p w14:paraId="5D965EBD" w14:textId="77777777" w:rsidR="00D1320B" w:rsidRDefault="00D1320B">
            <w:pPr>
              <w:spacing w:after="0" w:line="240" w:lineRule="auto"/>
              <w:ind w:left="0" w:right="0" w:firstLine="0"/>
              <w:jc w:val="left"/>
            </w:pPr>
          </w:p>
        </w:tc>
      </w:tr>
      <w:tr w:rsidR="00D1320B" w14:paraId="08F3FDBC" w14:textId="77777777">
        <w:trPr>
          <w:cantSplit/>
          <w:jc w:val="center"/>
        </w:trPr>
        <w:tc>
          <w:tcPr>
            <w:tcW w:w="1330" w:type="dxa"/>
          </w:tcPr>
          <w:p w14:paraId="39B62045" w14:textId="77777777" w:rsidR="00D1320B" w:rsidRDefault="00C1103A">
            <w:pPr>
              <w:spacing w:after="0" w:line="240" w:lineRule="auto"/>
              <w:ind w:left="0" w:right="0" w:firstLine="0"/>
              <w:jc w:val="left"/>
            </w:pPr>
            <w:r>
              <w:rPr>
                <w:sz w:val="14"/>
                <w:szCs w:val="14"/>
              </w:rPr>
              <w:t>ci</w:t>
            </w:r>
          </w:p>
        </w:tc>
        <w:tc>
          <w:tcPr>
            <w:tcW w:w="1330" w:type="dxa"/>
          </w:tcPr>
          <w:p w14:paraId="1B00D81A" w14:textId="77777777" w:rsidR="00D1320B" w:rsidRDefault="00C1103A">
            <w:pPr>
              <w:spacing w:after="0" w:line="240" w:lineRule="auto"/>
              <w:ind w:left="0" w:right="0" w:firstLine="0"/>
              <w:jc w:val="left"/>
            </w:pPr>
            <w:r>
              <w:rPr>
                <w:sz w:val="14"/>
                <w:szCs w:val="14"/>
              </w:rPr>
              <w:t>expedido</w:t>
            </w:r>
          </w:p>
        </w:tc>
        <w:tc>
          <w:tcPr>
            <w:tcW w:w="1330" w:type="dxa"/>
          </w:tcPr>
          <w:p w14:paraId="0A6F198B" w14:textId="77777777" w:rsidR="00D1320B" w:rsidRDefault="00C1103A">
            <w:pPr>
              <w:spacing w:after="0" w:line="240" w:lineRule="auto"/>
              <w:ind w:left="0" w:right="0" w:firstLine="0"/>
              <w:jc w:val="left"/>
            </w:pPr>
            <w:r>
              <w:rPr>
                <w:sz w:val="14"/>
                <w:szCs w:val="14"/>
              </w:rPr>
              <w:t>nombre_persona</w:t>
            </w:r>
          </w:p>
        </w:tc>
        <w:tc>
          <w:tcPr>
            <w:tcW w:w="1330" w:type="dxa"/>
          </w:tcPr>
          <w:p w14:paraId="63339088" w14:textId="77777777" w:rsidR="00D1320B" w:rsidRDefault="00C1103A">
            <w:pPr>
              <w:spacing w:after="0" w:line="240" w:lineRule="auto"/>
              <w:ind w:left="0" w:right="0" w:firstLine="0"/>
              <w:jc w:val="left"/>
            </w:pPr>
            <w:r>
              <w:rPr>
                <w:sz w:val="14"/>
                <w:szCs w:val="14"/>
              </w:rPr>
              <w:t>apellidos</w:t>
            </w:r>
          </w:p>
        </w:tc>
        <w:tc>
          <w:tcPr>
            <w:tcW w:w="1330" w:type="dxa"/>
          </w:tcPr>
          <w:p w14:paraId="4C3CA399" w14:textId="77777777" w:rsidR="00D1320B" w:rsidRDefault="00C1103A">
            <w:pPr>
              <w:spacing w:after="0" w:line="240" w:lineRule="auto"/>
              <w:ind w:left="0" w:right="0" w:firstLine="0"/>
              <w:jc w:val="left"/>
            </w:pPr>
            <w:r>
              <w:rPr>
                <w:sz w:val="14"/>
                <w:szCs w:val="14"/>
              </w:rPr>
              <w:t>sexo</w:t>
            </w:r>
          </w:p>
        </w:tc>
        <w:tc>
          <w:tcPr>
            <w:tcW w:w="1330" w:type="dxa"/>
          </w:tcPr>
          <w:p w14:paraId="4D5CF787" w14:textId="77777777" w:rsidR="00D1320B" w:rsidRDefault="00C1103A">
            <w:pPr>
              <w:spacing w:after="0" w:line="240" w:lineRule="auto"/>
              <w:ind w:left="0" w:right="0" w:firstLine="0"/>
              <w:jc w:val="left"/>
            </w:pPr>
            <w:r>
              <w:rPr>
                <w:sz w:val="14"/>
                <w:szCs w:val="14"/>
              </w:rPr>
              <w:t>fecha_nacimiento</w:t>
            </w:r>
          </w:p>
        </w:tc>
        <w:tc>
          <w:tcPr>
            <w:tcW w:w="1330" w:type="dxa"/>
          </w:tcPr>
          <w:p w14:paraId="0290D2CF" w14:textId="77777777" w:rsidR="00D1320B" w:rsidRDefault="00C1103A">
            <w:pPr>
              <w:spacing w:after="0" w:line="240" w:lineRule="auto"/>
              <w:ind w:left="0" w:right="0" w:firstLine="0"/>
              <w:jc w:val="left"/>
            </w:pPr>
            <w:r>
              <w:rPr>
                <w:sz w:val="14"/>
                <w:szCs w:val="14"/>
              </w:rPr>
              <w:t>direccion</w:t>
            </w:r>
          </w:p>
        </w:tc>
      </w:tr>
      <w:tr w:rsidR="00D1320B" w14:paraId="5E5E0BF2" w14:textId="77777777">
        <w:trPr>
          <w:cantSplit/>
          <w:jc w:val="center"/>
        </w:trPr>
        <w:tc>
          <w:tcPr>
            <w:tcW w:w="1330" w:type="dxa"/>
          </w:tcPr>
          <w:p w14:paraId="1359C10F" w14:textId="77777777" w:rsidR="00D1320B" w:rsidRDefault="00D1320B">
            <w:pPr>
              <w:spacing w:after="0" w:line="240" w:lineRule="auto"/>
              <w:ind w:left="0" w:right="0" w:firstLine="0"/>
              <w:jc w:val="left"/>
            </w:pPr>
          </w:p>
        </w:tc>
        <w:tc>
          <w:tcPr>
            <w:tcW w:w="1330" w:type="dxa"/>
          </w:tcPr>
          <w:p w14:paraId="755029EA" w14:textId="77777777" w:rsidR="00D1320B" w:rsidRDefault="00D1320B">
            <w:pPr>
              <w:spacing w:after="0" w:line="240" w:lineRule="auto"/>
              <w:ind w:left="0" w:right="0" w:firstLine="0"/>
              <w:jc w:val="left"/>
            </w:pPr>
          </w:p>
        </w:tc>
        <w:tc>
          <w:tcPr>
            <w:tcW w:w="1330" w:type="dxa"/>
          </w:tcPr>
          <w:p w14:paraId="1F64DFEC" w14:textId="77777777" w:rsidR="00D1320B" w:rsidRDefault="00D1320B">
            <w:pPr>
              <w:spacing w:after="0" w:line="240" w:lineRule="auto"/>
              <w:ind w:left="0" w:right="0" w:firstLine="0"/>
              <w:jc w:val="left"/>
            </w:pPr>
          </w:p>
        </w:tc>
        <w:tc>
          <w:tcPr>
            <w:tcW w:w="1330" w:type="dxa"/>
          </w:tcPr>
          <w:p w14:paraId="7BEF1DCC" w14:textId="77777777" w:rsidR="00D1320B" w:rsidRDefault="00D1320B">
            <w:pPr>
              <w:spacing w:after="0" w:line="240" w:lineRule="auto"/>
              <w:ind w:left="0" w:right="0" w:firstLine="0"/>
              <w:jc w:val="left"/>
            </w:pPr>
          </w:p>
        </w:tc>
        <w:tc>
          <w:tcPr>
            <w:tcW w:w="1330" w:type="dxa"/>
          </w:tcPr>
          <w:p w14:paraId="1F571CBD" w14:textId="77777777" w:rsidR="00D1320B" w:rsidRDefault="00D1320B">
            <w:pPr>
              <w:spacing w:after="0" w:line="240" w:lineRule="auto"/>
              <w:ind w:left="0" w:right="0" w:firstLine="0"/>
              <w:jc w:val="left"/>
            </w:pPr>
          </w:p>
        </w:tc>
        <w:tc>
          <w:tcPr>
            <w:tcW w:w="1330" w:type="dxa"/>
          </w:tcPr>
          <w:p w14:paraId="6BF63B6D" w14:textId="77777777" w:rsidR="00D1320B" w:rsidRDefault="00D1320B">
            <w:pPr>
              <w:spacing w:after="0" w:line="240" w:lineRule="auto"/>
              <w:ind w:left="0" w:right="0" w:firstLine="0"/>
              <w:jc w:val="left"/>
            </w:pPr>
          </w:p>
        </w:tc>
        <w:tc>
          <w:tcPr>
            <w:tcW w:w="1330" w:type="dxa"/>
          </w:tcPr>
          <w:p w14:paraId="6052AA59" w14:textId="77777777" w:rsidR="00D1320B" w:rsidRDefault="00D1320B">
            <w:pPr>
              <w:spacing w:after="0" w:line="240" w:lineRule="auto"/>
              <w:ind w:left="0" w:right="0" w:firstLine="0"/>
              <w:jc w:val="left"/>
            </w:pPr>
          </w:p>
        </w:tc>
      </w:tr>
      <w:tr w:rsidR="00D1320B" w14:paraId="421A2AE0" w14:textId="77777777">
        <w:trPr>
          <w:cantSplit/>
          <w:jc w:val="center"/>
        </w:trPr>
        <w:tc>
          <w:tcPr>
            <w:tcW w:w="1330" w:type="dxa"/>
          </w:tcPr>
          <w:p w14:paraId="58FD272B" w14:textId="77777777" w:rsidR="00D1320B" w:rsidRDefault="00C1103A">
            <w:pPr>
              <w:spacing w:after="0" w:line="240" w:lineRule="auto"/>
              <w:ind w:left="0" w:right="0" w:firstLine="0"/>
              <w:jc w:val="left"/>
            </w:pPr>
            <w:r>
              <w:rPr>
                <w:sz w:val="14"/>
                <w:szCs w:val="14"/>
              </w:rPr>
              <w:t>telefono</w:t>
            </w:r>
          </w:p>
        </w:tc>
        <w:tc>
          <w:tcPr>
            <w:tcW w:w="1330" w:type="dxa"/>
          </w:tcPr>
          <w:p w14:paraId="02D477D0" w14:textId="77777777" w:rsidR="00D1320B" w:rsidRDefault="00C1103A">
            <w:pPr>
              <w:spacing w:after="0" w:line="240" w:lineRule="auto"/>
              <w:ind w:left="0" w:right="0" w:firstLine="0"/>
              <w:jc w:val="left"/>
            </w:pPr>
            <w:r>
              <w:rPr>
                <w:sz w:val="14"/>
                <w:szCs w:val="14"/>
              </w:rPr>
              <w:t>email</w:t>
            </w:r>
          </w:p>
        </w:tc>
        <w:tc>
          <w:tcPr>
            <w:tcW w:w="1330" w:type="dxa"/>
          </w:tcPr>
          <w:p w14:paraId="2C051C36" w14:textId="77777777" w:rsidR="00D1320B" w:rsidRDefault="00C1103A">
            <w:pPr>
              <w:spacing w:after="0" w:line="240" w:lineRule="auto"/>
              <w:ind w:left="0" w:right="0" w:firstLine="0"/>
              <w:jc w:val="left"/>
            </w:pPr>
            <w:r>
              <w:rPr>
                <w:sz w:val="14"/>
                <w:szCs w:val="14"/>
              </w:rPr>
              <w:t>estado_persona</w:t>
            </w:r>
          </w:p>
        </w:tc>
        <w:tc>
          <w:tcPr>
            <w:tcW w:w="1330" w:type="dxa"/>
          </w:tcPr>
          <w:p w14:paraId="5B181F8E" w14:textId="77777777" w:rsidR="00D1320B" w:rsidRDefault="00C1103A">
            <w:pPr>
              <w:spacing w:after="0" w:line="240" w:lineRule="auto"/>
              <w:ind w:left="0" w:right="0" w:firstLine="0"/>
              <w:jc w:val="left"/>
            </w:pPr>
            <w:r>
              <w:rPr>
                <w:sz w:val="14"/>
                <w:szCs w:val="14"/>
              </w:rPr>
              <w:t>creado_en</w:t>
            </w:r>
          </w:p>
        </w:tc>
        <w:tc>
          <w:tcPr>
            <w:tcW w:w="1330" w:type="dxa"/>
          </w:tcPr>
          <w:p w14:paraId="477F768F" w14:textId="77777777" w:rsidR="00D1320B" w:rsidRDefault="00C1103A">
            <w:pPr>
              <w:spacing w:after="0" w:line="240" w:lineRule="auto"/>
              <w:ind w:left="0" w:right="0" w:firstLine="0"/>
              <w:jc w:val="left"/>
            </w:pPr>
            <w:r>
              <w:rPr>
                <w:sz w:val="14"/>
                <w:szCs w:val="14"/>
              </w:rPr>
              <w:t>actualizado_en</w:t>
            </w:r>
          </w:p>
        </w:tc>
        <w:tc>
          <w:tcPr>
            <w:tcW w:w="1330" w:type="dxa"/>
          </w:tcPr>
          <w:p w14:paraId="7FF41BF8" w14:textId="77777777" w:rsidR="00D1320B" w:rsidRDefault="00D1320B">
            <w:pPr>
              <w:spacing w:after="0" w:line="240" w:lineRule="auto"/>
              <w:ind w:left="0" w:right="0" w:firstLine="0"/>
              <w:jc w:val="left"/>
            </w:pPr>
          </w:p>
        </w:tc>
        <w:tc>
          <w:tcPr>
            <w:tcW w:w="1330" w:type="dxa"/>
          </w:tcPr>
          <w:p w14:paraId="52E1F8FF" w14:textId="77777777" w:rsidR="00D1320B" w:rsidRDefault="00D1320B">
            <w:pPr>
              <w:spacing w:after="0" w:line="240" w:lineRule="auto"/>
              <w:ind w:left="0" w:right="0" w:firstLine="0"/>
              <w:jc w:val="left"/>
            </w:pPr>
          </w:p>
        </w:tc>
      </w:tr>
    </w:tbl>
    <w:p w14:paraId="00EB9DDC"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0E675C7A" w14:textId="77777777">
        <w:trPr>
          <w:cantSplit/>
          <w:tblHeader/>
          <w:jc w:val="center"/>
        </w:trPr>
        <w:tc>
          <w:tcPr>
            <w:tcW w:w="9310" w:type="dxa"/>
            <w:gridSpan w:val="7"/>
            <w:shd w:val="clear" w:color="auto" w:fill="FFD966"/>
          </w:tcPr>
          <w:p w14:paraId="6A13A329" w14:textId="77777777" w:rsidR="00D1320B" w:rsidRDefault="00C1103A">
            <w:pPr>
              <w:spacing w:after="0" w:line="240" w:lineRule="auto"/>
              <w:ind w:left="0" w:right="0" w:firstLine="0"/>
              <w:jc w:val="left"/>
            </w:pPr>
            <w:r>
              <w:rPr>
                <w:b/>
                <w:sz w:val="14"/>
                <w:szCs w:val="14"/>
              </w:rPr>
              <w:t>ESTUDIANTE</w:t>
            </w:r>
          </w:p>
        </w:tc>
      </w:tr>
      <w:tr w:rsidR="00D1320B" w14:paraId="06363857" w14:textId="77777777">
        <w:trPr>
          <w:cantSplit/>
          <w:jc w:val="center"/>
        </w:trPr>
        <w:tc>
          <w:tcPr>
            <w:tcW w:w="1330" w:type="dxa"/>
          </w:tcPr>
          <w:p w14:paraId="2E536793" w14:textId="77777777" w:rsidR="00D1320B" w:rsidRDefault="00C1103A">
            <w:pPr>
              <w:spacing w:after="0" w:line="240" w:lineRule="auto"/>
              <w:ind w:left="0" w:right="0" w:firstLine="0"/>
              <w:jc w:val="left"/>
            </w:pPr>
            <w:r>
              <w:rPr>
                <w:sz w:val="14"/>
                <w:szCs w:val="14"/>
              </w:rPr>
              <w:t>PK / FK</w:t>
            </w:r>
          </w:p>
        </w:tc>
        <w:tc>
          <w:tcPr>
            <w:tcW w:w="1330" w:type="dxa"/>
          </w:tcPr>
          <w:p w14:paraId="50B92F2B" w14:textId="77777777" w:rsidR="00D1320B" w:rsidRDefault="00D1320B">
            <w:pPr>
              <w:spacing w:after="0" w:line="240" w:lineRule="auto"/>
              <w:ind w:left="0" w:right="0" w:firstLine="0"/>
              <w:jc w:val="left"/>
            </w:pPr>
          </w:p>
        </w:tc>
        <w:tc>
          <w:tcPr>
            <w:tcW w:w="1330" w:type="dxa"/>
          </w:tcPr>
          <w:p w14:paraId="6B536A5F" w14:textId="77777777" w:rsidR="00D1320B" w:rsidRDefault="00D1320B">
            <w:pPr>
              <w:spacing w:after="0" w:line="240" w:lineRule="auto"/>
              <w:ind w:left="0" w:right="0" w:firstLine="0"/>
              <w:jc w:val="left"/>
            </w:pPr>
          </w:p>
        </w:tc>
        <w:tc>
          <w:tcPr>
            <w:tcW w:w="1330" w:type="dxa"/>
          </w:tcPr>
          <w:p w14:paraId="7A24B1F9" w14:textId="77777777" w:rsidR="00D1320B" w:rsidRDefault="00D1320B">
            <w:pPr>
              <w:spacing w:after="0" w:line="240" w:lineRule="auto"/>
              <w:ind w:left="0" w:right="0" w:firstLine="0"/>
              <w:jc w:val="left"/>
            </w:pPr>
          </w:p>
        </w:tc>
        <w:tc>
          <w:tcPr>
            <w:tcW w:w="1330" w:type="dxa"/>
          </w:tcPr>
          <w:p w14:paraId="6CCC9A36" w14:textId="77777777" w:rsidR="00D1320B" w:rsidRDefault="00D1320B">
            <w:pPr>
              <w:spacing w:after="0" w:line="240" w:lineRule="auto"/>
              <w:ind w:left="0" w:right="0" w:firstLine="0"/>
              <w:jc w:val="left"/>
            </w:pPr>
          </w:p>
        </w:tc>
        <w:tc>
          <w:tcPr>
            <w:tcW w:w="1330" w:type="dxa"/>
          </w:tcPr>
          <w:p w14:paraId="0044F418" w14:textId="77777777" w:rsidR="00D1320B" w:rsidRDefault="00D1320B">
            <w:pPr>
              <w:spacing w:after="0" w:line="240" w:lineRule="auto"/>
              <w:ind w:left="0" w:right="0" w:firstLine="0"/>
              <w:jc w:val="left"/>
            </w:pPr>
          </w:p>
        </w:tc>
        <w:tc>
          <w:tcPr>
            <w:tcW w:w="1330" w:type="dxa"/>
          </w:tcPr>
          <w:p w14:paraId="7054F48A" w14:textId="77777777" w:rsidR="00D1320B" w:rsidRDefault="00D1320B">
            <w:pPr>
              <w:spacing w:after="0" w:line="240" w:lineRule="auto"/>
              <w:ind w:left="0" w:right="0" w:firstLine="0"/>
              <w:jc w:val="left"/>
            </w:pPr>
          </w:p>
        </w:tc>
      </w:tr>
      <w:tr w:rsidR="00D1320B" w14:paraId="020A2946" w14:textId="77777777">
        <w:trPr>
          <w:cantSplit/>
          <w:jc w:val="center"/>
        </w:trPr>
        <w:tc>
          <w:tcPr>
            <w:tcW w:w="1330" w:type="dxa"/>
          </w:tcPr>
          <w:p w14:paraId="691C1A2D" w14:textId="77777777" w:rsidR="00D1320B" w:rsidRDefault="00C1103A">
            <w:pPr>
              <w:spacing w:after="0" w:line="240" w:lineRule="auto"/>
              <w:ind w:left="0" w:right="0" w:firstLine="0"/>
              <w:jc w:val="left"/>
            </w:pPr>
            <w:r>
              <w:rPr>
                <w:sz w:val="14"/>
                <w:szCs w:val="14"/>
              </w:rPr>
              <w:t>ci_estudiante</w:t>
            </w:r>
          </w:p>
        </w:tc>
        <w:tc>
          <w:tcPr>
            <w:tcW w:w="1330" w:type="dxa"/>
          </w:tcPr>
          <w:p w14:paraId="76250F81" w14:textId="77777777" w:rsidR="00D1320B" w:rsidRDefault="00C1103A">
            <w:pPr>
              <w:spacing w:after="0" w:line="240" w:lineRule="auto"/>
              <w:ind w:left="0" w:right="0" w:firstLine="0"/>
              <w:jc w:val="left"/>
            </w:pPr>
            <w:r>
              <w:rPr>
                <w:sz w:val="14"/>
                <w:szCs w:val="14"/>
              </w:rPr>
              <w:t>rude</w:t>
            </w:r>
          </w:p>
        </w:tc>
        <w:tc>
          <w:tcPr>
            <w:tcW w:w="1330" w:type="dxa"/>
          </w:tcPr>
          <w:p w14:paraId="06D0BBEE" w14:textId="77777777" w:rsidR="00D1320B" w:rsidRDefault="00C1103A">
            <w:pPr>
              <w:spacing w:after="0" w:line="240" w:lineRule="auto"/>
              <w:ind w:left="0" w:right="0" w:firstLine="0"/>
              <w:jc w:val="left"/>
            </w:pPr>
            <w:r>
              <w:rPr>
                <w:sz w:val="14"/>
                <w:szCs w:val="14"/>
              </w:rPr>
              <w:t>observacion_medica</w:t>
            </w:r>
          </w:p>
        </w:tc>
        <w:tc>
          <w:tcPr>
            <w:tcW w:w="1330" w:type="dxa"/>
          </w:tcPr>
          <w:p w14:paraId="10C65AE0" w14:textId="77777777" w:rsidR="00D1320B" w:rsidRDefault="00C1103A">
            <w:pPr>
              <w:spacing w:after="0" w:line="240" w:lineRule="auto"/>
              <w:ind w:left="0" w:right="0" w:firstLine="0"/>
              <w:jc w:val="left"/>
            </w:pPr>
            <w:r>
              <w:rPr>
                <w:sz w:val="14"/>
                <w:szCs w:val="14"/>
              </w:rPr>
              <w:t>antecedentes_academicos</w:t>
            </w:r>
          </w:p>
        </w:tc>
        <w:tc>
          <w:tcPr>
            <w:tcW w:w="1330" w:type="dxa"/>
          </w:tcPr>
          <w:p w14:paraId="24990CCF" w14:textId="77777777" w:rsidR="00D1320B" w:rsidRDefault="00D1320B">
            <w:pPr>
              <w:spacing w:after="0" w:line="240" w:lineRule="auto"/>
              <w:ind w:left="0" w:right="0" w:firstLine="0"/>
              <w:jc w:val="left"/>
            </w:pPr>
          </w:p>
        </w:tc>
        <w:tc>
          <w:tcPr>
            <w:tcW w:w="1330" w:type="dxa"/>
          </w:tcPr>
          <w:p w14:paraId="1E8D14FA" w14:textId="77777777" w:rsidR="00D1320B" w:rsidRDefault="00D1320B">
            <w:pPr>
              <w:spacing w:after="0" w:line="240" w:lineRule="auto"/>
              <w:ind w:left="0" w:right="0" w:firstLine="0"/>
              <w:jc w:val="left"/>
            </w:pPr>
          </w:p>
        </w:tc>
        <w:tc>
          <w:tcPr>
            <w:tcW w:w="1330" w:type="dxa"/>
          </w:tcPr>
          <w:p w14:paraId="256A8201" w14:textId="77777777" w:rsidR="00D1320B" w:rsidRDefault="00D1320B">
            <w:pPr>
              <w:spacing w:after="0" w:line="240" w:lineRule="auto"/>
              <w:ind w:left="0" w:right="0" w:firstLine="0"/>
              <w:jc w:val="left"/>
            </w:pPr>
          </w:p>
        </w:tc>
      </w:tr>
    </w:tbl>
    <w:p w14:paraId="5ADE0BCA"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5D5647CB" w14:textId="77777777">
        <w:trPr>
          <w:cantSplit/>
          <w:tblHeader/>
          <w:jc w:val="center"/>
        </w:trPr>
        <w:tc>
          <w:tcPr>
            <w:tcW w:w="9310" w:type="dxa"/>
            <w:gridSpan w:val="7"/>
            <w:shd w:val="clear" w:color="auto" w:fill="FFD966"/>
          </w:tcPr>
          <w:p w14:paraId="1377286B" w14:textId="77777777" w:rsidR="00D1320B" w:rsidRDefault="00C1103A">
            <w:pPr>
              <w:spacing w:after="0" w:line="240" w:lineRule="auto"/>
              <w:ind w:left="0" w:right="0" w:firstLine="0"/>
              <w:jc w:val="left"/>
            </w:pPr>
            <w:r>
              <w:rPr>
                <w:b/>
                <w:sz w:val="14"/>
                <w:szCs w:val="14"/>
              </w:rPr>
              <w:t>PROFESOR</w:t>
            </w:r>
          </w:p>
        </w:tc>
      </w:tr>
      <w:tr w:rsidR="00D1320B" w14:paraId="5599233F" w14:textId="77777777">
        <w:trPr>
          <w:cantSplit/>
          <w:jc w:val="center"/>
        </w:trPr>
        <w:tc>
          <w:tcPr>
            <w:tcW w:w="1330" w:type="dxa"/>
          </w:tcPr>
          <w:p w14:paraId="520D160E" w14:textId="77777777" w:rsidR="00D1320B" w:rsidRDefault="00C1103A">
            <w:pPr>
              <w:spacing w:after="0" w:line="240" w:lineRule="auto"/>
              <w:ind w:left="0" w:right="0" w:firstLine="0"/>
              <w:jc w:val="left"/>
            </w:pPr>
            <w:r>
              <w:rPr>
                <w:sz w:val="14"/>
                <w:szCs w:val="14"/>
              </w:rPr>
              <w:t>PK / FK</w:t>
            </w:r>
          </w:p>
        </w:tc>
        <w:tc>
          <w:tcPr>
            <w:tcW w:w="1330" w:type="dxa"/>
          </w:tcPr>
          <w:p w14:paraId="5B13F2B9" w14:textId="77777777" w:rsidR="00D1320B" w:rsidRDefault="00D1320B">
            <w:pPr>
              <w:spacing w:after="0" w:line="240" w:lineRule="auto"/>
              <w:ind w:left="0" w:right="0" w:firstLine="0"/>
              <w:jc w:val="left"/>
            </w:pPr>
          </w:p>
        </w:tc>
        <w:tc>
          <w:tcPr>
            <w:tcW w:w="1330" w:type="dxa"/>
          </w:tcPr>
          <w:p w14:paraId="275382AB" w14:textId="77777777" w:rsidR="00D1320B" w:rsidRDefault="00D1320B">
            <w:pPr>
              <w:spacing w:after="0" w:line="240" w:lineRule="auto"/>
              <w:ind w:left="0" w:right="0" w:firstLine="0"/>
              <w:jc w:val="left"/>
            </w:pPr>
          </w:p>
        </w:tc>
        <w:tc>
          <w:tcPr>
            <w:tcW w:w="1330" w:type="dxa"/>
          </w:tcPr>
          <w:p w14:paraId="49C89D55" w14:textId="77777777" w:rsidR="00D1320B" w:rsidRDefault="00D1320B">
            <w:pPr>
              <w:spacing w:after="0" w:line="240" w:lineRule="auto"/>
              <w:ind w:left="0" w:right="0" w:firstLine="0"/>
              <w:jc w:val="left"/>
            </w:pPr>
          </w:p>
        </w:tc>
        <w:tc>
          <w:tcPr>
            <w:tcW w:w="1330" w:type="dxa"/>
          </w:tcPr>
          <w:p w14:paraId="30489D19" w14:textId="77777777" w:rsidR="00D1320B" w:rsidRDefault="00D1320B">
            <w:pPr>
              <w:spacing w:after="0" w:line="240" w:lineRule="auto"/>
              <w:ind w:left="0" w:right="0" w:firstLine="0"/>
              <w:jc w:val="left"/>
            </w:pPr>
          </w:p>
        </w:tc>
        <w:tc>
          <w:tcPr>
            <w:tcW w:w="1330" w:type="dxa"/>
          </w:tcPr>
          <w:p w14:paraId="6CBF8C0A" w14:textId="77777777" w:rsidR="00D1320B" w:rsidRDefault="00D1320B">
            <w:pPr>
              <w:spacing w:after="0" w:line="240" w:lineRule="auto"/>
              <w:ind w:left="0" w:right="0" w:firstLine="0"/>
              <w:jc w:val="left"/>
            </w:pPr>
          </w:p>
        </w:tc>
        <w:tc>
          <w:tcPr>
            <w:tcW w:w="1330" w:type="dxa"/>
          </w:tcPr>
          <w:p w14:paraId="0B6C522C" w14:textId="77777777" w:rsidR="00D1320B" w:rsidRDefault="00D1320B">
            <w:pPr>
              <w:spacing w:after="0" w:line="240" w:lineRule="auto"/>
              <w:ind w:left="0" w:right="0" w:firstLine="0"/>
              <w:jc w:val="left"/>
            </w:pPr>
          </w:p>
        </w:tc>
      </w:tr>
      <w:tr w:rsidR="00D1320B" w14:paraId="789E4157" w14:textId="77777777">
        <w:trPr>
          <w:cantSplit/>
          <w:jc w:val="center"/>
        </w:trPr>
        <w:tc>
          <w:tcPr>
            <w:tcW w:w="1330" w:type="dxa"/>
          </w:tcPr>
          <w:p w14:paraId="6EEA09BE" w14:textId="77777777" w:rsidR="00D1320B" w:rsidRDefault="00C1103A">
            <w:pPr>
              <w:spacing w:after="0" w:line="240" w:lineRule="auto"/>
              <w:ind w:left="0" w:right="0" w:firstLine="0"/>
              <w:jc w:val="left"/>
            </w:pPr>
            <w:r>
              <w:rPr>
                <w:sz w:val="14"/>
                <w:szCs w:val="14"/>
              </w:rPr>
              <w:t>ci_profesor</w:t>
            </w:r>
          </w:p>
        </w:tc>
        <w:tc>
          <w:tcPr>
            <w:tcW w:w="1330" w:type="dxa"/>
          </w:tcPr>
          <w:p w14:paraId="2384A068" w14:textId="77777777" w:rsidR="00D1320B" w:rsidRDefault="00C1103A">
            <w:pPr>
              <w:spacing w:after="0" w:line="240" w:lineRule="auto"/>
              <w:ind w:left="0" w:right="0" w:firstLine="0"/>
              <w:jc w:val="left"/>
            </w:pPr>
            <w:r>
              <w:rPr>
                <w:sz w:val="14"/>
                <w:szCs w:val="14"/>
              </w:rPr>
              <w:t>titulo_academico</w:t>
            </w:r>
          </w:p>
        </w:tc>
        <w:tc>
          <w:tcPr>
            <w:tcW w:w="1330" w:type="dxa"/>
          </w:tcPr>
          <w:p w14:paraId="320A7C4A" w14:textId="77777777" w:rsidR="00D1320B" w:rsidRDefault="00C1103A">
            <w:pPr>
              <w:spacing w:after="0" w:line="240" w:lineRule="auto"/>
              <w:ind w:left="0" w:right="0" w:firstLine="0"/>
              <w:jc w:val="left"/>
            </w:pPr>
            <w:r>
              <w:rPr>
                <w:sz w:val="14"/>
                <w:szCs w:val="14"/>
              </w:rPr>
              <w:t>fecha_contrato</w:t>
            </w:r>
          </w:p>
        </w:tc>
        <w:tc>
          <w:tcPr>
            <w:tcW w:w="1330" w:type="dxa"/>
          </w:tcPr>
          <w:p w14:paraId="574EF9CC" w14:textId="77777777" w:rsidR="00D1320B" w:rsidRDefault="00C1103A">
            <w:pPr>
              <w:spacing w:after="0" w:line="240" w:lineRule="auto"/>
              <w:ind w:left="0" w:right="0" w:firstLine="0"/>
              <w:jc w:val="left"/>
            </w:pPr>
            <w:r>
              <w:rPr>
                <w:sz w:val="14"/>
                <w:szCs w:val="14"/>
              </w:rPr>
              <w:t>antecedentes_laborales</w:t>
            </w:r>
          </w:p>
        </w:tc>
        <w:tc>
          <w:tcPr>
            <w:tcW w:w="1330" w:type="dxa"/>
          </w:tcPr>
          <w:p w14:paraId="0BD1FBED" w14:textId="77777777" w:rsidR="00D1320B" w:rsidRDefault="00C1103A">
            <w:pPr>
              <w:spacing w:after="0" w:line="240" w:lineRule="auto"/>
              <w:ind w:left="0" w:right="0" w:firstLine="0"/>
              <w:jc w:val="left"/>
            </w:pPr>
            <w:r>
              <w:rPr>
                <w:sz w:val="14"/>
                <w:szCs w:val="14"/>
              </w:rPr>
              <w:t>anios_experiencia</w:t>
            </w:r>
          </w:p>
        </w:tc>
        <w:tc>
          <w:tcPr>
            <w:tcW w:w="1330" w:type="dxa"/>
          </w:tcPr>
          <w:p w14:paraId="11BA6D65" w14:textId="77777777" w:rsidR="00D1320B" w:rsidRDefault="00D1320B">
            <w:pPr>
              <w:spacing w:after="0" w:line="240" w:lineRule="auto"/>
              <w:ind w:left="0" w:right="0" w:firstLine="0"/>
              <w:jc w:val="left"/>
            </w:pPr>
          </w:p>
        </w:tc>
        <w:tc>
          <w:tcPr>
            <w:tcW w:w="1330" w:type="dxa"/>
          </w:tcPr>
          <w:p w14:paraId="38037B4E" w14:textId="77777777" w:rsidR="00D1320B" w:rsidRDefault="00D1320B">
            <w:pPr>
              <w:spacing w:after="0" w:line="240" w:lineRule="auto"/>
              <w:ind w:left="0" w:right="0" w:firstLine="0"/>
              <w:jc w:val="left"/>
            </w:pPr>
          </w:p>
        </w:tc>
      </w:tr>
    </w:tbl>
    <w:p w14:paraId="6A3D96EC"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1878773" w14:textId="77777777">
        <w:trPr>
          <w:cantSplit/>
          <w:tblHeader/>
          <w:jc w:val="center"/>
        </w:trPr>
        <w:tc>
          <w:tcPr>
            <w:tcW w:w="9310" w:type="dxa"/>
            <w:gridSpan w:val="7"/>
            <w:shd w:val="clear" w:color="auto" w:fill="FFD966"/>
          </w:tcPr>
          <w:p w14:paraId="57D3C05D" w14:textId="77777777" w:rsidR="00D1320B" w:rsidRDefault="00C1103A">
            <w:pPr>
              <w:spacing w:after="0" w:line="240" w:lineRule="auto"/>
              <w:ind w:left="0" w:right="0" w:firstLine="0"/>
              <w:jc w:val="left"/>
            </w:pPr>
            <w:r>
              <w:rPr>
                <w:b/>
                <w:sz w:val="14"/>
                <w:szCs w:val="14"/>
              </w:rPr>
              <w:t>TUTOR</w:t>
            </w:r>
          </w:p>
        </w:tc>
      </w:tr>
      <w:tr w:rsidR="00D1320B" w14:paraId="09335B42" w14:textId="77777777">
        <w:trPr>
          <w:cantSplit/>
          <w:jc w:val="center"/>
        </w:trPr>
        <w:tc>
          <w:tcPr>
            <w:tcW w:w="1330" w:type="dxa"/>
          </w:tcPr>
          <w:p w14:paraId="7764348B" w14:textId="77777777" w:rsidR="00D1320B" w:rsidRDefault="00C1103A">
            <w:pPr>
              <w:spacing w:after="0" w:line="240" w:lineRule="auto"/>
              <w:ind w:left="0" w:right="0" w:firstLine="0"/>
              <w:jc w:val="left"/>
            </w:pPr>
            <w:r>
              <w:rPr>
                <w:sz w:val="14"/>
                <w:szCs w:val="14"/>
              </w:rPr>
              <w:t>PK / FK</w:t>
            </w:r>
          </w:p>
        </w:tc>
        <w:tc>
          <w:tcPr>
            <w:tcW w:w="1330" w:type="dxa"/>
          </w:tcPr>
          <w:p w14:paraId="5A40BCBE" w14:textId="77777777" w:rsidR="00D1320B" w:rsidRDefault="00D1320B">
            <w:pPr>
              <w:spacing w:after="0" w:line="240" w:lineRule="auto"/>
              <w:ind w:left="0" w:right="0" w:firstLine="0"/>
              <w:jc w:val="left"/>
            </w:pPr>
          </w:p>
        </w:tc>
        <w:tc>
          <w:tcPr>
            <w:tcW w:w="1330" w:type="dxa"/>
          </w:tcPr>
          <w:p w14:paraId="0095B5CB" w14:textId="77777777" w:rsidR="00D1320B" w:rsidRDefault="00D1320B">
            <w:pPr>
              <w:spacing w:after="0" w:line="240" w:lineRule="auto"/>
              <w:ind w:left="0" w:right="0" w:firstLine="0"/>
              <w:jc w:val="left"/>
            </w:pPr>
          </w:p>
        </w:tc>
        <w:tc>
          <w:tcPr>
            <w:tcW w:w="1330" w:type="dxa"/>
          </w:tcPr>
          <w:p w14:paraId="0A6BEE63" w14:textId="77777777" w:rsidR="00D1320B" w:rsidRDefault="00D1320B">
            <w:pPr>
              <w:spacing w:after="0" w:line="240" w:lineRule="auto"/>
              <w:ind w:left="0" w:right="0" w:firstLine="0"/>
              <w:jc w:val="left"/>
            </w:pPr>
          </w:p>
        </w:tc>
        <w:tc>
          <w:tcPr>
            <w:tcW w:w="1330" w:type="dxa"/>
          </w:tcPr>
          <w:p w14:paraId="69A503EF" w14:textId="77777777" w:rsidR="00D1320B" w:rsidRDefault="00D1320B">
            <w:pPr>
              <w:spacing w:after="0" w:line="240" w:lineRule="auto"/>
              <w:ind w:left="0" w:right="0" w:firstLine="0"/>
              <w:jc w:val="left"/>
            </w:pPr>
          </w:p>
        </w:tc>
        <w:tc>
          <w:tcPr>
            <w:tcW w:w="1330" w:type="dxa"/>
          </w:tcPr>
          <w:p w14:paraId="7A94E776" w14:textId="77777777" w:rsidR="00D1320B" w:rsidRDefault="00D1320B">
            <w:pPr>
              <w:spacing w:after="0" w:line="240" w:lineRule="auto"/>
              <w:ind w:left="0" w:right="0" w:firstLine="0"/>
              <w:jc w:val="left"/>
            </w:pPr>
          </w:p>
        </w:tc>
        <w:tc>
          <w:tcPr>
            <w:tcW w:w="1330" w:type="dxa"/>
          </w:tcPr>
          <w:p w14:paraId="3D809726" w14:textId="77777777" w:rsidR="00D1320B" w:rsidRDefault="00D1320B">
            <w:pPr>
              <w:spacing w:after="0" w:line="240" w:lineRule="auto"/>
              <w:ind w:left="0" w:right="0" w:firstLine="0"/>
              <w:jc w:val="left"/>
            </w:pPr>
          </w:p>
        </w:tc>
      </w:tr>
      <w:tr w:rsidR="00D1320B" w14:paraId="4AE5E523" w14:textId="77777777">
        <w:trPr>
          <w:cantSplit/>
          <w:jc w:val="center"/>
        </w:trPr>
        <w:tc>
          <w:tcPr>
            <w:tcW w:w="1330" w:type="dxa"/>
          </w:tcPr>
          <w:p w14:paraId="1240AD46" w14:textId="77777777" w:rsidR="00D1320B" w:rsidRDefault="00C1103A">
            <w:pPr>
              <w:spacing w:after="0" w:line="240" w:lineRule="auto"/>
              <w:ind w:left="0" w:right="0" w:firstLine="0"/>
              <w:jc w:val="left"/>
            </w:pPr>
            <w:r>
              <w:rPr>
                <w:sz w:val="14"/>
                <w:szCs w:val="14"/>
              </w:rPr>
              <w:t>ci_tutor</w:t>
            </w:r>
          </w:p>
        </w:tc>
        <w:tc>
          <w:tcPr>
            <w:tcW w:w="1330" w:type="dxa"/>
          </w:tcPr>
          <w:p w14:paraId="5644160B" w14:textId="77777777" w:rsidR="00D1320B" w:rsidRDefault="00C1103A">
            <w:pPr>
              <w:spacing w:after="0" w:line="240" w:lineRule="auto"/>
              <w:ind w:left="0" w:right="0" w:firstLine="0"/>
              <w:jc w:val="left"/>
            </w:pPr>
            <w:r>
              <w:rPr>
                <w:sz w:val="14"/>
                <w:szCs w:val="14"/>
              </w:rPr>
              <w:t>ocupacion</w:t>
            </w:r>
          </w:p>
        </w:tc>
        <w:tc>
          <w:tcPr>
            <w:tcW w:w="1330" w:type="dxa"/>
          </w:tcPr>
          <w:p w14:paraId="0D0E8601" w14:textId="77777777" w:rsidR="00D1320B" w:rsidRDefault="00D1320B">
            <w:pPr>
              <w:spacing w:after="0" w:line="240" w:lineRule="auto"/>
              <w:ind w:left="0" w:right="0" w:firstLine="0"/>
              <w:jc w:val="left"/>
            </w:pPr>
          </w:p>
        </w:tc>
        <w:tc>
          <w:tcPr>
            <w:tcW w:w="1330" w:type="dxa"/>
          </w:tcPr>
          <w:p w14:paraId="01379E52" w14:textId="77777777" w:rsidR="00D1320B" w:rsidRDefault="00D1320B">
            <w:pPr>
              <w:spacing w:after="0" w:line="240" w:lineRule="auto"/>
              <w:ind w:left="0" w:right="0" w:firstLine="0"/>
              <w:jc w:val="left"/>
            </w:pPr>
          </w:p>
        </w:tc>
        <w:tc>
          <w:tcPr>
            <w:tcW w:w="1330" w:type="dxa"/>
          </w:tcPr>
          <w:p w14:paraId="4DC16DFB" w14:textId="77777777" w:rsidR="00D1320B" w:rsidRDefault="00D1320B">
            <w:pPr>
              <w:spacing w:after="0" w:line="240" w:lineRule="auto"/>
              <w:ind w:left="0" w:right="0" w:firstLine="0"/>
              <w:jc w:val="left"/>
            </w:pPr>
          </w:p>
        </w:tc>
        <w:tc>
          <w:tcPr>
            <w:tcW w:w="1330" w:type="dxa"/>
          </w:tcPr>
          <w:p w14:paraId="10A506E3" w14:textId="77777777" w:rsidR="00D1320B" w:rsidRDefault="00D1320B">
            <w:pPr>
              <w:spacing w:after="0" w:line="240" w:lineRule="auto"/>
              <w:ind w:left="0" w:right="0" w:firstLine="0"/>
              <w:jc w:val="left"/>
            </w:pPr>
          </w:p>
        </w:tc>
        <w:tc>
          <w:tcPr>
            <w:tcW w:w="1330" w:type="dxa"/>
          </w:tcPr>
          <w:p w14:paraId="2605E318" w14:textId="77777777" w:rsidR="00D1320B" w:rsidRDefault="00D1320B">
            <w:pPr>
              <w:spacing w:after="0" w:line="240" w:lineRule="auto"/>
              <w:ind w:left="0" w:right="0" w:firstLine="0"/>
              <w:jc w:val="left"/>
            </w:pPr>
          </w:p>
        </w:tc>
      </w:tr>
    </w:tbl>
    <w:p w14:paraId="70944C40"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5D690794" w14:textId="77777777">
        <w:trPr>
          <w:cantSplit/>
          <w:tblHeader/>
          <w:jc w:val="center"/>
        </w:trPr>
        <w:tc>
          <w:tcPr>
            <w:tcW w:w="9310" w:type="dxa"/>
            <w:gridSpan w:val="7"/>
            <w:shd w:val="clear" w:color="auto" w:fill="FFD966"/>
          </w:tcPr>
          <w:p w14:paraId="043E199B" w14:textId="77777777" w:rsidR="00D1320B" w:rsidRDefault="00C1103A">
            <w:pPr>
              <w:spacing w:after="0" w:line="240" w:lineRule="auto"/>
              <w:ind w:left="0" w:right="0" w:firstLine="0"/>
              <w:jc w:val="left"/>
            </w:pPr>
            <w:r>
              <w:rPr>
                <w:b/>
                <w:sz w:val="14"/>
                <w:szCs w:val="14"/>
              </w:rPr>
              <w:t>ADMINISTRATIVO</w:t>
            </w:r>
          </w:p>
        </w:tc>
      </w:tr>
      <w:tr w:rsidR="00D1320B" w14:paraId="2D8C6FC5" w14:textId="77777777">
        <w:trPr>
          <w:cantSplit/>
          <w:jc w:val="center"/>
        </w:trPr>
        <w:tc>
          <w:tcPr>
            <w:tcW w:w="1330" w:type="dxa"/>
          </w:tcPr>
          <w:p w14:paraId="2154A26B" w14:textId="77777777" w:rsidR="00D1320B" w:rsidRDefault="00C1103A">
            <w:pPr>
              <w:spacing w:after="0" w:line="240" w:lineRule="auto"/>
              <w:ind w:left="0" w:right="0" w:firstLine="0"/>
              <w:jc w:val="left"/>
            </w:pPr>
            <w:r>
              <w:rPr>
                <w:sz w:val="14"/>
                <w:szCs w:val="14"/>
              </w:rPr>
              <w:t>PK / FK</w:t>
            </w:r>
          </w:p>
        </w:tc>
        <w:tc>
          <w:tcPr>
            <w:tcW w:w="1330" w:type="dxa"/>
          </w:tcPr>
          <w:p w14:paraId="46E79AB1" w14:textId="77777777" w:rsidR="00D1320B" w:rsidRDefault="00D1320B">
            <w:pPr>
              <w:spacing w:after="0" w:line="240" w:lineRule="auto"/>
              <w:ind w:left="0" w:right="0" w:firstLine="0"/>
              <w:jc w:val="left"/>
            </w:pPr>
          </w:p>
        </w:tc>
        <w:tc>
          <w:tcPr>
            <w:tcW w:w="1330" w:type="dxa"/>
          </w:tcPr>
          <w:p w14:paraId="3E265E81" w14:textId="77777777" w:rsidR="00D1320B" w:rsidRDefault="00D1320B">
            <w:pPr>
              <w:spacing w:after="0" w:line="240" w:lineRule="auto"/>
              <w:ind w:left="0" w:right="0" w:firstLine="0"/>
              <w:jc w:val="left"/>
            </w:pPr>
          </w:p>
        </w:tc>
        <w:tc>
          <w:tcPr>
            <w:tcW w:w="1330" w:type="dxa"/>
          </w:tcPr>
          <w:p w14:paraId="61044B69" w14:textId="77777777" w:rsidR="00D1320B" w:rsidRDefault="00D1320B">
            <w:pPr>
              <w:spacing w:after="0" w:line="240" w:lineRule="auto"/>
              <w:ind w:left="0" w:right="0" w:firstLine="0"/>
              <w:jc w:val="left"/>
            </w:pPr>
          </w:p>
        </w:tc>
        <w:tc>
          <w:tcPr>
            <w:tcW w:w="1330" w:type="dxa"/>
          </w:tcPr>
          <w:p w14:paraId="7CCDDF18" w14:textId="77777777" w:rsidR="00D1320B" w:rsidRDefault="00D1320B">
            <w:pPr>
              <w:spacing w:after="0" w:line="240" w:lineRule="auto"/>
              <w:ind w:left="0" w:right="0" w:firstLine="0"/>
              <w:jc w:val="left"/>
            </w:pPr>
          </w:p>
        </w:tc>
        <w:tc>
          <w:tcPr>
            <w:tcW w:w="1330" w:type="dxa"/>
          </w:tcPr>
          <w:p w14:paraId="00F4A7C4" w14:textId="77777777" w:rsidR="00D1320B" w:rsidRDefault="00D1320B">
            <w:pPr>
              <w:spacing w:after="0" w:line="240" w:lineRule="auto"/>
              <w:ind w:left="0" w:right="0" w:firstLine="0"/>
              <w:jc w:val="left"/>
            </w:pPr>
          </w:p>
        </w:tc>
        <w:tc>
          <w:tcPr>
            <w:tcW w:w="1330" w:type="dxa"/>
          </w:tcPr>
          <w:p w14:paraId="44D4AA0C" w14:textId="77777777" w:rsidR="00D1320B" w:rsidRDefault="00D1320B">
            <w:pPr>
              <w:spacing w:after="0" w:line="240" w:lineRule="auto"/>
              <w:ind w:left="0" w:right="0" w:firstLine="0"/>
              <w:jc w:val="left"/>
            </w:pPr>
          </w:p>
        </w:tc>
      </w:tr>
      <w:tr w:rsidR="00D1320B" w14:paraId="27EDC879" w14:textId="77777777">
        <w:trPr>
          <w:cantSplit/>
          <w:jc w:val="center"/>
        </w:trPr>
        <w:tc>
          <w:tcPr>
            <w:tcW w:w="1330" w:type="dxa"/>
          </w:tcPr>
          <w:p w14:paraId="7FA89C99" w14:textId="77777777" w:rsidR="00D1320B" w:rsidRDefault="00C1103A">
            <w:pPr>
              <w:spacing w:after="0" w:line="240" w:lineRule="auto"/>
              <w:ind w:left="0" w:right="0" w:firstLine="0"/>
              <w:jc w:val="left"/>
            </w:pPr>
            <w:r>
              <w:rPr>
                <w:sz w:val="14"/>
                <w:szCs w:val="14"/>
              </w:rPr>
              <w:lastRenderedPageBreak/>
              <w:t>ci_administrativo</w:t>
            </w:r>
          </w:p>
        </w:tc>
        <w:tc>
          <w:tcPr>
            <w:tcW w:w="1330" w:type="dxa"/>
          </w:tcPr>
          <w:p w14:paraId="028C9717" w14:textId="77777777" w:rsidR="00D1320B" w:rsidRDefault="00C1103A">
            <w:pPr>
              <w:spacing w:after="0" w:line="240" w:lineRule="auto"/>
              <w:ind w:left="0" w:right="0" w:firstLine="0"/>
              <w:jc w:val="left"/>
            </w:pPr>
            <w:r>
              <w:rPr>
                <w:sz w:val="14"/>
                <w:szCs w:val="14"/>
              </w:rPr>
              <w:t>cargo</w:t>
            </w:r>
          </w:p>
        </w:tc>
        <w:tc>
          <w:tcPr>
            <w:tcW w:w="1330" w:type="dxa"/>
          </w:tcPr>
          <w:p w14:paraId="668D0A6C" w14:textId="77777777" w:rsidR="00D1320B" w:rsidRDefault="00D1320B">
            <w:pPr>
              <w:spacing w:after="0" w:line="240" w:lineRule="auto"/>
              <w:ind w:left="0" w:right="0" w:firstLine="0"/>
              <w:jc w:val="left"/>
            </w:pPr>
          </w:p>
        </w:tc>
        <w:tc>
          <w:tcPr>
            <w:tcW w:w="1330" w:type="dxa"/>
          </w:tcPr>
          <w:p w14:paraId="4BD5AC80" w14:textId="77777777" w:rsidR="00D1320B" w:rsidRDefault="00D1320B">
            <w:pPr>
              <w:spacing w:after="0" w:line="240" w:lineRule="auto"/>
              <w:ind w:left="0" w:right="0" w:firstLine="0"/>
              <w:jc w:val="left"/>
            </w:pPr>
          </w:p>
        </w:tc>
        <w:tc>
          <w:tcPr>
            <w:tcW w:w="1330" w:type="dxa"/>
          </w:tcPr>
          <w:p w14:paraId="5F477E1E" w14:textId="77777777" w:rsidR="00D1320B" w:rsidRDefault="00D1320B">
            <w:pPr>
              <w:spacing w:after="0" w:line="240" w:lineRule="auto"/>
              <w:ind w:left="0" w:right="0" w:firstLine="0"/>
              <w:jc w:val="left"/>
            </w:pPr>
          </w:p>
        </w:tc>
        <w:tc>
          <w:tcPr>
            <w:tcW w:w="1330" w:type="dxa"/>
          </w:tcPr>
          <w:p w14:paraId="54BE3A03" w14:textId="77777777" w:rsidR="00D1320B" w:rsidRDefault="00D1320B">
            <w:pPr>
              <w:spacing w:after="0" w:line="240" w:lineRule="auto"/>
              <w:ind w:left="0" w:right="0" w:firstLine="0"/>
              <w:jc w:val="left"/>
            </w:pPr>
          </w:p>
        </w:tc>
        <w:tc>
          <w:tcPr>
            <w:tcW w:w="1330" w:type="dxa"/>
          </w:tcPr>
          <w:p w14:paraId="20C45B42" w14:textId="77777777" w:rsidR="00D1320B" w:rsidRDefault="00D1320B">
            <w:pPr>
              <w:spacing w:after="0" w:line="240" w:lineRule="auto"/>
              <w:ind w:left="0" w:right="0" w:firstLine="0"/>
              <w:jc w:val="left"/>
            </w:pPr>
          </w:p>
        </w:tc>
      </w:tr>
    </w:tbl>
    <w:p w14:paraId="68308719"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2CE57EC" w14:textId="77777777">
        <w:trPr>
          <w:cantSplit/>
          <w:tblHeader/>
          <w:jc w:val="center"/>
        </w:trPr>
        <w:tc>
          <w:tcPr>
            <w:tcW w:w="9310" w:type="dxa"/>
            <w:gridSpan w:val="7"/>
            <w:shd w:val="clear" w:color="auto" w:fill="FFD966"/>
          </w:tcPr>
          <w:p w14:paraId="28BBAC51" w14:textId="77777777" w:rsidR="00D1320B" w:rsidRDefault="00C1103A">
            <w:pPr>
              <w:spacing w:after="0" w:line="240" w:lineRule="auto"/>
              <w:ind w:left="0" w:right="0" w:firstLine="0"/>
              <w:jc w:val="left"/>
            </w:pPr>
            <w:r>
              <w:rPr>
                <w:b/>
                <w:sz w:val="14"/>
                <w:szCs w:val="14"/>
              </w:rPr>
              <w:t>TUTOR_ESTUDIANTE</w:t>
            </w:r>
          </w:p>
        </w:tc>
      </w:tr>
      <w:tr w:rsidR="00D1320B" w14:paraId="297FAB9D" w14:textId="77777777">
        <w:trPr>
          <w:cantSplit/>
          <w:jc w:val="center"/>
        </w:trPr>
        <w:tc>
          <w:tcPr>
            <w:tcW w:w="1330" w:type="dxa"/>
          </w:tcPr>
          <w:p w14:paraId="010FD0EE" w14:textId="77777777" w:rsidR="00D1320B" w:rsidRDefault="00C1103A">
            <w:pPr>
              <w:spacing w:after="0" w:line="240" w:lineRule="auto"/>
              <w:ind w:left="0" w:right="0" w:firstLine="0"/>
              <w:jc w:val="left"/>
            </w:pPr>
            <w:r>
              <w:rPr>
                <w:sz w:val="14"/>
                <w:szCs w:val="14"/>
              </w:rPr>
              <w:t>PK / FK</w:t>
            </w:r>
          </w:p>
        </w:tc>
        <w:tc>
          <w:tcPr>
            <w:tcW w:w="1330" w:type="dxa"/>
          </w:tcPr>
          <w:p w14:paraId="56CEE5EB" w14:textId="77777777" w:rsidR="00D1320B" w:rsidRDefault="00C1103A">
            <w:pPr>
              <w:spacing w:after="0" w:line="240" w:lineRule="auto"/>
              <w:ind w:left="0" w:right="0" w:firstLine="0"/>
              <w:jc w:val="left"/>
            </w:pPr>
            <w:r>
              <w:rPr>
                <w:sz w:val="14"/>
                <w:szCs w:val="14"/>
              </w:rPr>
              <w:t>PK / FK</w:t>
            </w:r>
          </w:p>
        </w:tc>
        <w:tc>
          <w:tcPr>
            <w:tcW w:w="1330" w:type="dxa"/>
          </w:tcPr>
          <w:p w14:paraId="5A574FB2" w14:textId="77777777" w:rsidR="00D1320B" w:rsidRDefault="00D1320B">
            <w:pPr>
              <w:spacing w:after="0" w:line="240" w:lineRule="auto"/>
              <w:ind w:left="0" w:right="0" w:firstLine="0"/>
              <w:jc w:val="left"/>
            </w:pPr>
          </w:p>
        </w:tc>
        <w:tc>
          <w:tcPr>
            <w:tcW w:w="1330" w:type="dxa"/>
          </w:tcPr>
          <w:p w14:paraId="62995779" w14:textId="77777777" w:rsidR="00D1320B" w:rsidRDefault="00D1320B">
            <w:pPr>
              <w:spacing w:after="0" w:line="240" w:lineRule="auto"/>
              <w:ind w:left="0" w:right="0" w:firstLine="0"/>
              <w:jc w:val="left"/>
            </w:pPr>
          </w:p>
        </w:tc>
        <w:tc>
          <w:tcPr>
            <w:tcW w:w="1330" w:type="dxa"/>
          </w:tcPr>
          <w:p w14:paraId="2FBDA7CE" w14:textId="77777777" w:rsidR="00D1320B" w:rsidRDefault="00D1320B">
            <w:pPr>
              <w:spacing w:after="0" w:line="240" w:lineRule="auto"/>
              <w:ind w:left="0" w:right="0" w:firstLine="0"/>
              <w:jc w:val="left"/>
            </w:pPr>
          </w:p>
        </w:tc>
        <w:tc>
          <w:tcPr>
            <w:tcW w:w="1330" w:type="dxa"/>
          </w:tcPr>
          <w:p w14:paraId="19DB646D" w14:textId="77777777" w:rsidR="00D1320B" w:rsidRDefault="00D1320B">
            <w:pPr>
              <w:spacing w:after="0" w:line="240" w:lineRule="auto"/>
              <w:ind w:left="0" w:right="0" w:firstLine="0"/>
              <w:jc w:val="left"/>
            </w:pPr>
          </w:p>
        </w:tc>
        <w:tc>
          <w:tcPr>
            <w:tcW w:w="1330" w:type="dxa"/>
          </w:tcPr>
          <w:p w14:paraId="10A8743B" w14:textId="77777777" w:rsidR="00D1320B" w:rsidRDefault="00D1320B">
            <w:pPr>
              <w:spacing w:after="0" w:line="240" w:lineRule="auto"/>
              <w:ind w:left="0" w:right="0" w:firstLine="0"/>
              <w:jc w:val="left"/>
            </w:pPr>
          </w:p>
        </w:tc>
      </w:tr>
      <w:tr w:rsidR="00D1320B" w14:paraId="1C422E0F" w14:textId="77777777">
        <w:trPr>
          <w:cantSplit/>
          <w:jc w:val="center"/>
        </w:trPr>
        <w:tc>
          <w:tcPr>
            <w:tcW w:w="1330" w:type="dxa"/>
          </w:tcPr>
          <w:p w14:paraId="21E77802" w14:textId="77777777" w:rsidR="00D1320B" w:rsidRDefault="00C1103A">
            <w:pPr>
              <w:spacing w:after="0" w:line="240" w:lineRule="auto"/>
              <w:ind w:left="0" w:right="0" w:firstLine="0"/>
              <w:jc w:val="left"/>
            </w:pPr>
            <w:r>
              <w:rPr>
                <w:sz w:val="14"/>
                <w:szCs w:val="14"/>
              </w:rPr>
              <w:t>ci_tutor_tutorestudiante</w:t>
            </w:r>
          </w:p>
        </w:tc>
        <w:tc>
          <w:tcPr>
            <w:tcW w:w="1330" w:type="dxa"/>
          </w:tcPr>
          <w:p w14:paraId="47F3B3A0" w14:textId="77777777" w:rsidR="00D1320B" w:rsidRDefault="00C1103A">
            <w:pPr>
              <w:spacing w:after="0" w:line="240" w:lineRule="auto"/>
              <w:ind w:left="0" w:right="0" w:firstLine="0"/>
              <w:jc w:val="left"/>
            </w:pPr>
            <w:r>
              <w:rPr>
                <w:sz w:val="14"/>
                <w:szCs w:val="14"/>
              </w:rPr>
              <w:t>ci_estudiante_tutorestudiante</w:t>
            </w:r>
          </w:p>
        </w:tc>
        <w:tc>
          <w:tcPr>
            <w:tcW w:w="1330" w:type="dxa"/>
          </w:tcPr>
          <w:p w14:paraId="6B3EE53A" w14:textId="77777777" w:rsidR="00D1320B" w:rsidRDefault="00C1103A">
            <w:pPr>
              <w:spacing w:after="0" w:line="240" w:lineRule="auto"/>
              <w:ind w:left="0" w:right="0" w:firstLine="0"/>
              <w:jc w:val="left"/>
            </w:pPr>
            <w:r>
              <w:rPr>
                <w:sz w:val="14"/>
                <w:szCs w:val="14"/>
              </w:rPr>
              <w:t>parentesco</w:t>
            </w:r>
          </w:p>
        </w:tc>
        <w:tc>
          <w:tcPr>
            <w:tcW w:w="1330" w:type="dxa"/>
          </w:tcPr>
          <w:p w14:paraId="66ECD5AF" w14:textId="77777777" w:rsidR="00D1320B" w:rsidRDefault="00C1103A">
            <w:pPr>
              <w:spacing w:after="0" w:line="240" w:lineRule="auto"/>
              <w:ind w:left="0" w:right="0" w:firstLine="0"/>
              <w:jc w:val="left"/>
            </w:pPr>
            <w:r>
              <w:rPr>
                <w:sz w:val="14"/>
                <w:szCs w:val="14"/>
              </w:rPr>
              <w:t>es_principal</w:t>
            </w:r>
          </w:p>
        </w:tc>
        <w:tc>
          <w:tcPr>
            <w:tcW w:w="1330" w:type="dxa"/>
          </w:tcPr>
          <w:p w14:paraId="26CE7EE8" w14:textId="77777777" w:rsidR="00D1320B" w:rsidRDefault="00C1103A">
            <w:pPr>
              <w:spacing w:after="0" w:line="240" w:lineRule="auto"/>
              <w:ind w:left="0" w:right="0" w:firstLine="0"/>
              <w:jc w:val="left"/>
            </w:pPr>
            <w:r>
              <w:rPr>
                <w:sz w:val="14"/>
                <w:szCs w:val="14"/>
              </w:rPr>
              <w:t>es_responsable_pago</w:t>
            </w:r>
          </w:p>
        </w:tc>
        <w:tc>
          <w:tcPr>
            <w:tcW w:w="1330" w:type="dxa"/>
          </w:tcPr>
          <w:p w14:paraId="5AE74613" w14:textId="77777777" w:rsidR="00D1320B" w:rsidRDefault="00C1103A">
            <w:pPr>
              <w:spacing w:after="0" w:line="240" w:lineRule="auto"/>
              <w:ind w:left="0" w:right="0" w:firstLine="0"/>
              <w:jc w:val="left"/>
            </w:pPr>
            <w:r>
              <w:rPr>
                <w:sz w:val="14"/>
                <w:szCs w:val="14"/>
              </w:rPr>
              <w:t>autorizado_recoger</w:t>
            </w:r>
          </w:p>
        </w:tc>
        <w:tc>
          <w:tcPr>
            <w:tcW w:w="1330" w:type="dxa"/>
          </w:tcPr>
          <w:p w14:paraId="75781ECA" w14:textId="77777777" w:rsidR="00D1320B" w:rsidRDefault="00D1320B">
            <w:pPr>
              <w:spacing w:after="0" w:line="240" w:lineRule="auto"/>
              <w:ind w:left="0" w:right="0" w:firstLine="0"/>
              <w:jc w:val="left"/>
            </w:pPr>
          </w:p>
        </w:tc>
      </w:tr>
    </w:tbl>
    <w:p w14:paraId="31EDC6E6"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6FD9C38" w14:textId="77777777">
        <w:trPr>
          <w:cantSplit/>
          <w:tblHeader/>
          <w:jc w:val="center"/>
        </w:trPr>
        <w:tc>
          <w:tcPr>
            <w:tcW w:w="9310" w:type="dxa"/>
            <w:gridSpan w:val="7"/>
            <w:shd w:val="clear" w:color="auto" w:fill="FFD966"/>
          </w:tcPr>
          <w:p w14:paraId="09F42A0B" w14:textId="77777777" w:rsidR="00D1320B" w:rsidRDefault="00C1103A">
            <w:pPr>
              <w:spacing w:after="0" w:line="240" w:lineRule="auto"/>
              <w:ind w:left="0" w:right="0" w:firstLine="0"/>
              <w:jc w:val="left"/>
            </w:pPr>
            <w:r>
              <w:rPr>
                <w:b/>
                <w:sz w:val="14"/>
                <w:szCs w:val="14"/>
              </w:rPr>
              <w:t>SEGUIMIENTO_ESTUDIANTE</w:t>
            </w:r>
          </w:p>
        </w:tc>
      </w:tr>
      <w:tr w:rsidR="00D1320B" w14:paraId="2ECFE068" w14:textId="77777777">
        <w:trPr>
          <w:cantSplit/>
          <w:jc w:val="center"/>
        </w:trPr>
        <w:tc>
          <w:tcPr>
            <w:tcW w:w="1330" w:type="dxa"/>
          </w:tcPr>
          <w:p w14:paraId="7A5F0155" w14:textId="77777777" w:rsidR="00D1320B" w:rsidRDefault="00C1103A">
            <w:pPr>
              <w:spacing w:after="0" w:line="240" w:lineRule="auto"/>
              <w:ind w:left="0" w:right="0" w:firstLine="0"/>
              <w:jc w:val="left"/>
            </w:pPr>
            <w:r>
              <w:rPr>
                <w:sz w:val="14"/>
                <w:szCs w:val="14"/>
              </w:rPr>
              <w:t>PK</w:t>
            </w:r>
          </w:p>
        </w:tc>
        <w:tc>
          <w:tcPr>
            <w:tcW w:w="1330" w:type="dxa"/>
          </w:tcPr>
          <w:p w14:paraId="29C316C9" w14:textId="77777777" w:rsidR="00D1320B" w:rsidRDefault="00D1320B">
            <w:pPr>
              <w:spacing w:after="0" w:line="240" w:lineRule="auto"/>
              <w:ind w:left="0" w:right="0" w:firstLine="0"/>
              <w:jc w:val="left"/>
            </w:pPr>
          </w:p>
        </w:tc>
        <w:tc>
          <w:tcPr>
            <w:tcW w:w="1330" w:type="dxa"/>
          </w:tcPr>
          <w:p w14:paraId="3C4DEF11" w14:textId="77777777" w:rsidR="00D1320B" w:rsidRDefault="00D1320B">
            <w:pPr>
              <w:spacing w:after="0" w:line="240" w:lineRule="auto"/>
              <w:ind w:left="0" w:right="0" w:firstLine="0"/>
              <w:jc w:val="left"/>
            </w:pPr>
          </w:p>
        </w:tc>
        <w:tc>
          <w:tcPr>
            <w:tcW w:w="1330" w:type="dxa"/>
          </w:tcPr>
          <w:p w14:paraId="14D9350C" w14:textId="77777777" w:rsidR="00D1320B" w:rsidRDefault="00D1320B">
            <w:pPr>
              <w:spacing w:after="0" w:line="240" w:lineRule="auto"/>
              <w:ind w:left="0" w:right="0" w:firstLine="0"/>
              <w:jc w:val="left"/>
            </w:pPr>
          </w:p>
        </w:tc>
        <w:tc>
          <w:tcPr>
            <w:tcW w:w="1330" w:type="dxa"/>
          </w:tcPr>
          <w:p w14:paraId="6BD4C6FA" w14:textId="77777777" w:rsidR="00D1320B" w:rsidRDefault="00D1320B">
            <w:pPr>
              <w:spacing w:after="0" w:line="240" w:lineRule="auto"/>
              <w:ind w:left="0" w:right="0" w:firstLine="0"/>
              <w:jc w:val="left"/>
            </w:pPr>
          </w:p>
        </w:tc>
        <w:tc>
          <w:tcPr>
            <w:tcW w:w="1330" w:type="dxa"/>
          </w:tcPr>
          <w:p w14:paraId="5CE258CF" w14:textId="77777777" w:rsidR="00D1320B" w:rsidRDefault="00D1320B">
            <w:pPr>
              <w:spacing w:after="0" w:line="240" w:lineRule="auto"/>
              <w:ind w:left="0" w:right="0" w:firstLine="0"/>
              <w:jc w:val="left"/>
            </w:pPr>
          </w:p>
        </w:tc>
        <w:tc>
          <w:tcPr>
            <w:tcW w:w="1330" w:type="dxa"/>
          </w:tcPr>
          <w:p w14:paraId="7275DDEE" w14:textId="77777777" w:rsidR="00D1320B" w:rsidRDefault="00C1103A">
            <w:pPr>
              <w:spacing w:after="0" w:line="240" w:lineRule="auto"/>
              <w:ind w:left="0" w:right="0" w:firstLine="0"/>
              <w:jc w:val="left"/>
            </w:pPr>
            <w:r>
              <w:rPr>
                <w:sz w:val="14"/>
                <w:szCs w:val="14"/>
              </w:rPr>
              <w:t>FK</w:t>
            </w:r>
          </w:p>
        </w:tc>
      </w:tr>
      <w:tr w:rsidR="00D1320B" w14:paraId="522D9FF4" w14:textId="77777777">
        <w:trPr>
          <w:cantSplit/>
          <w:jc w:val="center"/>
        </w:trPr>
        <w:tc>
          <w:tcPr>
            <w:tcW w:w="1330" w:type="dxa"/>
          </w:tcPr>
          <w:p w14:paraId="77E0D3D0" w14:textId="77777777" w:rsidR="00D1320B" w:rsidRDefault="00C1103A">
            <w:pPr>
              <w:spacing w:after="0" w:line="240" w:lineRule="auto"/>
              <w:ind w:left="0" w:right="0" w:firstLine="0"/>
              <w:jc w:val="left"/>
            </w:pPr>
            <w:r>
              <w:rPr>
                <w:sz w:val="14"/>
                <w:szCs w:val="14"/>
              </w:rPr>
              <w:t>id_seguimiento</w:t>
            </w:r>
          </w:p>
        </w:tc>
        <w:tc>
          <w:tcPr>
            <w:tcW w:w="1330" w:type="dxa"/>
          </w:tcPr>
          <w:p w14:paraId="072AD132" w14:textId="77777777" w:rsidR="00D1320B" w:rsidRDefault="00C1103A">
            <w:pPr>
              <w:spacing w:after="0" w:line="240" w:lineRule="auto"/>
              <w:ind w:left="0" w:right="0" w:firstLine="0"/>
              <w:jc w:val="left"/>
            </w:pPr>
            <w:r>
              <w:rPr>
                <w:sz w:val="14"/>
                <w:szCs w:val="14"/>
              </w:rPr>
              <w:t>fecha_seguimiento</w:t>
            </w:r>
          </w:p>
        </w:tc>
        <w:tc>
          <w:tcPr>
            <w:tcW w:w="1330" w:type="dxa"/>
          </w:tcPr>
          <w:p w14:paraId="10A81DBE" w14:textId="77777777" w:rsidR="00D1320B" w:rsidRDefault="00C1103A">
            <w:pPr>
              <w:spacing w:after="0" w:line="240" w:lineRule="auto"/>
              <w:ind w:left="0" w:right="0" w:firstLine="0"/>
              <w:jc w:val="left"/>
            </w:pPr>
            <w:r>
              <w:rPr>
                <w:sz w:val="14"/>
                <w:szCs w:val="14"/>
              </w:rPr>
              <w:t>tipo_seguimiento</w:t>
            </w:r>
          </w:p>
        </w:tc>
        <w:tc>
          <w:tcPr>
            <w:tcW w:w="1330" w:type="dxa"/>
          </w:tcPr>
          <w:p w14:paraId="1C89CCCE" w14:textId="77777777" w:rsidR="00D1320B" w:rsidRDefault="00C1103A">
            <w:pPr>
              <w:spacing w:after="0" w:line="240" w:lineRule="auto"/>
              <w:ind w:left="0" w:right="0" w:firstLine="0"/>
              <w:jc w:val="left"/>
            </w:pPr>
            <w:r>
              <w:rPr>
                <w:sz w:val="14"/>
                <w:szCs w:val="14"/>
              </w:rPr>
              <w:t>gravedad</w:t>
            </w:r>
          </w:p>
        </w:tc>
        <w:tc>
          <w:tcPr>
            <w:tcW w:w="1330" w:type="dxa"/>
          </w:tcPr>
          <w:p w14:paraId="6D82B8F3" w14:textId="77777777" w:rsidR="00D1320B" w:rsidRDefault="00C1103A">
            <w:pPr>
              <w:spacing w:after="0" w:line="240" w:lineRule="auto"/>
              <w:ind w:left="0" w:right="0" w:firstLine="0"/>
              <w:jc w:val="left"/>
            </w:pPr>
            <w:r>
              <w:rPr>
                <w:sz w:val="14"/>
                <w:szCs w:val="14"/>
              </w:rPr>
              <w:t>descripcion_seguimiento</w:t>
            </w:r>
          </w:p>
        </w:tc>
        <w:tc>
          <w:tcPr>
            <w:tcW w:w="1330" w:type="dxa"/>
          </w:tcPr>
          <w:p w14:paraId="4AFE325F" w14:textId="77777777" w:rsidR="00D1320B" w:rsidRDefault="00C1103A">
            <w:pPr>
              <w:spacing w:after="0" w:line="240" w:lineRule="auto"/>
              <w:ind w:left="0" w:right="0" w:firstLine="0"/>
              <w:jc w:val="left"/>
            </w:pPr>
            <w:r>
              <w:rPr>
                <w:sz w:val="14"/>
                <w:szCs w:val="14"/>
              </w:rPr>
              <w:t>accion_tomada</w:t>
            </w:r>
          </w:p>
        </w:tc>
        <w:tc>
          <w:tcPr>
            <w:tcW w:w="1330" w:type="dxa"/>
          </w:tcPr>
          <w:p w14:paraId="14DF362A" w14:textId="77777777" w:rsidR="00D1320B" w:rsidRDefault="00C1103A">
            <w:pPr>
              <w:spacing w:after="0" w:line="240" w:lineRule="auto"/>
              <w:ind w:left="0" w:right="0" w:firstLine="0"/>
              <w:jc w:val="left"/>
            </w:pPr>
            <w:r>
              <w:rPr>
                <w:sz w:val="14"/>
                <w:szCs w:val="14"/>
              </w:rPr>
              <w:t>ci_estudiante_seguimiento</w:t>
            </w:r>
          </w:p>
        </w:tc>
      </w:tr>
      <w:tr w:rsidR="00D1320B" w14:paraId="71EF8FF6" w14:textId="77777777">
        <w:trPr>
          <w:cantSplit/>
          <w:jc w:val="center"/>
        </w:trPr>
        <w:tc>
          <w:tcPr>
            <w:tcW w:w="1330" w:type="dxa"/>
          </w:tcPr>
          <w:p w14:paraId="3B5E4469" w14:textId="77777777" w:rsidR="00D1320B" w:rsidRDefault="00C1103A">
            <w:pPr>
              <w:spacing w:after="0" w:line="240" w:lineRule="auto"/>
              <w:ind w:left="0" w:right="0" w:firstLine="0"/>
              <w:jc w:val="left"/>
            </w:pPr>
            <w:r>
              <w:rPr>
                <w:sz w:val="14"/>
                <w:szCs w:val="14"/>
              </w:rPr>
              <w:t>FK</w:t>
            </w:r>
          </w:p>
        </w:tc>
        <w:tc>
          <w:tcPr>
            <w:tcW w:w="1330" w:type="dxa"/>
          </w:tcPr>
          <w:p w14:paraId="2A7331C9" w14:textId="77777777" w:rsidR="00D1320B" w:rsidRDefault="00D1320B">
            <w:pPr>
              <w:spacing w:after="0" w:line="240" w:lineRule="auto"/>
              <w:ind w:left="0" w:right="0" w:firstLine="0"/>
              <w:jc w:val="left"/>
            </w:pPr>
          </w:p>
        </w:tc>
        <w:tc>
          <w:tcPr>
            <w:tcW w:w="1330" w:type="dxa"/>
          </w:tcPr>
          <w:p w14:paraId="2049A3FE" w14:textId="77777777" w:rsidR="00D1320B" w:rsidRDefault="00D1320B">
            <w:pPr>
              <w:spacing w:after="0" w:line="240" w:lineRule="auto"/>
              <w:ind w:left="0" w:right="0" w:firstLine="0"/>
              <w:jc w:val="left"/>
            </w:pPr>
          </w:p>
        </w:tc>
        <w:tc>
          <w:tcPr>
            <w:tcW w:w="1330" w:type="dxa"/>
          </w:tcPr>
          <w:p w14:paraId="4425150D" w14:textId="77777777" w:rsidR="00D1320B" w:rsidRDefault="00D1320B">
            <w:pPr>
              <w:spacing w:after="0" w:line="240" w:lineRule="auto"/>
              <w:ind w:left="0" w:right="0" w:firstLine="0"/>
              <w:jc w:val="left"/>
            </w:pPr>
          </w:p>
        </w:tc>
        <w:tc>
          <w:tcPr>
            <w:tcW w:w="1330" w:type="dxa"/>
          </w:tcPr>
          <w:p w14:paraId="5DA55C07" w14:textId="77777777" w:rsidR="00D1320B" w:rsidRDefault="00D1320B">
            <w:pPr>
              <w:spacing w:after="0" w:line="240" w:lineRule="auto"/>
              <w:ind w:left="0" w:right="0" w:firstLine="0"/>
              <w:jc w:val="left"/>
            </w:pPr>
          </w:p>
        </w:tc>
        <w:tc>
          <w:tcPr>
            <w:tcW w:w="1330" w:type="dxa"/>
          </w:tcPr>
          <w:p w14:paraId="2BC85D40" w14:textId="77777777" w:rsidR="00D1320B" w:rsidRDefault="00D1320B">
            <w:pPr>
              <w:spacing w:after="0" w:line="240" w:lineRule="auto"/>
              <w:ind w:left="0" w:right="0" w:firstLine="0"/>
              <w:jc w:val="left"/>
            </w:pPr>
          </w:p>
        </w:tc>
        <w:tc>
          <w:tcPr>
            <w:tcW w:w="1330" w:type="dxa"/>
          </w:tcPr>
          <w:p w14:paraId="40AE1885" w14:textId="77777777" w:rsidR="00D1320B" w:rsidRDefault="00D1320B">
            <w:pPr>
              <w:spacing w:after="0" w:line="240" w:lineRule="auto"/>
              <w:ind w:left="0" w:right="0" w:firstLine="0"/>
              <w:jc w:val="left"/>
            </w:pPr>
          </w:p>
        </w:tc>
      </w:tr>
      <w:tr w:rsidR="00D1320B" w14:paraId="1F5A4514" w14:textId="77777777">
        <w:trPr>
          <w:cantSplit/>
          <w:jc w:val="center"/>
        </w:trPr>
        <w:tc>
          <w:tcPr>
            <w:tcW w:w="1330" w:type="dxa"/>
          </w:tcPr>
          <w:p w14:paraId="0E72D4EB" w14:textId="77777777" w:rsidR="00D1320B" w:rsidRDefault="00C1103A">
            <w:pPr>
              <w:spacing w:after="0" w:line="240" w:lineRule="auto"/>
              <w:ind w:left="0" w:right="0" w:firstLine="0"/>
              <w:jc w:val="left"/>
            </w:pPr>
            <w:r>
              <w:rPr>
                <w:sz w:val="14"/>
                <w:szCs w:val="14"/>
              </w:rPr>
              <w:t>ci_registrado_por</w:t>
            </w:r>
          </w:p>
        </w:tc>
        <w:tc>
          <w:tcPr>
            <w:tcW w:w="1330" w:type="dxa"/>
          </w:tcPr>
          <w:p w14:paraId="665EFB48" w14:textId="77777777" w:rsidR="00D1320B" w:rsidRDefault="00C1103A">
            <w:pPr>
              <w:spacing w:after="0" w:line="240" w:lineRule="auto"/>
              <w:ind w:left="0" w:right="0" w:firstLine="0"/>
              <w:jc w:val="left"/>
            </w:pPr>
            <w:r>
              <w:rPr>
                <w:sz w:val="14"/>
                <w:szCs w:val="14"/>
              </w:rPr>
              <w:t>creado_en</w:t>
            </w:r>
          </w:p>
        </w:tc>
        <w:tc>
          <w:tcPr>
            <w:tcW w:w="1330" w:type="dxa"/>
          </w:tcPr>
          <w:p w14:paraId="64DAF709" w14:textId="77777777" w:rsidR="00D1320B" w:rsidRDefault="00D1320B">
            <w:pPr>
              <w:spacing w:after="0" w:line="240" w:lineRule="auto"/>
              <w:ind w:left="0" w:right="0" w:firstLine="0"/>
              <w:jc w:val="left"/>
            </w:pPr>
          </w:p>
        </w:tc>
        <w:tc>
          <w:tcPr>
            <w:tcW w:w="1330" w:type="dxa"/>
          </w:tcPr>
          <w:p w14:paraId="3F43F41A" w14:textId="77777777" w:rsidR="00D1320B" w:rsidRDefault="00D1320B">
            <w:pPr>
              <w:spacing w:after="0" w:line="240" w:lineRule="auto"/>
              <w:ind w:left="0" w:right="0" w:firstLine="0"/>
              <w:jc w:val="left"/>
            </w:pPr>
          </w:p>
        </w:tc>
        <w:tc>
          <w:tcPr>
            <w:tcW w:w="1330" w:type="dxa"/>
          </w:tcPr>
          <w:p w14:paraId="2CF86F80" w14:textId="77777777" w:rsidR="00D1320B" w:rsidRDefault="00D1320B">
            <w:pPr>
              <w:spacing w:after="0" w:line="240" w:lineRule="auto"/>
              <w:ind w:left="0" w:right="0" w:firstLine="0"/>
              <w:jc w:val="left"/>
            </w:pPr>
          </w:p>
        </w:tc>
        <w:tc>
          <w:tcPr>
            <w:tcW w:w="1330" w:type="dxa"/>
          </w:tcPr>
          <w:p w14:paraId="51DA441C" w14:textId="77777777" w:rsidR="00D1320B" w:rsidRDefault="00D1320B">
            <w:pPr>
              <w:spacing w:after="0" w:line="240" w:lineRule="auto"/>
              <w:ind w:left="0" w:right="0" w:firstLine="0"/>
              <w:jc w:val="left"/>
            </w:pPr>
          </w:p>
        </w:tc>
        <w:tc>
          <w:tcPr>
            <w:tcW w:w="1330" w:type="dxa"/>
          </w:tcPr>
          <w:p w14:paraId="3D73D25E" w14:textId="77777777" w:rsidR="00D1320B" w:rsidRDefault="00D1320B">
            <w:pPr>
              <w:spacing w:after="0" w:line="240" w:lineRule="auto"/>
              <w:ind w:left="0" w:right="0" w:firstLine="0"/>
              <w:jc w:val="left"/>
            </w:pPr>
          </w:p>
        </w:tc>
      </w:tr>
    </w:tbl>
    <w:p w14:paraId="6518DD71"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FE3638C" w14:textId="77777777">
        <w:trPr>
          <w:cantSplit/>
          <w:tblHeader/>
          <w:jc w:val="center"/>
        </w:trPr>
        <w:tc>
          <w:tcPr>
            <w:tcW w:w="9310" w:type="dxa"/>
            <w:gridSpan w:val="7"/>
            <w:shd w:val="clear" w:color="auto" w:fill="FFD966"/>
          </w:tcPr>
          <w:p w14:paraId="05F41557" w14:textId="77777777" w:rsidR="00D1320B" w:rsidRDefault="00C1103A">
            <w:pPr>
              <w:spacing w:after="0" w:line="240" w:lineRule="auto"/>
              <w:ind w:left="0" w:right="0" w:firstLine="0"/>
              <w:jc w:val="left"/>
            </w:pPr>
            <w:r>
              <w:rPr>
                <w:b/>
                <w:sz w:val="14"/>
                <w:szCs w:val="14"/>
              </w:rPr>
              <w:t>NIVEL_EDUCATIVO</w:t>
            </w:r>
          </w:p>
        </w:tc>
      </w:tr>
      <w:tr w:rsidR="00D1320B" w14:paraId="64963F3A" w14:textId="77777777">
        <w:trPr>
          <w:cantSplit/>
          <w:jc w:val="center"/>
        </w:trPr>
        <w:tc>
          <w:tcPr>
            <w:tcW w:w="1330" w:type="dxa"/>
          </w:tcPr>
          <w:p w14:paraId="516EF3DC" w14:textId="77777777" w:rsidR="00D1320B" w:rsidRDefault="00C1103A">
            <w:pPr>
              <w:spacing w:after="0" w:line="240" w:lineRule="auto"/>
              <w:ind w:left="0" w:right="0" w:firstLine="0"/>
              <w:jc w:val="left"/>
            </w:pPr>
            <w:r>
              <w:rPr>
                <w:sz w:val="14"/>
                <w:szCs w:val="14"/>
              </w:rPr>
              <w:t>PK</w:t>
            </w:r>
          </w:p>
        </w:tc>
        <w:tc>
          <w:tcPr>
            <w:tcW w:w="1330" w:type="dxa"/>
          </w:tcPr>
          <w:p w14:paraId="288E1E75" w14:textId="77777777" w:rsidR="00D1320B" w:rsidRDefault="00D1320B">
            <w:pPr>
              <w:spacing w:after="0" w:line="240" w:lineRule="auto"/>
              <w:ind w:left="0" w:right="0" w:firstLine="0"/>
              <w:jc w:val="left"/>
            </w:pPr>
          </w:p>
        </w:tc>
        <w:tc>
          <w:tcPr>
            <w:tcW w:w="1330" w:type="dxa"/>
          </w:tcPr>
          <w:p w14:paraId="6F3338AE" w14:textId="77777777" w:rsidR="00D1320B" w:rsidRDefault="00D1320B">
            <w:pPr>
              <w:spacing w:after="0" w:line="240" w:lineRule="auto"/>
              <w:ind w:left="0" w:right="0" w:firstLine="0"/>
              <w:jc w:val="left"/>
            </w:pPr>
          </w:p>
        </w:tc>
        <w:tc>
          <w:tcPr>
            <w:tcW w:w="1330" w:type="dxa"/>
          </w:tcPr>
          <w:p w14:paraId="1B1264AC" w14:textId="77777777" w:rsidR="00D1320B" w:rsidRDefault="00D1320B">
            <w:pPr>
              <w:spacing w:after="0" w:line="240" w:lineRule="auto"/>
              <w:ind w:left="0" w:right="0" w:firstLine="0"/>
              <w:jc w:val="left"/>
            </w:pPr>
          </w:p>
        </w:tc>
        <w:tc>
          <w:tcPr>
            <w:tcW w:w="1330" w:type="dxa"/>
          </w:tcPr>
          <w:p w14:paraId="2BACDEE5" w14:textId="77777777" w:rsidR="00D1320B" w:rsidRDefault="00D1320B">
            <w:pPr>
              <w:spacing w:after="0" w:line="240" w:lineRule="auto"/>
              <w:ind w:left="0" w:right="0" w:firstLine="0"/>
              <w:jc w:val="left"/>
            </w:pPr>
          </w:p>
        </w:tc>
        <w:tc>
          <w:tcPr>
            <w:tcW w:w="1330" w:type="dxa"/>
          </w:tcPr>
          <w:p w14:paraId="21EFCAD0" w14:textId="77777777" w:rsidR="00D1320B" w:rsidRDefault="00D1320B">
            <w:pPr>
              <w:spacing w:after="0" w:line="240" w:lineRule="auto"/>
              <w:ind w:left="0" w:right="0" w:firstLine="0"/>
              <w:jc w:val="left"/>
            </w:pPr>
          </w:p>
        </w:tc>
        <w:tc>
          <w:tcPr>
            <w:tcW w:w="1330" w:type="dxa"/>
          </w:tcPr>
          <w:p w14:paraId="07445C51" w14:textId="77777777" w:rsidR="00D1320B" w:rsidRDefault="00D1320B">
            <w:pPr>
              <w:spacing w:after="0" w:line="240" w:lineRule="auto"/>
              <w:ind w:left="0" w:right="0" w:firstLine="0"/>
              <w:jc w:val="left"/>
            </w:pPr>
          </w:p>
        </w:tc>
      </w:tr>
      <w:tr w:rsidR="00D1320B" w14:paraId="0A84C39D" w14:textId="77777777">
        <w:trPr>
          <w:cantSplit/>
          <w:jc w:val="center"/>
        </w:trPr>
        <w:tc>
          <w:tcPr>
            <w:tcW w:w="1330" w:type="dxa"/>
          </w:tcPr>
          <w:p w14:paraId="73048FED" w14:textId="77777777" w:rsidR="00D1320B" w:rsidRDefault="00C1103A">
            <w:pPr>
              <w:spacing w:after="0" w:line="240" w:lineRule="auto"/>
              <w:ind w:left="0" w:right="0" w:firstLine="0"/>
              <w:jc w:val="left"/>
            </w:pPr>
            <w:r>
              <w:rPr>
                <w:sz w:val="14"/>
                <w:szCs w:val="14"/>
              </w:rPr>
              <w:t>id_nivel</w:t>
            </w:r>
          </w:p>
        </w:tc>
        <w:tc>
          <w:tcPr>
            <w:tcW w:w="1330" w:type="dxa"/>
          </w:tcPr>
          <w:p w14:paraId="11125A9B" w14:textId="77777777" w:rsidR="00D1320B" w:rsidRDefault="00C1103A">
            <w:pPr>
              <w:spacing w:after="0" w:line="240" w:lineRule="auto"/>
              <w:ind w:left="0" w:right="0" w:firstLine="0"/>
              <w:jc w:val="left"/>
            </w:pPr>
            <w:r>
              <w:rPr>
                <w:sz w:val="14"/>
                <w:szCs w:val="14"/>
              </w:rPr>
              <w:t>nombre_nivel</w:t>
            </w:r>
          </w:p>
        </w:tc>
        <w:tc>
          <w:tcPr>
            <w:tcW w:w="1330" w:type="dxa"/>
          </w:tcPr>
          <w:p w14:paraId="082AA82E" w14:textId="77777777" w:rsidR="00D1320B" w:rsidRDefault="00D1320B">
            <w:pPr>
              <w:spacing w:after="0" w:line="240" w:lineRule="auto"/>
              <w:ind w:left="0" w:right="0" w:firstLine="0"/>
              <w:jc w:val="left"/>
            </w:pPr>
          </w:p>
        </w:tc>
        <w:tc>
          <w:tcPr>
            <w:tcW w:w="1330" w:type="dxa"/>
          </w:tcPr>
          <w:p w14:paraId="6782A534" w14:textId="77777777" w:rsidR="00D1320B" w:rsidRDefault="00D1320B">
            <w:pPr>
              <w:spacing w:after="0" w:line="240" w:lineRule="auto"/>
              <w:ind w:left="0" w:right="0" w:firstLine="0"/>
              <w:jc w:val="left"/>
            </w:pPr>
          </w:p>
        </w:tc>
        <w:tc>
          <w:tcPr>
            <w:tcW w:w="1330" w:type="dxa"/>
          </w:tcPr>
          <w:p w14:paraId="1A08BA72" w14:textId="77777777" w:rsidR="00D1320B" w:rsidRDefault="00D1320B">
            <w:pPr>
              <w:spacing w:after="0" w:line="240" w:lineRule="auto"/>
              <w:ind w:left="0" w:right="0" w:firstLine="0"/>
              <w:jc w:val="left"/>
            </w:pPr>
          </w:p>
        </w:tc>
        <w:tc>
          <w:tcPr>
            <w:tcW w:w="1330" w:type="dxa"/>
          </w:tcPr>
          <w:p w14:paraId="5BE5793C" w14:textId="77777777" w:rsidR="00D1320B" w:rsidRDefault="00D1320B">
            <w:pPr>
              <w:spacing w:after="0" w:line="240" w:lineRule="auto"/>
              <w:ind w:left="0" w:right="0" w:firstLine="0"/>
              <w:jc w:val="left"/>
            </w:pPr>
          </w:p>
        </w:tc>
        <w:tc>
          <w:tcPr>
            <w:tcW w:w="1330" w:type="dxa"/>
          </w:tcPr>
          <w:p w14:paraId="0D68DA20" w14:textId="77777777" w:rsidR="00D1320B" w:rsidRDefault="00D1320B">
            <w:pPr>
              <w:spacing w:after="0" w:line="240" w:lineRule="auto"/>
              <w:ind w:left="0" w:right="0" w:firstLine="0"/>
              <w:jc w:val="left"/>
            </w:pPr>
          </w:p>
        </w:tc>
      </w:tr>
    </w:tbl>
    <w:p w14:paraId="2251042D"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14306332" w14:textId="77777777">
        <w:trPr>
          <w:cantSplit/>
          <w:tblHeader/>
          <w:jc w:val="center"/>
        </w:trPr>
        <w:tc>
          <w:tcPr>
            <w:tcW w:w="9310" w:type="dxa"/>
            <w:gridSpan w:val="7"/>
            <w:shd w:val="clear" w:color="auto" w:fill="FFD966"/>
          </w:tcPr>
          <w:p w14:paraId="1919F749" w14:textId="77777777" w:rsidR="00D1320B" w:rsidRDefault="00C1103A">
            <w:pPr>
              <w:spacing w:after="0" w:line="240" w:lineRule="auto"/>
              <w:ind w:left="0" w:right="0" w:firstLine="0"/>
              <w:jc w:val="left"/>
            </w:pPr>
            <w:r>
              <w:rPr>
                <w:b/>
                <w:sz w:val="14"/>
                <w:szCs w:val="14"/>
              </w:rPr>
              <w:t>GRADO</w:t>
            </w:r>
          </w:p>
        </w:tc>
      </w:tr>
      <w:tr w:rsidR="00D1320B" w14:paraId="2FE33FC1" w14:textId="77777777">
        <w:trPr>
          <w:cantSplit/>
          <w:jc w:val="center"/>
        </w:trPr>
        <w:tc>
          <w:tcPr>
            <w:tcW w:w="1330" w:type="dxa"/>
          </w:tcPr>
          <w:p w14:paraId="1F5A2712" w14:textId="77777777" w:rsidR="00D1320B" w:rsidRDefault="00C1103A">
            <w:pPr>
              <w:spacing w:after="0" w:line="240" w:lineRule="auto"/>
              <w:ind w:left="0" w:right="0" w:firstLine="0"/>
              <w:jc w:val="left"/>
            </w:pPr>
            <w:r>
              <w:rPr>
                <w:sz w:val="14"/>
                <w:szCs w:val="14"/>
              </w:rPr>
              <w:t>PK</w:t>
            </w:r>
          </w:p>
        </w:tc>
        <w:tc>
          <w:tcPr>
            <w:tcW w:w="1330" w:type="dxa"/>
          </w:tcPr>
          <w:p w14:paraId="60998FF7" w14:textId="77777777" w:rsidR="00D1320B" w:rsidRDefault="00D1320B">
            <w:pPr>
              <w:spacing w:after="0" w:line="240" w:lineRule="auto"/>
              <w:ind w:left="0" w:right="0" w:firstLine="0"/>
              <w:jc w:val="left"/>
            </w:pPr>
          </w:p>
        </w:tc>
        <w:tc>
          <w:tcPr>
            <w:tcW w:w="1330" w:type="dxa"/>
          </w:tcPr>
          <w:p w14:paraId="7E34D9EF" w14:textId="77777777" w:rsidR="00D1320B" w:rsidRDefault="00D1320B">
            <w:pPr>
              <w:spacing w:after="0" w:line="240" w:lineRule="auto"/>
              <w:ind w:left="0" w:right="0" w:firstLine="0"/>
              <w:jc w:val="left"/>
            </w:pPr>
          </w:p>
        </w:tc>
        <w:tc>
          <w:tcPr>
            <w:tcW w:w="1330" w:type="dxa"/>
          </w:tcPr>
          <w:p w14:paraId="4C99928B" w14:textId="77777777" w:rsidR="00D1320B" w:rsidRDefault="00C1103A">
            <w:pPr>
              <w:spacing w:after="0" w:line="240" w:lineRule="auto"/>
              <w:ind w:left="0" w:right="0" w:firstLine="0"/>
              <w:jc w:val="left"/>
            </w:pPr>
            <w:r>
              <w:rPr>
                <w:sz w:val="14"/>
                <w:szCs w:val="14"/>
              </w:rPr>
              <w:t>FK</w:t>
            </w:r>
          </w:p>
        </w:tc>
        <w:tc>
          <w:tcPr>
            <w:tcW w:w="1330" w:type="dxa"/>
          </w:tcPr>
          <w:p w14:paraId="3A97CDEA" w14:textId="77777777" w:rsidR="00D1320B" w:rsidRDefault="00D1320B">
            <w:pPr>
              <w:spacing w:after="0" w:line="240" w:lineRule="auto"/>
              <w:ind w:left="0" w:right="0" w:firstLine="0"/>
              <w:jc w:val="left"/>
            </w:pPr>
          </w:p>
        </w:tc>
        <w:tc>
          <w:tcPr>
            <w:tcW w:w="1330" w:type="dxa"/>
          </w:tcPr>
          <w:p w14:paraId="6CC367AA" w14:textId="77777777" w:rsidR="00D1320B" w:rsidRDefault="00D1320B">
            <w:pPr>
              <w:spacing w:after="0" w:line="240" w:lineRule="auto"/>
              <w:ind w:left="0" w:right="0" w:firstLine="0"/>
              <w:jc w:val="left"/>
            </w:pPr>
          </w:p>
        </w:tc>
        <w:tc>
          <w:tcPr>
            <w:tcW w:w="1330" w:type="dxa"/>
          </w:tcPr>
          <w:p w14:paraId="1F6CE6E9" w14:textId="77777777" w:rsidR="00D1320B" w:rsidRDefault="00D1320B">
            <w:pPr>
              <w:spacing w:after="0" w:line="240" w:lineRule="auto"/>
              <w:ind w:left="0" w:right="0" w:firstLine="0"/>
              <w:jc w:val="left"/>
            </w:pPr>
          </w:p>
        </w:tc>
      </w:tr>
      <w:tr w:rsidR="00D1320B" w14:paraId="434A2B28" w14:textId="77777777">
        <w:trPr>
          <w:cantSplit/>
          <w:jc w:val="center"/>
        </w:trPr>
        <w:tc>
          <w:tcPr>
            <w:tcW w:w="1330" w:type="dxa"/>
          </w:tcPr>
          <w:p w14:paraId="3C11910D" w14:textId="77777777" w:rsidR="00D1320B" w:rsidRDefault="00C1103A">
            <w:pPr>
              <w:spacing w:after="0" w:line="240" w:lineRule="auto"/>
              <w:ind w:left="0" w:right="0" w:firstLine="0"/>
              <w:jc w:val="left"/>
            </w:pPr>
            <w:r>
              <w:rPr>
                <w:sz w:val="14"/>
                <w:szCs w:val="14"/>
              </w:rPr>
              <w:t>id_grado</w:t>
            </w:r>
          </w:p>
        </w:tc>
        <w:tc>
          <w:tcPr>
            <w:tcW w:w="1330" w:type="dxa"/>
          </w:tcPr>
          <w:p w14:paraId="08F67392" w14:textId="77777777" w:rsidR="00D1320B" w:rsidRDefault="00C1103A">
            <w:pPr>
              <w:spacing w:after="0" w:line="240" w:lineRule="auto"/>
              <w:ind w:left="0" w:right="0" w:firstLine="0"/>
              <w:jc w:val="left"/>
            </w:pPr>
            <w:r>
              <w:rPr>
                <w:sz w:val="14"/>
                <w:szCs w:val="14"/>
              </w:rPr>
              <w:t>nombre_grado</w:t>
            </w:r>
          </w:p>
        </w:tc>
        <w:tc>
          <w:tcPr>
            <w:tcW w:w="1330" w:type="dxa"/>
          </w:tcPr>
          <w:p w14:paraId="71BC6554" w14:textId="77777777" w:rsidR="00D1320B" w:rsidRDefault="00C1103A">
            <w:pPr>
              <w:spacing w:after="0" w:line="240" w:lineRule="auto"/>
              <w:ind w:left="0" w:right="0" w:firstLine="0"/>
              <w:jc w:val="left"/>
            </w:pPr>
            <w:r>
              <w:rPr>
                <w:sz w:val="14"/>
                <w:szCs w:val="14"/>
              </w:rPr>
              <w:t>orden_grado</w:t>
            </w:r>
          </w:p>
        </w:tc>
        <w:tc>
          <w:tcPr>
            <w:tcW w:w="1330" w:type="dxa"/>
          </w:tcPr>
          <w:p w14:paraId="638837AE" w14:textId="77777777" w:rsidR="00D1320B" w:rsidRDefault="00C1103A">
            <w:pPr>
              <w:spacing w:after="0" w:line="240" w:lineRule="auto"/>
              <w:ind w:left="0" w:right="0" w:firstLine="0"/>
              <w:jc w:val="left"/>
            </w:pPr>
            <w:r>
              <w:rPr>
                <w:sz w:val="14"/>
                <w:szCs w:val="14"/>
              </w:rPr>
              <w:t>id_nivel_educativo_grado</w:t>
            </w:r>
          </w:p>
        </w:tc>
        <w:tc>
          <w:tcPr>
            <w:tcW w:w="1330" w:type="dxa"/>
          </w:tcPr>
          <w:p w14:paraId="7BCD0B43" w14:textId="77777777" w:rsidR="00D1320B" w:rsidRDefault="00D1320B">
            <w:pPr>
              <w:spacing w:after="0" w:line="240" w:lineRule="auto"/>
              <w:ind w:left="0" w:right="0" w:firstLine="0"/>
              <w:jc w:val="left"/>
            </w:pPr>
          </w:p>
        </w:tc>
        <w:tc>
          <w:tcPr>
            <w:tcW w:w="1330" w:type="dxa"/>
          </w:tcPr>
          <w:p w14:paraId="04360F9E" w14:textId="77777777" w:rsidR="00D1320B" w:rsidRDefault="00D1320B">
            <w:pPr>
              <w:spacing w:after="0" w:line="240" w:lineRule="auto"/>
              <w:ind w:left="0" w:right="0" w:firstLine="0"/>
              <w:jc w:val="left"/>
            </w:pPr>
          </w:p>
        </w:tc>
        <w:tc>
          <w:tcPr>
            <w:tcW w:w="1330" w:type="dxa"/>
          </w:tcPr>
          <w:p w14:paraId="2901C0B2" w14:textId="77777777" w:rsidR="00D1320B" w:rsidRDefault="00D1320B">
            <w:pPr>
              <w:spacing w:after="0" w:line="240" w:lineRule="auto"/>
              <w:ind w:left="0" w:right="0" w:firstLine="0"/>
              <w:jc w:val="left"/>
            </w:pPr>
          </w:p>
        </w:tc>
      </w:tr>
    </w:tbl>
    <w:p w14:paraId="0F6663BE"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223A0A1D" w14:textId="77777777">
        <w:trPr>
          <w:cantSplit/>
          <w:tblHeader/>
          <w:jc w:val="center"/>
        </w:trPr>
        <w:tc>
          <w:tcPr>
            <w:tcW w:w="9310" w:type="dxa"/>
            <w:gridSpan w:val="7"/>
            <w:shd w:val="clear" w:color="auto" w:fill="FFD966"/>
          </w:tcPr>
          <w:p w14:paraId="660D2B11" w14:textId="77777777" w:rsidR="00D1320B" w:rsidRDefault="00C1103A">
            <w:pPr>
              <w:spacing w:after="0" w:line="240" w:lineRule="auto"/>
              <w:ind w:left="0" w:right="0" w:firstLine="0"/>
              <w:jc w:val="left"/>
            </w:pPr>
            <w:r>
              <w:rPr>
                <w:b/>
                <w:sz w:val="14"/>
                <w:szCs w:val="14"/>
              </w:rPr>
              <w:t>CURSO</w:t>
            </w:r>
          </w:p>
        </w:tc>
      </w:tr>
      <w:tr w:rsidR="00D1320B" w14:paraId="1BD45632" w14:textId="77777777">
        <w:trPr>
          <w:cantSplit/>
          <w:jc w:val="center"/>
        </w:trPr>
        <w:tc>
          <w:tcPr>
            <w:tcW w:w="1330" w:type="dxa"/>
          </w:tcPr>
          <w:p w14:paraId="27A2B355" w14:textId="77777777" w:rsidR="00D1320B" w:rsidRDefault="00C1103A">
            <w:pPr>
              <w:spacing w:after="0" w:line="240" w:lineRule="auto"/>
              <w:ind w:left="0" w:right="0" w:firstLine="0"/>
              <w:jc w:val="left"/>
            </w:pPr>
            <w:r>
              <w:rPr>
                <w:sz w:val="14"/>
                <w:szCs w:val="14"/>
              </w:rPr>
              <w:t>PK</w:t>
            </w:r>
          </w:p>
        </w:tc>
        <w:tc>
          <w:tcPr>
            <w:tcW w:w="1330" w:type="dxa"/>
          </w:tcPr>
          <w:p w14:paraId="27C69195" w14:textId="77777777" w:rsidR="00D1320B" w:rsidRDefault="00D1320B">
            <w:pPr>
              <w:spacing w:after="0" w:line="240" w:lineRule="auto"/>
              <w:ind w:left="0" w:right="0" w:firstLine="0"/>
              <w:jc w:val="left"/>
            </w:pPr>
          </w:p>
        </w:tc>
        <w:tc>
          <w:tcPr>
            <w:tcW w:w="1330" w:type="dxa"/>
          </w:tcPr>
          <w:p w14:paraId="07CBC278" w14:textId="77777777" w:rsidR="00D1320B" w:rsidRDefault="00D1320B">
            <w:pPr>
              <w:spacing w:after="0" w:line="240" w:lineRule="auto"/>
              <w:ind w:left="0" w:right="0" w:firstLine="0"/>
              <w:jc w:val="left"/>
            </w:pPr>
          </w:p>
        </w:tc>
        <w:tc>
          <w:tcPr>
            <w:tcW w:w="1330" w:type="dxa"/>
          </w:tcPr>
          <w:p w14:paraId="2EF0380E" w14:textId="77777777" w:rsidR="00D1320B" w:rsidRDefault="00C1103A">
            <w:pPr>
              <w:spacing w:after="0" w:line="240" w:lineRule="auto"/>
              <w:ind w:left="0" w:right="0" w:firstLine="0"/>
              <w:jc w:val="left"/>
            </w:pPr>
            <w:r>
              <w:rPr>
                <w:sz w:val="14"/>
                <w:szCs w:val="14"/>
              </w:rPr>
              <w:t>FK</w:t>
            </w:r>
          </w:p>
        </w:tc>
        <w:tc>
          <w:tcPr>
            <w:tcW w:w="1330" w:type="dxa"/>
          </w:tcPr>
          <w:p w14:paraId="50A34F58" w14:textId="77777777" w:rsidR="00D1320B" w:rsidRDefault="00D1320B">
            <w:pPr>
              <w:spacing w:after="0" w:line="240" w:lineRule="auto"/>
              <w:ind w:left="0" w:right="0" w:firstLine="0"/>
              <w:jc w:val="left"/>
            </w:pPr>
          </w:p>
        </w:tc>
        <w:tc>
          <w:tcPr>
            <w:tcW w:w="1330" w:type="dxa"/>
          </w:tcPr>
          <w:p w14:paraId="2427D024" w14:textId="77777777" w:rsidR="00D1320B" w:rsidRDefault="00D1320B">
            <w:pPr>
              <w:spacing w:after="0" w:line="240" w:lineRule="auto"/>
              <w:ind w:left="0" w:right="0" w:firstLine="0"/>
              <w:jc w:val="left"/>
            </w:pPr>
          </w:p>
        </w:tc>
        <w:tc>
          <w:tcPr>
            <w:tcW w:w="1330" w:type="dxa"/>
          </w:tcPr>
          <w:p w14:paraId="2668C182" w14:textId="77777777" w:rsidR="00D1320B" w:rsidRDefault="00D1320B">
            <w:pPr>
              <w:spacing w:after="0" w:line="240" w:lineRule="auto"/>
              <w:ind w:left="0" w:right="0" w:firstLine="0"/>
              <w:jc w:val="left"/>
            </w:pPr>
          </w:p>
        </w:tc>
      </w:tr>
      <w:tr w:rsidR="00D1320B" w14:paraId="7ECFEC52" w14:textId="77777777">
        <w:trPr>
          <w:cantSplit/>
          <w:jc w:val="center"/>
        </w:trPr>
        <w:tc>
          <w:tcPr>
            <w:tcW w:w="1330" w:type="dxa"/>
          </w:tcPr>
          <w:p w14:paraId="3BFB77F5" w14:textId="77777777" w:rsidR="00D1320B" w:rsidRDefault="00C1103A">
            <w:pPr>
              <w:spacing w:after="0" w:line="240" w:lineRule="auto"/>
              <w:ind w:left="0" w:right="0" w:firstLine="0"/>
              <w:jc w:val="left"/>
            </w:pPr>
            <w:r>
              <w:rPr>
                <w:sz w:val="14"/>
                <w:szCs w:val="14"/>
              </w:rPr>
              <w:t>id_curso</w:t>
            </w:r>
          </w:p>
        </w:tc>
        <w:tc>
          <w:tcPr>
            <w:tcW w:w="1330" w:type="dxa"/>
          </w:tcPr>
          <w:p w14:paraId="3935C9E5" w14:textId="77777777" w:rsidR="00D1320B" w:rsidRDefault="00C1103A">
            <w:pPr>
              <w:spacing w:after="0" w:line="240" w:lineRule="auto"/>
              <w:ind w:left="0" w:right="0" w:firstLine="0"/>
              <w:jc w:val="left"/>
            </w:pPr>
            <w:r>
              <w:rPr>
                <w:sz w:val="14"/>
                <w:szCs w:val="14"/>
              </w:rPr>
              <w:t>paralelo</w:t>
            </w:r>
          </w:p>
        </w:tc>
        <w:tc>
          <w:tcPr>
            <w:tcW w:w="1330" w:type="dxa"/>
          </w:tcPr>
          <w:p w14:paraId="5F8F3280" w14:textId="77777777" w:rsidR="00D1320B" w:rsidRDefault="00C1103A">
            <w:pPr>
              <w:spacing w:after="0" w:line="240" w:lineRule="auto"/>
              <w:ind w:left="0" w:right="0" w:firstLine="0"/>
              <w:jc w:val="left"/>
            </w:pPr>
            <w:r>
              <w:rPr>
                <w:sz w:val="14"/>
                <w:szCs w:val="14"/>
              </w:rPr>
              <w:t>cupo_maximo</w:t>
            </w:r>
          </w:p>
        </w:tc>
        <w:tc>
          <w:tcPr>
            <w:tcW w:w="1330" w:type="dxa"/>
          </w:tcPr>
          <w:p w14:paraId="13915050" w14:textId="77777777" w:rsidR="00D1320B" w:rsidRDefault="00C1103A">
            <w:pPr>
              <w:spacing w:after="0" w:line="240" w:lineRule="auto"/>
              <w:ind w:left="0" w:right="0" w:firstLine="0"/>
              <w:jc w:val="left"/>
            </w:pPr>
            <w:r>
              <w:rPr>
                <w:sz w:val="14"/>
                <w:szCs w:val="14"/>
              </w:rPr>
              <w:t>id_grado_curso</w:t>
            </w:r>
          </w:p>
        </w:tc>
        <w:tc>
          <w:tcPr>
            <w:tcW w:w="1330" w:type="dxa"/>
          </w:tcPr>
          <w:p w14:paraId="48C2D18C" w14:textId="77777777" w:rsidR="00D1320B" w:rsidRDefault="00D1320B">
            <w:pPr>
              <w:spacing w:after="0" w:line="240" w:lineRule="auto"/>
              <w:ind w:left="0" w:right="0" w:firstLine="0"/>
              <w:jc w:val="left"/>
            </w:pPr>
          </w:p>
        </w:tc>
        <w:tc>
          <w:tcPr>
            <w:tcW w:w="1330" w:type="dxa"/>
          </w:tcPr>
          <w:p w14:paraId="74EDC272" w14:textId="77777777" w:rsidR="00D1320B" w:rsidRDefault="00D1320B">
            <w:pPr>
              <w:spacing w:after="0" w:line="240" w:lineRule="auto"/>
              <w:ind w:left="0" w:right="0" w:firstLine="0"/>
              <w:jc w:val="left"/>
            </w:pPr>
          </w:p>
        </w:tc>
        <w:tc>
          <w:tcPr>
            <w:tcW w:w="1330" w:type="dxa"/>
          </w:tcPr>
          <w:p w14:paraId="60498067" w14:textId="77777777" w:rsidR="00D1320B" w:rsidRDefault="00D1320B">
            <w:pPr>
              <w:spacing w:after="0" w:line="240" w:lineRule="auto"/>
              <w:ind w:left="0" w:right="0" w:firstLine="0"/>
              <w:jc w:val="left"/>
            </w:pPr>
          </w:p>
        </w:tc>
      </w:tr>
    </w:tbl>
    <w:p w14:paraId="09A9FE21"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26661887" w14:textId="77777777">
        <w:trPr>
          <w:cantSplit/>
          <w:tblHeader/>
          <w:jc w:val="center"/>
        </w:trPr>
        <w:tc>
          <w:tcPr>
            <w:tcW w:w="9310" w:type="dxa"/>
            <w:gridSpan w:val="7"/>
            <w:shd w:val="clear" w:color="auto" w:fill="FFD966"/>
          </w:tcPr>
          <w:p w14:paraId="5986E0AC" w14:textId="77777777" w:rsidR="00D1320B" w:rsidRDefault="00C1103A">
            <w:pPr>
              <w:spacing w:after="0" w:line="240" w:lineRule="auto"/>
              <w:ind w:left="0" w:right="0" w:firstLine="0"/>
              <w:jc w:val="left"/>
            </w:pPr>
            <w:r>
              <w:rPr>
                <w:b/>
                <w:sz w:val="14"/>
                <w:szCs w:val="14"/>
              </w:rPr>
              <w:t>MATERIA</w:t>
            </w:r>
          </w:p>
        </w:tc>
      </w:tr>
      <w:tr w:rsidR="00D1320B" w14:paraId="0B87F153" w14:textId="77777777">
        <w:trPr>
          <w:cantSplit/>
          <w:jc w:val="center"/>
        </w:trPr>
        <w:tc>
          <w:tcPr>
            <w:tcW w:w="1330" w:type="dxa"/>
          </w:tcPr>
          <w:p w14:paraId="35C7B80E" w14:textId="77777777" w:rsidR="00D1320B" w:rsidRDefault="00C1103A">
            <w:pPr>
              <w:spacing w:after="0" w:line="240" w:lineRule="auto"/>
              <w:ind w:left="0" w:right="0" w:firstLine="0"/>
              <w:jc w:val="left"/>
            </w:pPr>
            <w:r>
              <w:rPr>
                <w:sz w:val="14"/>
                <w:szCs w:val="14"/>
              </w:rPr>
              <w:t>PK</w:t>
            </w:r>
          </w:p>
        </w:tc>
        <w:tc>
          <w:tcPr>
            <w:tcW w:w="1330" w:type="dxa"/>
          </w:tcPr>
          <w:p w14:paraId="49ECAFBA" w14:textId="77777777" w:rsidR="00D1320B" w:rsidRDefault="00D1320B">
            <w:pPr>
              <w:spacing w:after="0" w:line="240" w:lineRule="auto"/>
              <w:ind w:left="0" w:right="0" w:firstLine="0"/>
              <w:jc w:val="left"/>
            </w:pPr>
          </w:p>
        </w:tc>
        <w:tc>
          <w:tcPr>
            <w:tcW w:w="1330" w:type="dxa"/>
          </w:tcPr>
          <w:p w14:paraId="181E46B8" w14:textId="77777777" w:rsidR="00D1320B" w:rsidRDefault="00D1320B">
            <w:pPr>
              <w:spacing w:after="0" w:line="240" w:lineRule="auto"/>
              <w:ind w:left="0" w:right="0" w:firstLine="0"/>
              <w:jc w:val="left"/>
            </w:pPr>
          </w:p>
        </w:tc>
        <w:tc>
          <w:tcPr>
            <w:tcW w:w="1330" w:type="dxa"/>
          </w:tcPr>
          <w:p w14:paraId="5C8BB3A5" w14:textId="77777777" w:rsidR="00D1320B" w:rsidRDefault="00D1320B">
            <w:pPr>
              <w:spacing w:after="0" w:line="240" w:lineRule="auto"/>
              <w:ind w:left="0" w:right="0" w:firstLine="0"/>
              <w:jc w:val="left"/>
            </w:pPr>
          </w:p>
        </w:tc>
        <w:tc>
          <w:tcPr>
            <w:tcW w:w="1330" w:type="dxa"/>
          </w:tcPr>
          <w:p w14:paraId="7677A09F" w14:textId="77777777" w:rsidR="00D1320B" w:rsidRDefault="00D1320B">
            <w:pPr>
              <w:spacing w:after="0" w:line="240" w:lineRule="auto"/>
              <w:ind w:left="0" w:right="0" w:firstLine="0"/>
              <w:jc w:val="left"/>
            </w:pPr>
          </w:p>
        </w:tc>
        <w:tc>
          <w:tcPr>
            <w:tcW w:w="1330" w:type="dxa"/>
          </w:tcPr>
          <w:p w14:paraId="6659F23D" w14:textId="77777777" w:rsidR="00D1320B" w:rsidRDefault="00D1320B">
            <w:pPr>
              <w:spacing w:after="0" w:line="240" w:lineRule="auto"/>
              <w:ind w:left="0" w:right="0" w:firstLine="0"/>
              <w:jc w:val="left"/>
            </w:pPr>
          </w:p>
        </w:tc>
        <w:tc>
          <w:tcPr>
            <w:tcW w:w="1330" w:type="dxa"/>
          </w:tcPr>
          <w:p w14:paraId="23AEFF61" w14:textId="77777777" w:rsidR="00D1320B" w:rsidRDefault="00D1320B">
            <w:pPr>
              <w:spacing w:after="0" w:line="240" w:lineRule="auto"/>
              <w:ind w:left="0" w:right="0" w:firstLine="0"/>
              <w:jc w:val="left"/>
            </w:pPr>
          </w:p>
        </w:tc>
      </w:tr>
      <w:tr w:rsidR="00D1320B" w14:paraId="26C7A860" w14:textId="77777777">
        <w:trPr>
          <w:cantSplit/>
          <w:jc w:val="center"/>
        </w:trPr>
        <w:tc>
          <w:tcPr>
            <w:tcW w:w="1330" w:type="dxa"/>
          </w:tcPr>
          <w:p w14:paraId="7941C2C2" w14:textId="77777777" w:rsidR="00D1320B" w:rsidRDefault="00C1103A">
            <w:pPr>
              <w:spacing w:after="0" w:line="240" w:lineRule="auto"/>
              <w:ind w:left="0" w:right="0" w:firstLine="0"/>
              <w:jc w:val="left"/>
            </w:pPr>
            <w:r>
              <w:rPr>
                <w:sz w:val="14"/>
                <w:szCs w:val="14"/>
              </w:rPr>
              <w:t>id_materia</w:t>
            </w:r>
          </w:p>
        </w:tc>
        <w:tc>
          <w:tcPr>
            <w:tcW w:w="1330" w:type="dxa"/>
          </w:tcPr>
          <w:p w14:paraId="6AD982DC" w14:textId="77777777" w:rsidR="00D1320B" w:rsidRDefault="00C1103A">
            <w:pPr>
              <w:spacing w:after="0" w:line="240" w:lineRule="auto"/>
              <w:ind w:left="0" w:right="0" w:firstLine="0"/>
              <w:jc w:val="left"/>
            </w:pPr>
            <w:r>
              <w:rPr>
                <w:sz w:val="14"/>
                <w:szCs w:val="14"/>
              </w:rPr>
              <w:t>nombre_materia</w:t>
            </w:r>
          </w:p>
        </w:tc>
        <w:tc>
          <w:tcPr>
            <w:tcW w:w="1330" w:type="dxa"/>
          </w:tcPr>
          <w:p w14:paraId="357E31D3" w14:textId="77777777" w:rsidR="00D1320B" w:rsidRDefault="00C1103A">
            <w:pPr>
              <w:spacing w:after="0" w:line="240" w:lineRule="auto"/>
              <w:ind w:left="0" w:right="0" w:firstLine="0"/>
              <w:jc w:val="left"/>
            </w:pPr>
            <w:r>
              <w:rPr>
                <w:sz w:val="14"/>
                <w:szCs w:val="14"/>
              </w:rPr>
              <w:t>carga_horaria</w:t>
            </w:r>
          </w:p>
        </w:tc>
        <w:tc>
          <w:tcPr>
            <w:tcW w:w="1330" w:type="dxa"/>
          </w:tcPr>
          <w:p w14:paraId="454A47E4" w14:textId="77777777" w:rsidR="00D1320B" w:rsidRDefault="00D1320B">
            <w:pPr>
              <w:spacing w:after="0" w:line="240" w:lineRule="auto"/>
              <w:ind w:left="0" w:right="0" w:firstLine="0"/>
              <w:jc w:val="left"/>
            </w:pPr>
          </w:p>
        </w:tc>
        <w:tc>
          <w:tcPr>
            <w:tcW w:w="1330" w:type="dxa"/>
          </w:tcPr>
          <w:p w14:paraId="4DB4C04E" w14:textId="77777777" w:rsidR="00D1320B" w:rsidRDefault="00D1320B">
            <w:pPr>
              <w:spacing w:after="0" w:line="240" w:lineRule="auto"/>
              <w:ind w:left="0" w:right="0" w:firstLine="0"/>
              <w:jc w:val="left"/>
            </w:pPr>
          </w:p>
        </w:tc>
        <w:tc>
          <w:tcPr>
            <w:tcW w:w="1330" w:type="dxa"/>
          </w:tcPr>
          <w:p w14:paraId="2A425F4E" w14:textId="77777777" w:rsidR="00D1320B" w:rsidRDefault="00D1320B">
            <w:pPr>
              <w:spacing w:after="0" w:line="240" w:lineRule="auto"/>
              <w:ind w:left="0" w:right="0" w:firstLine="0"/>
              <w:jc w:val="left"/>
            </w:pPr>
          </w:p>
        </w:tc>
        <w:tc>
          <w:tcPr>
            <w:tcW w:w="1330" w:type="dxa"/>
          </w:tcPr>
          <w:p w14:paraId="4F4F0D8D" w14:textId="77777777" w:rsidR="00D1320B" w:rsidRDefault="00D1320B">
            <w:pPr>
              <w:spacing w:after="0" w:line="240" w:lineRule="auto"/>
              <w:ind w:left="0" w:right="0" w:firstLine="0"/>
              <w:jc w:val="left"/>
            </w:pPr>
          </w:p>
        </w:tc>
      </w:tr>
    </w:tbl>
    <w:p w14:paraId="54932FA9"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36F6048" w14:textId="77777777">
        <w:trPr>
          <w:cantSplit/>
          <w:tblHeader/>
          <w:jc w:val="center"/>
        </w:trPr>
        <w:tc>
          <w:tcPr>
            <w:tcW w:w="9310" w:type="dxa"/>
            <w:gridSpan w:val="7"/>
            <w:shd w:val="clear" w:color="auto" w:fill="FFD966"/>
          </w:tcPr>
          <w:p w14:paraId="2D98367F" w14:textId="77777777" w:rsidR="00D1320B" w:rsidRDefault="00C1103A">
            <w:pPr>
              <w:spacing w:after="0" w:line="240" w:lineRule="auto"/>
              <w:ind w:left="0" w:right="0" w:firstLine="0"/>
              <w:jc w:val="left"/>
            </w:pPr>
            <w:r>
              <w:rPr>
                <w:b/>
                <w:sz w:val="14"/>
                <w:szCs w:val="14"/>
              </w:rPr>
              <w:t>MATERIA_GRADO</w:t>
            </w:r>
          </w:p>
        </w:tc>
      </w:tr>
      <w:tr w:rsidR="00D1320B" w14:paraId="251C28FF" w14:textId="77777777">
        <w:trPr>
          <w:cantSplit/>
          <w:jc w:val="center"/>
        </w:trPr>
        <w:tc>
          <w:tcPr>
            <w:tcW w:w="1330" w:type="dxa"/>
          </w:tcPr>
          <w:p w14:paraId="22CD8233" w14:textId="77777777" w:rsidR="00D1320B" w:rsidRDefault="00C1103A">
            <w:pPr>
              <w:spacing w:after="0" w:line="240" w:lineRule="auto"/>
              <w:ind w:left="0" w:right="0" w:firstLine="0"/>
              <w:jc w:val="left"/>
            </w:pPr>
            <w:r>
              <w:rPr>
                <w:sz w:val="14"/>
                <w:szCs w:val="14"/>
              </w:rPr>
              <w:t>PK / FK</w:t>
            </w:r>
          </w:p>
        </w:tc>
        <w:tc>
          <w:tcPr>
            <w:tcW w:w="1330" w:type="dxa"/>
          </w:tcPr>
          <w:p w14:paraId="4108A26A" w14:textId="77777777" w:rsidR="00D1320B" w:rsidRDefault="00C1103A">
            <w:pPr>
              <w:spacing w:after="0" w:line="240" w:lineRule="auto"/>
              <w:ind w:left="0" w:right="0" w:firstLine="0"/>
              <w:jc w:val="left"/>
            </w:pPr>
            <w:r>
              <w:rPr>
                <w:sz w:val="14"/>
                <w:szCs w:val="14"/>
              </w:rPr>
              <w:t>PK / FK</w:t>
            </w:r>
          </w:p>
        </w:tc>
        <w:tc>
          <w:tcPr>
            <w:tcW w:w="1330" w:type="dxa"/>
          </w:tcPr>
          <w:p w14:paraId="034B85B7" w14:textId="77777777" w:rsidR="00D1320B" w:rsidRDefault="00D1320B">
            <w:pPr>
              <w:spacing w:after="0" w:line="240" w:lineRule="auto"/>
              <w:ind w:left="0" w:right="0" w:firstLine="0"/>
              <w:jc w:val="left"/>
            </w:pPr>
          </w:p>
        </w:tc>
        <w:tc>
          <w:tcPr>
            <w:tcW w:w="1330" w:type="dxa"/>
          </w:tcPr>
          <w:p w14:paraId="035582B8" w14:textId="77777777" w:rsidR="00D1320B" w:rsidRDefault="00D1320B">
            <w:pPr>
              <w:spacing w:after="0" w:line="240" w:lineRule="auto"/>
              <w:ind w:left="0" w:right="0" w:firstLine="0"/>
              <w:jc w:val="left"/>
            </w:pPr>
          </w:p>
        </w:tc>
        <w:tc>
          <w:tcPr>
            <w:tcW w:w="1330" w:type="dxa"/>
          </w:tcPr>
          <w:p w14:paraId="02847A08" w14:textId="77777777" w:rsidR="00D1320B" w:rsidRDefault="00D1320B">
            <w:pPr>
              <w:spacing w:after="0" w:line="240" w:lineRule="auto"/>
              <w:ind w:left="0" w:right="0" w:firstLine="0"/>
              <w:jc w:val="left"/>
            </w:pPr>
          </w:p>
        </w:tc>
        <w:tc>
          <w:tcPr>
            <w:tcW w:w="1330" w:type="dxa"/>
          </w:tcPr>
          <w:p w14:paraId="2F4A3D53" w14:textId="77777777" w:rsidR="00D1320B" w:rsidRDefault="00D1320B">
            <w:pPr>
              <w:spacing w:after="0" w:line="240" w:lineRule="auto"/>
              <w:ind w:left="0" w:right="0" w:firstLine="0"/>
              <w:jc w:val="left"/>
            </w:pPr>
          </w:p>
        </w:tc>
        <w:tc>
          <w:tcPr>
            <w:tcW w:w="1330" w:type="dxa"/>
          </w:tcPr>
          <w:p w14:paraId="4E1F62BF" w14:textId="77777777" w:rsidR="00D1320B" w:rsidRDefault="00D1320B">
            <w:pPr>
              <w:spacing w:after="0" w:line="240" w:lineRule="auto"/>
              <w:ind w:left="0" w:right="0" w:firstLine="0"/>
              <w:jc w:val="left"/>
            </w:pPr>
          </w:p>
        </w:tc>
      </w:tr>
      <w:tr w:rsidR="00D1320B" w14:paraId="46858D7D" w14:textId="77777777">
        <w:trPr>
          <w:cantSplit/>
          <w:jc w:val="center"/>
        </w:trPr>
        <w:tc>
          <w:tcPr>
            <w:tcW w:w="1330" w:type="dxa"/>
          </w:tcPr>
          <w:p w14:paraId="445D7423" w14:textId="77777777" w:rsidR="00D1320B" w:rsidRDefault="00C1103A">
            <w:pPr>
              <w:spacing w:after="0" w:line="240" w:lineRule="auto"/>
              <w:ind w:left="0" w:right="0" w:firstLine="0"/>
              <w:jc w:val="left"/>
            </w:pPr>
            <w:r>
              <w:rPr>
                <w:sz w:val="14"/>
                <w:szCs w:val="14"/>
              </w:rPr>
              <w:t>id_grado_mg</w:t>
            </w:r>
          </w:p>
        </w:tc>
        <w:tc>
          <w:tcPr>
            <w:tcW w:w="1330" w:type="dxa"/>
          </w:tcPr>
          <w:p w14:paraId="503D30B7" w14:textId="77777777" w:rsidR="00D1320B" w:rsidRDefault="00C1103A">
            <w:pPr>
              <w:spacing w:after="0" w:line="240" w:lineRule="auto"/>
              <w:ind w:left="0" w:right="0" w:firstLine="0"/>
              <w:jc w:val="left"/>
            </w:pPr>
            <w:r>
              <w:rPr>
                <w:sz w:val="14"/>
                <w:szCs w:val="14"/>
              </w:rPr>
              <w:t>id_materia_mg</w:t>
            </w:r>
          </w:p>
        </w:tc>
        <w:tc>
          <w:tcPr>
            <w:tcW w:w="1330" w:type="dxa"/>
          </w:tcPr>
          <w:p w14:paraId="5682B9B1" w14:textId="77777777" w:rsidR="00D1320B" w:rsidRDefault="00D1320B">
            <w:pPr>
              <w:spacing w:after="0" w:line="240" w:lineRule="auto"/>
              <w:ind w:left="0" w:right="0" w:firstLine="0"/>
              <w:jc w:val="left"/>
            </w:pPr>
          </w:p>
        </w:tc>
        <w:tc>
          <w:tcPr>
            <w:tcW w:w="1330" w:type="dxa"/>
          </w:tcPr>
          <w:p w14:paraId="701A93A3" w14:textId="77777777" w:rsidR="00D1320B" w:rsidRDefault="00D1320B">
            <w:pPr>
              <w:spacing w:after="0" w:line="240" w:lineRule="auto"/>
              <w:ind w:left="0" w:right="0" w:firstLine="0"/>
              <w:jc w:val="left"/>
            </w:pPr>
          </w:p>
        </w:tc>
        <w:tc>
          <w:tcPr>
            <w:tcW w:w="1330" w:type="dxa"/>
          </w:tcPr>
          <w:p w14:paraId="469EDA56" w14:textId="77777777" w:rsidR="00D1320B" w:rsidRDefault="00D1320B">
            <w:pPr>
              <w:spacing w:after="0" w:line="240" w:lineRule="auto"/>
              <w:ind w:left="0" w:right="0" w:firstLine="0"/>
              <w:jc w:val="left"/>
            </w:pPr>
          </w:p>
        </w:tc>
        <w:tc>
          <w:tcPr>
            <w:tcW w:w="1330" w:type="dxa"/>
          </w:tcPr>
          <w:p w14:paraId="572AF47A" w14:textId="77777777" w:rsidR="00D1320B" w:rsidRDefault="00D1320B">
            <w:pPr>
              <w:spacing w:after="0" w:line="240" w:lineRule="auto"/>
              <w:ind w:left="0" w:right="0" w:firstLine="0"/>
              <w:jc w:val="left"/>
            </w:pPr>
          </w:p>
        </w:tc>
        <w:tc>
          <w:tcPr>
            <w:tcW w:w="1330" w:type="dxa"/>
          </w:tcPr>
          <w:p w14:paraId="25F1C0FE" w14:textId="77777777" w:rsidR="00D1320B" w:rsidRDefault="00D1320B">
            <w:pPr>
              <w:spacing w:after="0" w:line="240" w:lineRule="auto"/>
              <w:ind w:left="0" w:right="0" w:firstLine="0"/>
              <w:jc w:val="left"/>
            </w:pPr>
          </w:p>
        </w:tc>
      </w:tr>
    </w:tbl>
    <w:p w14:paraId="0C91DD9D"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9B788B6" w14:textId="77777777">
        <w:trPr>
          <w:cantSplit/>
          <w:tblHeader/>
          <w:jc w:val="center"/>
        </w:trPr>
        <w:tc>
          <w:tcPr>
            <w:tcW w:w="9310" w:type="dxa"/>
            <w:gridSpan w:val="7"/>
            <w:shd w:val="clear" w:color="auto" w:fill="FFD966"/>
          </w:tcPr>
          <w:p w14:paraId="52EF8469" w14:textId="77777777" w:rsidR="00D1320B" w:rsidRDefault="00C1103A">
            <w:pPr>
              <w:spacing w:after="0" w:line="240" w:lineRule="auto"/>
              <w:ind w:left="0" w:right="0" w:firstLine="0"/>
              <w:jc w:val="left"/>
            </w:pPr>
            <w:r>
              <w:rPr>
                <w:b/>
                <w:sz w:val="14"/>
                <w:szCs w:val="14"/>
              </w:rPr>
              <w:t>GESTION</w:t>
            </w:r>
          </w:p>
        </w:tc>
      </w:tr>
      <w:tr w:rsidR="00D1320B" w14:paraId="0BEE89C1" w14:textId="77777777">
        <w:trPr>
          <w:cantSplit/>
          <w:jc w:val="center"/>
        </w:trPr>
        <w:tc>
          <w:tcPr>
            <w:tcW w:w="1330" w:type="dxa"/>
          </w:tcPr>
          <w:p w14:paraId="21047C6B" w14:textId="77777777" w:rsidR="00D1320B" w:rsidRDefault="00C1103A">
            <w:pPr>
              <w:spacing w:after="0" w:line="240" w:lineRule="auto"/>
              <w:ind w:left="0" w:right="0" w:firstLine="0"/>
              <w:jc w:val="left"/>
            </w:pPr>
            <w:r>
              <w:rPr>
                <w:sz w:val="14"/>
                <w:szCs w:val="14"/>
              </w:rPr>
              <w:t>PK</w:t>
            </w:r>
          </w:p>
        </w:tc>
        <w:tc>
          <w:tcPr>
            <w:tcW w:w="1330" w:type="dxa"/>
          </w:tcPr>
          <w:p w14:paraId="4425E798" w14:textId="77777777" w:rsidR="00D1320B" w:rsidRDefault="00D1320B">
            <w:pPr>
              <w:spacing w:after="0" w:line="240" w:lineRule="auto"/>
              <w:ind w:left="0" w:right="0" w:firstLine="0"/>
              <w:jc w:val="left"/>
            </w:pPr>
          </w:p>
        </w:tc>
        <w:tc>
          <w:tcPr>
            <w:tcW w:w="1330" w:type="dxa"/>
          </w:tcPr>
          <w:p w14:paraId="7D327A12" w14:textId="77777777" w:rsidR="00D1320B" w:rsidRDefault="00D1320B">
            <w:pPr>
              <w:spacing w:after="0" w:line="240" w:lineRule="auto"/>
              <w:ind w:left="0" w:right="0" w:firstLine="0"/>
              <w:jc w:val="left"/>
            </w:pPr>
          </w:p>
        </w:tc>
        <w:tc>
          <w:tcPr>
            <w:tcW w:w="1330" w:type="dxa"/>
          </w:tcPr>
          <w:p w14:paraId="14820C2A" w14:textId="77777777" w:rsidR="00D1320B" w:rsidRDefault="00D1320B">
            <w:pPr>
              <w:spacing w:after="0" w:line="240" w:lineRule="auto"/>
              <w:ind w:left="0" w:right="0" w:firstLine="0"/>
              <w:jc w:val="left"/>
            </w:pPr>
          </w:p>
        </w:tc>
        <w:tc>
          <w:tcPr>
            <w:tcW w:w="1330" w:type="dxa"/>
          </w:tcPr>
          <w:p w14:paraId="5C19520A" w14:textId="77777777" w:rsidR="00D1320B" w:rsidRDefault="00D1320B">
            <w:pPr>
              <w:spacing w:after="0" w:line="240" w:lineRule="auto"/>
              <w:ind w:left="0" w:right="0" w:firstLine="0"/>
              <w:jc w:val="left"/>
            </w:pPr>
          </w:p>
        </w:tc>
        <w:tc>
          <w:tcPr>
            <w:tcW w:w="1330" w:type="dxa"/>
          </w:tcPr>
          <w:p w14:paraId="526D3EF8" w14:textId="77777777" w:rsidR="00D1320B" w:rsidRDefault="00D1320B">
            <w:pPr>
              <w:spacing w:after="0" w:line="240" w:lineRule="auto"/>
              <w:ind w:left="0" w:right="0" w:firstLine="0"/>
              <w:jc w:val="left"/>
            </w:pPr>
          </w:p>
        </w:tc>
        <w:tc>
          <w:tcPr>
            <w:tcW w:w="1330" w:type="dxa"/>
          </w:tcPr>
          <w:p w14:paraId="44159B2B" w14:textId="77777777" w:rsidR="00D1320B" w:rsidRDefault="00D1320B">
            <w:pPr>
              <w:spacing w:after="0" w:line="240" w:lineRule="auto"/>
              <w:ind w:left="0" w:right="0" w:firstLine="0"/>
              <w:jc w:val="left"/>
            </w:pPr>
          </w:p>
        </w:tc>
      </w:tr>
      <w:tr w:rsidR="00D1320B" w14:paraId="05874BB9" w14:textId="77777777">
        <w:trPr>
          <w:cantSplit/>
          <w:jc w:val="center"/>
        </w:trPr>
        <w:tc>
          <w:tcPr>
            <w:tcW w:w="1330" w:type="dxa"/>
          </w:tcPr>
          <w:p w14:paraId="59276F61" w14:textId="77777777" w:rsidR="00D1320B" w:rsidRDefault="00C1103A">
            <w:pPr>
              <w:spacing w:after="0" w:line="240" w:lineRule="auto"/>
              <w:ind w:left="0" w:right="0" w:firstLine="0"/>
              <w:jc w:val="left"/>
            </w:pPr>
            <w:r>
              <w:rPr>
                <w:sz w:val="14"/>
                <w:szCs w:val="14"/>
              </w:rPr>
              <w:lastRenderedPageBreak/>
              <w:t>id_gestion</w:t>
            </w:r>
          </w:p>
        </w:tc>
        <w:tc>
          <w:tcPr>
            <w:tcW w:w="1330" w:type="dxa"/>
          </w:tcPr>
          <w:p w14:paraId="58E8B3E7" w14:textId="77777777" w:rsidR="00D1320B" w:rsidRDefault="00C1103A">
            <w:pPr>
              <w:spacing w:after="0" w:line="240" w:lineRule="auto"/>
              <w:ind w:left="0" w:right="0" w:firstLine="0"/>
              <w:jc w:val="left"/>
            </w:pPr>
            <w:r>
              <w:rPr>
                <w:sz w:val="14"/>
                <w:szCs w:val="14"/>
              </w:rPr>
              <w:t>anio</w:t>
            </w:r>
          </w:p>
        </w:tc>
        <w:tc>
          <w:tcPr>
            <w:tcW w:w="1330" w:type="dxa"/>
          </w:tcPr>
          <w:p w14:paraId="724A92AF" w14:textId="77777777" w:rsidR="00D1320B" w:rsidRDefault="00C1103A">
            <w:pPr>
              <w:spacing w:after="0" w:line="240" w:lineRule="auto"/>
              <w:ind w:left="0" w:right="0" w:firstLine="0"/>
              <w:jc w:val="left"/>
            </w:pPr>
            <w:r>
              <w:rPr>
                <w:sz w:val="14"/>
                <w:szCs w:val="14"/>
              </w:rPr>
              <w:t>fecha_inicio_g</w:t>
            </w:r>
          </w:p>
        </w:tc>
        <w:tc>
          <w:tcPr>
            <w:tcW w:w="1330" w:type="dxa"/>
          </w:tcPr>
          <w:p w14:paraId="31EA47C0" w14:textId="77777777" w:rsidR="00D1320B" w:rsidRDefault="00C1103A">
            <w:pPr>
              <w:spacing w:after="0" w:line="240" w:lineRule="auto"/>
              <w:ind w:left="0" w:right="0" w:firstLine="0"/>
              <w:jc w:val="left"/>
            </w:pPr>
            <w:r>
              <w:rPr>
                <w:sz w:val="14"/>
                <w:szCs w:val="14"/>
              </w:rPr>
              <w:t>fecha_final_g</w:t>
            </w:r>
          </w:p>
        </w:tc>
        <w:tc>
          <w:tcPr>
            <w:tcW w:w="1330" w:type="dxa"/>
          </w:tcPr>
          <w:p w14:paraId="03CF541D" w14:textId="77777777" w:rsidR="00D1320B" w:rsidRDefault="00C1103A">
            <w:pPr>
              <w:spacing w:after="0" w:line="240" w:lineRule="auto"/>
              <w:ind w:left="0" w:right="0" w:firstLine="0"/>
              <w:jc w:val="left"/>
            </w:pPr>
            <w:r>
              <w:rPr>
                <w:sz w:val="14"/>
                <w:szCs w:val="14"/>
              </w:rPr>
              <w:t>nota_minima_aprobacion</w:t>
            </w:r>
          </w:p>
        </w:tc>
        <w:tc>
          <w:tcPr>
            <w:tcW w:w="1330" w:type="dxa"/>
          </w:tcPr>
          <w:p w14:paraId="43DA9B53" w14:textId="77777777" w:rsidR="00D1320B" w:rsidRDefault="00C1103A">
            <w:pPr>
              <w:spacing w:after="0" w:line="240" w:lineRule="auto"/>
              <w:ind w:left="0" w:right="0" w:firstLine="0"/>
              <w:jc w:val="left"/>
            </w:pPr>
            <w:r>
              <w:rPr>
                <w:sz w:val="14"/>
                <w:szCs w:val="14"/>
              </w:rPr>
              <w:t>estado_gestion</w:t>
            </w:r>
          </w:p>
        </w:tc>
        <w:tc>
          <w:tcPr>
            <w:tcW w:w="1330" w:type="dxa"/>
          </w:tcPr>
          <w:p w14:paraId="3485A13C" w14:textId="77777777" w:rsidR="00D1320B" w:rsidRDefault="00D1320B">
            <w:pPr>
              <w:spacing w:after="0" w:line="240" w:lineRule="auto"/>
              <w:ind w:left="0" w:right="0" w:firstLine="0"/>
              <w:jc w:val="left"/>
            </w:pPr>
          </w:p>
        </w:tc>
      </w:tr>
    </w:tbl>
    <w:p w14:paraId="3270B247"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09D0F2A8" w14:textId="77777777">
        <w:trPr>
          <w:cantSplit/>
          <w:tblHeader/>
          <w:jc w:val="center"/>
        </w:trPr>
        <w:tc>
          <w:tcPr>
            <w:tcW w:w="9310" w:type="dxa"/>
            <w:gridSpan w:val="7"/>
            <w:shd w:val="clear" w:color="auto" w:fill="FFD966"/>
          </w:tcPr>
          <w:p w14:paraId="28741EDE" w14:textId="77777777" w:rsidR="00D1320B" w:rsidRDefault="00C1103A">
            <w:pPr>
              <w:spacing w:after="0" w:line="240" w:lineRule="auto"/>
              <w:ind w:left="0" w:right="0" w:firstLine="0"/>
              <w:jc w:val="left"/>
            </w:pPr>
            <w:r>
              <w:rPr>
                <w:b/>
                <w:sz w:val="14"/>
                <w:szCs w:val="14"/>
              </w:rPr>
              <w:t>PERIODO</w:t>
            </w:r>
          </w:p>
        </w:tc>
      </w:tr>
      <w:tr w:rsidR="00D1320B" w14:paraId="02624B1B" w14:textId="77777777">
        <w:trPr>
          <w:cantSplit/>
          <w:jc w:val="center"/>
        </w:trPr>
        <w:tc>
          <w:tcPr>
            <w:tcW w:w="1330" w:type="dxa"/>
          </w:tcPr>
          <w:p w14:paraId="2FF9DFDD" w14:textId="77777777" w:rsidR="00D1320B" w:rsidRDefault="00C1103A">
            <w:pPr>
              <w:spacing w:after="0" w:line="240" w:lineRule="auto"/>
              <w:ind w:left="0" w:right="0" w:firstLine="0"/>
              <w:jc w:val="left"/>
            </w:pPr>
            <w:r>
              <w:rPr>
                <w:sz w:val="14"/>
                <w:szCs w:val="14"/>
              </w:rPr>
              <w:t>PK</w:t>
            </w:r>
          </w:p>
        </w:tc>
        <w:tc>
          <w:tcPr>
            <w:tcW w:w="1330" w:type="dxa"/>
          </w:tcPr>
          <w:p w14:paraId="200DEA0B" w14:textId="77777777" w:rsidR="00D1320B" w:rsidRDefault="00D1320B">
            <w:pPr>
              <w:spacing w:after="0" w:line="240" w:lineRule="auto"/>
              <w:ind w:left="0" w:right="0" w:firstLine="0"/>
              <w:jc w:val="left"/>
            </w:pPr>
          </w:p>
        </w:tc>
        <w:tc>
          <w:tcPr>
            <w:tcW w:w="1330" w:type="dxa"/>
          </w:tcPr>
          <w:p w14:paraId="50D869C8" w14:textId="77777777" w:rsidR="00D1320B" w:rsidRDefault="00D1320B">
            <w:pPr>
              <w:spacing w:after="0" w:line="240" w:lineRule="auto"/>
              <w:ind w:left="0" w:right="0" w:firstLine="0"/>
              <w:jc w:val="left"/>
            </w:pPr>
          </w:p>
        </w:tc>
        <w:tc>
          <w:tcPr>
            <w:tcW w:w="1330" w:type="dxa"/>
          </w:tcPr>
          <w:p w14:paraId="195F09EE" w14:textId="77777777" w:rsidR="00D1320B" w:rsidRDefault="00D1320B">
            <w:pPr>
              <w:spacing w:after="0" w:line="240" w:lineRule="auto"/>
              <w:ind w:left="0" w:right="0" w:firstLine="0"/>
              <w:jc w:val="left"/>
            </w:pPr>
          </w:p>
        </w:tc>
        <w:tc>
          <w:tcPr>
            <w:tcW w:w="1330" w:type="dxa"/>
          </w:tcPr>
          <w:p w14:paraId="6E0CB4FE" w14:textId="77777777" w:rsidR="00D1320B" w:rsidRDefault="00D1320B">
            <w:pPr>
              <w:spacing w:after="0" w:line="240" w:lineRule="auto"/>
              <w:ind w:left="0" w:right="0" w:firstLine="0"/>
              <w:jc w:val="left"/>
            </w:pPr>
          </w:p>
        </w:tc>
        <w:tc>
          <w:tcPr>
            <w:tcW w:w="1330" w:type="dxa"/>
          </w:tcPr>
          <w:p w14:paraId="788863B0" w14:textId="77777777" w:rsidR="00D1320B" w:rsidRDefault="00D1320B">
            <w:pPr>
              <w:spacing w:after="0" w:line="240" w:lineRule="auto"/>
              <w:ind w:left="0" w:right="0" w:firstLine="0"/>
              <w:jc w:val="left"/>
            </w:pPr>
          </w:p>
        </w:tc>
        <w:tc>
          <w:tcPr>
            <w:tcW w:w="1330" w:type="dxa"/>
          </w:tcPr>
          <w:p w14:paraId="23655B0A" w14:textId="77777777" w:rsidR="00D1320B" w:rsidRDefault="00D1320B">
            <w:pPr>
              <w:spacing w:after="0" w:line="240" w:lineRule="auto"/>
              <w:ind w:left="0" w:right="0" w:firstLine="0"/>
              <w:jc w:val="left"/>
            </w:pPr>
          </w:p>
        </w:tc>
      </w:tr>
      <w:tr w:rsidR="00D1320B" w14:paraId="7A264C32" w14:textId="77777777">
        <w:trPr>
          <w:cantSplit/>
          <w:jc w:val="center"/>
        </w:trPr>
        <w:tc>
          <w:tcPr>
            <w:tcW w:w="1330" w:type="dxa"/>
          </w:tcPr>
          <w:p w14:paraId="0FE7EE54" w14:textId="77777777" w:rsidR="00D1320B" w:rsidRDefault="00C1103A">
            <w:pPr>
              <w:spacing w:after="0" w:line="240" w:lineRule="auto"/>
              <w:ind w:left="0" w:right="0" w:firstLine="0"/>
              <w:jc w:val="left"/>
            </w:pPr>
            <w:r>
              <w:rPr>
                <w:sz w:val="14"/>
                <w:szCs w:val="14"/>
              </w:rPr>
              <w:t>id_periodo</w:t>
            </w:r>
          </w:p>
        </w:tc>
        <w:tc>
          <w:tcPr>
            <w:tcW w:w="1330" w:type="dxa"/>
          </w:tcPr>
          <w:p w14:paraId="4FAEC3BD" w14:textId="77777777" w:rsidR="00D1320B" w:rsidRDefault="00C1103A">
            <w:pPr>
              <w:spacing w:after="0" w:line="240" w:lineRule="auto"/>
              <w:ind w:left="0" w:right="0" w:firstLine="0"/>
              <w:jc w:val="left"/>
            </w:pPr>
            <w:r>
              <w:rPr>
                <w:sz w:val="14"/>
                <w:szCs w:val="14"/>
              </w:rPr>
              <w:t>nombre_periodo</w:t>
            </w:r>
          </w:p>
        </w:tc>
        <w:tc>
          <w:tcPr>
            <w:tcW w:w="1330" w:type="dxa"/>
          </w:tcPr>
          <w:p w14:paraId="7E98157A" w14:textId="77777777" w:rsidR="00D1320B" w:rsidRDefault="00C1103A">
            <w:pPr>
              <w:spacing w:after="0" w:line="240" w:lineRule="auto"/>
              <w:ind w:left="0" w:right="0" w:firstLine="0"/>
              <w:jc w:val="left"/>
            </w:pPr>
            <w:r>
              <w:rPr>
                <w:sz w:val="14"/>
                <w:szCs w:val="14"/>
              </w:rPr>
              <w:t>tipo</w:t>
            </w:r>
          </w:p>
        </w:tc>
        <w:tc>
          <w:tcPr>
            <w:tcW w:w="1330" w:type="dxa"/>
          </w:tcPr>
          <w:p w14:paraId="2B7CF823" w14:textId="77777777" w:rsidR="00D1320B" w:rsidRDefault="00C1103A">
            <w:pPr>
              <w:spacing w:after="0" w:line="240" w:lineRule="auto"/>
              <w:ind w:left="0" w:right="0" w:firstLine="0"/>
              <w:jc w:val="left"/>
            </w:pPr>
            <w:r>
              <w:rPr>
                <w:sz w:val="14"/>
                <w:szCs w:val="14"/>
              </w:rPr>
              <w:t>fecha_inicio_p</w:t>
            </w:r>
          </w:p>
        </w:tc>
        <w:tc>
          <w:tcPr>
            <w:tcW w:w="1330" w:type="dxa"/>
          </w:tcPr>
          <w:p w14:paraId="74481248" w14:textId="77777777" w:rsidR="00D1320B" w:rsidRDefault="00C1103A">
            <w:pPr>
              <w:spacing w:after="0" w:line="240" w:lineRule="auto"/>
              <w:ind w:left="0" w:right="0" w:firstLine="0"/>
              <w:jc w:val="left"/>
            </w:pPr>
            <w:r>
              <w:rPr>
                <w:sz w:val="14"/>
                <w:szCs w:val="14"/>
              </w:rPr>
              <w:t>fecha_final_p</w:t>
            </w:r>
          </w:p>
        </w:tc>
        <w:tc>
          <w:tcPr>
            <w:tcW w:w="1330" w:type="dxa"/>
          </w:tcPr>
          <w:p w14:paraId="0BF23D82" w14:textId="77777777" w:rsidR="00D1320B" w:rsidRDefault="00C1103A">
            <w:pPr>
              <w:spacing w:after="0" w:line="240" w:lineRule="auto"/>
              <w:ind w:left="0" w:right="0" w:firstLine="0"/>
              <w:jc w:val="left"/>
            </w:pPr>
            <w:r>
              <w:rPr>
                <w:sz w:val="14"/>
                <w:szCs w:val="14"/>
              </w:rPr>
              <w:t>estado_periodo</w:t>
            </w:r>
          </w:p>
        </w:tc>
        <w:tc>
          <w:tcPr>
            <w:tcW w:w="1330" w:type="dxa"/>
          </w:tcPr>
          <w:p w14:paraId="672E66B0" w14:textId="77777777" w:rsidR="00D1320B" w:rsidRDefault="00C1103A">
            <w:pPr>
              <w:spacing w:after="0" w:line="240" w:lineRule="auto"/>
              <w:ind w:left="0" w:right="0" w:firstLine="0"/>
              <w:jc w:val="left"/>
            </w:pPr>
            <w:r>
              <w:rPr>
                <w:sz w:val="14"/>
                <w:szCs w:val="14"/>
              </w:rPr>
              <w:t>observaciones_periodo</w:t>
            </w:r>
          </w:p>
        </w:tc>
      </w:tr>
      <w:tr w:rsidR="00D1320B" w14:paraId="325A86CE" w14:textId="77777777">
        <w:trPr>
          <w:cantSplit/>
          <w:jc w:val="center"/>
        </w:trPr>
        <w:tc>
          <w:tcPr>
            <w:tcW w:w="1330" w:type="dxa"/>
          </w:tcPr>
          <w:p w14:paraId="2A460756" w14:textId="77777777" w:rsidR="00D1320B" w:rsidRDefault="00C1103A">
            <w:pPr>
              <w:spacing w:after="0" w:line="240" w:lineRule="auto"/>
              <w:ind w:left="0" w:right="0" w:firstLine="0"/>
              <w:jc w:val="left"/>
            </w:pPr>
            <w:r>
              <w:rPr>
                <w:sz w:val="14"/>
                <w:szCs w:val="14"/>
              </w:rPr>
              <w:t>FK</w:t>
            </w:r>
          </w:p>
        </w:tc>
        <w:tc>
          <w:tcPr>
            <w:tcW w:w="1330" w:type="dxa"/>
          </w:tcPr>
          <w:p w14:paraId="5B943ABE" w14:textId="77777777" w:rsidR="00D1320B" w:rsidRDefault="00D1320B">
            <w:pPr>
              <w:spacing w:after="0" w:line="240" w:lineRule="auto"/>
              <w:ind w:left="0" w:right="0" w:firstLine="0"/>
              <w:jc w:val="left"/>
            </w:pPr>
          </w:p>
        </w:tc>
        <w:tc>
          <w:tcPr>
            <w:tcW w:w="1330" w:type="dxa"/>
          </w:tcPr>
          <w:p w14:paraId="609E7652" w14:textId="77777777" w:rsidR="00D1320B" w:rsidRDefault="00D1320B">
            <w:pPr>
              <w:spacing w:after="0" w:line="240" w:lineRule="auto"/>
              <w:ind w:left="0" w:right="0" w:firstLine="0"/>
              <w:jc w:val="left"/>
            </w:pPr>
          </w:p>
        </w:tc>
        <w:tc>
          <w:tcPr>
            <w:tcW w:w="1330" w:type="dxa"/>
          </w:tcPr>
          <w:p w14:paraId="3A2E05D3" w14:textId="77777777" w:rsidR="00D1320B" w:rsidRDefault="00D1320B">
            <w:pPr>
              <w:spacing w:after="0" w:line="240" w:lineRule="auto"/>
              <w:ind w:left="0" w:right="0" w:firstLine="0"/>
              <w:jc w:val="left"/>
            </w:pPr>
          </w:p>
        </w:tc>
        <w:tc>
          <w:tcPr>
            <w:tcW w:w="1330" w:type="dxa"/>
          </w:tcPr>
          <w:p w14:paraId="12A247EC" w14:textId="77777777" w:rsidR="00D1320B" w:rsidRDefault="00D1320B">
            <w:pPr>
              <w:spacing w:after="0" w:line="240" w:lineRule="auto"/>
              <w:ind w:left="0" w:right="0" w:firstLine="0"/>
              <w:jc w:val="left"/>
            </w:pPr>
          </w:p>
        </w:tc>
        <w:tc>
          <w:tcPr>
            <w:tcW w:w="1330" w:type="dxa"/>
          </w:tcPr>
          <w:p w14:paraId="76ADDB28" w14:textId="77777777" w:rsidR="00D1320B" w:rsidRDefault="00D1320B">
            <w:pPr>
              <w:spacing w:after="0" w:line="240" w:lineRule="auto"/>
              <w:ind w:left="0" w:right="0" w:firstLine="0"/>
              <w:jc w:val="left"/>
            </w:pPr>
          </w:p>
        </w:tc>
        <w:tc>
          <w:tcPr>
            <w:tcW w:w="1330" w:type="dxa"/>
          </w:tcPr>
          <w:p w14:paraId="06BD971A" w14:textId="77777777" w:rsidR="00D1320B" w:rsidRDefault="00D1320B">
            <w:pPr>
              <w:spacing w:after="0" w:line="240" w:lineRule="auto"/>
              <w:ind w:left="0" w:right="0" w:firstLine="0"/>
              <w:jc w:val="left"/>
            </w:pPr>
          </w:p>
        </w:tc>
      </w:tr>
      <w:tr w:rsidR="00D1320B" w14:paraId="473B00E6" w14:textId="77777777">
        <w:trPr>
          <w:cantSplit/>
          <w:jc w:val="center"/>
        </w:trPr>
        <w:tc>
          <w:tcPr>
            <w:tcW w:w="1330" w:type="dxa"/>
          </w:tcPr>
          <w:p w14:paraId="55F255D1" w14:textId="77777777" w:rsidR="00D1320B" w:rsidRDefault="00C1103A">
            <w:pPr>
              <w:spacing w:after="0" w:line="240" w:lineRule="auto"/>
              <w:ind w:left="0" w:right="0" w:firstLine="0"/>
              <w:jc w:val="left"/>
            </w:pPr>
            <w:r>
              <w:rPr>
                <w:sz w:val="14"/>
                <w:szCs w:val="14"/>
              </w:rPr>
              <w:t>id_gestion_periodo</w:t>
            </w:r>
          </w:p>
        </w:tc>
        <w:tc>
          <w:tcPr>
            <w:tcW w:w="1330" w:type="dxa"/>
          </w:tcPr>
          <w:p w14:paraId="4CD3099E" w14:textId="77777777" w:rsidR="00D1320B" w:rsidRDefault="00D1320B">
            <w:pPr>
              <w:spacing w:after="0" w:line="240" w:lineRule="auto"/>
              <w:ind w:left="0" w:right="0" w:firstLine="0"/>
              <w:jc w:val="left"/>
            </w:pPr>
          </w:p>
        </w:tc>
        <w:tc>
          <w:tcPr>
            <w:tcW w:w="1330" w:type="dxa"/>
          </w:tcPr>
          <w:p w14:paraId="5724D24E" w14:textId="77777777" w:rsidR="00D1320B" w:rsidRDefault="00D1320B">
            <w:pPr>
              <w:spacing w:after="0" w:line="240" w:lineRule="auto"/>
              <w:ind w:left="0" w:right="0" w:firstLine="0"/>
              <w:jc w:val="left"/>
            </w:pPr>
          </w:p>
        </w:tc>
        <w:tc>
          <w:tcPr>
            <w:tcW w:w="1330" w:type="dxa"/>
          </w:tcPr>
          <w:p w14:paraId="3AA4E75B" w14:textId="77777777" w:rsidR="00D1320B" w:rsidRDefault="00D1320B">
            <w:pPr>
              <w:spacing w:after="0" w:line="240" w:lineRule="auto"/>
              <w:ind w:left="0" w:right="0" w:firstLine="0"/>
              <w:jc w:val="left"/>
            </w:pPr>
          </w:p>
        </w:tc>
        <w:tc>
          <w:tcPr>
            <w:tcW w:w="1330" w:type="dxa"/>
          </w:tcPr>
          <w:p w14:paraId="634C72E9" w14:textId="77777777" w:rsidR="00D1320B" w:rsidRDefault="00D1320B">
            <w:pPr>
              <w:spacing w:after="0" w:line="240" w:lineRule="auto"/>
              <w:ind w:left="0" w:right="0" w:firstLine="0"/>
              <w:jc w:val="left"/>
            </w:pPr>
          </w:p>
        </w:tc>
        <w:tc>
          <w:tcPr>
            <w:tcW w:w="1330" w:type="dxa"/>
          </w:tcPr>
          <w:p w14:paraId="06E14138" w14:textId="77777777" w:rsidR="00D1320B" w:rsidRDefault="00D1320B">
            <w:pPr>
              <w:spacing w:after="0" w:line="240" w:lineRule="auto"/>
              <w:ind w:left="0" w:right="0" w:firstLine="0"/>
              <w:jc w:val="left"/>
            </w:pPr>
          </w:p>
        </w:tc>
        <w:tc>
          <w:tcPr>
            <w:tcW w:w="1330" w:type="dxa"/>
          </w:tcPr>
          <w:p w14:paraId="0A8FBC64" w14:textId="77777777" w:rsidR="00D1320B" w:rsidRDefault="00D1320B">
            <w:pPr>
              <w:spacing w:after="0" w:line="240" w:lineRule="auto"/>
              <w:ind w:left="0" w:right="0" w:firstLine="0"/>
              <w:jc w:val="left"/>
            </w:pPr>
          </w:p>
        </w:tc>
      </w:tr>
    </w:tbl>
    <w:p w14:paraId="3D9E56B7"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621C6469" w14:textId="77777777">
        <w:trPr>
          <w:cantSplit/>
          <w:tblHeader/>
          <w:jc w:val="center"/>
        </w:trPr>
        <w:tc>
          <w:tcPr>
            <w:tcW w:w="9310" w:type="dxa"/>
            <w:gridSpan w:val="7"/>
            <w:shd w:val="clear" w:color="auto" w:fill="FFD966"/>
          </w:tcPr>
          <w:p w14:paraId="7E71782D" w14:textId="77777777" w:rsidR="00D1320B" w:rsidRDefault="00C1103A">
            <w:pPr>
              <w:spacing w:after="0" w:line="240" w:lineRule="auto"/>
              <w:ind w:left="0" w:right="0" w:firstLine="0"/>
              <w:jc w:val="left"/>
            </w:pPr>
            <w:r>
              <w:rPr>
                <w:b/>
                <w:sz w:val="14"/>
                <w:szCs w:val="14"/>
              </w:rPr>
              <w:t>DIMENSION_EVALUACION</w:t>
            </w:r>
          </w:p>
        </w:tc>
      </w:tr>
      <w:tr w:rsidR="00D1320B" w14:paraId="60D7C182" w14:textId="77777777">
        <w:trPr>
          <w:cantSplit/>
          <w:jc w:val="center"/>
        </w:trPr>
        <w:tc>
          <w:tcPr>
            <w:tcW w:w="1330" w:type="dxa"/>
          </w:tcPr>
          <w:p w14:paraId="7644F8F7" w14:textId="77777777" w:rsidR="00D1320B" w:rsidRDefault="00C1103A">
            <w:pPr>
              <w:spacing w:after="0" w:line="240" w:lineRule="auto"/>
              <w:ind w:left="0" w:right="0" w:firstLine="0"/>
              <w:jc w:val="left"/>
            </w:pPr>
            <w:r>
              <w:rPr>
                <w:sz w:val="14"/>
                <w:szCs w:val="14"/>
              </w:rPr>
              <w:t>PK</w:t>
            </w:r>
          </w:p>
        </w:tc>
        <w:tc>
          <w:tcPr>
            <w:tcW w:w="1330" w:type="dxa"/>
          </w:tcPr>
          <w:p w14:paraId="4F10205A" w14:textId="77777777" w:rsidR="00D1320B" w:rsidRDefault="00D1320B">
            <w:pPr>
              <w:spacing w:after="0" w:line="240" w:lineRule="auto"/>
              <w:ind w:left="0" w:right="0" w:firstLine="0"/>
              <w:jc w:val="left"/>
            </w:pPr>
          </w:p>
        </w:tc>
        <w:tc>
          <w:tcPr>
            <w:tcW w:w="1330" w:type="dxa"/>
          </w:tcPr>
          <w:p w14:paraId="38B60A04" w14:textId="77777777" w:rsidR="00D1320B" w:rsidRDefault="00D1320B">
            <w:pPr>
              <w:spacing w:after="0" w:line="240" w:lineRule="auto"/>
              <w:ind w:left="0" w:right="0" w:firstLine="0"/>
              <w:jc w:val="left"/>
            </w:pPr>
          </w:p>
        </w:tc>
        <w:tc>
          <w:tcPr>
            <w:tcW w:w="1330" w:type="dxa"/>
          </w:tcPr>
          <w:p w14:paraId="3AAB15D1" w14:textId="77777777" w:rsidR="00D1320B" w:rsidRDefault="00D1320B">
            <w:pPr>
              <w:spacing w:after="0" w:line="240" w:lineRule="auto"/>
              <w:ind w:left="0" w:right="0" w:firstLine="0"/>
              <w:jc w:val="left"/>
            </w:pPr>
          </w:p>
        </w:tc>
        <w:tc>
          <w:tcPr>
            <w:tcW w:w="1330" w:type="dxa"/>
          </w:tcPr>
          <w:p w14:paraId="5070CF03" w14:textId="77777777" w:rsidR="00D1320B" w:rsidRDefault="00D1320B">
            <w:pPr>
              <w:spacing w:after="0" w:line="240" w:lineRule="auto"/>
              <w:ind w:left="0" w:right="0" w:firstLine="0"/>
              <w:jc w:val="left"/>
            </w:pPr>
          </w:p>
        </w:tc>
        <w:tc>
          <w:tcPr>
            <w:tcW w:w="1330" w:type="dxa"/>
          </w:tcPr>
          <w:p w14:paraId="12C28900" w14:textId="77777777" w:rsidR="00D1320B" w:rsidRDefault="00C1103A">
            <w:pPr>
              <w:spacing w:after="0" w:line="240" w:lineRule="auto"/>
              <w:ind w:left="0" w:right="0" w:firstLine="0"/>
              <w:jc w:val="left"/>
            </w:pPr>
            <w:r>
              <w:rPr>
                <w:sz w:val="14"/>
                <w:szCs w:val="14"/>
              </w:rPr>
              <w:t>FK</w:t>
            </w:r>
          </w:p>
        </w:tc>
        <w:tc>
          <w:tcPr>
            <w:tcW w:w="1330" w:type="dxa"/>
          </w:tcPr>
          <w:p w14:paraId="4C0E6F7C" w14:textId="77777777" w:rsidR="00D1320B" w:rsidRDefault="00D1320B">
            <w:pPr>
              <w:spacing w:after="0" w:line="240" w:lineRule="auto"/>
              <w:ind w:left="0" w:right="0" w:firstLine="0"/>
              <w:jc w:val="left"/>
            </w:pPr>
          </w:p>
        </w:tc>
      </w:tr>
      <w:tr w:rsidR="00D1320B" w14:paraId="4C6DBF32" w14:textId="77777777">
        <w:trPr>
          <w:cantSplit/>
          <w:jc w:val="center"/>
        </w:trPr>
        <w:tc>
          <w:tcPr>
            <w:tcW w:w="1330" w:type="dxa"/>
          </w:tcPr>
          <w:p w14:paraId="502793C8" w14:textId="77777777" w:rsidR="00D1320B" w:rsidRDefault="00C1103A">
            <w:pPr>
              <w:spacing w:after="0" w:line="240" w:lineRule="auto"/>
              <w:ind w:left="0" w:right="0" w:firstLine="0"/>
              <w:jc w:val="left"/>
            </w:pPr>
            <w:r>
              <w:rPr>
                <w:sz w:val="14"/>
                <w:szCs w:val="14"/>
              </w:rPr>
              <w:t>id_dimension</w:t>
            </w:r>
          </w:p>
        </w:tc>
        <w:tc>
          <w:tcPr>
            <w:tcW w:w="1330" w:type="dxa"/>
          </w:tcPr>
          <w:p w14:paraId="195D4DA7" w14:textId="77777777" w:rsidR="00D1320B" w:rsidRDefault="00C1103A">
            <w:pPr>
              <w:spacing w:after="0" w:line="240" w:lineRule="auto"/>
              <w:ind w:left="0" w:right="0" w:firstLine="0"/>
              <w:jc w:val="left"/>
            </w:pPr>
            <w:r>
              <w:rPr>
                <w:sz w:val="14"/>
                <w:szCs w:val="14"/>
              </w:rPr>
              <w:t>nombre_dimension</w:t>
            </w:r>
          </w:p>
        </w:tc>
        <w:tc>
          <w:tcPr>
            <w:tcW w:w="1330" w:type="dxa"/>
          </w:tcPr>
          <w:p w14:paraId="2B78CC05" w14:textId="77777777" w:rsidR="00D1320B" w:rsidRDefault="00C1103A">
            <w:pPr>
              <w:spacing w:after="0" w:line="240" w:lineRule="auto"/>
              <w:ind w:left="0" w:right="0" w:firstLine="0"/>
              <w:jc w:val="left"/>
            </w:pPr>
            <w:r>
              <w:rPr>
                <w:sz w:val="14"/>
                <w:szCs w:val="14"/>
              </w:rPr>
              <w:t>puntaje_maximo</w:t>
            </w:r>
          </w:p>
        </w:tc>
        <w:tc>
          <w:tcPr>
            <w:tcW w:w="1330" w:type="dxa"/>
          </w:tcPr>
          <w:p w14:paraId="5437B92D" w14:textId="77777777" w:rsidR="00D1320B" w:rsidRDefault="00C1103A">
            <w:pPr>
              <w:spacing w:after="0" w:line="240" w:lineRule="auto"/>
              <w:ind w:left="0" w:right="0" w:firstLine="0"/>
              <w:jc w:val="left"/>
            </w:pPr>
            <w:r>
              <w:rPr>
                <w:sz w:val="14"/>
                <w:szCs w:val="14"/>
              </w:rPr>
              <w:t>es_autoevaluacion</w:t>
            </w:r>
          </w:p>
        </w:tc>
        <w:tc>
          <w:tcPr>
            <w:tcW w:w="1330" w:type="dxa"/>
          </w:tcPr>
          <w:p w14:paraId="78C7D99F" w14:textId="77777777" w:rsidR="00D1320B" w:rsidRDefault="00C1103A">
            <w:pPr>
              <w:spacing w:after="0" w:line="240" w:lineRule="auto"/>
              <w:ind w:left="0" w:right="0" w:firstLine="0"/>
              <w:jc w:val="left"/>
            </w:pPr>
            <w:r>
              <w:rPr>
                <w:sz w:val="14"/>
                <w:szCs w:val="14"/>
              </w:rPr>
              <w:t>orden_dimension</w:t>
            </w:r>
          </w:p>
        </w:tc>
        <w:tc>
          <w:tcPr>
            <w:tcW w:w="1330" w:type="dxa"/>
          </w:tcPr>
          <w:p w14:paraId="25F4A6A5" w14:textId="77777777" w:rsidR="00D1320B" w:rsidRDefault="00C1103A">
            <w:pPr>
              <w:spacing w:after="0" w:line="240" w:lineRule="auto"/>
              <w:ind w:left="0" w:right="0" w:firstLine="0"/>
              <w:jc w:val="left"/>
            </w:pPr>
            <w:r>
              <w:rPr>
                <w:sz w:val="14"/>
                <w:szCs w:val="14"/>
              </w:rPr>
              <w:t>id_gestion_dimension</w:t>
            </w:r>
          </w:p>
        </w:tc>
        <w:tc>
          <w:tcPr>
            <w:tcW w:w="1330" w:type="dxa"/>
          </w:tcPr>
          <w:p w14:paraId="35A9C16A" w14:textId="77777777" w:rsidR="00D1320B" w:rsidRDefault="00D1320B">
            <w:pPr>
              <w:spacing w:after="0" w:line="240" w:lineRule="auto"/>
              <w:ind w:left="0" w:right="0" w:firstLine="0"/>
              <w:jc w:val="left"/>
            </w:pPr>
          </w:p>
        </w:tc>
      </w:tr>
    </w:tbl>
    <w:p w14:paraId="294CCA24"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771AB92" w14:textId="77777777">
        <w:trPr>
          <w:cantSplit/>
          <w:tblHeader/>
          <w:jc w:val="center"/>
        </w:trPr>
        <w:tc>
          <w:tcPr>
            <w:tcW w:w="9310" w:type="dxa"/>
            <w:gridSpan w:val="7"/>
            <w:shd w:val="clear" w:color="auto" w:fill="FFD966"/>
          </w:tcPr>
          <w:p w14:paraId="01F38CEA" w14:textId="77777777" w:rsidR="00D1320B" w:rsidRDefault="00C1103A">
            <w:pPr>
              <w:spacing w:after="0" w:line="240" w:lineRule="auto"/>
              <w:ind w:left="0" w:right="0" w:firstLine="0"/>
              <w:jc w:val="left"/>
            </w:pPr>
            <w:r>
              <w:rPr>
                <w:b/>
                <w:sz w:val="14"/>
                <w:szCs w:val="14"/>
              </w:rPr>
              <w:t>ASIGNACION_PROFESOR_CLASE</w:t>
            </w:r>
          </w:p>
        </w:tc>
      </w:tr>
      <w:tr w:rsidR="00D1320B" w14:paraId="68FDAC56" w14:textId="77777777">
        <w:trPr>
          <w:cantSplit/>
          <w:jc w:val="center"/>
        </w:trPr>
        <w:tc>
          <w:tcPr>
            <w:tcW w:w="1330" w:type="dxa"/>
          </w:tcPr>
          <w:p w14:paraId="5ECFF394" w14:textId="77777777" w:rsidR="00D1320B" w:rsidRDefault="00C1103A">
            <w:pPr>
              <w:spacing w:after="0" w:line="240" w:lineRule="auto"/>
              <w:ind w:left="0" w:right="0" w:firstLine="0"/>
              <w:jc w:val="left"/>
            </w:pPr>
            <w:r>
              <w:rPr>
                <w:sz w:val="14"/>
                <w:szCs w:val="14"/>
              </w:rPr>
              <w:t>PK</w:t>
            </w:r>
          </w:p>
        </w:tc>
        <w:tc>
          <w:tcPr>
            <w:tcW w:w="1330" w:type="dxa"/>
          </w:tcPr>
          <w:p w14:paraId="6AC06921" w14:textId="77777777" w:rsidR="00D1320B" w:rsidRDefault="00C1103A">
            <w:pPr>
              <w:spacing w:after="0" w:line="240" w:lineRule="auto"/>
              <w:ind w:left="0" w:right="0" w:firstLine="0"/>
              <w:jc w:val="left"/>
            </w:pPr>
            <w:r>
              <w:rPr>
                <w:sz w:val="14"/>
                <w:szCs w:val="14"/>
              </w:rPr>
              <w:t>FK</w:t>
            </w:r>
          </w:p>
        </w:tc>
        <w:tc>
          <w:tcPr>
            <w:tcW w:w="1330" w:type="dxa"/>
          </w:tcPr>
          <w:p w14:paraId="728DF432" w14:textId="77777777" w:rsidR="00D1320B" w:rsidRDefault="00C1103A">
            <w:pPr>
              <w:spacing w:after="0" w:line="240" w:lineRule="auto"/>
              <w:ind w:left="0" w:right="0" w:firstLine="0"/>
              <w:jc w:val="left"/>
            </w:pPr>
            <w:r>
              <w:rPr>
                <w:sz w:val="14"/>
                <w:szCs w:val="14"/>
              </w:rPr>
              <w:t>FK</w:t>
            </w:r>
          </w:p>
        </w:tc>
        <w:tc>
          <w:tcPr>
            <w:tcW w:w="1330" w:type="dxa"/>
          </w:tcPr>
          <w:p w14:paraId="4ADE20DE" w14:textId="77777777" w:rsidR="00D1320B" w:rsidRDefault="00C1103A">
            <w:pPr>
              <w:spacing w:after="0" w:line="240" w:lineRule="auto"/>
              <w:ind w:left="0" w:right="0" w:firstLine="0"/>
              <w:jc w:val="left"/>
            </w:pPr>
            <w:r>
              <w:rPr>
                <w:sz w:val="14"/>
                <w:szCs w:val="14"/>
              </w:rPr>
              <w:t>FK</w:t>
            </w:r>
          </w:p>
        </w:tc>
        <w:tc>
          <w:tcPr>
            <w:tcW w:w="1330" w:type="dxa"/>
          </w:tcPr>
          <w:p w14:paraId="469FC47B" w14:textId="77777777" w:rsidR="00D1320B" w:rsidRDefault="00C1103A">
            <w:pPr>
              <w:spacing w:after="0" w:line="240" w:lineRule="auto"/>
              <w:ind w:left="0" w:right="0" w:firstLine="0"/>
              <w:jc w:val="left"/>
            </w:pPr>
            <w:r>
              <w:rPr>
                <w:sz w:val="14"/>
                <w:szCs w:val="14"/>
              </w:rPr>
              <w:t>FK</w:t>
            </w:r>
          </w:p>
        </w:tc>
        <w:tc>
          <w:tcPr>
            <w:tcW w:w="1330" w:type="dxa"/>
          </w:tcPr>
          <w:p w14:paraId="7A4188BC" w14:textId="77777777" w:rsidR="00D1320B" w:rsidRDefault="00C1103A">
            <w:pPr>
              <w:spacing w:after="0" w:line="240" w:lineRule="auto"/>
              <w:ind w:left="0" w:right="0" w:firstLine="0"/>
              <w:jc w:val="left"/>
            </w:pPr>
            <w:r>
              <w:rPr>
                <w:sz w:val="14"/>
                <w:szCs w:val="14"/>
              </w:rPr>
              <w:t>FK</w:t>
            </w:r>
          </w:p>
        </w:tc>
        <w:tc>
          <w:tcPr>
            <w:tcW w:w="1330" w:type="dxa"/>
          </w:tcPr>
          <w:p w14:paraId="3F277D46" w14:textId="77777777" w:rsidR="00D1320B" w:rsidRDefault="00D1320B">
            <w:pPr>
              <w:spacing w:after="0" w:line="240" w:lineRule="auto"/>
              <w:ind w:left="0" w:right="0" w:firstLine="0"/>
              <w:jc w:val="left"/>
            </w:pPr>
          </w:p>
        </w:tc>
      </w:tr>
      <w:tr w:rsidR="00D1320B" w14:paraId="72512198" w14:textId="77777777">
        <w:trPr>
          <w:cantSplit/>
          <w:jc w:val="center"/>
        </w:trPr>
        <w:tc>
          <w:tcPr>
            <w:tcW w:w="1330" w:type="dxa"/>
          </w:tcPr>
          <w:p w14:paraId="66C94B23" w14:textId="77777777" w:rsidR="00D1320B" w:rsidRDefault="00C1103A">
            <w:pPr>
              <w:spacing w:after="0" w:line="240" w:lineRule="auto"/>
              <w:ind w:left="0" w:right="0" w:firstLine="0"/>
              <w:jc w:val="left"/>
            </w:pPr>
            <w:r>
              <w:rPr>
                <w:sz w:val="14"/>
                <w:szCs w:val="14"/>
              </w:rPr>
              <w:t>id_asignacion</w:t>
            </w:r>
          </w:p>
        </w:tc>
        <w:tc>
          <w:tcPr>
            <w:tcW w:w="1330" w:type="dxa"/>
          </w:tcPr>
          <w:p w14:paraId="53546D22" w14:textId="77777777" w:rsidR="00D1320B" w:rsidRDefault="00C1103A">
            <w:pPr>
              <w:spacing w:after="0" w:line="240" w:lineRule="auto"/>
              <w:ind w:left="0" w:right="0" w:firstLine="0"/>
              <w:jc w:val="left"/>
            </w:pPr>
            <w:r>
              <w:rPr>
                <w:sz w:val="14"/>
                <w:szCs w:val="14"/>
              </w:rPr>
              <w:t>ci_profesor_asignacion</w:t>
            </w:r>
          </w:p>
        </w:tc>
        <w:tc>
          <w:tcPr>
            <w:tcW w:w="1330" w:type="dxa"/>
          </w:tcPr>
          <w:p w14:paraId="68EB8F02" w14:textId="77777777" w:rsidR="00D1320B" w:rsidRDefault="00C1103A">
            <w:pPr>
              <w:spacing w:after="0" w:line="240" w:lineRule="auto"/>
              <w:ind w:left="0" w:right="0" w:firstLine="0"/>
              <w:jc w:val="left"/>
            </w:pPr>
            <w:r>
              <w:rPr>
                <w:sz w:val="14"/>
                <w:szCs w:val="14"/>
              </w:rPr>
              <w:t>id_materia_asignacion</w:t>
            </w:r>
          </w:p>
        </w:tc>
        <w:tc>
          <w:tcPr>
            <w:tcW w:w="1330" w:type="dxa"/>
          </w:tcPr>
          <w:p w14:paraId="2FDA41E1" w14:textId="77777777" w:rsidR="00D1320B" w:rsidRDefault="00C1103A">
            <w:pPr>
              <w:spacing w:after="0" w:line="240" w:lineRule="auto"/>
              <w:ind w:left="0" w:right="0" w:firstLine="0"/>
              <w:jc w:val="left"/>
            </w:pPr>
            <w:r>
              <w:rPr>
                <w:sz w:val="14"/>
                <w:szCs w:val="14"/>
              </w:rPr>
              <w:t>id_curso_asignacion</w:t>
            </w:r>
          </w:p>
        </w:tc>
        <w:tc>
          <w:tcPr>
            <w:tcW w:w="1330" w:type="dxa"/>
          </w:tcPr>
          <w:p w14:paraId="631E1BC5" w14:textId="77777777" w:rsidR="00D1320B" w:rsidRDefault="00C1103A">
            <w:pPr>
              <w:spacing w:after="0" w:line="240" w:lineRule="auto"/>
              <w:ind w:left="0" w:right="0" w:firstLine="0"/>
              <w:jc w:val="left"/>
            </w:pPr>
            <w:r>
              <w:rPr>
                <w:sz w:val="14"/>
                <w:szCs w:val="14"/>
              </w:rPr>
              <w:t>id_aula_asignacion</w:t>
            </w:r>
          </w:p>
        </w:tc>
        <w:tc>
          <w:tcPr>
            <w:tcW w:w="1330" w:type="dxa"/>
          </w:tcPr>
          <w:p w14:paraId="151C35E7" w14:textId="77777777" w:rsidR="00D1320B" w:rsidRDefault="00C1103A">
            <w:pPr>
              <w:spacing w:after="0" w:line="240" w:lineRule="auto"/>
              <w:ind w:left="0" w:right="0" w:firstLine="0"/>
              <w:jc w:val="left"/>
            </w:pPr>
            <w:r>
              <w:rPr>
                <w:sz w:val="14"/>
                <w:szCs w:val="14"/>
              </w:rPr>
              <w:t>id_gestion_asignacion</w:t>
            </w:r>
          </w:p>
        </w:tc>
        <w:tc>
          <w:tcPr>
            <w:tcW w:w="1330" w:type="dxa"/>
          </w:tcPr>
          <w:p w14:paraId="764C9084" w14:textId="77777777" w:rsidR="00D1320B" w:rsidRDefault="00C1103A">
            <w:pPr>
              <w:spacing w:after="0" w:line="240" w:lineRule="auto"/>
              <w:ind w:left="0" w:right="0" w:firstLine="0"/>
              <w:jc w:val="left"/>
            </w:pPr>
            <w:r>
              <w:rPr>
                <w:sz w:val="14"/>
                <w:szCs w:val="14"/>
              </w:rPr>
              <w:t>creado_en</w:t>
            </w:r>
          </w:p>
        </w:tc>
      </w:tr>
    </w:tbl>
    <w:p w14:paraId="2D82B7FC"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372B7B1" w14:textId="77777777">
        <w:trPr>
          <w:cantSplit/>
          <w:tblHeader/>
          <w:jc w:val="center"/>
        </w:trPr>
        <w:tc>
          <w:tcPr>
            <w:tcW w:w="9310" w:type="dxa"/>
            <w:gridSpan w:val="7"/>
            <w:shd w:val="clear" w:color="auto" w:fill="FFD966"/>
          </w:tcPr>
          <w:p w14:paraId="0AD90A74" w14:textId="77777777" w:rsidR="00D1320B" w:rsidRDefault="00C1103A">
            <w:pPr>
              <w:spacing w:after="0" w:line="240" w:lineRule="auto"/>
              <w:ind w:left="0" w:right="0" w:firstLine="0"/>
              <w:jc w:val="left"/>
            </w:pPr>
            <w:r>
              <w:rPr>
                <w:b/>
                <w:sz w:val="14"/>
                <w:szCs w:val="14"/>
              </w:rPr>
              <w:t>INSCRIPCION</w:t>
            </w:r>
          </w:p>
        </w:tc>
      </w:tr>
      <w:tr w:rsidR="00D1320B" w14:paraId="3B094BF5" w14:textId="77777777">
        <w:trPr>
          <w:cantSplit/>
          <w:jc w:val="center"/>
        </w:trPr>
        <w:tc>
          <w:tcPr>
            <w:tcW w:w="1330" w:type="dxa"/>
          </w:tcPr>
          <w:p w14:paraId="22FDD9F1" w14:textId="77777777" w:rsidR="00D1320B" w:rsidRDefault="00C1103A">
            <w:pPr>
              <w:spacing w:after="0" w:line="240" w:lineRule="auto"/>
              <w:ind w:left="0" w:right="0" w:firstLine="0"/>
              <w:jc w:val="left"/>
            </w:pPr>
            <w:r>
              <w:rPr>
                <w:sz w:val="14"/>
                <w:szCs w:val="14"/>
              </w:rPr>
              <w:t>PK</w:t>
            </w:r>
          </w:p>
        </w:tc>
        <w:tc>
          <w:tcPr>
            <w:tcW w:w="1330" w:type="dxa"/>
          </w:tcPr>
          <w:p w14:paraId="7F9EC7D1" w14:textId="77777777" w:rsidR="00D1320B" w:rsidRDefault="00D1320B">
            <w:pPr>
              <w:spacing w:after="0" w:line="240" w:lineRule="auto"/>
              <w:ind w:left="0" w:right="0" w:firstLine="0"/>
              <w:jc w:val="left"/>
            </w:pPr>
          </w:p>
        </w:tc>
        <w:tc>
          <w:tcPr>
            <w:tcW w:w="1330" w:type="dxa"/>
          </w:tcPr>
          <w:p w14:paraId="096491E4" w14:textId="77777777" w:rsidR="00D1320B" w:rsidRDefault="00D1320B">
            <w:pPr>
              <w:spacing w:after="0" w:line="240" w:lineRule="auto"/>
              <w:ind w:left="0" w:right="0" w:firstLine="0"/>
              <w:jc w:val="left"/>
            </w:pPr>
          </w:p>
        </w:tc>
        <w:tc>
          <w:tcPr>
            <w:tcW w:w="1330" w:type="dxa"/>
          </w:tcPr>
          <w:p w14:paraId="723DA022" w14:textId="77777777" w:rsidR="00D1320B" w:rsidRDefault="00D1320B">
            <w:pPr>
              <w:spacing w:after="0" w:line="240" w:lineRule="auto"/>
              <w:ind w:left="0" w:right="0" w:firstLine="0"/>
              <w:jc w:val="left"/>
            </w:pPr>
          </w:p>
        </w:tc>
        <w:tc>
          <w:tcPr>
            <w:tcW w:w="1330" w:type="dxa"/>
          </w:tcPr>
          <w:p w14:paraId="41351D0E" w14:textId="77777777" w:rsidR="00D1320B" w:rsidRDefault="00D1320B">
            <w:pPr>
              <w:spacing w:after="0" w:line="240" w:lineRule="auto"/>
              <w:ind w:left="0" w:right="0" w:firstLine="0"/>
              <w:jc w:val="left"/>
            </w:pPr>
          </w:p>
        </w:tc>
        <w:tc>
          <w:tcPr>
            <w:tcW w:w="1330" w:type="dxa"/>
          </w:tcPr>
          <w:p w14:paraId="2DA880B9" w14:textId="77777777" w:rsidR="00D1320B" w:rsidRDefault="00D1320B">
            <w:pPr>
              <w:spacing w:after="0" w:line="240" w:lineRule="auto"/>
              <w:ind w:left="0" w:right="0" w:firstLine="0"/>
              <w:jc w:val="left"/>
            </w:pPr>
          </w:p>
        </w:tc>
        <w:tc>
          <w:tcPr>
            <w:tcW w:w="1330" w:type="dxa"/>
          </w:tcPr>
          <w:p w14:paraId="345EFC7E" w14:textId="77777777" w:rsidR="00D1320B" w:rsidRDefault="00C1103A">
            <w:pPr>
              <w:spacing w:after="0" w:line="240" w:lineRule="auto"/>
              <w:ind w:left="0" w:right="0" w:firstLine="0"/>
              <w:jc w:val="left"/>
            </w:pPr>
            <w:r>
              <w:rPr>
                <w:sz w:val="14"/>
                <w:szCs w:val="14"/>
              </w:rPr>
              <w:t>FK</w:t>
            </w:r>
          </w:p>
        </w:tc>
      </w:tr>
      <w:tr w:rsidR="00D1320B" w14:paraId="19549959" w14:textId="77777777">
        <w:trPr>
          <w:cantSplit/>
          <w:jc w:val="center"/>
        </w:trPr>
        <w:tc>
          <w:tcPr>
            <w:tcW w:w="1330" w:type="dxa"/>
          </w:tcPr>
          <w:p w14:paraId="6EB3DC34" w14:textId="77777777" w:rsidR="00D1320B" w:rsidRDefault="00C1103A">
            <w:pPr>
              <w:spacing w:after="0" w:line="240" w:lineRule="auto"/>
              <w:ind w:left="0" w:right="0" w:firstLine="0"/>
              <w:jc w:val="left"/>
            </w:pPr>
            <w:r>
              <w:rPr>
                <w:sz w:val="14"/>
                <w:szCs w:val="14"/>
              </w:rPr>
              <w:t>id_inscripcion</w:t>
            </w:r>
          </w:p>
        </w:tc>
        <w:tc>
          <w:tcPr>
            <w:tcW w:w="1330" w:type="dxa"/>
          </w:tcPr>
          <w:p w14:paraId="0513ADCE" w14:textId="77777777" w:rsidR="00D1320B" w:rsidRDefault="00C1103A">
            <w:pPr>
              <w:spacing w:after="0" w:line="240" w:lineRule="auto"/>
              <w:ind w:left="0" w:right="0" w:firstLine="0"/>
              <w:jc w:val="left"/>
            </w:pPr>
            <w:r>
              <w:rPr>
                <w:sz w:val="14"/>
                <w:szCs w:val="14"/>
              </w:rPr>
              <w:t>fecha_inscripcion</w:t>
            </w:r>
          </w:p>
        </w:tc>
        <w:tc>
          <w:tcPr>
            <w:tcW w:w="1330" w:type="dxa"/>
          </w:tcPr>
          <w:p w14:paraId="5EFF7580" w14:textId="77777777" w:rsidR="00D1320B" w:rsidRDefault="00C1103A">
            <w:pPr>
              <w:spacing w:after="0" w:line="240" w:lineRule="auto"/>
              <w:ind w:left="0" w:right="0" w:firstLine="0"/>
              <w:jc w:val="left"/>
            </w:pPr>
            <w:r>
              <w:rPr>
                <w:sz w:val="14"/>
                <w:szCs w:val="14"/>
              </w:rPr>
              <w:t>estado_inscripcion</w:t>
            </w:r>
          </w:p>
        </w:tc>
        <w:tc>
          <w:tcPr>
            <w:tcW w:w="1330" w:type="dxa"/>
          </w:tcPr>
          <w:p w14:paraId="094B9C26" w14:textId="77777777" w:rsidR="00D1320B" w:rsidRDefault="00C1103A">
            <w:pPr>
              <w:spacing w:after="0" w:line="240" w:lineRule="auto"/>
              <w:ind w:left="0" w:right="0" w:firstLine="0"/>
              <w:jc w:val="left"/>
            </w:pPr>
            <w:r>
              <w:rPr>
                <w:sz w:val="14"/>
                <w:szCs w:val="14"/>
              </w:rPr>
              <w:t>fecha_retiro</w:t>
            </w:r>
          </w:p>
        </w:tc>
        <w:tc>
          <w:tcPr>
            <w:tcW w:w="1330" w:type="dxa"/>
          </w:tcPr>
          <w:p w14:paraId="34B21FD1" w14:textId="77777777" w:rsidR="00D1320B" w:rsidRDefault="00C1103A">
            <w:pPr>
              <w:spacing w:after="0" w:line="240" w:lineRule="auto"/>
              <w:ind w:left="0" w:right="0" w:firstLine="0"/>
              <w:jc w:val="left"/>
            </w:pPr>
            <w:r>
              <w:rPr>
                <w:sz w:val="14"/>
                <w:szCs w:val="14"/>
              </w:rPr>
              <w:t>motivo_retiro</w:t>
            </w:r>
          </w:p>
        </w:tc>
        <w:tc>
          <w:tcPr>
            <w:tcW w:w="1330" w:type="dxa"/>
          </w:tcPr>
          <w:p w14:paraId="307B6FBD" w14:textId="77777777" w:rsidR="00D1320B" w:rsidRDefault="00C1103A">
            <w:pPr>
              <w:spacing w:after="0" w:line="240" w:lineRule="auto"/>
              <w:ind w:left="0" w:right="0" w:firstLine="0"/>
              <w:jc w:val="left"/>
            </w:pPr>
            <w:r>
              <w:rPr>
                <w:sz w:val="14"/>
                <w:szCs w:val="14"/>
              </w:rPr>
              <w:t>resultado_final</w:t>
            </w:r>
          </w:p>
        </w:tc>
        <w:tc>
          <w:tcPr>
            <w:tcW w:w="1330" w:type="dxa"/>
          </w:tcPr>
          <w:p w14:paraId="0A7A8533" w14:textId="77777777" w:rsidR="00D1320B" w:rsidRDefault="00C1103A">
            <w:pPr>
              <w:spacing w:after="0" w:line="240" w:lineRule="auto"/>
              <w:ind w:left="0" w:right="0" w:firstLine="0"/>
              <w:jc w:val="left"/>
            </w:pPr>
            <w:r>
              <w:rPr>
                <w:sz w:val="14"/>
                <w:szCs w:val="14"/>
              </w:rPr>
              <w:t>ci_estudiante_inscripcion</w:t>
            </w:r>
          </w:p>
        </w:tc>
      </w:tr>
      <w:tr w:rsidR="00D1320B" w14:paraId="476355CF" w14:textId="77777777">
        <w:trPr>
          <w:cantSplit/>
          <w:jc w:val="center"/>
        </w:trPr>
        <w:tc>
          <w:tcPr>
            <w:tcW w:w="1330" w:type="dxa"/>
          </w:tcPr>
          <w:p w14:paraId="5D8B9810" w14:textId="77777777" w:rsidR="00D1320B" w:rsidRDefault="00C1103A">
            <w:pPr>
              <w:spacing w:after="0" w:line="240" w:lineRule="auto"/>
              <w:ind w:left="0" w:right="0" w:firstLine="0"/>
              <w:jc w:val="left"/>
            </w:pPr>
            <w:r>
              <w:rPr>
                <w:sz w:val="14"/>
                <w:szCs w:val="14"/>
              </w:rPr>
              <w:t>FK</w:t>
            </w:r>
          </w:p>
        </w:tc>
        <w:tc>
          <w:tcPr>
            <w:tcW w:w="1330" w:type="dxa"/>
          </w:tcPr>
          <w:p w14:paraId="4F558883" w14:textId="77777777" w:rsidR="00D1320B" w:rsidRDefault="00C1103A">
            <w:pPr>
              <w:spacing w:after="0" w:line="240" w:lineRule="auto"/>
              <w:ind w:left="0" w:right="0" w:firstLine="0"/>
              <w:jc w:val="left"/>
            </w:pPr>
            <w:r>
              <w:rPr>
                <w:sz w:val="14"/>
                <w:szCs w:val="14"/>
              </w:rPr>
              <w:t>FK</w:t>
            </w:r>
          </w:p>
        </w:tc>
        <w:tc>
          <w:tcPr>
            <w:tcW w:w="1330" w:type="dxa"/>
          </w:tcPr>
          <w:p w14:paraId="1F62D63E" w14:textId="77777777" w:rsidR="00D1320B" w:rsidRDefault="00D1320B">
            <w:pPr>
              <w:spacing w:after="0" w:line="240" w:lineRule="auto"/>
              <w:ind w:left="0" w:right="0" w:firstLine="0"/>
              <w:jc w:val="left"/>
            </w:pPr>
          </w:p>
        </w:tc>
        <w:tc>
          <w:tcPr>
            <w:tcW w:w="1330" w:type="dxa"/>
          </w:tcPr>
          <w:p w14:paraId="2DC1DB65" w14:textId="77777777" w:rsidR="00D1320B" w:rsidRDefault="00D1320B">
            <w:pPr>
              <w:spacing w:after="0" w:line="240" w:lineRule="auto"/>
              <w:ind w:left="0" w:right="0" w:firstLine="0"/>
              <w:jc w:val="left"/>
            </w:pPr>
          </w:p>
        </w:tc>
        <w:tc>
          <w:tcPr>
            <w:tcW w:w="1330" w:type="dxa"/>
          </w:tcPr>
          <w:p w14:paraId="010A877D" w14:textId="77777777" w:rsidR="00D1320B" w:rsidRDefault="00D1320B">
            <w:pPr>
              <w:spacing w:after="0" w:line="240" w:lineRule="auto"/>
              <w:ind w:left="0" w:right="0" w:firstLine="0"/>
              <w:jc w:val="left"/>
            </w:pPr>
          </w:p>
        </w:tc>
        <w:tc>
          <w:tcPr>
            <w:tcW w:w="1330" w:type="dxa"/>
          </w:tcPr>
          <w:p w14:paraId="0BFC7911" w14:textId="77777777" w:rsidR="00D1320B" w:rsidRDefault="00D1320B">
            <w:pPr>
              <w:spacing w:after="0" w:line="240" w:lineRule="auto"/>
              <w:ind w:left="0" w:right="0" w:firstLine="0"/>
              <w:jc w:val="left"/>
            </w:pPr>
          </w:p>
        </w:tc>
        <w:tc>
          <w:tcPr>
            <w:tcW w:w="1330" w:type="dxa"/>
          </w:tcPr>
          <w:p w14:paraId="6FBD2C8F" w14:textId="77777777" w:rsidR="00D1320B" w:rsidRDefault="00D1320B">
            <w:pPr>
              <w:spacing w:after="0" w:line="240" w:lineRule="auto"/>
              <w:ind w:left="0" w:right="0" w:firstLine="0"/>
              <w:jc w:val="left"/>
            </w:pPr>
          </w:p>
        </w:tc>
      </w:tr>
      <w:tr w:rsidR="00D1320B" w14:paraId="64B28F4D" w14:textId="77777777">
        <w:trPr>
          <w:cantSplit/>
          <w:jc w:val="center"/>
        </w:trPr>
        <w:tc>
          <w:tcPr>
            <w:tcW w:w="1330" w:type="dxa"/>
          </w:tcPr>
          <w:p w14:paraId="48DFBEFD" w14:textId="77777777" w:rsidR="00D1320B" w:rsidRDefault="00C1103A">
            <w:pPr>
              <w:spacing w:after="0" w:line="240" w:lineRule="auto"/>
              <w:ind w:left="0" w:right="0" w:firstLine="0"/>
              <w:jc w:val="left"/>
            </w:pPr>
            <w:r>
              <w:rPr>
                <w:sz w:val="14"/>
                <w:szCs w:val="14"/>
              </w:rPr>
              <w:t>id_gestion_inscripcion</w:t>
            </w:r>
          </w:p>
        </w:tc>
        <w:tc>
          <w:tcPr>
            <w:tcW w:w="1330" w:type="dxa"/>
          </w:tcPr>
          <w:p w14:paraId="4AAED31D" w14:textId="77777777" w:rsidR="00D1320B" w:rsidRDefault="00C1103A">
            <w:pPr>
              <w:spacing w:after="0" w:line="240" w:lineRule="auto"/>
              <w:ind w:left="0" w:right="0" w:firstLine="0"/>
              <w:jc w:val="left"/>
            </w:pPr>
            <w:r>
              <w:rPr>
                <w:sz w:val="14"/>
                <w:szCs w:val="14"/>
              </w:rPr>
              <w:t>id_curso_inscripcion</w:t>
            </w:r>
          </w:p>
        </w:tc>
        <w:tc>
          <w:tcPr>
            <w:tcW w:w="1330" w:type="dxa"/>
          </w:tcPr>
          <w:p w14:paraId="2FE5EC42" w14:textId="77777777" w:rsidR="00D1320B" w:rsidRDefault="00C1103A">
            <w:pPr>
              <w:spacing w:after="0" w:line="240" w:lineRule="auto"/>
              <w:ind w:left="0" w:right="0" w:firstLine="0"/>
              <w:jc w:val="left"/>
            </w:pPr>
            <w:r>
              <w:rPr>
                <w:sz w:val="14"/>
                <w:szCs w:val="14"/>
              </w:rPr>
              <w:t>creado_en</w:t>
            </w:r>
          </w:p>
        </w:tc>
        <w:tc>
          <w:tcPr>
            <w:tcW w:w="1330" w:type="dxa"/>
          </w:tcPr>
          <w:p w14:paraId="22A568F5" w14:textId="77777777" w:rsidR="00D1320B" w:rsidRDefault="00C1103A">
            <w:pPr>
              <w:spacing w:after="0" w:line="240" w:lineRule="auto"/>
              <w:ind w:left="0" w:right="0" w:firstLine="0"/>
              <w:jc w:val="left"/>
            </w:pPr>
            <w:r>
              <w:rPr>
                <w:sz w:val="14"/>
                <w:szCs w:val="14"/>
              </w:rPr>
              <w:t>actualizado_en</w:t>
            </w:r>
          </w:p>
        </w:tc>
        <w:tc>
          <w:tcPr>
            <w:tcW w:w="1330" w:type="dxa"/>
          </w:tcPr>
          <w:p w14:paraId="3EB855B2" w14:textId="77777777" w:rsidR="00D1320B" w:rsidRDefault="00D1320B">
            <w:pPr>
              <w:spacing w:after="0" w:line="240" w:lineRule="auto"/>
              <w:ind w:left="0" w:right="0" w:firstLine="0"/>
              <w:jc w:val="left"/>
            </w:pPr>
          </w:p>
        </w:tc>
        <w:tc>
          <w:tcPr>
            <w:tcW w:w="1330" w:type="dxa"/>
          </w:tcPr>
          <w:p w14:paraId="40BC6D93" w14:textId="77777777" w:rsidR="00D1320B" w:rsidRDefault="00D1320B">
            <w:pPr>
              <w:spacing w:after="0" w:line="240" w:lineRule="auto"/>
              <w:ind w:left="0" w:right="0" w:firstLine="0"/>
              <w:jc w:val="left"/>
            </w:pPr>
          </w:p>
        </w:tc>
        <w:tc>
          <w:tcPr>
            <w:tcW w:w="1330" w:type="dxa"/>
          </w:tcPr>
          <w:p w14:paraId="17C46710" w14:textId="77777777" w:rsidR="00D1320B" w:rsidRDefault="00D1320B">
            <w:pPr>
              <w:spacing w:after="0" w:line="240" w:lineRule="auto"/>
              <w:ind w:left="0" w:right="0" w:firstLine="0"/>
              <w:jc w:val="left"/>
            </w:pPr>
          </w:p>
        </w:tc>
      </w:tr>
    </w:tbl>
    <w:p w14:paraId="3130698C"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2AD3AEDB" w14:textId="77777777">
        <w:trPr>
          <w:cantSplit/>
          <w:tblHeader/>
          <w:jc w:val="center"/>
        </w:trPr>
        <w:tc>
          <w:tcPr>
            <w:tcW w:w="9310" w:type="dxa"/>
            <w:gridSpan w:val="7"/>
            <w:shd w:val="clear" w:color="auto" w:fill="FFD966"/>
          </w:tcPr>
          <w:p w14:paraId="294DDAE8" w14:textId="77777777" w:rsidR="00D1320B" w:rsidRDefault="00C1103A">
            <w:pPr>
              <w:spacing w:after="0" w:line="240" w:lineRule="auto"/>
              <w:ind w:left="0" w:right="0" w:firstLine="0"/>
              <w:jc w:val="left"/>
            </w:pPr>
            <w:r>
              <w:rPr>
                <w:b/>
                <w:sz w:val="14"/>
                <w:szCs w:val="14"/>
              </w:rPr>
              <w:t>AULA</w:t>
            </w:r>
          </w:p>
        </w:tc>
      </w:tr>
      <w:tr w:rsidR="00D1320B" w14:paraId="72CF91E2" w14:textId="77777777">
        <w:trPr>
          <w:cantSplit/>
          <w:jc w:val="center"/>
        </w:trPr>
        <w:tc>
          <w:tcPr>
            <w:tcW w:w="1330" w:type="dxa"/>
          </w:tcPr>
          <w:p w14:paraId="15E7C05B" w14:textId="77777777" w:rsidR="00D1320B" w:rsidRDefault="00C1103A">
            <w:pPr>
              <w:spacing w:after="0" w:line="240" w:lineRule="auto"/>
              <w:ind w:left="0" w:right="0" w:firstLine="0"/>
              <w:jc w:val="left"/>
            </w:pPr>
            <w:r>
              <w:rPr>
                <w:sz w:val="14"/>
                <w:szCs w:val="14"/>
              </w:rPr>
              <w:t>PK</w:t>
            </w:r>
          </w:p>
        </w:tc>
        <w:tc>
          <w:tcPr>
            <w:tcW w:w="1330" w:type="dxa"/>
          </w:tcPr>
          <w:p w14:paraId="76CB30C2" w14:textId="77777777" w:rsidR="00D1320B" w:rsidRDefault="00D1320B">
            <w:pPr>
              <w:spacing w:after="0" w:line="240" w:lineRule="auto"/>
              <w:ind w:left="0" w:right="0" w:firstLine="0"/>
              <w:jc w:val="left"/>
            </w:pPr>
          </w:p>
        </w:tc>
        <w:tc>
          <w:tcPr>
            <w:tcW w:w="1330" w:type="dxa"/>
          </w:tcPr>
          <w:p w14:paraId="6C1A6A2D" w14:textId="77777777" w:rsidR="00D1320B" w:rsidRDefault="00D1320B">
            <w:pPr>
              <w:spacing w:after="0" w:line="240" w:lineRule="auto"/>
              <w:ind w:left="0" w:right="0" w:firstLine="0"/>
              <w:jc w:val="left"/>
            </w:pPr>
          </w:p>
        </w:tc>
        <w:tc>
          <w:tcPr>
            <w:tcW w:w="1330" w:type="dxa"/>
          </w:tcPr>
          <w:p w14:paraId="4C68292C" w14:textId="77777777" w:rsidR="00D1320B" w:rsidRDefault="00D1320B">
            <w:pPr>
              <w:spacing w:after="0" w:line="240" w:lineRule="auto"/>
              <w:ind w:left="0" w:right="0" w:firstLine="0"/>
              <w:jc w:val="left"/>
            </w:pPr>
          </w:p>
        </w:tc>
        <w:tc>
          <w:tcPr>
            <w:tcW w:w="1330" w:type="dxa"/>
          </w:tcPr>
          <w:p w14:paraId="53005B51" w14:textId="77777777" w:rsidR="00D1320B" w:rsidRDefault="00D1320B">
            <w:pPr>
              <w:spacing w:after="0" w:line="240" w:lineRule="auto"/>
              <w:ind w:left="0" w:right="0" w:firstLine="0"/>
              <w:jc w:val="left"/>
            </w:pPr>
          </w:p>
        </w:tc>
        <w:tc>
          <w:tcPr>
            <w:tcW w:w="1330" w:type="dxa"/>
          </w:tcPr>
          <w:p w14:paraId="4FBC2690" w14:textId="77777777" w:rsidR="00D1320B" w:rsidRDefault="00D1320B">
            <w:pPr>
              <w:spacing w:after="0" w:line="240" w:lineRule="auto"/>
              <w:ind w:left="0" w:right="0" w:firstLine="0"/>
              <w:jc w:val="left"/>
            </w:pPr>
          </w:p>
        </w:tc>
        <w:tc>
          <w:tcPr>
            <w:tcW w:w="1330" w:type="dxa"/>
          </w:tcPr>
          <w:p w14:paraId="002050FC" w14:textId="77777777" w:rsidR="00D1320B" w:rsidRDefault="00D1320B">
            <w:pPr>
              <w:spacing w:after="0" w:line="240" w:lineRule="auto"/>
              <w:ind w:left="0" w:right="0" w:firstLine="0"/>
              <w:jc w:val="left"/>
            </w:pPr>
          </w:p>
        </w:tc>
      </w:tr>
      <w:tr w:rsidR="00D1320B" w14:paraId="7358F3F1" w14:textId="77777777">
        <w:trPr>
          <w:cantSplit/>
          <w:jc w:val="center"/>
        </w:trPr>
        <w:tc>
          <w:tcPr>
            <w:tcW w:w="1330" w:type="dxa"/>
          </w:tcPr>
          <w:p w14:paraId="201C901A" w14:textId="77777777" w:rsidR="00D1320B" w:rsidRDefault="00C1103A">
            <w:pPr>
              <w:spacing w:after="0" w:line="240" w:lineRule="auto"/>
              <w:ind w:left="0" w:right="0" w:firstLine="0"/>
              <w:jc w:val="left"/>
            </w:pPr>
            <w:r>
              <w:rPr>
                <w:sz w:val="14"/>
                <w:szCs w:val="14"/>
              </w:rPr>
              <w:t>id_aula</w:t>
            </w:r>
          </w:p>
        </w:tc>
        <w:tc>
          <w:tcPr>
            <w:tcW w:w="1330" w:type="dxa"/>
          </w:tcPr>
          <w:p w14:paraId="02D10732" w14:textId="77777777" w:rsidR="00D1320B" w:rsidRDefault="00C1103A">
            <w:pPr>
              <w:spacing w:after="0" w:line="240" w:lineRule="auto"/>
              <w:ind w:left="0" w:right="0" w:firstLine="0"/>
              <w:jc w:val="left"/>
            </w:pPr>
            <w:r>
              <w:rPr>
                <w:sz w:val="14"/>
                <w:szCs w:val="14"/>
              </w:rPr>
              <w:t>numero</w:t>
            </w:r>
          </w:p>
        </w:tc>
        <w:tc>
          <w:tcPr>
            <w:tcW w:w="1330" w:type="dxa"/>
          </w:tcPr>
          <w:p w14:paraId="280DC329" w14:textId="77777777" w:rsidR="00D1320B" w:rsidRDefault="00C1103A">
            <w:pPr>
              <w:spacing w:after="0" w:line="240" w:lineRule="auto"/>
              <w:ind w:left="0" w:right="0" w:firstLine="0"/>
              <w:jc w:val="left"/>
            </w:pPr>
            <w:r>
              <w:rPr>
                <w:sz w:val="14"/>
                <w:szCs w:val="14"/>
              </w:rPr>
              <w:t>capacidad</w:t>
            </w:r>
          </w:p>
        </w:tc>
        <w:tc>
          <w:tcPr>
            <w:tcW w:w="1330" w:type="dxa"/>
          </w:tcPr>
          <w:p w14:paraId="3304C601" w14:textId="77777777" w:rsidR="00D1320B" w:rsidRDefault="00C1103A">
            <w:pPr>
              <w:spacing w:after="0" w:line="240" w:lineRule="auto"/>
              <w:ind w:left="0" w:right="0" w:firstLine="0"/>
              <w:jc w:val="left"/>
            </w:pPr>
            <w:r>
              <w:rPr>
                <w:sz w:val="14"/>
                <w:szCs w:val="14"/>
              </w:rPr>
              <w:t>tipo_aula</w:t>
            </w:r>
          </w:p>
        </w:tc>
        <w:tc>
          <w:tcPr>
            <w:tcW w:w="1330" w:type="dxa"/>
          </w:tcPr>
          <w:p w14:paraId="592CD121" w14:textId="77777777" w:rsidR="00D1320B" w:rsidRDefault="00C1103A">
            <w:pPr>
              <w:spacing w:after="0" w:line="240" w:lineRule="auto"/>
              <w:ind w:left="0" w:right="0" w:firstLine="0"/>
              <w:jc w:val="left"/>
            </w:pPr>
            <w:r>
              <w:rPr>
                <w:sz w:val="14"/>
                <w:szCs w:val="14"/>
              </w:rPr>
              <w:t>estado_aula</w:t>
            </w:r>
          </w:p>
        </w:tc>
        <w:tc>
          <w:tcPr>
            <w:tcW w:w="1330" w:type="dxa"/>
          </w:tcPr>
          <w:p w14:paraId="275FC4BE" w14:textId="77777777" w:rsidR="00D1320B" w:rsidRDefault="00D1320B">
            <w:pPr>
              <w:spacing w:after="0" w:line="240" w:lineRule="auto"/>
              <w:ind w:left="0" w:right="0" w:firstLine="0"/>
              <w:jc w:val="left"/>
            </w:pPr>
          </w:p>
        </w:tc>
        <w:tc>
          <w:tcPr>
            <w:tcW w:w="1330" w:type="dxa"/>
          </w:tcPr>
          <w:p w14:paraId="200B7A20" w14:textId="77777777" w:rsidR="00D1320B" w:rsidRDefault="00D1320B">
            <w:pPr>
              <w:spacing w:after="0" w:line="240" w:lineRule="auto"/>
              <w:ind w:left="0" w:right="0" w:firstLine="0"/>
              <w:jc w:val="left"/>
            </w:pPr>
          </w:p>
        </w:tc>
      </w:tr>
    </w:tbl>
    <w:p w14:paraId="369347FB"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08542F45" w14:textId="77777777">
        <w:trPr>
          <w:cantSplit/>
          <w:tblHeader/>
          <w:jc w:val="center"/>
        </w:trPr>
        <w:tc>
          <w:tcPr>
            <w:tcW w:w="9310" w:type="dxa"/>
            <w:gridSpan w:val="7"/>
            <w:shd w:val="clear" w:color="auto" w:fill="FFD966"/>
          </w:tcPr>
          <w:p w14:paraId="4B3D4385" w14:textId="77777777" w:rsidR="00D1320B" w:rsidRDefault="00C1103A">
            <w:pPr>
              <w:spacing w:after="0" w:line="240" w:lineRule="auto"/>
              <w:ind w:left="0" w:right="0" w:firstLine="0"/>
              <w:jc w:val="left"/>
            </w:pPr>
            <w:r>
              <w:rPr>
                <w:b/>
                <w:sz w:val="14"/>
                <w:szCs w:val="14"/>
              </w:rPr>
              <w:t>HORARIO</w:t>
            </w:r>
          </w:p>
        </w:tc>
      </w:tr>
      <w:tr w:rsidR="00D1320B" w14:paraId="48291B1D" w14:textId="77777777">
        <w:trPr>
          <w:cantSplit/>
          <w:jc w:val="center"/>
        </w:trPr>
        <w:tc>
          <w:tcPr>
            <w:tcW w:w="1330" w:type="dxa"/>
          </w:tcPr>
          <w:p w14:paraId="20A61766" w14:textId="77777777" w:rsidR="00D1320B" w:rsidRDefault="00C1103A">
            <w:pPr>
              <w:spacing w:after="0" w:line="240" w:lineRule="auto"/>
              <w:ind w:left="0" w:right="0" w:firstLine="0"/>
              <w:jc w:val="left"/>
            </w:pPr>
            <w:r>
              <w:rPr>
                <w:sz w:val="14"/>
                <w:szCs w:val="14"/>
              </w:rPr>
              <w:t>PK</w:t>
            </w:r>
          </w:p>
        </w:tc>
        <w:tc>
          <w:tcPr>
            <w:tcW w:w="1330" w:type="dxa"/>
          </w:tcPr>
          <w:p w14:paraId="1EDC79C6" w14:textId="77777777" w:rsidR="00D1320B" w:rsidRDefault="00D1320B">
            <w:pPr>
              <w:spacing w:after="0" w:line="240" w:lineRule="auto"/>
              <w:ind w:left="0" w:right="0" w:firstLine="0"/>
              <w:jc w:val="left"/>
            </w:pPr>
          </w:p>
        </w:tc>
        <w:tc>
          <w:tcPr>
            <w:tcW w:w="1330" w:type="dxa"/>
          </w:tcPr>
          <w:p w14:paraId="0B3872FB" w14:textId="77777777" w:rsidR="00D1320B" w:rsidRDefault="00D1320B">
            <w:pPr>
              <w:spacing w:after="0" w:line="240" w:lineRule="auto"/>
              <w:ind w:left="0" w:right="0" w:firstLine="0"/>
              <w:jc w:val="left"/>
            </w:pPr>
          </w:p>
        </w:tc>
        <w:tc>
          <w:tcPr>
            <w:tcW w:w="1330" w:type="dxa"/>
          </w:tcPr>
          <w:p w14:paraId="0F9FB6B1" w14:textId="77777777" w:rsidR="00D1320B" w:rsidRDefault="00D1320B">
            <w:pPr>
              <w:spacing w:after="0" w:line="240" w:lineRule="auto"/>
              <w:ind w:left="0" w:right="0" w:firstLine="0"/>
              <w:jc w:val="left"/>
            </w:pPr>
          </w:p>
        </w:tc>
        <w:tc>
          <w:tcPr>
            <w:tcW w:w="1330" w:type="dxa"/>
          </w:tcPr>
          <w:p w14:paraId="7D305DEB" w14:textId="77777777" w:rsidR="00D1320B" w:rsidRDefault="00C1103A">
            <w:pPr>
              <w:spacing w:after="0" w:line="240" w:lineRule="auto"/>
              <w:ind w:left="0" w:right="0" w:firstLine="0"/>
              <w:jc w:val="left"/>
            </w:pPr>
            <w:r>
              <w:rPr>
                <w:sz w:val="14"/>
                <w:szCs w:val="14"/>
              </w:rPr>
              <w:t>FK</w:t>
            </w:r>
          </w:p>
        </w:tc>
        <w:tc>
          <w:tcPr>
            <w:tcW w:w="1330" w:type="dxa"/>
          </w:tcPr>
          <w:p w14:paraId="438FF45C" w14:textId="77777777" w:rsidR="00D1320B" w:rsidRDefault="00D1320B">
            <w:pPr>
              <w:spacing w:after="0" w:line="240" w:lineRule="auto"/>
              <w:ind w:left="0" w:right="0" w:firstLine="0"/>
              <w:jc w:val="left"/>
            </w:pPr>
          </w:p>
        </w:tc>
        <w:tc>
          <w:tcPr>
            <w:tcW w:w="1330" w:type="dxa"/>
          </w:tcPr>
          <w:p w14:paraId="049E4E29" w14:textId="77777777" w:rsidR="00D1320B" w:rsidRDefault="00D1320B">
            <w:pPr>
              <w:spacing w:after="0" w:line="240" w:lineRule="auto"/>
              <w:ind w:left="0" w:right="0" w:firstLine="0"/>
              <w:jc w:val="left"/>
            </w:pPr>
          </w:p>
        </w:tc>
      </w:tr>
      <w:tr w:rsidR="00D1320B" w14:paraId="39D56421" w14:textId="77777777">
        <w:trPr>
          <w:cantSplit/>
          <w:jc w:val="center"/>
        </w:trPr>
        <w:tc>
          <w:tcPr>
            <w:tcW w:w="1330" w:type="dxa"/>
          </w:tcPr>
          <w:p w14:paraId="6C02056B" w14:textId="77777777" w:rsidR="00D1320B" w:rsidRDefault="00C1103A">
            <w:pPr>
              <w:spacing w:after="0" w:line="240" w:lineRule="auto"/>
              <w:ind w:left="0" w:right="0" w:firstLine="0"/>
              <w:jc w:val="left"/>
            </w:pPr>
            <w:r>
              <w:rPr>
                <w:sz w:val="14"/>
                <w:szCs w:val="14"/>
              </w:rPr>
              <w:t>id_horario</w:t>
            </w:r>
          </w:p>
        </w:tc>
        <w:tc>
          <w:tcPr>
            <w:tcW w:w="1330" w:type="dxa"/>
          </w:tcPr>
          <w:p w14:paraId="2496CA91" w14:textId="77777777" w:rsidR="00D1320B" w:rsidRDefault="00C1103A">
            <w:pPr>
              <w:spacing w:after="0" w:line="240" w:lineRule="auto"/>
              <w:ind w:left="0" w:right="0" w:firstLine="0"/>
              <w:jc w:val="left"/>
            </w:pPr>
            <w:r>
              <w:rPr>
                <w:sz w:val="14"/>
                <w:szCs w:val="14"/>
              </w:rPr>
              <w:t>dia</w:t>
            </w:r>
          </w:p>
        </w:tc>
        <w:tc>
          <w:tcPr>
            <w:tcW w:w="1330" w:type="dxa"/>
          </w:tcPr>
          <w:p w14:paraId="47E5D758" w14:textId="77777777" w:rsidR="00D1320B" w:rsidRDefault="00C1103A">
            <w:pPr>
              <w:spacing w:after="0" w:line="240" w:lineRule="auto"/>
              <w:ind w:left="0" w:right="0" w:firstLine="0"/>
              <w:jc w:val="left"/>
            </w:pPr>
            <w:r>
              <w:rPr>
                <w:sz w:val="14"/>
                <w:szCs w:val="14"/>
              </w:rPr>
              <w:t>hora_inicio_h</w:t>
            </w:r>
          </w:p>
        </w:tc>
        <w:tc>
          <w:tcPr>
            <w:tcW w:w="1330" w:type="dxa"/>
          </w:tcPr>
          <w:p w14:paraId="57832D6C" w14:textId="77777777" w:rsidR="00D1320B" w:rsidRDefault="00C1103A">
            <w:pPr>
              <w:spacing w:after="0" w:line="240" w:lineRule="auto"/>
              <w:ind w:left="0" w:right="0" w:firstLine="0"/>
              <w:jc w:val="left"/>
            </w:pPr>
            <w:r>
              <w:rPr>
                <w:sz w:val="14"/>
                <w:szCs w:val="14"/>
              </w:rPr>
              <w:t>hora_final_f</w:t>
            </w:r>
          </w:p>
        </w:tc>
        <w:tc>
          <w:tcPr>
            <w:tcW w:w="1330" w:type="dxa"/>
          </w:tcPr>
          <w:p w14:paraId="5E727BFF" w14:textId="77777777" w:rsidR="00D1320B" w:rsidRDefault="00C1103A">
            <w:pPr>
              <w:spacing w:after="0" w:line="240" w:lineRule="auto"/>
              <w:ind w:left="0" w:right="0" w:firstLine="0"/>
              <w:jc w:val="left"/>
            </w:pPr>
            <w:r>
              <w:rPr>
                <w:sz w:val="14"/>
                <w:szCs w:val="14"/>
              </w:rPr>
              <w:t>id_asignacion_horario</w:t>
            </w:r>
          </w:p>
        </w:tc>
        <w:tc>
          <w:tcPr>
            <w:tcW w:w="1330" w:type="dxa"/>
          </w:tcPr>
          <w:p w14:paraId="690BD7D3" w14:textId="77777777" w:rsidR="00D1320B" w:rsidRDefault="00D1320B">
            <w:pPr>
              <w:spacing w:after="0" w:line="240" w:lineRule="auto"/>
              <w:ind w:left="0" w:right="0" w:firstLine="0"/>
              <w:jc w:val="left"/>
            </w:pPr>
          </w:p>
        </w:tc>
        <w:tc>
          <w:tcPr>
            <w:tcW w:w="1330" w:type="dxa"/>
          </w:tcPr>
          <w:p w14:paraId="0663B2F7" w14:textId="77777777" w:rsidR="00D1320B" w:rsidRDefault="00D1320B">
            <w:pPr>
              <w:spacing w:after="0" w:line="240" w:lineRule="auto"/>
              <w:ind w:left="0" w:right="0" w:firstLine="0"/>
              <w:jc w:val="left"/>
            </w:pPr>
          </w:p>
        </w:tc>
      </w:tr>
    </w:tbl>
    <w:p w14:paraId="4A6F1AE2"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698C18B" w14:textId="77777777">
        <w:trPr>
          <w:cantSplit/>
          <w:tblHeader/>
          <w:jc w:val="center"/>
        </w:trPr>
        <w:tc>
          <w:tcPr>
            <w:tcW w:w="9310" w:type="dxa"/>
            <w:gridSpan w:val="7"/>
            <w:shd w:val="clear" w:color="auto" w:fill="FFD966"/>
          </w:tcPr>
          <w:p w14:paraId="2367223A" w14:textId="77777777" w:rsidR="00D1320B" w:rsidRDefault="00C1103A">
            <w:pPr>
              <w:spacing w:after="0" w:line="240" w:lineRule="auto"/>
              <w:ind w:left="0" w:right="0" w:firstLine="0"/>
              <w:jc w:val="left"/>
            </w:pPr>
            <w:r>
              <w:rPr>
                <w:b/>
                <w:sz w:val="14"/>
                <w:szCs w:val="14"/>
              </w:rPr>
              <w:t>ASISTENCIA</w:t>
            </w:r>
          </w:p>
        </w:tc>
      </w:tr>
      <w:tr w:rsidR="00D1320B" w14:paraId="6CBD4F54" w14:textId="77777777">
        <w:trPr>
          <w:cantSplit/>
          <w:jc w:val="center"/>
        </w:trPr>
        <w:tc>
          <w:tcPr>
            <w:tcW w:w="1330" w:type="dxa"/>
          </w:tcPr>
          <w:p w14:paraId="6D45CD5B" w14:textId="77777777" w:rsidR="00D1320B" w:rsidRDefault="00C1103A">
            <w:pPr>
              <w:spacing w:after="0" w:line="240" w:lineRule="auto"/>
              <w:ind w:left="0" w:right="0" w:firstLine="0"/>
              <w:jc w:val="left"/>
            </w:pPr>
            <w:r>
              <w:rPr>
                <w:sz w:val="14"/>
                <w:szCs w:val="14"/>
              </w:rPr>
              <w:t>PK</w:t>
            </w:r>
          </w:p>
        </w:tc>
        <w:tc>
          <w:tcPr>
            <w:tcW w:w="1330" w:type="dxa"/>
          </w:tcPr>
          <w:p w14:paraId="29E4106D" w14:textId="77777777" w:rsidR="00D1320B" w:rsidRDefault="00D1320B">
            <w:pPr>
              <w:spacing w:after="0" w:line="240" w:lineRule="auto"/>
              <w:ind w:left="0" w:right="0" w:firstLine="0"/>
              <w:jc w:val="left"/>
            </w:pPr>
          </w:p>
        </w:tc>
        <w:tc>
          <w:tcPr>
            <w:tcW w:w="1330" w:type="dxa"/>
          </w:tcPr>
          <w:p w14:paraId="2D56DC86" w14:textId="77777777" w:rsidR="00D1320B" w:rsidRDefault="00D1320B">
            <w:pPr>
              <w:spacing w:after="0" w:line="240" w:lineRule="auto"/>
              <w:ind w:left="0" w:right="0" w:firstLine="0"/>
              <w:jc w:val="left"/>
            </w:pPr>
          </w:p>
        </w:tc>
        <w:tc>
          <w:tcPr>
            <w:tcW w:w="1330" w:type="dxa"/>
          </w:tcPr>
          <w:p w14:paraId="7856B99F" w14:textId="77777777" w:rsidR="00D1320B" w:rsidRDefault="00D1320B">
            <w:pPr>
              <w:spacing w:after="0" w:line="240" w:lineRule="auto"/>
              <w:ind w:left="0" w:right="0" w:firstLine="0"/>
              <w:jc w:val="left"/>
            </w:pPr>
          </w:p>
        </w:tc>
        <w:tc>
          <w:tcPr>
            <w:tcW w:w="1330" w:type="dxa"/>
          </w:tcPr>
          <w:p w14:paraId="321C0AC3" w14:textId="77777777" w:rsidR="00D1320B" w:rsidRDefault="00C1103A">
            <w:pPr>
              <w:spacing w:after="0" w:line="240" w:lineRule="auto"/>
              <w:ind w:left="0" w:right="0" w:firstLine="0"/>
              <w:jc w:val="left"/>
            </w:pPr>
            <w:r>
              <w:rPr>
                <w:sz w:val="14"/>
                <w:szCs w:val="14"/>
              </w:rPr>
              <w:t>FK</w:t>
            </w:r>
          </w:p>
        </w:tc>
        <w:tc>
          <w:tcPr>
            <w:tcW w:w="1330" w:type="dxa"/>
          </w:tcPr>
          <w:p w14:paraId="78D5BA5F" w14:textId="77777777" w:rsidR="00D1320B" w:rsidRDefault="00C1103A">
            <w:pPr>
              <w:spacing w:after="0" w:line="240" w:lineRule="auto"/>
              <w:ind w:left="0" w:right="0" w:firstLine="0"/>
              <w:jc w:val="left"/>
            </w:pPr>
            <w:r>
              <w:rPr>
                <w:sz w:val="14"/>
                <w:szCs w:val="14"/>
              </w:rPr>
              <w:t>FK</w:t>
            </w:r>
          </w:p>
        </w:tc>
        <w:tc>
          <w:tcPr>
            <w:tcW w:w="1330" w:type="dxa"/>
          </w:tcPr>
          <w:p w14:paraId="3A5BBF0E" w14:textId="77777777" w:rsidR="00D1320B" w:rsidRDefault="00D1320B">
            <w:pPr>
              <w:spacing w:after="0" w:line="240" w:lineRule="auto"/>
              <w:ind w:left="0" w:right="0" w:firstLine="0"/>
              <w:jc w:val="left"/>
            </w:pPr>
          </w:p>
        </w:tc>
      </w:tr>
      <w:tr w:rsidR="00D1320B" w14:paraId="3A3D4893" w14:textId="77777777">
        <w:trPr>
          <w:cantSplit/>
          <w:jc w:val="center"/>
        </w:trPr>
        <w:tc>
          <w:tcPr>
            <w:tcW w:w="1330" w:type="dxa"/>
          </w:tcPr>
          <w:p w14:paraId="35994227" w14:textId="77777777" w:rsidR="00D1320B" w:rsidRDefault="00C1103A">
            <w:pPr>
              <w:spacing w:after="0" w:line="240" w:lineRule="auto"/>
              <w:ind w:left="0" w:right="0" w:firstLine="0"/>
              <w:jc w:val="left"/>
            </w:pPr>
            <w:r>
              <w:rPr>
                <w:sz w:val="14"/>
                <w:szCs w:val="14"/>
              </w:rPr>
              <w:t>id_asistencia</w:t>
            </w:r>
          </w:p>
        </w:tc>
        <w:tc>
          <w:tcPr>
            <w:tcW w:w="1330" w:type="dxa"/>
          </w:tcPr>
          <w:p w14:paraId="538B96BA" w14:textId="77777777" w:rsidR="00D1320B" w:rsidRDefault="00C1103A">
            <w:pPr>
              <w:spacing w:after="0" w:line="240" w:lineRule="auto"/>
              <w:ind w:left="0" w:right="0" w:firstLine="0"/>
              <w:jc w:val="left"/>
            </w:pPr>
            <w:r>
              <w:rPr>
                <w:sz w:val="14"/>
                <w:szCs w:val="14"/>
              </w:rPr>
              <w:t>fecha_asistencia</w:t>
            </w:r>
          </w:p>
        </w:tc>
        <w:tc>
          <w:tcPr>
            <w:tcW w:w="1330" w:type="dxa"/>
          </w:tcPr>
          <w:p w14:paraId="2D223F21" w14:textId="77777777" w:rsidR="00D1320B" w:rsidRDefault="00C1103A">
            <w:pPr>
              <w:spacing w:after="0" w:line="240" w:lineRule="auto"/>
              <w:ind w:left="0" w:right="0" w:firstLine="0"/>
              <w:jc w:val="left"/>
            </w:pPr>
            <w:r>
              <w:rPr>
                <w:sz w:val="14"/>
                <w:szCs w:val="14"/>
              </w:rPr>
              <w:t>estado_asistencia</w:t>
            </w:r>
          </w:p>
        </w:tc>
        <w:tc>
          <w:tcPr>
            <w:tcW w:w="1330" w:type="dxa"/>
          </w:tcPr>
          <w:p w14:paraId="15DC9B80" w14:textId="77777777" w:rsidR="00D1320B" w:rsidRDefault="00C1103A">
            <w:pPr>
              <w:spacing w:after="0" w:line="240" w:lineRule="auto"/>
              <w:ind w:left="0" w:right="0" w:firstLine="0"/>
              <w:jc w:val="left"/>
            </w:pPr>
            <w:r>
              <w:rPr>
                <w:sz w:val="14"/>
                <w:szCs w:val="14"/>
              </w:rPr>
              <w:t>observacion_asistencia</w:t>
            </w:r>
          </w:p>
        </w:tc>
        <w:tc>
          <w:tcPr>
            <w:tcW w:w="1330" w:type="dxa"/>
          </w:tcPr>
          <w:p w14:paraId="4B462E0E" w14:textId="77777777" w:rsidR="00D1320B" w:rsidRDefault="00C1103A">
            <w:pPr>
              <w:spacing w:after="0" w:line="240" w:lineRule="auto"/>
              <w:ind w:left="0" w:right="0" w:firstLine="0"/>
              <w:jc w:val="left"/>
            </w:pPr>
            <w:r>
              <w:rPr>
                <w:sz w:val="14"/>
                <w:szCs w:val="14"/>
              </w:rPr>
              <w:t>id_asignacion_asistencia</w:t>
            </w:r>
          </w:p>
        </w:tc>
        <w:tc>
          <w:tcPr>
            <w:tcW w:w="1330" w:type="dxa"/>
          </w:tcPr>
          <w:p w14:paraId="5E619D89" w14:textId="77777777" w:rsidR="00D1320B" w:rsidRDefault="00C1103A">
            <w:pPr>
              <w:spacing w:after="0" w:line="240" w:lineRule="auto"/>
              <w:ind w:left="0" w:right="0" w:firstLine="0"/>
              <w:jc w:val="left"/>
            </w:pPr>
            <w:r>
              <w:rPr>
                <w:sz w:val="14"/>
                <w:szCs w:val="14"/>
              </w:rPr>
              <w:t>ci_estudiante_asistencia</w:t>
            </w:r>
          </w:p>
        </w:tc>
        <w:tc>
          <w:tcPr>
            <w:tcW w:w="1330" w:type="dxa"/>
          </w:tcPr>
          <w:p w14:paraId="61E5716D" w14:textId="77777777" w:rsidR="00D1320B" w:rsidRDefault="00D1320B">
            <w:pPr>
              <w:spacing w:after="0" w:line="240" w:lineRule="auto"/>
              <w:ind w:left="0" w:right="0" w:firstLine="0"/>
              <w:jc w:val="left"/>
            </w:pPr>
          </w:p>
        </w:tc>
      </w:tr>
    </w:tbl>
    <w:p w14:paraId="5C161168"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731AAA2" w14:textId="77777777">
        <w:trPr>
          <w:cantSplit/>
          <w:tblHeader/>
          <w:jc w:val="center"/>
        </w:trPr>
        <w:tc>
          <w:tcPr>
            <w:tcW w:w="9310" w:type="dxa"/>
            <w:gridSpan w:val="7"/>
            <w:shd w:val="clear" w:color="auto" w:fill="FFD966"/>
          </w:tcPr>
          <w:p w14:paraId="55A6B319" w14:textId="77777777" w:rsidR="00D1320B" w:rsidRDefault="00C1103A">
            <w:pPr>
              <w:spacing w:after="0" w:line="240" w:lineRule="auto"/>
              <w:ind w:left="0" w:right="0" w:firstLine="0"/>
              <w:jc w:val="left"/>
            </w:pPr>
            <w:r>
              <w:rPr>
                <w:b/>
                <w:sz w:val="14"/>
                <w:szCs w:val="14"/>
              </w:rPr>
              <w:t>CALIFICACION</w:t>
            </w:r>
          </w:p>
        </w:tc>
      </w:tr>
      <w:tr w:rsidR="00D1320B" w14:paraId="07349518" w14:textId="77777777">
        <w:trPr>
          <w:cantSplit/>
          <w:jc w:val="center"/>
        </w:trPr>
        <w:tc>
          <w:tcPr>
            <w:tcW w:w="1330" w:type="dxa"/>
          </w:tcPr>
          <w:p w14:paraId="476BFFEA" w14:textId="77777777" w:rsidR="00D1320B" w:rsidRDefault="00C1103A">
            <w:pPr>
              <w:spacing w:after="0" w:line="240" w:lineRule="auto"/>
              <w:ind w:left="0" w:right="0" w:firstLine="0"/>
              <w:jc w:val="left"/>
            </w:pPr>
            <w:r>
              <w:rPr>
                <w:sz w:val="14"/>
                <w:szCs w:val="14"/>
              </w:rPr>
              <w:t>PK</w:t>
            </w:r>
          </w:p>
        </w:tc>
        <w:tc>
          <w:tcPr>
            <w:tcW w:w="1330" w:type="dxa"/>
          </w:tcPr>
          <w:p w14:paraId="15457F9D" w14:textId="77777777" w:rsidR="00D1320B" w:rsidRDefault="00D1320B">
            <w:pPr>
              <w:spacing w:after="0" w:line="240" w:lineRule="auto"/>
              <w:ind w:left="0" w:right="0" w:firstLine="0"/>
              <w:jc w:val="left"/>
            </w:pPr>
          </w:p>
        </w:tc>
        <w:tc>
          <w:tcPr>
            <w:tcW w:w="1330" w:type="dxa"/>
          </w:tcPr>
          <w:p w14:paraId="263D6814" w14:textId="77777777" w:rsidR="00D1320B" w:rsidRDefault="00D1320B">
            <w:pPr>
              <w:spacing w:after="0" w:line="240" w:lineRule="auto"/>
              <w:ind w:left="0" w:right="0" w:firstLine="0"/>
              <w:jc w:val="left"/>
            </w:pPr>
          </w:p>
        </w:tc>
        <w:tc>
          <w:tcPr>
            <w:tcW w:w="1330" w:type="dxa"/>
          </w:tcPr>
          <w:p w14:paraId="1CCE8A07" w14:textId="77777777" w:rsidR="00D1320B" w:rsidRDefault="00C1103A">
            <w:pPr>
              <w:spacing w:after="0" w:line="240" w:lineRule="auto"/>
              <w:ind w:left="0" w:right="0" w:firstLine="0"/>
              <w:jc w:val="left"/>
            </w:pPr>
            <w:r>
              <w:rPr>
                <w:sz w:val="14"/>
                <w:szCs w:val="14"/>
              </w:rPr>
              <w:t>FK</w:t>
            </w:r>
          </w:p>
        </w:tc>
        <w:tc>
          <w:tcPr>
            <w:tcW w:w="1330" w:type="dxa"/>
          </w:tcPr>
          <w:p w14:paraId="3A920250" w14:textId="77777777" w:rsidR="00D1320B" w:rsidRDefault="00C1103A">
            <w:pPr>
              <w:spacing w:after="0" w:line="240" w:lineRule="auto"/>
              <w:ind w:left="0" w:right="0" w:firstLine="0"/>
              <w:jc w:val="left"/>
            </w:pPr>
            <w:r>
              <w:rPr>
                <w:sz w:val="14"/>
                <w:szCs w:val="14"/>
              </w:rPr>
              <w:t>FK</w:t>
            </w:r>
          </w:p>
        </w:tc>
        <w:tc>
          <w:tcPr>
            <w:tcW w:w="1330" w:type="dxa"/>
          </w:tcPr>
          <w:p w14:paraId="0E6F93C1" w14:textId="77777777" w:rsidR="00D1320B" w:rsidRDefault="00C1103A">
            <w:pPr>
              <w:spacing w:after="0" w:line="240" w:lineRule="auto"/>
              <w:ind w:left="0" w:right="0" w:firstLine="0"/>
              <w:jc w:val="left"/>
            </w:pPr>
            <w:r>
              <w:rPr>
                <w:sz w:val="14"/>
                <w:szCs w:val="14"/>
              </w:rPr>
              <w:t>FK</w:t>
            </w:r>
          </w:p>
        </w:tc>
        <w:tc>
          <w:tcPr>
            <w:tcW w:w="1330" w:type="dxa"/>
          </w:tcPr>
          <w:p w14:paraId="6983FAAC" w14:textId="77777777" w:rsidR="00D1320B" w:rsidRDefault="00D1320B">
            <w:pPr>
              <w:spacing w:after="0" w:line="240" w:lineRule="auto"/>
              <w:ind w:left="0" w:right="0" w:firstLine="0"/>
              <w:jc w:val="left"/>
            </w:pPr>
          </w:p>
        </w:tc>
      </w:tr>
      <w:tr w:rsidR="00D1320B" w14:paraId="2DD716FF" w14:textId="77777777">
        <w:trPr>
          <w:cantSplit/>
          <w:jc w:val="center"/>
        </w:trPr>
        <w:tc>
          <w:tcPr>
            <w:tcW w:w="1330" w:type="dxa"/>
          </w:tcPr>
          <w:p w14:paraId="07486FD2" w14:textId="77777777" w:rsidR="00D1320B" w:rsidRDefault="00C1103A">
            <w:pPr>
              <w:spacing w:after="0" w:line="240" w:lineRule="auto"/>
              <w:ind w:left="0" w:right="0" w:firstLine="0"/>
              <w:jc w:val="left"/>
            </w:pPr>
            <w:r>
              <w:rPr>
                <w:sz w:val="14"/>
                <w:szCs w:val="14"/>
              </w:rPr>
              <w:t>id_calificacion</w:t>
            </w:r>
          </w:p>
        </w:tc>
        <w:tc>
          <w:tcPr>
            <w:tcW w:w="1330" w:type="dxa"/>
          </w:tcPr>
          <w:p w14:paraId="00F68450" w14:textId="77777777" w:rsidR="00D1320B" w:rsidRDefault="00C1103A">
            <w:pPr>
              <w:spacing w:after="0" w:line="240" w:lineRule="auto"/>
              <w:ind w:left="0" w:right="0" w:firstLine="0"/>
              <w:jc w:val="left"/>
            </w:pPr>
            <w:r>
              <w:rPr>
                <w:sz w:val="14"/>
                <w:szCs w:val="14"/>
              </w:rPr>
              <w:t>fecha_calificacion</w:t>
            </w:r>
          </w:p>
        </w:tc>
        <w:tc>
          <w:tcPr>
            <w:tcW w:w="1330" w:type="dxa"/>
          </w:tcPr>
          <w:p w14:paraId="0C3EAD4F" w14:textId="77777777" w:rsidR="00D1320B" w:rsidRDefault="00C1103A">
            <w:pPr>
              <w:spacing w:after="0" w:line="240" w:lineRule="auto"/>
              <w:ind w:left="0" w:right="0" w:firstLine="0"/>
              <w:jc w:val="left"/>
            </w:pPr>
            <w:r>
              <w:rPr>
                <w:sz w:val="14"/>
                <w:szCs w:val="14"/>
              </w:rPr>
              <w:t>observacion_calificacion</w:t>
            </w:r>
          </w:p>
        </w:tc>
        <w:tc>
          <w:tcPr>
            <w:tcW w:w="1330" w:type="dxa"/>
          </w:tcPr>
          <w:p w14:paraId="5B8B64AC" w14:textId="77777777" w:rsidR="00D1320B" w:rsidRDefault="00C1103A">
            <w:pPr>
              <w:spacing w:after="0" w:line="240" w:lineRule="auto"/>
              <w:ind w:left="0" w:right="0" w:firstLine="0"/>
              <w:jc w:val="left"/>
            </w:pPr>
            <w:r>
              <w:rPr>
                <w:sz w:val="14"/>
                <w:szCs w:val="14"/>
              </w:rPr>
              <w:t>ci_estudiante_calificacion</w:t>
            </w:r>
          </w:p>
        </w:tc>
        <w:tc>
          <w:tcPr>
            <w:tcW w:w="1330" w:type="dxa"/>
          </w:tcPr>
          <w:p w14:paraId="0DA20FF0" w14:textId="77777777" w:rsidR="00D1320B" w:rsidRDefault="00C1103A">
            <w:pPr>
              <w:spacing w:after="0" w:line="240" w:lineRule="auto"/>
              <w:ind w:left="0" w:right="0" w:firstLine="0"/>
              <w:jc w:val="left"/>
            </w:pPr>
            <w:r>
              <w:rPr>
                <w:sz w:val="14"/>
                <w:szCs w:val="14"/>
              </w:rPr>
              <w:t>id_materia_calificacion</w:t>
            </w:r>
          </w:p>
        </w:tc>
        <w:tc>
          <w:tcPr>
            <w:tcW w:w="1330" w:type="dxa"/>
          </w:tcPr>
          <w:p w14:paraId="1D4A2622" w14:textId="77777777" w:rsidR="00D1320B" w:rsidRDefault="00C1103A">
            <w:pPr>
              <w:spacing w:after="0" w:line="240" w:lineRule="auto"/>
              <w:ind w:left="0" w:right="0" w:firstLine="0"/>
              <w:jc w:val="left"/>
            </w:pPr>
            <w:r>
              <w:rPr>
                <w:sz w:val="14"/>
                <w:szCs w:val="14"/>
              </w:rPr>
              <w:t>id_periodo_calificacion</w:t>
            </w:r>
          </w:p>
        </w:tc>
        <w:tc>
          <w:tcPr>
            <w:tcW w:w="1330" w:type="dxa"/>
          </w:tcPr>
          <w:p w14:paraId="40A5A5D1" w14:textId="77777777" w:rsidR="00D1320B" w:rsidRDefault="00C1103A">
            <w:pPr>
              <w:spacing w:after="0" w:line="240" w:lineRule="auto"/>
              <w:ind w:left="0" w:right="0" w:firstLine="0"/>
              <w:jc w:val="left"/>
            </w:pPr>
            <w:r>
              <w:rPr>
                <w:sz w:val="14"/>
                <w:szCs w:val="14"/>
              </w:rPr>
              <w:t>creado_en</w:t>
            </w:r>
          </w:p>
        </w:tc>
      </w:tr>
      <w:tr w:rsidR="00D1320B" w14:paraId="19128727" w14:textId="77777777">
        <w:trPr>
          <w:cantSplit/>
          <w:jc w:val="center"/>
        </w:trPr>
        <w:tc>
          <w:tcPr>
            <w:tcW w:w="1330" w:type="dxa"/>
          </w:tcPr>
          <w:p w14:paraId="2F9A06D6" w14:textId="77777777" w:rsidR="00D1320B" w:rsidRDefault="00D1320B">
            <w:pPr>
              <w:spacing w:after="0" w:line="240" w:lineRule="auto"/>
              <w:ind w:left="0" w:right="0" w:firstLine="0"/>
              <w:jc w:val="left"/>
            </w:pPr>
          </w:p>
        </w:tc>
        <w:tc>
          <w:tcPr>
            <w:tcW w:w="1330" w:type="dxa"/>
          </w:tcPr>
          <w:p w14:paraId="4304FD2F" w14:textId="77777777" w:rsidR="00D1320B" w:rsidRDefault="00D1320B">
            <w:pPr>
              <w:spacing w:after="0" w:line="240" w:lineRule="auto"/>
              <w:ind w:left="0" w:right="0" w:firstLine="0"/>
              <w:jc w:val="left"/>
            </w:pPr>
          </w:p>
        </w:tc>
        <w:tc>
          <w:tcPr>
            <w:tcW w:w="1330" w:type="dxa"/>
          </w:tcPr>
          <w:p w14:paraId="3171CBD1" w14:textId="77777777" w:rsidR="00D1320B" w:rsidRDefault="00D1320B">
            <w:pPr>
              <w:spacing w:after="0" w:line="240" w:lineRule="auto"/>
              <w:ind w:left="0" w:right="0" w:firstLine="0"/>
              <w:jc w:val="left"/>
            </w:pPr>
          </w:p>
        </w:tc>
        <w:tc>
          <w:tcPr>
            <w:tcW w:w="1330" w:type="dxa"/>
          </w:tcPr>
          <w:p w14:paraId="75A4DF4C" w14:textId="77777777" w:rsidR="00D1320B" w:rsidRDefault="00D1320B">
            <w:pPr>
              <w:spacing w:after="0" w:line="240" w:lineRule="auto"/>
              <w:ind w:left="0" w:right="0" w:firstLine="0"/>
              <w:jc w:val="left"/>
            </w:pPr>
          </w:p>
        </w:tc>
        <w:tc>
          <w:tcPr>
            <w:tcW w:w="1330" w:type="dxa"/>
          </w:tcPr>
          <w:p w14:paraId="511766A9" w14:textId="77777777" w:rsidR="00D1320B" w:rsidRDefault="00D1320B">
            <w:pPr>
              <w:spacing w:after="0" w:line="240" w:lineRule="auto"/>
              <w:ind w:left="0" w:right="0" w:firstLine="0"/>
              <w:jc w:val="left"/>
            </w:pPr>
          </w:p>
        </w:tc>
        <w:tc>
          <w:tcPr>
            <w:tcW w:w="1330" w:type="dxa"/>
          </w:tcPr>
          <w:p w14:paraId="09CA4B92" w14:textId="77777777" w:rsidR="00D1320B" w:rsidRDefault="00D1320B">
            <w:pPr>
              <w:spacing w:after="0" w:line="240" w:lineRule="auto"/>
              <w:ind w:left="0" w:right="0" w:firstLine="0"/>
              <w:jc w:val="left"/>
            </w:pPr>
          </w:p>
        </w:tc>
        <w:tc>
          <w:tcPr>
            <w:tcW w:w="1330" w:type="dxa"/>
          </w:tcPr>
          <w:p w14:paraId="30C1E247" w14:textId="77777777" w:rsidR="00D1320B" w:rsidRDefault="00D1320B">
            <w:pPr>
              <w:spacing w:after="0" w:line="240" w:lineRule="auto"/>
              <w:ind w:left="0" w:right="0" w:firstLine="0"/>
              <w:jc w:val="left"/>
            </w:pPr>
          </w:p>
        </w:tc>
      </w:tr>
      <w:tr w:rsidR="00D1320B" w14:paraId="108F98B2" w14:textId="77777777">
        <w:trPr>
          <w:cantSplit/>
          <w:jc w:val="center"/>
        </w:trPr>
        <w:tc>
          <w:tcPr>
            <w:tcW w:w="1330" w:type="dxa"/>
          </w:tcPr>
          <w:p w14:paraId="76D78FF9" w14:textId="77777777" w:rsidR="00D1320B" w:rsidRDefault="00C1103A">
            <w:pPr>
              <w:spacing w:after="0" w:line="240" w:lineRule="auto"/>
              <w:ind w:left="0" w:right="0" w:firstLine="0"/>
              <w:jc w:val="left"/>
            </w:pPr>
            <w:r>
              <w:rPr>
                <w:sz w:val="14"/>
                <w:szCs w:val="14"/>
              </w:rPr>
              <w:t>actualizado_en</w:t>
            </w:r>
          </w:p>
        </w:tc>
        <w:tc>
          <w:tcPr>
            <w:tcW w:w="1330" w:type="dxa"/>
          </w:tcPr>
          <w:p w14:paraId="46BB3520" w14:textId="77777777" w:rsidR="00D1320B" w:rsidRDefault="00D1320B">
            <w:pPr>
              <w:spacing w:after="0" w:line="240" w:lineRule="auto"/>
              <w:ind w:left="0" w:right="0" w:firstLine="0"/>
              <w:jc w:val="left"/>
            </w:pPr>
          </w:p>
        </w:tc>
        <w:tc>
          <w:tcPr>
            <w:tcW w:w="1330" w:type="dxa"/>
          </w:tcPr>
          <w:p w14:paraId="16F1D53C" w14:textId="77777777" w:rsidR="00D1320B" w:rsidRDefault="00D1320B">
            <w:pPr>
              <w:spacing w:after="0" w:line="240" w:lineRule="auto"/>
              <w:ind w:left="0" w:right="0" w:firstLine="0"/>
              <w:jc w:val="left"/>
            </w:pPr>
          </w:p>
        </w:tc>
        <w:tc>
          <w:tcPr>
            <w:tcW w:w="1330" w:type="dxa"/>
          </w:tcPr>
          <w:p w14:paraId="568E12A5" w14:textId="77777777" w:rsidR="00D1320B" w:rsidRDefault="00D1320B">
            <w:pPr>
              <w:spacing w:after="0" w:line="240" w:lineRule="auto"/>
              <w:ind w:left="0" w:right="0" w:firstLine="0"/>
              <w:jc w:val="left"/>
            </w:pPr>
          </w:p>
        </w:tc>
        <w:tc>
          <w:tcPr>
            <w:tcW w:w="1330" w:type="dxa"/>
          </w:tcPr>
          <w:p w14:paraId="236E3875" w14:textId="77777777" w:rsidR="00D1320B" w:rsidRDefault="00D1320B">
            <w:pPr>
              <w:spacing w:after="0" w:line="240" w:lineRule="auto"/>
              <w:ind w:left="0" w:right="0" w:firstLine="0"/>
              <w:jc w:val="left"/>
            </w:pPr>
          </w:p>
        </w:tc>
        <w:tc>
          <w:tcPr>
            <w:tcW w:w="1330" w:type="dxa"/>
          </w:tcPr>
          <w:p w14:paraId="5678A549" w14:textId="77777777" w:rsidR="00D1320B" w:rsidRDefault="00D1320B">
            <w:pPr>
              <w:spacing w:after="0" w:line="240" w:lineRule="auto"/>
              <w:ind w:left="0" w:right="0" w:firstLine="0"/>
              <w:jc w:val="left"/>
            </w:pPr>
          </w:p>
        </w:tc>
        <w:tc>
          <w:tcPr>
            <w:tcW w:w="1330" w:type="dxa"/>
          </w:tcPr>
          <w:p w14:paraId="6D69D7FB" w14:textId="77777777" w:rsidR="00D1320B" w:rsidRDefault="00D1320B">
            <w:pPr>
              <w:spacing w:after="0" w:line="240" w:lineRule="auto"/>
              <w:ind w:left="0" w:right="0" w:firstLine="0"/>
              <w:jc w:val="left"/>
            </w:pPr>
          </w:p>
        </w:tc>
      </w:tr>
    </w:tbl>
    <w:p w14:paraId="6FE19657"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1B89A7EA" w14:textId="77777777">
        <w:trPr>
          <w:cantSplit/>
          <w:tblHeader/>
          <w:jc w:val="center"/>
        </w:trPr>
        <w:tc>
          <w:tcPr>
            <w:tcW w:w="9310" w:type="dxa"/>
            <w:gridSpan w:val="7"/>
            <w:shd w:val="clear" w:color="auto" w:fill="FFD966"/>
          </w:tcPr>
          <w:p w14:paraId="3C5171DB" w14:textId="77777777" w:rsidR="00D1320B" w:rsidRDefault="00C1103A">
            <w:pPr>
              <w:spacing w:after="0" w:line="240" w:lineRule="auto"/>
              <w:ind w:left="0" w:right="0" w:firstLine="0"/>
              <w:jc w:val="left"/>
            </w:pPr>
            <w:r>
              <w:rPr>
                <w:b/>
                <w:sz w:val="14"/>
                <w:szCs w:val="14"/>
              </w:rPr>
              <w:t>CALIFICACION_DETALLE</w:t>
            </w:r>
          </w:p>
        </w:tc>
      </w:tr>
      <w:tr w:rsidR="00D1320B" w14:paraId="78DE680D" w14:textId="77777777">
        <w:trPr>
          <w:cantSplit/>
          <w:jc w:val="center"/>
        </w:trPr>
        <w:tc>
          <w:tcPr>
            <w:tcW w:w="1330" w:type="dxa"/>
          </w:tcPr>
          <w:p w14:paraId="0AFB8F2F" w14:textId="77777777" w:rsidR="00D1320B" w:rsidRDefault="00C1103A">
            <w:pPr>
              <w:spacing w:after="0" w:line="240" w:lineRule="auto"/>
              <w:ind w:left="0" w:right="0" w:firstLine="0"/>
              <w:jc w:val="left"/>
            </w:pPr>
            <w:r>
              <w:rPr>
                <w:sz w:val="14"/>
                <w:szCs w:val="14"/>
              </w:rPr>
              <w:t>PK / FK</w:t>
            </w:r>
          </w:p>
        </w:tc>
        <w:tc>
          <w:tcPr>
            <w:tcW w:w="1330" w:type="dxa"/>
          </w:tcPr>
          <w:p w14:paraId="6FB0A303" w14:textId="77777777" w:rsidR="00D1320B" w:rsidRDefault="00C1103A">
            <w:pPr>
              <w:spacing w:after="0" w:line="240" w:lineRule="auto"/>
              <w:ind w:left="0" w:right="0" w:firstLine="0"/>
              <w:jc w:val="left"/>
            </w:pPr>
            <w:r>
              <w:rPr>
                <w:sz w:val="14"/>
                <w:szCs w:val="14"/>
              </w:rPr>
              <w:t>PK / FK</w:t>
            </w:r>
          </w:p>
        </w:tc>
        <w:tc>
          <w:tcPr>
            <w:tcW w:w="1330" w:type="dxa"/>
          </w:tcPr>
          <w:p w14:paraId="666A98FB" w14:textId="77777777" w:rsidR="00D1320B" w:rsidRDefault="00D1320B">
            <w:pPr>
              <w:spacing w:after="0" w:line="240" w:lineRule="auto"/>
              <w:ind w:left="0" w:right="0" w:firstLine="0"/>
              <w:jc w:val="left"/>
            </w:pPr>
          </w:p>
        </w:tc>
        <w:tc>
          <w:tcPr>
            <w:tcW w:w="1330" w:type="dxa"/>
          </w:tcPr>
          <w:p w14:paraId="227BCECB" w14:textId="77777777" w:rsidR="00D1320B" w:rsidRDefault="00D1320B">
            <w:pPr>
              <w:spacing w:after="0" w:line="240" w:lineRule="auto"/>
              <w:ind w:left="0" w:right="0" w:firstLine="0"/>
              <w:jc w:val="left"/>
            </w:pPr>
          </w:p>
        </w:tc>
        <w:tc>
          <w:tcPr>
            <w:tcW w:w="1330" w:type="dxa"/>
          </w:tcPr>
          <w:p w14:paraId="02B91405" w14:textId="77777777" w:rsidR="00D1320B" w:rsidRDefault="00D1320B">
            <w:pPr>
              <w:spacing w:after="0" w:line="240" w:lineRule="auto"/>
              <w:ind w:left="0" w:right="0" w:firstLine="0"/>
              <w:jc w:val="left"/>
            </w:pPr>
          </w:p>
        </w:tc>
        <w:tc>
          <w:tcPr>
            <w:tcW w:w="1330" w:type="dxa"/>
          </w:tcPr>
          <w:p w14:paraId="1141C83B" w14:textId="77777777" w:rsidR="00D1320B" w:rsidRDefault="00D1320B">
            <w:pPr>
              <w:spacing w:after="0" w:line="240" w:lineRule="auto"/>
              <w:ind w:left="0" w:right="0" w:firstLine="0"/>
              <w:jc w:val="left"/>
            </w:pPr>
          </w:p>
        </w:tc>
        <w:tc>
          <w:tcPr>
            <w:tcW w:w="1330" w:type="dxa"/>
          </w:tcPr>
          <w:p w14:paraId="23AB2CB2" w14:textId="77777777" w:rsidR="00D1320B" w:rsidRDefault="00D1320B">
            <w:pPr>
              <w:spacing w:after="0" w:line="240" w:lineRule="auto"/>
              <w:ind w:left="0" w:right="0" w:firstLine="0"/>
              <w:jc w:val="left"/>
            </w:pPr>
          </w:p>
        </w:tc>
      </w:tr>
      <w:tr w:rsidR="00D1320B" w14:paraId="10EC9114" w14:textId="77777777">
        <w:trPr>
          <w:cantSplit/>
          <w:jc w:val="center"/>
        </w:trPr>
        <w:tc>
          <w:tcPr>
            <w:tcW w:w="1330" w:type="dxa"/>
          </w:tcPr>
          <w:p w14:paraId="074AAE31" w14:textId="77777777" w:rsidR="00D1320B" w:rsidRDefault="00C1103A">
            <w:pPr>
              <w:spacing w:after="0" w:line="240" w:lineRule="auto"/>
              <w:ind w:left="0" w:right="0" w:firstLine="0"/>
              <w:jc w:val="left"/>
            </w:pPr>
            <w:r>
              <w:rPr>
                <w:sz w:val="14"/>
                <w:szCs w:val="14"/>
              </w:rPr>
              <w:t>id_calificacion_detalle</w:t>
            </w:r>
          </w:p>
        </w:tc>
        <w:tc>
          <w:tcPr>
            <w:tcW w:w="1330" w:type="dxa"/>
          </w:tcPr>
          <w:p w14:paraId="57093DD4" w14:textId="77777777" w:rsidR="00D1320B" w:rsidRDefault="00C1103A">
            <w:pPr>
              <w:spacing w:after="0" w:line="240" w:lineRule="auto"/>
              <w:ind w:left="0" w:right="0" w:firstLine="0"/>
              <w:jc w:val="left"/>
            </w:pPr>
            <w:r>
              <w:rPr>
                <w:sz w:val="14"/>
                <w:szCs w:val="14"/>
              </w:rPr>
              <w:t>id_dimension_detalle</w:t>
            </w:r>
          </w:p>
        </w:tc>
        <w:tc>
          <w:tcPr>
            <w:tcW w:w="1330" w:type="dxa"/>
          </w:tcPr>
          <w:p w14:paraId="1895D86B" w14:textId="77777777" w:rsidR="00D1320B" w:rsidRDefault="00C1103A">
            <w:pPr>
              <w:spacing w:after="0" w:line="240" w:lineRule="auto"/>
              <w:ind w:left="0" w:right="0" w:firstLine="0"/>
              <w:jc w:val="left"/>
            </w:pPr>
            <w:r>
              <w:rPr>
                <w:sz w:val="14"/>
                <w:szCs w:val="14"/>
              </w:rPr>
              <w:t>puntaje</w:t>
            </w:r>
          </w:p>
        </w:tc>
        <w:tc>
          <w:tcPr>
            <w:tcW w:w="1330" w:type="dxa"/>
          </w:tcPr>
          <w:p w14:paraId="479C31A6" w14:textId="77777777" w:rsidR="00D1320B" w:rsidRDefault="00D1320B">
            <w:pPr>
              <w:spacing w:after="0" w:line="240" w:lineRule="auto"/>
              <w:ind w:left="0" w:right="0" w:firstLine="0"/>
              <w:jc w:val="left"/>
            </w:pPr>
          </w:p>
        </w:tc>
        <w:tc>
          <w:tcPr>
            <w:tcW w:w="1330" w:type="dxa"/>
          </w:tcPr>
          <w:p w14:paraId="4E2990A9" w14:textId="77777777" w:rsidR="00D1320B" w:rsidRDefault="00D1320B">
            <w:pPr>
              <w:spacing w:after="0" w:line="240" w:lineRule="auto"/>
              <w:ind w:left="0" w:right="0" w:firstLine="0"/>
              <w:jc w:val="left"/>
            </w:pPr>
          </w:p>
        </w:tc>
        <w:tc>
          <w:tcPr>
            <w:tcW w:w="1330" w:type="dxa"/>
          </w:tcPr>
          <w:p w14:paraId="2B9F77B1" w14:textId="77777777" w:rsidR="00D1320B" w:rsidRDefault="00D1320B">
            <w:pPr>
              <w:spacing w:after="0" w:line="240" w:lineRule="auto"/>
              <w:ind w:left="0" w:right="0" w:firstLine="0"/>
              <w:jc w:val="left"/>
            </w:pPr>
          </w:p>
        </w:tc>
        <w:tc>
          <w:tcPr>
            <w:tcW w:w="1330" w:type="dxa"/>
          </w:tcPr>
          <w:p w14:paraId="1FBF820B" w14:textId="77777777" w:rsidR="00D1320B" w:rsidRDefault="00D1320B">
            <w:pPr>
              <w:spacing w:after="0" w:line="240" w:lineRule="auto"/>
              <w:ind w:left="0" w:right="0" w:firstLine="0"/>
              <w:jc w:val="left"/>
            </w:pPr>
          </w:p>
        </w:tc>
      </w:tr>
    </w:tbl>
    <w:p w14:paraId="5E865EC4"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4D339E79" w14:textId="77777777">
        <w:trPr>
          <w:cantSplit/>
          <w:tblHeader/>
          <w:jc w:val="center"/>
        </w:trPr>
        <w:tc>
          <w:tcPr>
            <w:tcW w:w="9310" w:type="dxa"/>
            <w:gridSpan w:val="7"/>
            <w:shd w:val="clear" w:color="auto" w:fill="FFD966"/>
          </w:tcPr>
          <w:p w14:paraId="63EE6F60" w14:textId="77777777" w:rsidR="00D1320B" w:rsidRDefault="00C1103A">
            <w:pPr>
              <w:spacing w:after="0" w:line="240" w:lineRule="auto"/>
              <w:ind w:left="0" w:right="0" w:firstLine="0"/>
              <w:jc w:val="left"/>
            </w:pPr>
            <w:r>
              <w:rPr>
                <w:b/>
                <w:sz w:val="14"/>
                <w:szCs w:val="14"/>
              </w:rPr>
              <w:t>BOLETIN</w:t>
            </w:r>
          </w:p>
        </w:tc>
      </w:tr>
      <w:tr w:rsidR="00D1320B" w14:paraId="4A1CCE94" w14:textId="77777777">
        <w:trPr>
          <w:cantSplit/>
          <w:jc w:val="center"/>
        </w:trPr>
        <w:tc>
          <w:tcPr>
            <w:tcW w:w="1330" w:type="dxa"/>
          </w:tcPr>
          <w:p w14:paraId="505377AD" w14:textId="77777777" w:rsidR="00D1320B" w:rsidRDefault="00C1103A">
            <w:pPr>
              <w:spacing w:after="0" w:line="240" w:lineRule="auto"/>
              <w:ind w:left="0" w:right="0" w:firstLine="0"/>
              <w:jc w:val="left"/>
            </w:pPr>
            <w:r>
              <w:rPr>
                <w:sz w:val="14"/>
                <w:szCs w:val="14"/>
              </w:rPr>
              <w:t>PK</w:t>
            </w:r>
          </w:p>
        </w:tc>
        <w:tc>
          <w:tcPr>
            <w:tcW w:w="1330" w:type="dxa"/>
          </w:tcPr>
          <w:p w14:paraId="2D22FB05" w14:textId="77777777" w:rsidR="00D1320B" w:rsidRDefault="00D1320B">
            <w:pPr>
              <w:spacing w:after="0" w:line="240" w:lineRule="auto"/>
              <w:ind w:left="0" w:right="0" w:firstLine="0"/>
              <w:jc w:val="left"/>
            </w:pPr>
          </w:p>
        </w:tc>
        <w:tc>
          <w:tcPr>
            <w:tcW w:w="1330" w:type="dxa"/>
          </w:tcPr>
          <w:p w14:paraId="3204BA1F" w14:textId="77777777" w:rsidR="00D1320B" w:rsidRDefault="00D1320B">
            <w:pPr>
              <w:spacing w:after="0" w:line="240" w:lineRule="auto"/>
              <w:ind w:left="0" w:right="0" w:firstLine="0"/>
              <w:jc w:val="left"/>
            </w:pPr>
          </w:p>
        </w:tc>
        <w:tc>
          <w:tcPr>
            <w:tcW w:w="1330" w:type="dxa"/>
          </w:tcPr>
          <w:p w14:paraId="7A64FFCA" w14:textId="77777777" w:rsidR="00D1320B" w:rsidRDefault="00D1320B">
            <w:pPr>
              <w:spacing w:after="0" w:line="240" w:lineRule="auto"/>
              <w:ind w:left="0" w:right="0" w:firstLine="0"/>
              <w:jc w:val="left"/>
            </w:pPr>
          </w:p>
        </w:tc>
        <w:tc>
          <w:tcPr>
            <w:tcW w:w="1330" w:type="dxa"/>
          </w:tcPr>
          <w:p w14:paraId="0FB5E1FF" w14:textId="77777777" w:rsidR="00D1320B" w:rsidRDefault="00C1103A">
            <w:pPr>
              <w:spacing w:after="0" w:line="240" w:lineRule="auto"/>
              <w:ind w:left="0" w:right="0" w:firstLine="0"/>
              <w:jc w:val="left"/>
            </w:pPr>
            <w:r>
              <w:rPr>
                <w:sz w:val="14"/>
                <w:szCs w:val="14"/>
              </w:rPr>
              <w:t>FK</w:t>
            </w:r>
          </w:p>
        </w:tc>
        <w:tc>
          <w:tcPr>
            <w:tcW w:w="1330" w:type="dxa"/>
          </w:tcPr>
          <w:p w14:paraId="4FAB9F9E" w14:textId="77777777" w:rsidR="00D1320B" w:rsidRDefault="00C1103A">
            <w:pPr>
              <w:spacing w:after="0" w:line="240" w:lineRule="auto"/>
              <w:ind w:left="0" w:right="0" w:firstLine="0"/>
              <w:jc w:val="left"/>
            </w:pPr>
            <w:r>
              <w:rPr>
                <w:sz w:val="14"/>
                <w:szCs w:val="14"/>
              </w:rPr>
              <w:t>FK</w:t>
            </w:r>
          </w:p>
        </w:tc>
        <w:tc>
          <w:tcPr>
            <w:tcW w:w="1330" w:type="dxa"/>
          </w:tcPr>
          <w:p w14:paraId="06176225" w14:textId="77777777" w:rsidR="00D1320B" w:rsidRDefault="00D1320B">
            <w:pPr>
              <w:spacing w:after="0" w:line="240" w:lineRule="auto"/>
              <w:ind w:left="0" w:right="0" w:firstLine="0"/>
              <w:jc w:val="left"/>
            </w:pPr>
          </w:p>
        </w:tc>
      </w:tr>
      <w:tr w:rsidR="00D1320B" w14:paraId="1DD49845" w14:textId="77777777">
        <w:trPr>
          <w:cantSplit/>
          <w:jc w:val="center"/>
        </w:trPr>
        <w:tc>
          <w:tcPr>
            <w:tcW w:w="1330" w:type="dxa"/>
          </w:tcPr>
          <w:p w14:paraId="4E2DD2E4" w14:textId="77777777" w:rsidR="00D1320B" w:rsidRDefault="00C1103A">
            <w:pPr>
              <w:spacing w:after="0" w:line="240" w:lineRule="auto"/>
              <w:ind w:left="0" w:right="0" w:firstLine="0"/>
              <w:jc w:val="left"/>
            </w:pPr>
            <w:r>
              <w:rPr>
                <w:sz w:val="14"/>
                <w:szCs w:val="14"/>
              </w:rPr>
              <w:t>id_boletin</w:t>
            </w:r>
          </w:p>
        </w:tc>
        <w:tc>
          <w:tcPr>
            <w:tcW w:w="1330" w:type="dxa"/>
          </w:tcPr>
          <w:p w14:paraId="4F004779" w14:textId="77777777" w:rsidR="00D1320B" w:rsidRDefault="00C1103A">
            <w:pPr>
              <w:spacing w:after="0" w:line="240" w:lineRule="auto"/>
              <w:ind w:left="0" w:right="0" w:firstLine="0"/>
              <w:jc w:val="left"/>
            </w:pPr>
            <w:r>
              <w:rPr>
                <w:sz w:val="14"/>
                <w:szCs w:val="14"/>
              </w:rPr>
              <w:t>fecha_emision_b</w:t>
            </w:r>
          </w:p>
        </w:tc>
        <w:tc>
          <w:tcPr>
            <w:tcW w:w="1330" w:type="dxa"/>
          </w:tcPr>
          <w:p w14:paraId="58C2D435" w14:textId="77777777" w:rsidR="00D1320B" w:rsidRDefault="00C1103A">
            <w:pPr>
              <w:spacing w:after="0" w:line="240" w:lineRule="auto"/>
              <w:ind w:left="0" w:right="0" w:firstLine="0"/>
              <w:jc w:val="left"/>
            </w:pPr>
            <w:r>
              <w:rPr>
                <w:sz w:val="14"/>
                <w:szCs w:val="14"/>
              </w:rPr>
              <w:t>promedio_general_b</w:t>
            </w:r>
          </w:p>
        </w:tc>
        <w:tc>
          <w:tcPr>
            <w:tcW w:w="1330" w:type="dxa"/>
          </w:tcPr>
          <w:p w14:paraId="4553DAA2" w14:textId="77777777" w:rsidR="00D1320B" w:rsidRDefault="00C1103A">
            <w:pPr>
              <w:spacing w:after="0" w:line="240" w:lineRule="auto"/>
              <w:ind w:left="0" w:right="0" w:firstLine="0"/>
              <w:jc w:val="left"/>
            </w:pPr>
            <w:r>
              <w:rPr>
                <w:sz w:val="14"/>
                <w:szCs w:val="14"/>
              </w:rPr>
              <w:t>observaciones_generales_boletin</w:t>
            </w:r>
          </w:p>
        </w:tc>
        <w:tc>
          <w:tcPr>
            <w:tcW w:w="1330" w:type="dxa"/>
          </w:tcPr>
          <w:p w14:paraId="3CF7497A" w14:textId="77777777" w:rsidR="00D1320B" w:rsidRDefault="00C1103A">
            <w:pPr>
              <w:spacing w:after="0" w:line="240" w:lineRule="auto"/>
              <w:ind w:left="0" w:right="0" w:firstLine="0"/>
              <w:jc w:val="left"/>
            </w:pPr>
            <w:r>
              <w:rPr>
                <w:sz w:val="14"/>
                <w:szCs w:val="14"/>
              </w:rPr>
              <w:t>id_periodo_boletin</w:t>
            </w:r>
          </w:p>
        </w:tc>
        <w:tc>
          <w:tcPr>
            <w:tcW w:w="1330" w:type="dxa"/>
          </w:tcPr>
          <w:p w14:paraId="75CA91E0" w14:textId="77777777" w:rsidR="00D1320B" w:rsidRDefault="00C1103A">
            <w:pPr>
              <w:spacing w:after="0" w:line="240" w:lineRule="auto"/>
              <w:ind w:left="0" w:right="0" w:firstLine="0"/>
              <w:jc w:val="left"/>
            </w:pPr>
            <w:r>
              <w:rPr>
                <w:sz w:val="14"/>
                <w:szCs w:val="14"/>
              </w:rPr>
              <w:t>ci_estudiante_boletin</w:t>
            </w:r>
          </w:p>
        </w:tc>
        <w:tc>
          <w:tcPr>
            <w:tcW w:w="1330" w:type="dxa"/>
          </w:tcPr>
          <w:p w14:paraId="774B464B" w14:textId="77777777" w:rsidR="00D1320B" w:rsidRDefault="00D1320B">
            <w:pPr>
              <w:spacing w:after="0" w:line="240" w:lineRule="auto"/>
              <w:ind w:left="0" w:right="0" w:firstLine="0"/>
              <w:jc w:val="left"/>
            </w:pPr>
          </w:p>
        </w:tc>
      </w:tr>
    </w:tbl>
    <w:p w14:paraId="7FE24DA1"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6705A2FA" w14:textId="77777777">
        <w:trPr>
          <w:cantSplit/>
          <w:tblHeader/>
          <w:jc w:val="center"/>
        </w:trPr>
        <w:tc>
          <w:tcPr>
            <w:tcW w:w="9310" w:type="dxa"/>
            <w:gridSpan w:val="7"/>
            <w:shd w:val="clear" w:color="auto" w:fill="FFD966"/>
          </w:tcPr>
          <w:p w14:paraId="27C90D08" w14:textId="77777777" w:rsidR="00D1320B" w:rsidRDefault="00C1103A">
            <w:pPr>
              <w:spacing w:after="0" w:line="240" w:lineRule="auto"/>
              <w:ind w:left="0" w:right="0" w:firstLine="0"/>
              <w:jc w:val="left"/>
            </w:pPr>
            <w:r>
              <w:rPr>
                <w:b/>
                <w:sz w:val="14"/>
                <w:szCs w:val="14"/>
              </w:rPr>
              <w:t>LIBRETA</w:t>
            </w:r>
          </w:p>
        </w:tc>
      </w:tr>
      <w:tr w:rsidR="00D1320B" w14:paraId="4F8BC75A" w14:textId="77777777">
        <w:trPr>
          <w:cantSplit/>
          <w:jc w:val="center"/>
        </w:trPr>
        <w:tc>
          <w:tcPr>
            <w:tcW w:w="1330" w:type="dxa"/>
          </w:tcPr>
          <w:p w14:paraId="5E4A3E10" w14:textId="77777777" w:rsidR="00D1320B" w:rsidRDefault="00C1103A">
            <w:pPr>
              <w:spacing w:after="0" w:line="240" w:lineRule="auto"/>
              <w:ind w:left="0" w:right="0" w:firstLine="0"/>
              <w:jc w:val="left"/>
            </w:pPr>
            <w:r>
              <w:rPr>
                <w:sz w:val="14"/>
                <w:szCs w:val="14"/>
              </w:rPr>
              <w:t>PK</w:t>
            </w:r>
          </w:p>
        </w:tc>
        <w:tc>
          <w:tcPr>
            <w:tcW w:w="1330" w:type="dxa"/>
          </w:tcPr>
          <w:p w14:paraId="613BE592" w14:textId="77777777" w:rsidR="00D1320B" w:rsidRDefault="00D1320B">
            <w:pPr>
              <w:spacing w:after="0" w:line="240" w:lineRule="auto"/>
              <w:ind w:left="0" w:right="0" w:firstLine="0"/>
              <w:jc w:val="left"/>
            </w:pPr>
          </w:p>
        </w:tc>
        <w:tc>
          <w:tcPr>
            <w:tcW w:w="1330" w:type="dxa"/>
          </w:tcPr>
          <w:p w14:paraId="51E2F23F" w14:textId="77777777" w:rsidR="00D1320B" w:rsidRDefault="00D1320B">
            <w:pPr>
              <w:spacing w:after="0" w:line="240" w:lineRule="auto"/>
              <w:ind w:left="0" w:right="0" w:firstLine="0"/>
              <w:jc w:val="left"/>
            </w:pPr>
          </w:p>
        </w:tc>
        <w:tc>
          <w:tcPr>
            <w:tcW w:w="1330" w:type="dxa"/>
          </w:tcPr>
          <w:p w14:paraId="0A743D6C" w14:textId="77777777" w:rsidR="00D1320B" w:rsidRDefault="00C1103A">
            <w:pPr>
              <w:spacing w:after="0" w:line="240" w:lineRule="auto"/>
              <w:ind w:left="0" w:right="0" w:firstLine="0"/>
              <w:jc w:val="left"/>
            </w:pPr>
            <w:r>
              <w:rPr>
                <w:sz w:val="14"/>
                <w:szCs w:val="14"/>
              </w:rPr>
              <w:t>FK</w:t>
            </w:r>
          </w:p>
        </w:tc>
        <w:tc>
          <w:tcPr>
            <w:tcW w:w="1330" w:type="dxa"/>
          </w:tcPr>
          <w:p w14:paraId="2865063E" w14:textId="77777777" w:rsidR="00D1320B" w:rsidRDefault="00C1103A">
            <w:pPr>
              <w:spacing w:after="0" w:line="240" w:lineRule="auto"/>
              <w:ind w:left="0" w:right="0" w:firstLine="0"/>
              <w:jc w:val="left"/>
            </w:pPr>
            <w:r>
              <w:rPr>
                <w:sz w:val="14"/>
                <w:szCs w:val="14"/>
              </w:rPr>
              <w:t>FK</w:t>
            </w:r>
          </w:p>
        </w:tc>
        <w:tc>
          <w:tcPr>
            <w:tcW w:w="1330" w:type="dxa"/>
          </w:tcPr>
          <w:p w14:paraId="46AD403B" w14:textId="77777777" w:rsidR="00D1320B" w:rsidRDefault="00D1320B">
            <w:pPr>
              <w:spacing w:after="0" w:line="240" w:lineRule="auto"/>
              <w:ind w:left="0" w:right="0" w:firstLine="0"/>
              <w:jc w:val="left"/>
            </w:pPr>
          </w:p>
        </w:tc>
        <w:tc>
          <w:tcPr>
            <w:tcW w:w="1330" w:type="dxa"/>
          </w:tcPr>
          <w:p w14:paraId="7F85EAC0" w14:textId="77777777" w:rsidR="00D1320B" w:rsidRDefault="00D1320B">
            <w:pPr>
              <w:spacing w:after="0" w:line="240" w:lineRule="auto"/>
              <w:ind w:left="0" w:right="0" w:firstLine="0"/>
              <w:jc w:val="left"/>
            </w:pPr>
          </w:p>
        </w:tc>
      </w:tr>
      <w:tr w:rsidR="00D1320B" w14:paraId="0446BACA" w14:textId="77777777">
        <w:trPr>
          <w:cantSplit/>
          <w:jc w:val="center"/>
        </w:trPr>
        <w:tc>
          <w:tcPr>
            <w:tcW w:w="1330" w:type="dxa"/>
          </w:tcPr>
          <w:p w14:paraId="406BAE6C" w14:textId="77777777" w:rsidR="00D1320B" w:rsidRDefault="00C1103A">
            <w:pPr>
              <w:spacing w:after="0" w:line="240" w:lineRule="auto"/>
              <w:ind w:left="0" w:right="0" w:firstLine="0"/>
              <w:jc w:val="left"/>
            </w:pPr>
            <w:r>
              <w:rPr>
                <w:sz w:val="14"/>
                <w:szCs w:val="14"/>
              </w:rPr>
              <w:t>id_libreta</w:t>
            </w:r>
          </w:p>
        </w:tc>
        <w:tc>
          <w:tcPr>
            <w:tcW w:w="1330" w:type="dxa"/>
          </w:tcPr>
          <w:p w14:paraId="7E0F4032" w14:textId="77777777" w:rsidR="00D1320B" w:rsidRDefault="00C1103A">
            <w:pPr>
              <w:spacing w:after="0" w:line="240" w:lineRule="auto"/>
              <w:ind w:left="0" w:right="0" w:firstLine="0"/>
              <w:jc w:val="left"/>
            </w:pPr>
            <w:r>
              <w:rPr>
                <w:sz w:val="14"/>
                <w:szCs w:val="14"/>
              </w:rPr>
              <w:t>archivo_digital_ruta</w:t>
            </w:r>
          </w:p>
        </w:tc>
        <w:tc>
          <w:tcPr>
            <w:tcW w:w="1330" w:type="dxa"/>
          </w:tcPr>
          <w:p w14:paraId="2A1EABA3" w14:textId="77777777" w:rsidR="00D1320B" w:rsidRDefault="00C1103A">
            <w:pPr>
              <w:spacing w:after="0" w:line="240" w:lineRule="auto"/>
              <w:ind w:left="0" w:right="0" w:firstLine="0"/>
              <w:jc w:val="left"/>
            </w:pPr>
            <w:r>
              <w:rPr>
                <w:sz w:val="14"/>
                <w:szCs w:val="14"/>
              </w:rPr>
              <w:t>fecha_emision_l</w:t>
            </w:r>
          </w:p>
        </w:tc>
        <w:tc>
          <w:tcPr>
            <w:tcW w:w="1330" w:type="dxa"/>
          </w:tcPr>
          <w:p w14:paraId="75AB4E39" w14:textId="77777777" w:rsidR="00D1320B" w:rsidRDefault="00C1103A">
            <w:pPr>
              <w:spacing w:after="0" w:line="240" w:lineRule="auto"/>
              <w:ind w:left="0" w:right="0" w:firstLine="0"/>
              <w:jc w:val="left"/>
            </w:pPr>
            <w:r>
              <w:rPr>
                <w:sz w:val="14"/>
                <w:szCs w:val="14"/>
              </w:rPr>
              <w:t>ci_estudiante_libreta</w:t>
            </w:r>
          </w:p>
        </w:tc>
        <w:tc>
          <w:tcPr>
            <w:tcW w:w="1330" w:type="dxa"/>
          </w:tcPr>
          <w:p w14:paraId="47E4E1E2" w14:textId="77777777" w:rsidR="00D1320B" w:rsidRDefault="00C1103A">
            <w:pPr>
              <w:spacing w:after="0" w:line="240" w:lineRule="auto"/>
              <w:ind w:left="0" w:right="0" w:firstLine="0"/>
              <w:jc w:val="left"/>
            </w:pPr>
            <w:r>
              <w:rPr>
                <w:sz w:val="14"/>
                <w:szCs w:val="14"/>
              </w:rPr>
              <w:t>id_gestion_libreta</w:t>
            </w:r>
          </w:p>
        </w:tc>
        <w:tc>
          <w:tcPr>
            <w:tcW w:w="1330" w:type="dxa"/>
          </w:tcPr>
          <w:p w14:paraId="32BA7AA3" w14:textId="77777777" w:rsidR="00D1320B" w:rsidRDefault="00D1320B">
            <w:pPr>
              <w:spacing w:after="0" w:line="240" w:lineRule="auto"/>
              <w:ind w:left="0" w:right="0" w:firstLine="0"/>
              <w:jc w:val="left"/>
            </w:pPr>
          </w:p>
        </w:tc>
        <w:tc>
          <w:tcPr>
            <w:tcW w:w="1330" w:type="dxa"/>
          </w:tcPr>
          <w:p w14:paraId="36FF8965" w14:textId="77777777" w:rsidR="00D1320B" w:rsidRDefault="00D1320B">
            <w:pPr>
              <w:spacing w:after="0" w:line="240" w:lineRule="auto"/>
              <w:ind w:left="0" w:right="0" w:firstLine="0"/>
              <w:jc w:val="left"/>
            </w:pPr>
          </w:p>
        </w:tc>
      </w:tr>
    </w:tbl>
    <w:p w14:paraId="28789BB8"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6D051101" w14:textId="77777777">
        <w:trPr>
          <w:cantSplit/>
          <w:tblHeader/>
          <w:jc w:val="center"/>
        </w:trPr>
        <w:tc>
          <w:tcPr>
            <w:tcW w:w="9310" w:type="dxa"/>
            <w:gridSpan w:val="7"/>
            <w:shd w:val="clear" w:color="auto" w:fill="FFD966"/>
          </w:tcPr>
          <w:p w14:paraId="35FAAE7F" w14:textId="77777777" w:rsidR="00D1320B" w:rsidRDefault="00C1103A">
            <w:pPr>
              <w:spacing w:after="0" w:line="240" w:lineRule="auto"/>
              <w:ind w:left="0" w:right="0" w:firstLine="0"/>
              <w:jc w:val="left"/>
            </w:pPr>
            <w:r>
              <w:rPr>
                <w:b/>
                <w:sz w:val="14"/>
                <w:szCs w:val="14"/>
              </w:rPr>
              <w:t>ARANCEL</w:t>
            </w:r>
          </w:p>
        </w:tc>
      </w:tr>
      <w:tr w:rsidR="00D1320B" w14:paraId="50251054" w14:textId="77777777">
        <w:trPr>
          <w:cantSplit/>
          <w:jc w:val="center"/>
        </w:trPr>
        <w:tc>
          <w:tcPr>
            <w:tcW w:w="1330" w:type="dxa"/>
          </w:tcPr>
          <w:p w14:paraId="766A4F84" w14:textId="77777777" w:rsidR="00D1320B" w:rsidRDefault="00C1103A">
            <w:pPr>
              <w:spacing w:after="0" w:line="240" w:lineRule="auto"/>
              <w:ind w:left="0" w:right="0" w:firstLine="0"/>
              <w:jc w:val="left"/>
            </w:pPr>
            <w:r>
              <w:rPr>
                <w:sz w:val="14"/>
                <w:szCs w:val="14"/>
              </w:rPr>
              <w:t>PK</w:t>
            </w:r>
          </w:p>
        </w:tc>
        <w:tc>
          <w:tcPr>
            <w:tcW w:w="1330" w:type="dxa"/>
          </w:tcPr>
          <w:p w14:paraId="67797A67" w14:textId="77777777" w:rsidR="00D1320B" w:rsidRDefault="00D1320B">
            <w:pPr>
              <w:spacing w:after="0" w:line="240" w:lineRule="auto"/>
              <w:ind w:left="0" w:right="0" w:firstLine="0"/>
              <w:jc w:val="left"/>
            </w:pPr>
          </w:p>
        </w:tc>
        <w:tc>
          <w:tcPr>
            <w:tcW w:w="1330" w:type="dxa"/>
          </w:tcPr>
          <w:p w14:paraId="3A59C092" w14:textId="77777777" w:rsidR="00D1320B" w:rsidRDefault="00D1320B">
            <w:pPr>
              <w:spacing w:after="0" w:line="240" w:lineRule="auto"/>
              <w:ind w:left="0" w:right="0" w:firstLine="0"/>
              <w:jc w:val="left"/>
            </w:pPr>
          </w:p>
        </w:tc>
        <w:tc>
          <w:tcPr>
            <w:tcW w:w="1330" w:type="dxa"/>
          </w:tcPr>
          <w:p w14:paraId="203D843F" w14:textId="77777777" w:rsidR="00D1320B" w:rsidRDefault="00C1103A">
            <w:pPr>
              <w:spacing w:after="0" w:line="240" w:lineRule="auto"/>
              <w:ind w:left="0" w:right="0" w:firstLine="0"/>
              <w:jc w:val="left"/>
            </w:pPr>
            <w:r>
              <w:rPr>
                <w:sz w:val="14"/>
                <w:szCs w:val="14"/>
              </w:rPr>
              <w:t>FK</w:t>
            </w:r>
          </w:p>
        </w:tc>
        <w:tc>
          <w:tcPr>
            <w:tcW w:w="1330" w:type="dxa"/>
          </w:tcPr>
          <w:p w14:paraId="73072B3E" w14:textId="77777777" w:rsidR="00D1320B" w:rsidRDefault="00C1103A">
            <w:pPr>
              <w:spacing w:after="0" w:line="240" w:lineRule="auto"/>
              <w:ind w:left="0" w:right="0" w:firstLine="0"/>
              <w:jc w:val="left"/>
            </w:pPr>
            <w:r>
              <w:rPr>
                <w:sz w:val="14"/>
                <w:szCs w:val="14"/>
              </w:rPr>
              <w:t>FK</w:t>
            </w:r>
          </w:p>
        </w:tc>
        <w:tc>
          <w:tcPr>
            <w:tcW w:w="1330" w:type="dxa"/>
          </w:tcPr>
          <w:p w14:paraId="7512D8DD" w14:textId="77777777" w:rsidR="00D1320B" w:rsidRDefault="00D1320B">
            <w:pPr>
              <w:spacing w:after="0" w:line="240" w:lineRule="auto"/>
              <w:ind w:left="0" w:right="0" w:firstLine="0"/>
              <w:jc w:val="left"/>
            </w:pPr>
          </w:p>
        </w:tc>
        <w:tc>
          <w:tcPr>
            <w:tcW w:w="1330" w:type="dxa"/>
          </w:tcPr>
          <w:p w14:paraId="6F16937D" w14:textId="77777777" w:rsidR="00D1320B" w:rsidRDefault="00D1320B">
            <w:pPr>
              <w:spacing w:after="0" w:line="240" w:lineRule="auto"/>
              <w:ind w:left="0" w:right="0" w:firstLine="0"/>
              <w:jc w:val="left"/>
            </w:pPr>
          </w:p>
        </w:tc>
      </w:tr>
      <w:tr w:rsidR="00D1320B" w14:paraId="4F547EC9" w14:textId="77777777">
        <w:trPr>
          <w:cantSplit/>
          <w:jc w:val="center"/>
        </w:trPr>
        <w:tc>
          <w:tcPr>
            <w:tcW w:w="1330" w:type="dxa"/>
          </w:tcPr>
          <w:p w14:paraId="38F05257" w14:textId="77777777" w:rsidR="00D1320B" w:rsidRDefault="00C1103A">
            <w:pPr>
              <w:spacing w:after="0" w:line="240" w:lineRule="auto"/>
              <w:ind w:left="0" w:right="0" w:firstLine="0"/>
              <w:jc w:val="left"/>
            </w:pPr>
            <w:r>
              <w:rPr>
                <w:sz w:val="14"/>
                <w:szCs w:val="14"/>
              </w:rPr>
              <w:t>id_arancel</w:t>
            </w:r>
          </w:p>
        </w:tc>
        <w:tc>
          <w:tcPr>
            <w:tcW w:w="1330" w:type="dxa"/>
          </w:tcPr>
          <w:p w14:paraId="769395B0" w14:textId="77777777" w:rsidR="00D1320B" w:rsidRDefault="00C1103A">
            <w:pPr>
              <w:spacing w:after="0" w:line="240" w:lineRule="auto"/>
              <w:ind w:left="0" w:right="0" w:firstLine="0"/>
              <w:jc w:val="left"/>
            </w:pPr>
            <w:r>
              <w:rPr>
                <w:sz w:val="14"/>
                <w:szCs w:val="14"/>
              </w:rPr>
              <w:t>monto_mensual</w:t>
            </w:r>
          </w:p>
        </w:tc>
        <w:tc>
          <w:tcPr>
            <w:tcW w:w="1330" w:type="dxa"/>
          </w:tcPr>
          <w:p w14:paraId="16E28916" w14:textId="77777777" w:rsidR="00D1320B" w:rsidRDefault="00C1103A">
            <w:pPr>
              <w:spacing w:after="0" w:line="240" w:lineRule="auto"/>
              <w:ind w:left="0" w:right="0" w:firstLine="0"/>
              <w:jc w:val="left"/>
            </w:pPr>
            <w:r>
              <w:rPr>
                <w:sz w:val="14"/>
                <w:szCs w:val="14"/>
              </w:rPr>
              <w:t>dia_vencimiento</w:t>
            </w:r>
          </w:p>
        </w:tc>
        <w:tc>
          <w:tcPr>
            <w:tcW w:w="1330" w:type="dxa"/>
          </w:tcPr>
          <w:p w14:paraId="0BB1C61F" w14:textId="77777777" w:rsidR="00D1320B" w:rsidRDefault="00C1103A">
            <w:pPr>
              <w:spacing w:after="0" w:line="240" w:lineRule="auto"/>
              <w:ind w:left="0" w:right="0" w:firstLine="0"/>
              <w:jc w:val="left"/>
            </w:pPr>
            <w:r>
              <w:rPr>
                <w:sz w:val="14"/>
                <w:szCs w:val="14"/>
              </w:rPr>
              <w:t>id_gestion_arancel</w:t>
            </w:r>
          </w:p>
        </w:tc>
        <w:tc>
          <w:tcPr>
            <w:tcW w:w="1330" w:type="dxa"/>
          </w:tcPr>
          <w:p w14:paraId="3E0A3E6C" w14:textId="77777777" w:rsidR="00D1320B" w:rsidRDefault="00C1103A">
            <w:pPr>
              <w:spacing w:after="0" w:line="240" w:lineRule="auto"/>
              <w:ind w:left="0" w:right="0" w:firstLine="0"/>
              <w:jc w:val="left"/>
            </w:pPr>
            <w:r>
              <w:rPr>
                <w:sz w:val="14"/>
                <w:szCs w:val="14"/>
              </w:rPr>
              <w:t>id_nivel_arancel</w:t>
            </w:r>
          </w:p>
        </w:tc>
        <w:tc>
          <w:tcPr>
            <w:tcW w:w="1330" w:type="dxa"/>
          </w:tcPr>
          <w:p w14:paraId="2A0980B0" w14:textId="77777777" w:rsidR="00D1320B" w:rsidRDefault="00D1320B">
            <w:pPr>
              <w:spacing w:after="0" w:line="240" w:lineRule="auto"/>
              <w:ind w:left="0" w:right="0" w:firstLine="0"/>
              <w:jc w:val="left"/>
            </w:pPr>
          </w:p>
        </w:tc>
        <w:tc>
          <w:tcPr>
            <w:tcW w:w="1330" w:type="dxa"/>
          </w:tcPr>
          <w:p w14:paraId="499AB668" w14:textId="77777777" w:rsidR="00D1320B" w:rsidRDefault="00D1320B">
            <w:pPr>
              <w:spacing w:after="0" w:line="240" w:lineRule="auto"/>
              <w:ind w:left="0" w:right="0" w:firstLine="0"/>
              <w:jc w:val="left"/>
            </w:pPr>
          </w:p>
        </w:tc>
      </w:tr>
    </w:tbl>
    <w:p w14:paraId="7790B809"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127F2FA3" w14:textId="77777777">
        <w:trPr>
          <w:cantSplit/>
          <w:tblHeader/>
          <w:jc w:val="center"/>
        </w:trPr>
        <w:tc>
          <w:tcPr>
            <w:tcW w:w="9310" w:type="dxa"/>
            <w:gridSpan w:val="7"/>
            <w:shd w:val="clear" w:color="auto" w:fill="FFD966"/>
          </w:tcPr>
          <w:p w14:paraId="05F13B5E" w14:textId="77777777" w:rsidR="00D1320B" w:rsidRDefault="00C1103A">
            <w:pPr>
              <w:spacing w:after="0" w:line="240" w:lineRule="auto"/>
              <w:ind w:left="0" w:right="0" w:firstLine="0"/>
              <w:jc w:val="left"/>
            </w:pPr>
            <w:r>
              <w:rPr>
                <w:b/>
                <w:sz w:val="14"/>
                <w:szCs w:val="14"/>
              </w:rPr>
              <w:t>BECA</w:t>
            </w:r>
          </w:p>
        </w:tc>
      </w:tr>
      <w:tr w:rsidR="00D1320B" w14:paraId="0BE8A950" w14:textId="77777777">
        <w:trPr>
          <w:cantSplit/>
          <w:jc w:val="center"/>
        </w:trPr>
        <w:tc>
          <w:tcPr>
            <w:tcW w:w="1330" w:type="dxa"/>
          </w:tcPr>
          <w:p w14:paraId="34533351" w14:textId="77777777" w:rsidR="00D1320B" w:rsidRDefault="00C1103A">
            <w:pPr>
              <w:spacing w:after="0" w:line="240" w:lineRule="auto"/>
              <w:ind w:left="0" w:right="0" w:firstLine="0"/>
              <w:jc w:val="left"/>
            </w:pPr>
            <w:r>
              <w:rPr>
                <w:sz w:val="14"/>
                <w:szCs w:val="14"/>
              </w:rPr>
              <w:t>PK</w:t>
            </w:r>
          </w:p>
        </w:tc>
        <w:tc>
          <w:tcPr>
            <w:tcW w:w="1330" w:type="dxa"/>
          </w:tcPr>
          <w:p w14:paraId="76E47F9E" w14:textId="77777777" w:rsidR="00D1320B" w:rsidRDefault="00D1320B">
            <w:pPr>
              <w:spacing w:after="0" w:line="240" w:lineRule="auto"/>
              <w:ind w:left="0" w:right="0" w:firstLine="0"/>
              <w:jc w:val="left"/>
            </w:pPr>
          </w:p>
        </w:tc>
        <w:tc>
          <w:tcPr>
            <w:tcW w:w="1330" w:type="dxa"/>
          </w:tcPr>
          <w:p w14:paraId="3700BE65" w14:textId="77777777" w:rsidR="00D1320B" w:rsidRDefault="00D1320B">
            <w:pPr>
              <w:spacing w:after="0" w:line="240" w:lineRule="auto"/>
              <w:ind w:left="0" w:right="0" w:firstLine="0"/>
              <w:jc w:val="left"/>
            </w:pPr>
          </w:p>
        </w:tc>
        <w:tc>
          <w:tcPr>
            <w:tcW w:w="1330" w:type="dxa"/>
          </w:tcPr>
          <w:p w14:paraId="3294F50B" w14:textId="77777777" w:rsidR="00D1320B" w:rsidRDefault="00C1103A">
            <w:pPr>
              <w:spacing w:after="0" w:line="240" w:lineRule="auto"/>
              <w:ind w:left="0" w:right="0" w:firstLine="0"/>
              <w:jc w:val="left"/>
            </w:pPr>
            <w:r>
              <w:rPr>
                <w:sz w:val="14"/>
                <w:szCs w:val="14"/>
              </w:rPr>
              <w:t>FK</w:t>
            </w:r>
          </w:p>
        </w:tc>
        <w:tc>
          <w:tcPr>
            <w:tcW w:w="1330" w:type="dxa"/>
          </w:tcPr>
          <w:p w14:paraId="1789845C" w14:textId="77777777" w:rsidR="00D1320B" w:rsidRDefault="00C1103A">
            <w:pPr>
              <w:spacing w:after="0" w:line="240" w:lineRule="auto"/>
              <w:ind w:left="0" w:right="0" w:firstLine="0"/>
              <w:jc w:val="left"/>
            </w:pPr>
            <w:r>
              <w:rPr>
                <w:sz w:val="14"/>
                <w:szCs w:val="14"/>
              </w:rPr>
              <w:t>FK</w:t>
            </w:r>
          </w:p>
        </w:tc>
        <w:tc>
          <w:tcPr>
            <w:tcW w:w="1330" w:type="dxa"/>
          </w:tcPr>
          <w:p w14:paraId="11A77D57" w14:textId="77777777" w:rsidR="00D1320B" w:rsidRDefault="00D1320B">
            <w:pPr>
              <w:spacing w:after="0" w:line="240" w:lineRule="auto"/>
              <w:ind w:left="0" w:right="0" w:firstLine="0"/>
              <w:jc w:val="left"/>
            </w:pPr>
          </w:p>
        </w:tc>
        <w:tc>
          <w:tcPr>
            <w:tcW w:w="1330" w:type="dxa"/>
          </w:tcPr>
          <w:p w14:paraId="618023C2" w14:textId="77777777" w:rsidR="00D1320B" w:rsidRDefault="00D1320B">
            <w:pPr>
              <w:spacing w:after="0" w:line="240" w:lineRule="auto"/>
              <w:ind w:left="0" w:right="0" w:firstLine="0"/>
              <w:jc w:val="left"/>
            </w:pPr>
          </w:p>
        </w:tc>
      </w:tr>
      <w:tr w:rsidR="00D1320B" w14:paraId="30BCE51A" w14:textId="77777777">
        <w:trPr>
          <w:cantSplit/>
          <w:jc w:val="center"/>
        </w:trPr>
        <w:tc>
          <w:tcPr>
            <w:tcW w:w="1330" w:type="dxa"/>
          </w:tcPr>
          <w:p w14:paraId="77B421C0" w14:textId="77777777" w:rsidR="00D1320B" w:rsidRDefault="00C1103A">
            <w:pPr>
              <w:spacing w:after="0" w:line="240" w:lineRule="auto"/>
              <w:ind w:left="0" w:right="0" w:firstLine="0"/>
              <w:jc w:val="left"/>
            </w:pPr>
            <w:r>
              <w:rPr>
                <w:sz w:val="14"/>
                <w:szCs w:val="14"/>
              </w:rPr>
              <w:t>id_beca</w:t>
            </w:r>
          </w:p>
        </w:tc>
        <w:tc>
          <w:tcPr>
            <w:tcW w:w="1330" w:type="dxa"/>
          </w:tcPr>
          <w:p w14:paraId="547FABB9" w14:textId="77777777" w:rsidR="00D1320B" w:rsidRDefault="00C1103A">
            <w:pPr>
              <w:spacing w:after="0" w:line="240" w:lineRule="auto"/>
              <w:ind w:left="0" w:right="0" w:firstLine="0"/>
              <w:jc w:val="left"/>
            </w:pPr>
            <w:r>
              <w:rPr>
                <w:sz w:val="14"/>
                <w:szCs w:val="14"/>
              </w:rPr>
              <w:t>porcentaje_descuento</w:t>
            </w:r>
          </w:p>
        </w:tc>
        <w:tc>
          <w:tcPr>
            <w:tcW w:w="1330" w:type="dxa"/>
          </w:tcPr>
          <w:p w14:paraId="40EBC47B" w14:textId="77777777" w:rsidR="00D1320B" w:rsidRDefault="00C1103A">
            <w:pPr>
              <w:spacing w:after="0" w:line="240" w:lineRule="auto"/>
              <w:ind w:left="0" w:right="0" w:firstLine="0"/>
              <w:jc w:val="left"/>
            </w:pPr>
            <w:r>
              <w:rPr>
                <w:sz w:val="14"/>
                <w:szCs w:val="14"/>
              </w:rPr>
              <w:t>motivo_beca</w:t>
            </w:r>
          </w:p>
        </w:tc>
        <w:tc>
          <w:tcPr>
            <w:tcW w:w="1330" w:type="dxa"/>
          </w:tcPr>
          <w:p w14:paraId="2FDD6838" w14:textId="77777777" w:rsidR="00D1320B" w:rsidRDefault="00C1103A">
            <w:pPr>
              <w:spacing w:after="0" w:line="240" w:lineRule="auto"/>
              <w:ind w:left="0" w:right="0" w:firstLine="0"/>
              <w:jc w:val="left"/>
            </w:pPr>
            <w:r>
              <w:rPr>
                <w:sz w:val="14"/>
                <w:szCs w:val="14"/>
              </w:rPr>
              <w:t>ci_estudiante_beca</w:t>
            </w:r>
          </w:p>
        </w:tc>
        <w:tc>
          <w:tcPr>
            <w:tcW w:w="1330" w:type="dxa"/>
          </w:tcPr>
          <w:p w14:paraId="5BF3F566" w14:textId="77777777" w:rsidR="00D1320B" w:rsidRDefault="00C1103A">
            <w:pPr>
              <w:spacing w:after="0" w:line="240" w:lineRule="auto"/>
              <w:ind w:left="0" w:right="0" w:firstLine="0"/>
              <w:jc w:val="left"/>
            </w:pPr>
            <w:r>
              <w:rPr>
                <w:sz w:val="14"/>
                <w:szCs w:val="14"/>
              </w:rPr>
              <w:t>id_gestion_beca</w:t>
            </w:r>
          </w:p>
        </w:tc>
        <w:tc>
          <w:tcPr>
            <w:tcW w:w="1330" w:type="dxa"/>
          </w:tcPr>
          <w:p w14:paraId="391A27B7" w14:textId="77777777" w:rsidR="00D1320B" w:rsidRDefault="00C1103A">
            <w:pPr>
              <w:spacing w:after="0" w:line="240" w:lineRule="auto"/>
              <w:ind w:left="0" w:right="0" w:firstLine="0"/>
              <w:jc w:val="left"/>
            </w:pPr>
            <w:r>
              <w:rPr>
                <w:sz w:val="14"/>
                <w:szCs w:val="14"/>
              </w:rPr>
              <w:t>creado_en</w:t>
            </w:r>
          </w:p>
        </w:tc>
        <w:tc>
          <w:tcPr>
            <w:tcW w:w="1330" w:type="dxa"/>
          </w:tcPr>
          <w:p w14:paraId="3B727345" w14:textId="77777777" w:rsidR="00D1320B" w:rsidRDefault="00D1320B">
            <w:pPr>
              <w:spacing w:after="0" w:line="240" w:lineRule="auto"/>
              <w:ind w:left="0" w:right="0" w:firstLine="0"/>
              <w:jc w:val="left"/>
            </w:pPr>
          </w:p>
        </w:tc>
      </w:tr>
    </w:tbl>
    <w:p w14:paraId="59ADD16A"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63F0B03C" w14:textId="77777777">
        <w:trPr>
          <w:cantSplit/>
          <w:tblHeader/>
          <w:jc w:val="center"/>
        </w:trPr>
        <w:tc>
          <w:tcPr>
            <w:tcW w:w="9310" w:type="dxa"/>
            <w:gridSpan w:val="7"/>
            <w:shd w:val="clear" w:color="auto" w:fill="FFD966"/>
          </w:tcPr>
          <w:p w14:paraId="7C47A778" w14:textId="77777777" w:rsidR="00D1320B" w:rsidRDefault="00C1103A">
            <w:pPr>
              <w:spacing w:after="0" w:line="240" w:lineRule="auto"/>
              <w:ind w:left="0" w:right="0" w:firstLine="0"/>
              <w:jc w:val="left"/>
            </w:pPr>
            <w:r>
              <w:rPr>
                <w:b/>
                <w:sz w:val="14"/>
                <w:szCs w:val="14"/>
              </w:rPr>
              <w:t>PAGO_MENSUALIDAD</w:t>
            </w:r>
          </w:p>
        </w:tc>
      </w:tr>
      <w:tr w:rsidR="00D1320B" w14:paraId="4ED4922C" w14:textId="77777777">
        <w:trPr>
          <w:cantSplit/>
          <w:jc w:val="center"/>
        </w:trPr>
        <w:tc>
          <w:tcPr>
            <w:tcW w:w="1330" w:type="dxa"/>
          </w:tcPr>
          <w:p w14:paraId="23A5E190" w14:textId="77777777" w:rsidR="00D1320B" w:rsidRDefault="00C1103A">
            <w:pPr>
              <w:spacing w:after="0" w:line="240" w:lineRule="auto"/>
              <w:ind w:left="0" w:right="0" w:firstLine="0"/>
              <w:jc w:val="left"/>
            </w:pPr>
            <w:r>
              <w:rPr>
                <w:sz w:val="14"/>
                <w:szCs w:val="14"/>
              </w:rPr>
              <w:t>PK</w:t>
            </w:r>
          </w:p>
        </w:tc>
        <w:tc>
          <w:tcPr>
            <w:tcW w:w="1330" w:type="dxa"/>
          </w:tcPr>
          <w:p w14:paraId="2DCB1D24" w14:textId="77777777" w:rsidR="00D1320B" w:rsidRDefault="00D1320B">
            <w:pPr>
              <w:spacing w:after="0" w:line="240" w:lineRule="auto"/>
              <w:ind w:left="0" w:right="0" w:firstLine="0"/>
              <w:jc w:val="left"/>
            </w:pPr>
          </w:p>
        </w:tc>
        <w:tc>
          <w:tcPr>
            <w:tcW w:w="1330" w:type="dxa"/>
          </w:tcPr>
          <w:p w14:paraId="6429C106" w14:textId="77777777" w:rsidR="00D1320B" w:rsidRDefault="00D1320B">
            <w:pPr>
              <w:spacing w:after="0" w:line="240" w:lineRule="auto"/>
              <w:ind w:left="0" w:right="0" w:firstLine="0"/>
              <w:jc w:val="left"/>
            </w:pPr>
          </w:p>
        </w:tc>
        <w:tc>
          <w:tcPr>
            <w:tcW w:w="1330" w:type="dxa"/>
          </w:tcPr>
          <w:p w14:paraId="30DEDFF1" w14:textId="77777777" w:rsidR="00D1320B" w:rsidRDefault="00D1320B">
            <w:pPr>
              <w:spacing w:after="0" w:line="240" w:lineRule="auto"/>
              <w:ind w:left="0" w:right="0" w:firstLine="0"/>
              <w:jc w:val="left"/>
            </w:pPr>
          </w:p>
        </w:tc>
        <w:tc>
          <w:tcPr>
            <w:tcW w:w="1330" w:type="dxa"/>
          </w:tcPr>
          <w:p w14:paraId="7141F571" w14:textId="77777777" w:rsidR="00D1320B" w:rsidRDefault="00D1320B">
            <w:pPr>
              <w:spacing w:after="0" w:line="240" w:lineRule="auto"/>
              <w:ind w:left="0" w:right="0" w:firstLine="0"/>
              <w:jc w:val="left"/>
            </w:pPr>
          </w:p>
        </w:tc>
        <w:tc>
          <w:tcPr>
            <w:tcW w:w="1330" w:type="dxa"/>
          </w:tcPr>
          <w:p w14:paraId="0A71E88A" w14:textId="77777777" w:rsidR="00D1320B" w:rsidRDefault="00D1320B">
            <w:pPr>
              <w:spacing w:after="0" w:line="240" w:lineRule="auto"/>
              <w:ind w:left="0" w:right="0" w:firstLine="0"/>
              <w:jc w:val="left"/>
            </w:pPr>
          </w:p>
        </w:tc>
        <w:tc>
          <w:tcPr>
            <w:tcW w:w="1330" w:type="dxa"/>
          </w:tcPr>
          <w:p w14:paraId="4EF2AC9B" w14:textId="77777777" w:rsidR="00D1320B" w:rsidRDefault="00D1320B">
            <w:pPr>
              <w:spacing w:after="0" w:line="240" w:lineRule="auto"/>
              <w:ind w:left="0" w:right="0" w:firstLine="0"/>
              <w:jc w:val="left"/>
            </w:pPr>
          </w:p>
        </w:tc>
      </w:tr>
      <w:tr w:rsidR="00D1320B" w14:paraId="245BB8DE" w14:textId="77777777">
        <w:trPr>
          <w:cantSplit/>
          <w:jc w:val="center"/>
        </w:trPr>
        <w:tc>
          <w:tcPr>
            <w:tcW w:w="1330" w:type="dxa"/>
          </w:tcPr>
          <w:p w14:paraId="4BF86FFC" w14:textId="77777777" w:rsidR="00D1320B" w:rsidRDefault="00C1103A">
            <w:pPr>
              <w:spacing w:after="0" w:line="240" w:lineRule="auto"/>
              <w:ind w:left="0" w:right="0" w:firstLine="0"/>
              <w:jc w:val="left"/>
            </w:pPr>
            <w:r>
              <w:rPr>
                <w:sz w:val="14"/>
                <w:szCs w:val="14"/>
              </w:rPr>
              <w:t>id_pago</w:t>
            </w:r>
          </w:p>
        </w:tc>
        <w:tc>
          <w:tcPr>
            <w:tcW w:w="1330" w:type="dxa"/>
          </w:tcPr>
          <w:p w14:paraId="14ECF3C3" w14:textId="77777777" w:rsidR="00D1320B" w:rsidRDefault="00C1103A">
            <w:pPr>
              <w:spacing w:after="0" w:line="240" w:lineRule="auto"/>
              <w:ind w:left="0" w:right="0" w:firstLine="0"/>
              <w:jc w:val="left"/>
            </w:pPr>
            <w:r>
              <w:rPr>
                <w:sz w:val="14"/>
                <w:szCs w:val="14"/>
              </w:rPr>
              <w:t>mes</w:t>
            </w:r>
          </w:p>
        </w:tc>
        <w:tc>
          <w:tcPr>
            <w:tcW w:w="1330" w:type="dxa"/>
          </w:tcPr>
          <w:p w14:paraId="615031D1" w14:textId="77777777" w:rsidR="00D1320B" w:rsidRDefault="00C1103A">
            <w:pPr>
              <w:spacing w:after="0" w:line="240" w:lineRule="auto"/>
              <w:ind w:left="0" w:right="0" w:firstLine="0"/>
              <w:jc w:val="left"/>
            </w:pPr>
            <w:r>
              <w:rPr>
                <w:sz w:val="14"/>
                <w:szCs w:val="14"/>
              </w:rPr>
              <w:t>monto</w:t>
            </w:r>
          </w:p>
        </w:tc>
        <w:tc>
          <w:tcPr>
            <w:tcW w:w="1330" w:type="dxa"/>
          </w:tcPr>
          <w:p w14:paraId="5C93FEAF" w14:textId="77777777" w:rsidR="00D1320B" w:rsidRDefault="00C1103A">
            <w:pPr>
              <w:spacing w:after="0" w:line="240" w:lineRule="auto"/>
              <w:ind w:left="0" w:right="0" w:firstLine="0"/>
              <w:jc w:val="left"/>
            </w:pPr>
            <w:r>
              <w:rPr>
                <w:sz w:val="14"/>
                <w:szCs w:val="14"/>
              </w:rPr>
              <w:t>descuento_aplicado</w:t>
            </w:r>
          </w:p>
        </w:tc>
        <w:tc>
          <w:tcPr>
            <w:tcW w:w="1330" w:type="dxa"/>
          </w:tcPr>
          <w:p w14:paraId="349E5EA9" w14:textId="77777777" w:rsidR="00D1320B" w:rsidRDefault="00C1103A">
            <w:pPr>
              <w:spacing w:after="0" w:line="240" w:lineRule="auto"/>
              <w:ind w:left="0" w:right="0" w:firstLine="0"/>
              <w:jc w:val="left"/>
            </w:pPr>
            <w:r>
              <w:rPr>
                <w:sz w:val="14"/>
                <w:szCs w:val="14"/>
              </w:rPr>
              <w:t>fecha_vencimiento</w:t>
            </w:r>
          </w:p>
        </w:tc>
        <w:tc>
          <w:tcPr>
            <w:tcW w:w="1330" w:type="dxa"/>
          </w:tcPr>
          <w:p w14:paraId="3AA24021" w14:textId="77777777" w:rsidR="00D1320B" w:rsidRDefault="00C1103A">
            <w:pPr>
              <w:spacing w:after="0" w:line="240" w:lineRule="auto"/>
              <w:ind w:left="0" w:right="0" w:firstLine="0"/>
              <w:jc w:val="left"/>
            </w:pPr>
            <w:r>
              <w:rPr>
                <w:sz w:val="14"/>
                <w:szCs w:val="14"/>
              </w:rPr>
              <w:t>fecha_pago</w:t>
            </w:r>
          </w:p>
        </w:tc>
        <w:tc>
          <w:tcPr>
            <w:tcW w:w="1330" w:type="dxa"/>
          </w:tcPr>
          <w:p w14:paraId="7D82F772" w14:textId="77777777" w:rsidR="00D1320B" w:rsidRDefault="00C1103A">
            <w:pPr>
              <w:spacing w:after="0" w:line="240" w:lineRule="auto"/>
              <w:ind w:left="0" w:right="0" w:firstLine="0"/>
              <w:jc w:val="left"/>
            </w:pPr>
            <w:r>
              <w:rPr>
                <w:sz w:val="14"/>
                <w:szCs w:val="14"/>
              </w:rPr>
              <w:t>metodo_pago</w:t>
            </w:r>
          </w:p>
        </w:tc>
      </w:tr>
      <w:tr w:rsidR="00D1320B" w14:paraId="689F9989" w14:textId="77777777">
        <w:trPr>
          <w:cantSplit/>
          <w:jc w:val="center"/>
        </w:trPr>
        <w:tc>
          <w:tcPr>
            <w:tcW w:w="1330" w:type="dxa"/>
          </w:tcPr>
          <w:p w14:paraId="6DCFD837" w14:textId="77777777" w:rsidR="00D1320B" w:rsidRDefault="00D1320B">
            <w:pPr>
              <w:spacing w:after="0" w:line="240" w:lineRule="auto"/>
              <w:ind w:left="0" w:right="0" w:firstLine="0"/>
              <w:jc w:val="left"/>
            </w:pPr>
          </w:p>
        </w:tc>
        <w:tc>
          <w:tcPr>
            <w:tcW w:w="1330" w:type="dxa"/>
          </w:tcPr>
          <w:p w14:paraId="59A69F54" w14:textId="77777777" w:rsidR="00D1320B" w:rsidRDefault="00D1320B">
            <w:pPr>
              <w:spacing w:after="0" w:line="240" w:lineRule="auto"/>
              <w:ind w:left="0" w:right="0" w:firstLine="0"/>
              <w:jc w:val="left"/>
            </w:pPr>
          </w:p>
        </w:tc>
        <w:tc>
          <w:tcPr>
            <w:tcW w:w="1330" w:type="dxa"/>
          </w:tcPr>
          <w:p w14:paraId="683B4257" w14:textId="77777777" w:rsidR="00D1320B" w:rsidRDefault="00D1320B">
            <w:pPr>
              <w:spacing w:after="0" w:line="240" w:lineRule="auto"/>
              <w:ind w:left="0" w:right="0" w:firstLine="0"/>
              <w:jc w:val="left"/>
            </w:pPr>
          </w:p>
        </w:tc>
        <w:tc>
          <w:tcPr>
            <w:tcW w:w="1330" w:type="dxa"/>
          </w:tcPr>
          <w:p w14:paraId="446CE1DE" w14:textId="77777777" w:rsidR="00D1320B" w:rsidRDefault="00C1103A">
            <w:pPr>
              <w:spacing w:after="0" w:line="240" w:lineRule="auto"/>
              <w:ind w:left="0" w:right="0" w:firstLine="0"/>
              <w:jc w:val="left"/>
            </w:pPr>
            <w:r>
              <w:rPr>
                <w:sz w:val="14"/>
                <w:szCs w:val="14"/>
              </w:rPr>
              <w:t>FK</w:t>
            </w:r>
          </w:p>
        </w:tc>
        <w:tc>
          <w:tcPr>
            <w:tcW w:w="1330" w:type="dxa"/>
          </w:tcPr>
          <w:p w14:paraId="2021C875" w14:textId="77777777" w:rsidR="00D1320B" w:rsidRDefault="00C1103A">
            <w:pPr>
              <w:spacing w:after="0" w:line="240" w:lineRule="auto"/>
              <w:ind w:left="0" w:right="0" w:firstLine="0"/>
              <w:jc w:val="left"/>
            </w:pPr>
            <w:r>
              <w:rPr>
                <w:sz w:val="14"/>
                <w:szCs w:val="14"/>
              </w:rPr>
              <w:t>FK</w:t>
            </w:r>
          </w:p>
        </w:tc>
        <w:tc>
          <w:tcPr>
            <w:tcW w:w="1330" w:type="dxa"/>
          </w:tcPr>
          <w:p w14:paraId="4B13FCEE" w14:textId="77777777" w:rsidR="00D1320B" w:rsidRDefault="00C1103A">
            <w:pPr>
              <w:spacing w:after="0" w:line="240" w:lineRule="auto"/>
              <w:ind w:left="0" w:right="0" w:firstLine="0"/>
              <w:jc w:val="left"/>
            </w:pPr>
            <w:r>
              <w:rPr>
                <w:sz w:val="14"/>
                <w:szCs w:val="14"/>
              </w:rPr>
              <w:t>FK</w:t>
            </w:r>
          </w:p>
        </w:tc>
        <w:tc>
          <w:tcPr>
            <w:tcW w:w="1330" w:type="dxa"/>
          </w:tcPr>
          <w:p w14:paraId="58DB1ACA" w14:textId="77777777" w:rsidR="00D1320B" w:rsidRDefault="00C1103A">
            <w:pPr>
              <w:spacing w:after="0" w:line="240" w:lineRule="auto"/>
              <w:ind w:left="0" w:right="0" w:firstLine="0"/>
              <w:jc w:val="left"/>
            </w:pPr>
            <w:r>
              <w:rPr>
                <w:sz w:val="14"/>
                <w:szCs w:val="14"/>
              </w:rPr>
              <w:t>FK</w:t>
            </w:r>
          </w:p>
        </w:tc>
      </w:tr>
      <w:tr w:rsidR="00D1320B" w14:paraId="5105D4D5" w14:textId="77777777">
        <w:trPr>
          <w:cantSplit/>
          <w:jc w:val="center"/>
        </w:trPr>
        <w:tc>
          <w:tcPr>
            <w:tcW w:w="1330" w:type="dxa"/>
          </w:tcPr>
          <w:p w14:paraId="4DD21B06" w14:textId="77777777" w:rsidR="00D1320B" w:rsidRDefault="00C1103A">
            <w:pPr>
              <w:spacing w:after="0" w:line="240" w:lineRule="auto"/>
              <w:ind w:left="0" w:right="0" w:firstLine="0"/>
              <w:jc w:val="left"/>
            </w:pPr>
            <w:r>
              <w:rPr>
                <w:sz w:val="14"/>
                <w:szCs w:val="14"/>
              </w:rPr>
              <w:t>estado_pago</w:t>
            </w:r>
          </w:p>
        </w:tc>
        <w:tc>
          <w:tcPr>
            <w:tcW w:w="1330" w:type="dxa"/>
          </w:tcPr>
          <w:p w14:paraId="1063917F" w14:textId="77777777" w:rsidR="00D1320B" w:rsidRDefault="00C1103A">
            <w:pPr>
              <w:spacing w:after="0" w:line="240" w:lineRule="auto"/>
              <w:ind w:left="0" w:right="0" w:firstLine="0"/>
              <w:jc w:val="left"/>
            </w:pPr>
            <w:r>
              <w:rPr>
                <w:sz w:val="14"/>
                <w:szCs w:val="14"/>
              </w:rPr>
              <w:t>numero_recibo</w:t>
            </w:r>
          </w:p>
        </w:tc>
        <w:tc>
          <w:tcPr>
            <w:tcW w:w="1330" w:type="dxa"/>
          </w:tcPr>
          <w:p w14:paraId="56D16038" w14:textId="77777777" w:rsidR="00D1320B" w:rsidRDefault="00C1103A">
            <w:pPr>
              <w:spacing w:after="0" w:line="240" w:lineRule="auto"/>
              <w:ind w:left="0" w:right="0" w:firstLine="0"/>
              <w:jc w:val="left"/>
            </w:pPr>
            <w:r>
              <w:rPr>
                <w:sz w:val="14"/>
                <w:szCs w:val="14"/>
              </w:rPr>
              <w:t>observacion_pago</w:t>
            </w:r>
          </w:p>
        </w:tc>
        <w:tc>
          <w:tcPr>
            <w:tcW w:w="1330" w:type="dxa"/>
          </w:tcPr>
          <w:p w14:paraId="39652F31" w14:textId="77777777" w:rsidR="00D1320B" w:rsidRDefault="00C1103A">
            <w:pPr>
              <w:spacing w:after="0" w:line="240" w:lineRule="auto"/>
              <w:ind w:left="0" w:right="0" w:firstLine="0"/>
              <w:jc w:val="left"/>
            </w:pPr>
            <w:r>
              <w:rPr>
                <w:sz w:val="14"/>
                <w:szCs w:val="14"/>
              </w:rPr>
              <w:t>ci_administrativo_pago</w:t>
            </w:r>
          </w:p>
        </w:tc>
        <w:tc>
          <w:tcPr>
            <w:tcW w:w="1330" w:type="dxa"/>
          </w:tcPr>
          <w:p w14:paraId="79D04563" w14:textId="77777777" w:rsidR="00D1320B" w:rsidRDefault="00C1103A">
            <w:pPr>
              <w:spacing w:after="0" w:line="240" w:lineRule="auto"/>
              <w:ind w:left="0" w:right="0" w:firstLine="0"/>
              <w:jc w:val="left"/>
            </w:pPr>
            <w:r>
              <w:rPr>
                <w:sz w:val="14"/>
                <w:szCs w:val="14"/>
              </w:rPr>
              <w:t>ci_estudiante_pago</w:t>
            </w:r>
          </w:p>
        </w:tc>
        <w:tc>
          <w:tcPr>
            <w:tcW w:w="1330" w:type="dxa"/>
          </w:tcPr>
          <w:p w14:paraId="4602D7F5" w14:textId="77777777" w:rsidR="00D1320B" w:rsidRDefault="00C1103A">
            <w:pPr>
              <w:spacing w:after="0" w:line="240" w:lineRule="auto"/>
              <w:ind w:left="0" w:right="0" w:firstLine="0"/>
              <w:jc w:val="left"/>
            </w:pPr>
            <w:r>
              <w:rPr>
                <w:sz w:val="14"/>
                <w:szCs w:val="14"/>
              </w:rPr>
              <w:t>ci_tutor_pago</w:t>
            </w:r>
          </w:p>
        </w:tc>
        <w:tc>
          <w:tcPr>
            <w:tcW w:w="1330" w:type="dxa"/>
          </w:tcPr>
          <w:p w14:paraId="7623A88B" w14:textId="77777777" w:rsidR="00D1320B" w:rsidRDefault="00C1103A">
            <w:pPr>
              <w:spacing w:after="0" w:line="240" w:lineRule="auto"/>
              <w:ind w:left="0" w:right="0" w:firstLine="0"/>
              <w:jc w:val="left"/>
            </w:pPr>
            <w:r>
              <w:rPr>
                <w:sz w:val="14"/>
                <w:szCs w:val="14"/>
              </w:rPr>
              <w:t>id_gestion_pago</w:t>
            </w:r>
          </w:p>
        </w:tc>
      </w:tr>
      <w:tr w:rsidR="00D1320B" w14:paraId="543771D0" w14:textId="77777777">
        <w:trPr>
          <w:cantSplit/>
          <w:jc w:val="center"/>
        </w:trPr>
        <w:tc>
          <w:tcPr>
            <w:tcW w:w="1330" w:type="dxa"/>
          </w:tcPr>
          <w:p w14:paraId="67C2BE6D" w14:textId="77777777" w:rsidR="00D1320B" w:rsidRDefault="00D1320B">
            <w:pPr>
              <w:spacing w:after="0" w:line="240" w:lineRule="auto"/>
              <w:ind w:left="0" w:right="0" w:firstLine="0"/>
              <w:jc w:val="left"/>
            </w:pPr>
          </w:p>
        </w:tc>
        <w:tc>
          <w:tcPr>
            <w:tcW w:w="1330" w:type="dxa"/>
          </w:tcPr>
          <w:p w14:paraId="35104DA4" w14:textId="77777777" w:rsidR="00D1320B" w:rsidRDefault="00D1320B">
            <w:pPr>
              <w:spacing w:after="0" w:line="240" w:lineRule="auto"/>
              <w:ind w:left="0" w:right="0" w:firstLine="0"/>
              <w:jc w:val="left"/>
            </w:pPr>
          </w:p>
        </w:tc>
        <w:tc>
          <w:tcPr>
            <w:tcW w:w="1330" w:type="dxa"/>
          </w:tcPr>
          <w:p w14:paraId="4D7F5196" w14:textId="77777777" w:rsidR="00D1320B" w:rsidRDefault="00D1320B">
            <w:pPr>
              <w:spacing w:after="0" w:line="240" w:lineRule="auto"/>
              <w:ind w:left="0" w:right="0" w:firstLine="0"/>
              <w:jc w:val="left"/>
            </w:pPr>
          </w:p>
        </w:tc>
        <w:tc>
          <w:tcPr>
            <w:tcW w:w="1330" w:type="dxa"/>
          </w:tcPr>
          <w:p w14:paraId="2869CC7F" w14:textId="77777777" w:rsidR="00D1320B" w:rsidRDefault="00D1320B">
            <w:pPr>
              <w:spacing w:after="0" w:line="240" w:lineRule="auto"/>
              <w:ind w:left="0" w:right="0" w:firstLine="0"/>
              <w:jc w:val="left"/>
            </w:pPr>
          </w:p>
        </w:tc>
        <w:tc>
          <w:tcPr>
            <w:tcW w:w="1330" w:type="dxa"/>
          </w:tcPr>
          <w:p w14:paraId="7DD6F847" w14:textId="77777777" w:rsidR="00D1320B" w:rsidRDefault="00D1320B">
            <w:pPr>
              <w:spacing w:after="0" w:line="240" w:lineRule="auto"/>
              <w:ind w:left="0" w:right="0" w:firstLine="0"/>
              <w:jc w:val="left"/>
            </w:pPr>
          </w:p>
        </w:tc>
        <w:tc>
          <w:tcPr>
            <w:tcW w:w="1330" w:type="dxa"/>
          </w:tcPr>
          <w:p w14:paraId="3AFFBB52" w14:textId="77777777" w:rsidR="00D1320B" w:rsidRDefault="00D1320B">
            <w:pPr>
              <w:spacing w:after="0" w:line="240" w:lineRule="auto"/>
              <w:ind w:left="0" w:right="0" w:firstLine="0"/>
              <w:jc w:val="left"/>
            </w:pPr>
          </w:p>
        </w:tc>
        <w:tc>
          <w:tcPr>
            <w:tcW w:w="1330" w:type="dxa"/>
          </w:tcPr>
          <w:p w14:paraId="7FC2189E" w14:textId="77777777" w:rsidR="00D1320B" w:rsidRDefault="00D1320B">
            <w:pPr>
              <w:spacing w:after="0" w:line="240" w:lineRule="auto"/>
              <w:ind w:left="0" w:right="0" w:firstLine="0"/>
              <w:jc w:val="left"/>
            </w:pPr>
          </w:p>
        </w:tc>
      </w:tr>
      <w:tr w:rsidR="00D1320B" w14:paraId="4537CAFB" w14:textId="77777777">
        <w:trPr>
          <w:cantSplit/>
          <w:jc w:val="center"/>
        </w:trPr>
        <w:tc>
          <w:tcPr>
            <w:tcW w:w="1330" w:type="dxa"/>
          </w:tcPr>
          <w:p w14:paraId="6E1621AF" w14:textId="77777777" w:rsidR="00D1320B" w:rsidRDefault="00C1103A">
            <w:pPr>
              <w:spacing w:after="0" w:line="240" w:lineRule="auto"/>
              <w:ind w:left="0" w:right="0" w:firstLine="0"/>
              <w:jc w:val="left"/>
            </w:pPr>
            <w:r>
              <w:rPr>
                <w:sz w:val="14"/>
                <w:szCs w:val="14"/>
              </w:rPr>
              <w:t>creado_en</w:t>
            </w:r>
          </w:p>
        </w:tc>
        <w:tc>
          <w:tcPr>
            <w:tcW w:w="1330" w:type="dxa"/>
          </w:tcPr>
          <w:p w14:paraId="621730B5" w14:textId="77777777" w:rsidR="00D1320B" w:rsidRDefault="00C1103A">
            <w:pPr>
              <w:spacing w:after="0" w:line="240" w:lineRule="auto"/>
              <w:ind w:left="0" w:right="0" w:firstLine="0"/>
              <w:jc w:val="left"/>
            </w:pPr>
            <w:r>
              <w:rPr>
                <w:sz w:val="14"/>
                <w:szCs w:val="14"/>
              </w:rPr>
              <w:t>actualizado_en</w:t>
            </w:r>
          </w:p>
        </w:tc>
        <w:tc>
          <w:tcPr>
            <w:tcW w:w="1330" w:type="dxa"/>
          </w:tcPr>
          <w:p w14:paraId="2EB46C97" w14:textId="77777777" w:rsidR="00D1320B" w:rsidRDefault="00D1320B">
            <w:pPr>
              <w:spacing w:after="0" w:line="240" w:lineRule="auto"/>
              <w:ind w:left="0" w:right="0" w:firstLine="0"/>
              <w:jc w:val="left"/>
            </w:pPr>
          </w:p>
        </w:tc>
        <w:tc>
          <w:tcPr>
            <w:tcW w:w="1330" w:type="dxa"/>
          </w:tcPr>
          <w:p w14:paraId="5AB6B8B7" w14:textId="77777777" w:rsidR="00D1320B" w:rsidRDefault="00D1320B">
            <w:pPr>
              <w:spacing w:after="0" w:line="240" w:lineRule="auto"/>
              <w:ind w:left="0" w:right="0" w:firstLine="0"/>
              <w:jc w:val="left"/>
            </w:pPr>
          </w:p>
        </w:tc>
        <w:tc>
          <w:tcPr>
            <w:tcW w:w="1330" w:type="dxa"/>
          </w:tcPr>
          <w:p w14:paraId="2ED938D8" w14:textId="77777777" w:rsidR="00D1320B" w:rsidRDefault="00D1320B">
            <w:pPr>
              <w:spacing w:after="0" w:line="240" w:lineRule="auto"/>
              <w:ind w:left="0" w:right="0" w:firstLine="0"/>
              <w:jc w:val="left"/>
            </w:pPr>
          </w:p>
        </w:tc>
        <w:tc>
          <w:tcPr>
            <w:tcW w:w="1330" w:type="dxa"/>
          </w:tcPr>
          <w:p w14:paraId="5E6693AE" w14:textId="77777777" w:rsidR="00D1320B" w:rsidRDefault="00D1320B">
            <w:pPr>
              <w:spacing w:after="0" w:line="240" w:lineRule="auto"/>
              <w:ind w:left="0" w:right="0" w:firstLine="0"/>
              <w:jc w:val="left"/>
            </w:pPr>
          </w:p>
        </w:tc>
        <w:tc>
          <w:tcPr>
            <w:tcW w:w="1330" w:type="dxa"/>
          </w:tcPr>
          <w:p w14:paraId="203C528E" w14:textId="77777777" w:rsidR="00D1320B" w:rsidRDefault="00D1320B">
            <w:pPr>
              <w:spacing w:after="0" w:line="240" w:lineRule="auto"/>
              <w:ind w:left="0" w:right="0" w:firstLine="0"/>
              <w:jc w:val="left"/>
            </w:pPr>
          </w:p>
        </w:tc>
      </w:tr>
    </w:tbl>
    <w:p w14:paraId="0872DE45"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2F554EE" w14:textId="77777777">
        <w:trPr>
          <w:cantSplit/>
          <w:tblHeader/>
          <w:jc w:val="center"/>
        </w:trPr>
        <w:tc>
          <w:tcPr>
            <w:tcW w:w="9310" w:type="dxa"/>
            <w:gridSpan w:val="7"/>
            <w:shd w:val="clear" w:color="auto" w:fill="FFD966"/>
          </w:tcPr>
          <w:p w14:paraId="39C5C3CD" w14:textId="77777777" w:rsidR="00D1320B" w:rsidRDefault="00C1103A">
            <w:pPr>
              <w:spacing w:after="0" w:line="240" w:lineRule="auto"/>
              <w:ind w:left="0" w:right="0" w:firstLine="0"/>
              <w:jc w:val="left"/>
            </w:pPr>
            <w:r>
              <w:rPr>
                <w:b/>
                <w:sz w:val="14"/>
                <w:szCs w:val="14"/>
              </w:rPr>
              <w:lastRenderedPageBreak/>
              <w:t>INVENTARIO</w:t>
            </w:r>
          </w:p>
        </w:tc>
      </w:tr>
      <w:tr w:rsidR="00D1320B" w14:paraId="2B82EE08" w14:textId="77777777">
        <w:trPr>
          <w:cantSplit/>
          <w:jc w:val="center"/>
        </w:trPr>
        <w:tc>
          <w:tcPr>
            <w:tcW w:w="1330" w:type="dxa"/>
          </w:tcPr>
          <w:p w14:paraId="48C816E9" w14:textId="77777777" w:rsidR="00D1320B" w:rsidRDefault="00C1103A">
            <w:pPr>
              <w:spacing w:after="0" w:line="240" w:lineRule="auto"/>
              <w:ind w:left="0" w:right="0" w:firstLine="0"/>
              <w:jc w:val="left"/>
            </w:pPr>
            <w:r>
              <w:rPr>
                <w:sz w:val="14"/>
                <w:szCs w:val="14"/>
              </w:rPr>
              <w:t>PK</w:t>
            </w:r>
          </w:p>
        </w:tc>
        <w:tc>
          <w:tcPr>
            <w:tcW w:w="1330" w:type="dxa"/>
          </w:tcPr>
          <w:p w14:paraId="3F23CA94" w14:textId="77777777" w:rsidR="00D1320B" w:rsidRDefault="00D1320B">
            <w:pPr>
              <w:spacing w:after="0" w:line="240" w:lineRule="auto"/>
              <w:ind w:left="0" w:right="0" w:firstLine="0"/>
              <w:jc w:val="left"/>
            </w:pPr>
          </w:p>
        </w:tc>
        <w:tc>
          <w:tcPr>
            <w:tcW w:w="1330" w:type="dxa"/>
          </w:tcPr>
          <w:p w14:paraId="5B1F52C0" w14:textId="77777777" w:rsidR="00D1320B" w:rsidRDefault="00D1320B">
            <w:pPr>
              <w:spacing w:after="0" w:line="240" w:lineRule="auto"/>
              <w:ind w:left="0" w:right="0" w:firstLine="0"/>
              <w:jc w:val="left"/>
            </w:pPr>
          </w:p>
        </w:tc>
        <w:tc>
          <w:tcPr>
            <w:tcW w:w="1330" w:type="dxa"/>
          </w:tcPr>
          <w:p w14:paraId="5BB6786C" w14:textId="77777777" w:rsidR="00D1320B" w:rsidRDefault="00D1320B">
            <w:pPr>
              <w:spacing w:after="0" w:line="240" w:lineRule="auto"/>
              <w:ind w:left="0" w:right="0" w:firstLine="0"/>
              <w:jc w:val="left"/>
            </w:pPr>
          </w:p>
        </w:tc>
        <w:tc>
          <w:tcPr>
            <w:tcW w:w="1330" w:type="dxa"/>
          </w:tcPr>
          <w:p w14:paraId="0236BDED" w14:textId="77777777" w:rsidR="00D1320B" w:rsidRDefault="00D1320B">
            <w:pPr>
              <w:spacing w:after="0" w:line="240" w:lineRule="auto"/>
              <w:ind w:left="0" w:right="0" w:firstLine="0"/>
              <w:jc w:val="left"/>
            </w:pPr>
          </w:p>
        </w:tc>
        <w:tc>
          <w:tcPr>
            <w:tcW w:w="1330" w:type="dxa"/>
          </w:tcPr>
          <w:p w14:paraId="0920D5CA" w14:textId="77777777" w:rsidR="00D1320B" w:rsidRDefault="00D1320B">
            <w:pPr>
              <w:spacing w:after="0" w:line="240" w:lineRule="auto"/>
              <w:ind w:left="0" w:right="0" w:firstLine="0"/>
              <w:jc w:val="left"/>
            </w:pPr>
          </w:p>
        </w:tc>
        <w:tc>
          <w:tcPr>
            <w:tcW w:w="1330" w:type="dxa"/>
          </w:tcPr>
          <w:p w14:paraId="4BB64BB3" w14:textId="77777777" w:rsidR="00D1320B" w:rsidRDefault="00D1320B">
            <w:pPr>
              <w:spacing w:after="0" w:line="240" w:lineRule="auto"/>
              <w:ind w:left="0" w:right="0" w:firstLine="0"/>
              <w:jc w:val="left"/>
            </w:pPr>
          </w:p>
        </w:tc>
      </w:tr>
      <w:tr w:rsidR="00D1320B" w14:paraId="462D5F80" w14:textId="77777777">
        <w:trPr>
          <w:cantSplit/>
          <w:jc w:val="center"/>
        </w:trPr>
        <w:tc>
          <w:tcPr>
            <w:tcW w:w="1330" w:type="dxa"/>
          </w:tcPr>
          <w:p w14:paraId="58F2758F" w14:textId="77777777" w:rsidR="00D1320B" w:rsidRDefault="00C1103A">
            <w:pPr>
              <w:spacing w:after="0" w:line="240" w:lineRule="auto"/>
              <w:ind w:left="0" w:right="0" w:firstLine="0"/>
              <w:jc w:val="left"/>
            </w:pPr>
            <w:r>
              <w:rPr>
                <w:sz w:val="14"/>
                <w:szCs w:val="14"/>
              </w:rPr>
              <w:t>id_inventario</w:t>
            </w:r>
          </w:p>
        </w:tc>
        <w:tc>
          <w:tcPr>
            <w:tcW w:w="1330" w:type="dxa"/>
          </w:tcPr>
          <w:p w14:paraId="6894C1D1" w14:textId="77777777" w:rsidR="00D1320B" w:rsidRDefault="00C1103A">
            <w:pPr>
              <w:spacing w:after="0" w:line="240" w:lineRule="auto"/>
              <w:ind w:left="0" w:right="0" w:firstLine="0"/>
              <w:jc w:val="left"/>
            </w:pPr>
            <w:r>
              <w:rPr>
                <w:sz w:val="14"/>
                <w:szCs w:val="14"/>
              </w:rPr>
              <w:t>nombre_inventario</w:t>
            </w:r>
          </w:p>
        </w:tc>
        <w:tc>
          <w:tcPr>
            <w:tcW w:w="1330" w:type="dxa"/>
          </w:tcPr>
          <w:p w14:paraId="2DDC6B15" w14:textId="77777777" w:rsidR="00D1320B" w:rsidRDefault="00C1103A">
            <w:pPr>
              <w:spacing w:after="0" w:line="240" w:lineRule="auto"/>
              <w:ind w:left="0" w:right="0" w:firstLine="0"/>
              <w:jc w:val="left"/>
            </w:pPr>
            <w:r>
              <w:rPr>
                <w:sz w:val="14"/>
                <w:szCs w:val="14"/>
              </w:rPr>
              <w:t>cantidad_inventario</w:t>
            </w:r>
          </w:p>
        </w:tc>
        <w:tc>
          <w:tcPr>
            <w:tcW w:w="1330" w:type="dxa"/>
          </w:tcPr>
          <w:p w14:paraId="7C04DDA4" w14:textId="77777777" w:rsidR="00D1320B" w:rsidRDefault="00C1103A">
            <w:pPr>
              <w:spacing w:after="0" w:line="240" w:lineRule="auto"/>
              <w:ind w:left="0" w:right="0" w:firstLine="0"/>
              <w:jc w:val="left"/>
            </w:pPr>
            <w:r>
              <w:rPr>
                <w:sz w:val="14"/>
                <w:szCs w:val="14"/>
              </w:rPr>
              <w:t>observacion_inventario</w:t>
            </w:r>
          </w:p>
        </w:tc>
        <w:tc>
          <w:tcPr>
            <w:tcW w:w="1330" w:type="dxa"/>
          </w:tcPr>
          <w:p w14:paraId="61B7D4B0" w14:textId="77777777" w:rsidR="00D1320B" w:rsidRDefault="00C1103A">
            <w:pPr>
              <w:spacing w:after="0" w:line="240" w:lineRule="auto"/>
              <w:ind w:left="0" w:right="0" w:firstLine="0"/>
              <w:jc w:val="left"/>
            </w:pPr>
            <w:r>
              <w:rPr>
                <w:sz w:val="14"/>
                <w:szCs w:val="14"/>
              </w:rPr>
              <w:t>creado_en</w:t>
            </w:r>
          </w:p>
        </w:tc>
        <w:tc>
          <w:tcPr>
            <w:tcW w:w="1330" w:type="dxa"/>
          </w:tcPr>
          <w:p w14:paraId="6467445E" w14:textId="77777777" w:rsidR="00D1320B" w:rsidRDefault="00C1103A">
            <w:pPr>
              <w:spacing w:after="0" w:line="240" w:lineRule="auto"/>
              <w:ind w:left="0" w:right="0" w:firstLine="0"/>
              <w:jc w:val="left"/>
            </w:pPr>
            <w:r>
              <w:rPr>
                <w:sz w:val="14"/>
                <w:szCs w:val="14"/>
              </w:rPr>
              <w:t>actualizado_en</w:t>
            </w:r>
          </w:p>
        </w:tc>
        <w:tc>
          <w:tcPr>
            <w:tcW w:w="1330" w:type="dxa"/>
          </w:tcPr>
          <w:p w14:paraId="68B6C195" w14:textId="77777777" w:rsidR="00D1320B" w:rsidRDefault="00D1320B">
            <w:pPr>
              <w:spacing w:after="0" w:line="240" w:lineRule="auto"/>
              <w:ind w:left="0" w:right="0" w:firstLine="0"/>
              <w:jc w:val="left"/>
            </w:pPr>
          </w:p>
        </w:tc>
      </w:tr>
    </w:tbl>
    <w:p w14:paraId="55B57A54"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09B74A01" w14:textId="77777777">
        <w:trPr>
          <w:cantSplit/>
          <w:tblHeader/>
          <w:jc w:val="center"/>
        </w:trPr>
        <w:tc>
          <w:tcPr>
            <w:tcW w:w="9310" w:type="dxa"/>
            <w:gridSpan w:val="7"/>
            <w:shd w:val="clear" w:color="auto" w:fill="FFD966"/>
          </w:tcPr>
          <w:p w14:paraId="2E22D7A3" w14:textId="77777777" w:rsidR="00D1320B" w:rsidRDefault="00C1103A">
            <w:pPr>
              <w:spacing w:after="0" w:line="240" w:lineRule="auto"/>
              <w:ind w:left="0" w:right="0" w:firstLine="0"/>
              <w:jc w:val="left"/>
            </w:pPr>
            <w:r>
              <w:rPr>
                <w:b/>
                <w:sz w:val="14"/>
                <w:szCs w:val="14"/>
              </w:rPr>
              <w:t>MOVIMIENTO_INVENTARIO</w:t>
            </w:r>
          </w:p>
        </w:tc>
      </w:tr>
      <w:tr w:rsidR="00D1320B" w14:paraId="7604283E" w14:textId="77777777">
        <w:trPr>
          <w:cantSplit/>
          <w:jc w:val="center"/>
        </w:trPr>
        <w:tc>
          <w:tcPr>
            <w:tcW w:w="1330" w:type="dxa"/>
          </w:tcPr>
          <w:p w14:paraId="579ECE45" w14:textId="77777777" w:rsidR="00D1320B" w:rsidRDefault="00C1103A">
            <w:pPr>
              <w:spacing w:after="0" w:line="240" w:lineRule="auto"/>
              <w:ind w:left="0" w:right="0" w:firstLine="0"/>
              <w:jc w:val="left"/>
            </w:pPr>
            <w:r>
              <w:rPr>
                <w:sz w:val="14"/>
                <w:szCs w:val="14"/>
              </w:rPr>
              <w:t>PK</w:t>
            </w:r>
          </w:p>
        </w:tc>
        <w:tc>
          <w:tcPr>
            <w:tcW w:w="1330" w:type="dxa"/>
          </w:tcPr>
          <w:p w14:paraId="025C18F8" w14:textId="77777777" w:rsidR="00D1320B" w:rsidRDefault="00D1320B">
            <w:pPr>
              <w:spacing w:after="0" w:line="240" w:lineRule="auto"/>
              <w:ind w:left="0" w:right="0" w:firstLine="0"/>
              <w:jc w:val="left"/>
            </w:pPr>
          </w:p>
        </w:tc>
        <w:tc>
          <w:tcPr>
            <w:tcW w:w="1330" w:type="dxa"/>
          </w:tcPr>
          <w:p w14:paraId="223684CA" w14:textId="77777777" w:rsidR="00D1320B" w:rsidRDefault="00D1320B">
            <w:pPr>
              <w:spacing w:after="0" w:line="240" w:lineRule="auto"/>
              <w:ind w:left="0" w:right="0" w:firstLine="0"/>
              <w:jc w:val="left"/>
            </w:pPr>
          </w:p>
        </w:tc>
        <w:tc>
          <w:tcPr>
            <w:tcW w:w="1330" w:type="dxa"/>
          </w:tcPr>
          <w:p w14:paraId="2090F0AF" w14:textId="77777777" w:rsidR="00D1320B" w:rsidRDefault="00D1320B">
            <w:pPr>
              <w:spacing w:after="0" w:line="240" w:lineRule="auto"/>
              <w:ind w:left="0" w:right="0" w:firstLine="0"/>
              <w:jc w:val="left"/>
            </w:pPr>
          </w:p>
        </w:tc>
        <w:tc>
          <w:tcPr>
            <w:tcW w:w="1330" w:type="dxa"/>
          </w:tcPr>
          <w:p w14:paraId="736E3600" w14:textId="77777777" w:rsidR="00D1320B" w:rsidRDefault="00D1320B">
            <w:pPr>
              <w:spacing w:after="0" w:line="240" w:lineRule="auto"/>
              <w:ind w:left="0" w:right="0" w:firstLine="0"/>
              <w:jc w:val="left"/>
            </w:pPr>
          </w:p>
        </w:tc>
        <w:tc>
          <w:tcPr>
            <w:tcW w:w="1330" w:type="dxa"/>
          </w:tcPr>
          <w:p w14:paraId="661A8254" w14:textId="77777777" w:rsidR="00D1320B" w:rsidRDefault="00D1320B">
            <w:pPr>
              <w:spacing w:after="0" w:line="240" w:lineRule="auto"/>
              <w:ind w:left="0" w:right="0" w:firstLine="0"/>
              <w:jc w:val="left"/>
            </w:pPr>
          </w:p>
        </w:tc>
        <w:tc>
          <w:tcPr>
            <w:tcW w:w="1330" w:type="dxa"/>
          </w:tcPr>
          <w:p w14:paraId="2206B2C0" w14:textId="77777777" w:rsidR="00D1320B" w:rsidRDefault="00C1103A">
            <w:pPr>
              <w:spacing w:after="0" w:line="240" w:lineRule="auto"/>
              <w:ind w:left="0" w:right="0" w:firstLine="0"/>
              <w:jc w:val="left"/>
            </w:pPr>
            <w:r>
              <w:rPr>
                <w:sz w:val="14"/>
                <w:szCs w:val="14"/>
              </w:rPr>
              <w:t>FK</w:t>
            </w:r>
          </w:p>
        </w:tc>
      </w:tr>
      <w:tr w:rsidR="00D1320B" w14:paraId="483910B6" w14:textId="77777777">
        <w:trPr>
          <w:cantSplit/>
          <w:jc w:val="center"/>
        </w:trPr>
        <w:tc>
          <w:tcPr>
            <w:tcW w:w="1330" w:type="dxa"/>
          </w:tcPr>
          <w:p w14:paraId="1888D114" w14:textId="77777777" w:rsidR="00D1320B" w:rsidRDefault="00C1103A">
            <w:pPr>
              <w:spacing w:after="0" w:line="240" w:lineRule="auto"/>
              <w:ind w:left="0" w:right="0" w:firstLine="0"/>
              <w:jc w:val="left"/>
            </w:pPr>
            <w:r>
              <w:rPr>
                <w:sz w:val="14"/>
                <w:szCs w:val="14"/>
              </w:rPr>
              <w:t>id_movimiento</w:t>
            </w:r>
          </w:p>
        </w:tc>
        <w:tc>
          <w:tcPr>
            <w:tcW w:w="1330" w:type="dxa"/>
          </w:tcPr>
          <w:p w14:paraId="53C9BE29" w14:textId="77777777" w:rsidR="00D1320B" w:rsidRDefault="00C1103A">
            <w:pPr>
              <w:spacing w:after="0" w:line="240" w:lineRule="auto"/>
              <w:ind w:left="0" w:right="0" w:firstLine="0"/>
              <w:jc w:val="left"/>
            </w:pPr>
            <w:r>
              <w:rPr>
                <w:sz w:val="14"/>
                <w:szCs w:val="14"/>
              </w:rPr>
              <w:t>fecha_acceso_inventario</w:t>
            </w:r>
          </w:p>
        </w:tc>
        <w:tc>
          <w:tcPr>
            <w:tcW w:w="1330" w:type="dxa"/>
          </w:tcPr>
          <w:p w14:paraId="7D91192F" w14:textId="77777777" w:rsidR="00D1320B" w:rsidRDefault="00C1103A">
            <w:pPr>
              <w:spacing w:after="0" w:line="240" w:lineRule="auto"/>
              <w:ind w:left="0" w:right="0" w:firstLine="0"/>
              <w:jc w:val="left"/>
            </w:pPr>
            <w:r>
              <w:rPr>
                <w:sz w:val="14"/>
                <w:szCs w:val="14"/>
              </w:rPr>
              <w:t>tipo_accion_inventario</w:t>
            </w:r>
          </w:p>
        </w:tc>
        <w:tc>
          <w:tcPr>
            <w:tcW w:w="1330" w:type="dxa"/>
          </w:tcPr>
          <w:p w14:paraId="42802EAA" w14:textId="77777777" w:rsidR="00D1320B" w:rsidRDefault="00C1103A">
            <w:pPr>
              <w:spacing w:after="0" w:line="240" w:lineRule="auto"/>
              <w:ind w:left="0" w:right="0" w:firstLine="0"/>
              <w:jc w:val="left"/>
            </w:pPr>
            <w:r>
              <w:rPr>
                <w:sz w:val="14"/>
                <w:szCs w:val="14"/>
              </w:rPr>
              <w:t>cantidad_movimiento</w:t>
            </w:r>
          </w:p>
        </w:tc>
        <w:tc>
          <w:tcPr>
            <w:tcW w:w="1330" w:type="dxa"/>
          </w:tcPr>
          <w:p w14:paraId="4A8AFCB5" w14:textId="77777777" w:rsidR="00D1320B" w:rsidRDefault="00C1103A">
            <w:pPr>
              <w:spacing w:after="0" w:line="240" w:lineRule="auto"/>
              <w:ind w:left="0" w:right="0" w:firstLine="0"/>
              <w:jc w:val="left"/>
            </w:pPr>
            <w:r>
              <w:rPr>
                <w:sz w:val="14"/>
                <w:szCs w:val="14"/>
              </w:rPr>
              <w:t>motivo_movimiento</w:t>
            </w:r>
          </w:p>
        </w:tc>
        <w:tc>
          <w:tcPr>
            <w:tcW w:w="1330" w:type="dxa"/>
          </w:tcPr>
          <w:p w14:paraId="510D9A7F" w14:textId="77777777" w:rsidR="00D1320B" w:rsidRDefault="00C1103A">
            <w:pPr>
              <w:spacing w:after="0" w:line="240" w:lineRule="auto"/>
              <w:ind w:left="0" w:right="0" w:firstLine="0"/>
              <w:jc w:val="left"/>
            </w:pPr>
            <w:r>
              <w:rPr>
                <w:sz w:val="14"/>
                <w:szCs w:val="14"/>
              </w:rPr>
              <w:t>destino_movimiento</w:t>
            </w:r>
          </w:p>
        </w:tc>
        <w:tc>
          <w:tcPr>
            <w:tcW w:w="1330" w:type="dxa"/>
          </w:tcPr>
          <w:p w14:paraId="11ECE5D0" w14:textId="77777777" w:rsidR="00D1320B" w:rsidRDefault="00C1103A">
            <w:pPr>
              <w:spacing w:after="0" w:line="240" w:lineRule="auto"/>
              <w:ind w:left="0" w:right="0" w:firstLine="0"/>
              <w:jc w:val="left"/>
            </w:pPr>
            <w:r>
              <w:rPr>
                <w:sz w:val="14"/>
                <w:szCs w:val="14"/>
              </w:rPr>
              <w:t>ci_administrativo_movimiento</w:t>
            </w:r>
          </w:p>
        </w:tc>
      </w:tr>
      <w:tr w:rsidR="00D1320B" w14:paraId="24345EE5" w14:textId="77777777">
        <w:trPr>
          <w:cantSplit/>
          <w:jc w:val="center"/>
        </w:trPr>
        <w:tc>
          <w:tcPr>
            <w:tcW w:w="1330" w:type="dxa"/>
          </w:tcPr>
          <w:p w14:paraId="50430024" w14:textId="77777777" w:rsidR="00D1320B" w:rsidRDefault="00C1103A">
            <w:pPr>
              <w:spacing w:after="0" w:line="240" w:lineRule="auto"/>
              <w:ind w:left="0" w:right="0" w:firstLine="0"/>
              <w:jc w:val="left"/>
            </w:pPr>
            <w:r>
              <w:rPr>
                <w:sz w:val="14"/>
                <w:szCs w:val="14"/>
              </w:rPr>
              <w:t>FK</w:t>
            </w:r>
          </w:p>
        </w:tc>
        <w:tc>
          <w:tcPr>
            <w:tcW w:w="1330" w:type="dxa"/>
          </w:tcPr>
          <w:p w14:paraId="35693FBE" w14:textId="77777777" w:rsidR="00D1320B" w:rsidRDefault="00D1320B">
            <w:pPr>
              <w:spacing w:after="0" w:line="240" w:lineRule="auto"/>
              <w:ind w:left="0" w:right="0" w:firstLine="0"/>
              <w:jc w:val="left"/>
            </w:pPr>
          </w:p>
        </w:tc>
        <w:tc>
          <w:tcPr>
            <w:tcW w:w="1330" w:type="dxa"/>
          </w:tcPr>
          <w:p w14:paraId="21BF2D9F" w14:textId="77777777" w:rsidR="00D1320B" w:rsidRDefault="00D1320B">
            <w:pPr>
              <w:spacing w:after="0" w:line="240" w:lineRule="auto"/>
              <w:ind w:left="0" w:right="0" w:firstLine="0"/>
              <w:jc w:val="left"/>
            </w:pPr>
          </w:p>
        </w:tc>
        <w:tc>
          <w:tcPr>
            <w:tcW w:w="1330" w:type="dxa"/>
          </w:tcPr>
          <w:p w14:paraId="3E45FF2F" w14:textId="77777777" w:rsidR="00D1320B" w:rsidRDefault="00D1320B">
            <w:pPr>
              <w:spacing w:after="0" w:line="240" w:lineRule="auto"/>
              <w:ind w:left="0" w:right="0" w:firstLine="0"/>
              <w:jc w:val="left"/>
            </w:pPr>
          </w:p>
        </w:tc>
        <w:tc>
          <w:tcPr>
            <w:tcW w:w="1330" w:type="dxa"/>
          </w:tcPr>
          <w:p w14:paraId="1E5B806C" w14:textId="77777777" w:rsidR="00D1320B" w:rsidRDefault="00D1320B">
            <w:pPr>
              <w:spacing w:after="0" w:line="240" w:lineRule="auto"/>
              <w:ind w:left="0" w:right="0" w:firstLine="0"/>
              <w:jc w:val="left"/>
            </w:pPr>
          </w:p>
        </w:tc>
        <w:tc>
          <w:tcPr>
            <w:tcW w:w="1330" w:type="dxa"/>
          </w:tcPr>
          <w:p w14:paraId="375A7A9D" w14:textId="77777777" w:rsidR="00D1320B" w:rsidRDefault="00D1320B">
            <w:pPr>
              <w:spacing w:after="0" w:line="240" w:lineRule="auto"/>
              <w:ind w:left="0" w:right="0" w:firstLine="0"/>
              <w:jc w:val="left"/>
            </w:pPr>
          </w:p>
        </w:tc>
        <w:tc>
          <w:tcPr>
            <w:tcW w:w="1330" w:type="dxa"/>
          </w:tcPr>
          <w:p w14:paraId="251EA889" w14:textId="77777777" w:rsidR="00D1320B" w:rsidRDefault="00D1320B">
            <w:pPr>
              <w:spacing w:after="0" w:line="240" w:lineRule="auto"/>
              <w:ind w:left="0" w:right="0" w:firstLine="0"/>
              <w:jc w:val="left"/>
            </w:pPr>
          </w:p>
        </w:tc>
      </w:tr>
      <w:tr w:rsidR="00D1320B" w14:paraId="0AAB80BB" w14:textId="77777777">
        <w:trPr>
          <w:cantSplit/>
          <w:jc w:val="center"/>
        </w:trPr>
        <w:tc>
          <w:tcPr>
            <w:tcW w:w="1330" w:type="dxa"/>
          </w:tcPr>
          <w:p w14:paraId="082949D7" w14:textId="77777777" w:rsidR="00D1320B" w:rsidRDefault="00C1103A">
            <w:pPr>
              <w:spacing w:after="0" w:line="240" w:lineRule="auto"/>
              <w:ind w:left="0" w:right="0" w:firstLine="0"/>
              <w:jc w:val="left"/>
            </w:pPr>
            <w:r>
              <w:rPr>
                <w:sz w:val="14"/>
                <w:szCs w:val="14"/>
              </w:rPr>
              <w:t>id_inventario_movimiento</w:t>
            </w:r>
          </w:p>
        </w:tc>
        <w:tc>
          <w:tcPr>
            <w:tcW w:w="1330" w:type="dxa"/>
          </w:tcPr>
          <w:p w14:paraId="33027DFF" w14:textId="77777777" w:rsidR="00D1320B" w:rsidRDefault="00D1320B">
            <w:pPr>
              <w:spacing w:after="0" w:line="240" w:lineRule="auto"/>
              <w:ind w:left="0" w:right="0" w:firstLine="0"/>
              <w:jc w:val="left"/>
            </w:pPr>
          </w:p>
        </w:tc>
        <w:tc>
          <w:tcPr>
            <w:tcW w:w="1330" w:type="dxa"/>
          </w:tcPr>
          <w:p w14:paraId="01A85EA8" w14:textId="77777777" w:rsidR="00D1320B" w:rsidRDefault="00D1320B">
            <w:pPr>
              <w:spacing w:after="0" w:line="240" w:lineRule="auto"/>
              <w:ind w:left="0" w:right="0" w:firstLine="0"/>
              <w:jc w:val="left"/>
            </w:pPr>
          </w:p>
        </w:tc>
        <w:tc>
          <w:tcPr>
            <w:tcW w:w="1330" w:type="dxa"/>
          </w:tcPr>
          <w:p w14:paraId="3343FD4B" w14:textId="77777777" w:rsidR="00D1320B" w:rsidRDefault="00D1320B">
            <w:pPr>
              <w:spacing w:after="0" w:line="240" w:lineRule="auto"/>
              <w:ind w:left="0" w:right="0" w:firstLine="0"/>
              <w:jc w:val="left"/>
            </w:pPr>
          </w:p>
        </w:tc>
        <w:tc>
          <w:tcPr>
            <w:tcW w:w="1330" w:type="dxa"/>
          </w:tcPr>
          <w:p w14:paraId="5258EACE" w14:textId="77777777" w:rsidR="00D1320B" w:rsidRDefault="00D1320B">
            <w:pPr>
              <w:spacing w:after="0" w:line="240" w:lineRule="auto"/>
              <w:ind w:left="0" w:right="0" w:firstLine="0"/>
              <w:jc w:val="left"/>
            </w:pPr>
          </w:p>
        </w:tc>
        <w:tc>
          <w:tcPr>
            <w:tcW w:w="1330" w:type="dxa"/>
          </w:tcPr>
          <w:p w14:paraId="3834CDE5" w14:textId="77777777" w:rsidR="00D1320B" w:rsidRDefault="00D1320B">
            <w:pPr>
              <w:spacing w:after="0" w:line="240" w:lineRule="auto"/>
              <w:ind w:left="0" w:right="0" w:firstLine="0"/>
              <w:jc w:val="left"/>
            </w:pPr>
          </w:p>
        </w:tc>
        <w:tc>
          <w:tcPr>
            <w:tcW w:w="1330" w:type="dxa"/>
          </w:tcPr>
          <w:p w14:paraId="5CCB9F4F" w14:textId="77777777" w:rsidR="00D1320B" w:rsidRDefault="00D1320B">
            <w:pPr>
              <w:spacing w:after="0" w:line="240" w:lineRule="auto"/>
              <w:ind w:left="0" w:right="0" w:firstLine="0"/>
              <w:jc w:val="left"/>
            </w:pPr>
          </w:p>
        </w:tc>
      </w:tr>
    </w:tbl>
    <w:p w14:paraId="7076300A"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74FF710E" w14:textId="77777777">
        <w:trPr>
          <w:cantSplit/>
          <w:tblHeader/>
          <w:jc w:val="center"/>
        </w:trPr>
        <w:tc>
          <w:tcPr>
            <w:tcW w:w="9310" w:type="dxa"/>
            <w:gridSpan w:val="7"/>
            <w:shd w:val="clear" w:color="auto" w:fill="FFD966"/>
          </w:tcPr>
          <w:p w14:paraId="011DF2FC" w14:textId="77777777" w:rsidR="00D1320B" w:rsidRDefault="00C1103A">
            <w:pPr>
              <w:spacing w:after="0" w:line="240" w:lineRule="auto"/>
              <w:ind w:left="0" w:right="0" w:firstLine="0"/>
              <w:jc w:val="left"/>
            </w:pPr>
            <w:r>
              <w:rPr>
                <w:b/>
                <w:sz w:val="14"/>
                <w:szCs w:val="14"/>
              </w:rPr>
              <w:t>COMUNICADO</w:t>
            </w:r>
          </w:p>
        </w:tc>
      </w:tr>
      <w:tr w:rsidR="00D1320B" w14:paraId="364A5D80" w14:textId="77777777">
        <w:trPr>
          <w:cantSplit/>
          <w:jc w:val="center"/>
        </w:trPr>
        <w:tc>
          <w:tcPr>
            <w:tcW w:w="1330" w:type="dxa"/>
          </w:tcPr>
          <w:p w14:paraId="06A1192E" w14:textId="77777777" w:rsidR="00D1320B" w:rsidRDefault="00C1103A">
            <w:pPr>
              <w:spacing w:after="0" w:line="240" w:lineRule="auto"/>
              <w:ind w:left="0" w:right="0" w:firstLine="0"/>
              <w:jc w:val="left"/>
            </w:pPr>
            <w:r>
              <w:rPr>
                <w:sz w:val="14"/>
                <w:szCs w:val="14"/>
              </w:rPr>
              <w:t>PK</w:t>
            </w:r>
          </w:p>
        </w:tc>
        <w:tc>
          <w:tcPr>
            <w:tcW w:w="1330" w:type="dxa"/>
          </w:tcPr>
          <w:p w14:paraId="6D4FB8B9" w14:textId="77777777" w:rsidR="00D1320B" w:rsidRDefault="00D1320B">
            <w:pPr>
              <w:spacing w:after="0" w:line="240" w:lineRule="auto"/>
              <w:ind w:left="0" w:right="0" w:firstLine="0"/>
              <w:jc w:val="left"/>
            </w:pPr>
          </w:p>
        </w:tc>
        <w:tc>
          <w:tcPr>
            <w:tcW w:w="1330" w:type="dxa"/>
          </w:tcPr>
          <w:p w14:paraId="266E8832" w14:textId="77777777" w:rsidR="00D1320B" w:rsidRDefault="00D1320B">
            <w:pPr>
              <w:spacing w:after="0" w:line="240" w:lineRule="auto"/>
              <w:ind w:left="0" w:right="0" w:firstLine="0"/>
              <w:jc w:val="left"/>
            </w:pPr>
          </w:p>
        </w:tc>
        <w:tc>
          <w:tcPr>
            <w:tcW w:w="1330" w:type="dxa"/>
          </w:tcPr>
          <w:p w14:paraId="796BAAB8" w14:textId="77777777" w:rsidR="00D1320B" w:rsidRDefault="00D1320B">
            <w:pPr>
              <w:spacing w:after="0" w:line="240" w:lineRule="auto"/>
              <w:ind w:left="0" w:right="0" w:firstLine="0"/>
              <w:jc w:val="left"/>
            </w:pPr>
          </w:p>
        </w:tc>
        <w:tc>
          <w:tcPr>
            <w:tcW w:w="1330" w:type="dxa"/>
          </w:tcPr>
          <w:p w14:paraId="32815CC4" w14:textId="77777777" w:rsidR="00D1320B" w:rsidRDefault="00D1320B">
            <w:pPr>
              <w:spacing w:after="0" w:line="240" w:lineRule="auto"/>
              <w:ind w:left="0" w:right="0" w:firstLine="0"/>
              <w:jc w:val="left"/>
            </w:pPr>
          </w:p>
        </w:tc>
        <w:tc>
          <w:tcPr>
            <w:tcW w:w="1330" w:type="dxa"/>
          </w:tcPr>
          <w:p w14:paraId="27D091DD" w14:textId="77777777" w:rsidR="00D1320B" w:rsidRDefault="00D1320B">
            <w:pPr>
              <w:spacing w:after="0" w:line="240" w:lineRule="auto"/>
              <w:ind w:left="0" w:right="0" w:firstLine="0"/>
              <w:jc w:val="left"/>
            </w:pPr>
          </w:p>
        </w:tc>
        <w:tc>
          <w:tcPr>
            <w:tcW w:w="1330" w:type="dxa"/>
          </w:tcPr>
          <w:p w14:paraId="077889C7" w14:textId="77777777" w:rsidR="00D1320B" w:rsidRDefault="00D1320B">
            <w:pPr>
              <w:spacing w:after="0" w:line="240" w:lineRule="auto"/>
              <w:ind w:left="0" w:right="0" w:firstLine="0"/>
              <w:jc w:val="left"/>
            </w:pPr>
          </w:p>
        </w:tc>
      </w:tr>
      <w:tr w:rsidR="00D1320B" w14:paraId="6981E412" w14:textId="77777777">
        <w:trPr>
          <w:cantSplit/>
          <w:jc w:val="center"/>
        </w:trPr>
        <w:tc>
          <w:tcPr>
            <w:tcW w:w="1330" w:type="dxa"/>
          </w:tcPr>
          <w:p w14:paraId="5DF1D8E8" w14:textId="77777777" w:rsidR="00D1320B" w:rsidRDefault="00C1103A">
            <w:pPr>
              <w:spacing w:after="0" w:line="240" w:lineRule="auto"/>
              <w:ind w:left="0" w:right="0" w:firstLine="0"/>
              <w:jc w:val="left"/>
            </w:pPr>
            <w:r>
              <w:rPr>
                <w:sz w:val="14"/>
                <w:szCs w:val="14"/>
              </w:rPr>
              <w:t>id_comunicado</w:t>
            </w:r>
          </w:p>
        </w:tc>
        <w:tc>
          <w:tcPr>
            <w:tcW w:w="1330" w:type="dxa"/>
          </w:tcPr>
          <w:p w14:paraId="221B1B38" w14:textId="77777777" w:rsidR="00D1320B" w:rsidRDefault="00C1103A">
            <w:pPr>
              <w:spacing w:after="0" w:line="240" w:lineRule="auto"/>
              <w:ind w:left="0" w:right="0" w:firstLine="0"/>
              <w:jc w:val="left"/>
            </w:pPr>
            <w:r>
              <w:rPr>
                <w:sz w:val="14"/>
                <w:szCs w:val="14"/>
              </w:rPr>
              <w:t>titulo</w:t>
            </w:r>
          </w:p>
        </w:tc>
        <w:tc>
          <w:tcPr>
            <w:tcW w:w="1330" w:type="dxa"/>
          </w:tcPr>
          <w:p w14:paraId="04EFEC25" w14:textId="77777777" w:rsidR="00D1320B" w:rsidRDefault="00C1103A">
            <w:pPr>
              <w:spacing w:after="0" w:line="240" w:lineRule="auto"/>
              <w:ind w:left="0" w:right="0" w:firstLine="0"/>
              <w:jc w:val="left"/>
            </w:pPr>
            <w:r>
              <w:rPr>
                <w:sz w:val="14"/>
                <w:szCs w:val="14"/>
              </w:rPr>
              <w:t>contenido</w:t>
            </w:r>
          </w:p>
        </w:tc>
        <w:tc>
          <w:tcPr>
            <w:tcW w:w="1330" w:type="dxa"/>
          </w:tcPr>
          <w:p w14:paraId="0342EEC8" w14:textId="77777777" w:rsidR="00D1320B" w:rsidRDefault="00C1103A">
            <w:pPr>
              <w:spacing w:after="0" w:line="240" w:lineRule="auto"/>
              <w:ind w:left="0" w:right="0" w:firstLine="0"/>
              <w:jc w:val="left"/>
            </w:pPr>
            <w:r>
              <w:rPr>
                <w:sz w:val="14"/>
                <w:szCs w:val="14"/>
              </w:rPr>
              <w:t>tipo_comunicado</w:t>
            </w:r>
          </w:p>
        </w:tc>
        <w:tc>
          <w:tcPr>
            <w:tcW w:w="1330" w:type="dxa"/>
          </w:tcPr>
          <w:p w14:paraId="39CF2FFF" w14:textId="77777777" w:rsidR="00D1320B" w:rsidRDefault="00C1103A">
            <w:pPr>
              <w:spacing w:after="0" w:line="240" w:lineRule="auto"/>
              <w:ind w:left="0" w:right="0" w:firstLine="0"/>
              <w:jc w:val="left"/>
            </w:pPr>
            <w:r>
              <w:rPr>
                <w:sz w:val="14"/>
                <w:szCs w:val="14"/>
              </w:rPr>
              <w:t>alcance</w:t>
            </w:r>
          </w:p>
        </w:tc>
        <w:tc>
          <w:tcPr>
            <w:tcW w:w="1330" w:type="dxa"/>
          </w:tcPr>
          <w:p w14:paraId="5C710C19" w14:textId="77777777" w:rsidR="00D1320B" w:rsidRDefault="00C1103A">
            <w:pPr>
              <w:spacing w:after="0" w:line="240" w:lineRule="auto"/>
              <w:ind w:left="0" w:right="0" w:firstLine="0"/>
              <w:jc w:val="left"/>
            </w:pPr>
            <w:r>
              <w:rPr>
                <w:sz w:val="14"/>
                <w:szCs w:val="14"/>
              </w:rPr>
              <w:t>fecha_publicacion</w:t>
            </w:r>
          </w:p>
        </w:tc>
        <w:tc>
          <w:tcPr>
            <w:tcW w:w="1330" w:type="dxa"/>
          </w:tcPr>
          <w:p w14:paraId="77EA1057" w14:textId="77777777" w:rsidR="00D1320B" w:rsidRDefault="00C1103A">
            <w:pPr>
              <w:spacing w:after="0" w:line="240" w:lineRule="auto"/>
              <w:ind w:left="0" w:right="0" w:firstLine="0"/>
              <w:jc w:val="left"/>
            </w:pPr>
            <w:r>
              <w:rPr>
                <w:sz w:val="14"/>
                <w:szCs w:val="14"/>
              </w:rPr>
              <w:t>fecha_citacion</w:t>
            </w:r>
          </w:p>
        </w:tc>
      </w:tr>
      <w:tr w:rsidR="00D1320B" w14:paraId="2C2961FD" w14:textId="77777777">
        <w:trPr>
          <w:cantSplit/>
          <w:jc w:val="center"/>
        </w:trPr>
        <w:tc>
          <w:tcPr>
            <w:tcW w:w="1330" w:type="dxa"/>
          </w:tcPr>
          <w:p w14:paraId="37177A27" w14:textId="77777777" w:rsidR="00D1320B" w:rsidRDefault="00C1103A">
            <w:pPr>
              <w:spacing w:after="0" w:line="240" w:lineRule="auto"/>
              <w:ind w:left="0" w:right="0" w:firstLine="0"/>
              <w:jc w:val="left"/>
            </w:pPr>
            <w:r>
              <w:rPr>
                <w:sz w:val="14"/>
                <w:szCs w:val="14"/>
              </w:rPr>
              <w:t>FK</w:t>
            </w:r>
          </w:p>
        </w:tc>
        <w:tc>
          <w:tcPr>
            <w:tcW w:w="1330" w:type="dxa"/>
          </w:tcPr>
          <w:p w14:paraId="1AB60E6D" w14:textId="77777777" w:rsidR="00D1320B" w:rsidRDefault="00C1103A">
            <w:pPr>
              <w:spacing w:after="0" w:line="240" w:lineRule="auto"/>
              <w:ind w:left="0" w:right="0" w:firstLine="0"/>
              <w:jc w:val="left"/>
            </w:pPr>
            <w:r>
              <w:rPr>
                <w:sz w:val="14"/>
                <w:szCs w:val="14"/>
              </w:rPr>
              <w:t>FK</w:t>
            </w:r>
          </w:p>
        </w:tc>
        <w:tc>
          <w:tcPr>
            <w:tcW w:w="1330" w:type="dxa"/>
          </w:tcPr>
          <w:p w14:paraId="5554206C" w14:textId="77777777" w:rsidR="00D1320B" w:rsidRDefault="00C1103A">
            <w:pPr>
              <w:spacing w:after="0" w:line="240" w:lineRule="auto"/>
              <w:ind w:left="0" w:right="0" w:firstLine="0"/>
              <w:jc w:val="left"/>
            </w:pPr>
            <w:r>
              <w:rPr>
                <w:sz w:val="14"/>
                <w:szCs w:val="14"/>
              </w:rPr>
              <w:t>FK</w:t>
            </w:r>
          </w:p>
        </w:tc>
        <w:tc>
          <w:tcPr>
            <w:tcW w:w="1330" w:type="dxa"/>
          </w:tcPr>
          <w:p w14:paraId="176CAB40" w14:textId="77777777" w:rsidR="00D1320B" w:rsidRDefault="00C1103A">
            <w:pPr>
              <w:spacing w:after="0" w:line="240" w:lineRule="auto"/>
              <w:ind w:left="0" w:right="0" w:firstLine="0"/>
              <w:jc w:val="left"/>
            </w:pPr>
            <w:r>
              <w:rPr>
                <w:sz w:val="14"/>
                <w:szCs w:val="14"/>
              </w:rPr>
              <w:t>FK</w:t>
            </w:r>
          </w:p>
        </w:tc>
        <w:tc>
          <w:tcPr>
            <w:tcW w:w="1330" w:type="dxa"/>
          </w:tcPr>
          <w:p w14:paraId="3EF26BD3" w14:textId="77777777" w:rsidR="00D1320B" w:rsidRDefault="00D1320B">
            <w:pPr>
              <w:spacing w:after="0" w:line="240" w:lineRule="auto"/>
              <w:ind w:left="0" w:right="0" w:firstLine="0"/>
              <w:jc w:val="left"/>
            </w:pPr>
          </w:p>
        </w:tc>
        <w:tc>
          <w:tcPr>
            <w:tcW w:w="1330" w:type="dxa"/>
          </w:tcPr>
          <w:p w14:paraId="751F529E" w14:textId="77777777" w:rsidR="00D1320B" w:rsidRDefault="00D1320B">
            <w:pPr>
              <w:spacing w:after="0" w:line="240" w:lineRule="auto"/>
              <w:ind w:left="0" w:right="0" w:firstLine="0"/>
              <w:jc w:val="left"/>
            </w:pPr>
          </w:p>
        </w:tc>
        <w:tc>
          <w:tcPr>
            <w:tcW w:w="1330" w:type="dxa"/>
          </w:tcPr>
          <w:p w14:paraId="4DB176DA" w14:textId="77777777" w:rsidR="00D1320B" w:rsidRDefault="00D1320B">
            <w:pPr>
              <w:spacing w:after="0" w:line="240" w:lineRule="auto"/>
              <w:ind w:left="0" w:right="0" w:firstLine="0"/>
              <w:jc w:val="left"/>
            </w:pPr>
          </w:p>
        </w:tc>
      </w:tr>
      <w:tr w:rsidR="00D1320B" w14:paraId="4FAE13EA" w14:textId="77777777">
        <w:trPr>
          <w:cantSplit/>
          <w:jc w:val="center"/>
        </w:trPr>
        <w:tc>
          <w:tcPr>
            <w:tcW w:w="1330" w:type="dxa"/>
          </w:tcPr>
          <w:p w14:paraId="4AA0E3C0" w14:textId="77777777" w:rsidR="00D1320B" w:rsidRDefault="00C1103A">
            <w:pPr>
              <w:spacing w:after="0" w:line="240" w:lineRule="auto"/>
              <w:ind w:left="0" w:right="0" w:firstLine="0"/>
              <w:jc w:val="left"/>
            </w:pPr>
            <w:r>
              <w:rPr>
                <w:sz w:val="14"/>
                <w:szCs w:val="14"/>
              </w:rPr>
              <w:t>id_gestion_comunicado</w:t>
            </w:r>
          </w:p>
        </w:tc>
        <w:tc>
          <w:tcPr>
            <w:tcW w:w="1330" w:type="dxa"/>
          </w:tcPr>
          <w:p w14:paraId="194E2979" w14:textId="77777777" w:rsidR="00D1320B" w:rsidRDefault="00C1103A">
            <w:pPr>
              <w:spacing w:after="0" w:line="240" w:lineRule="auto"/>
              <w:ind w:left="0" w:right="0" w:firstLine="0"/>
              <w:jc w:val="left"/>
            </w:pPr>
            <w:r>
              <w:rPr>
                <w:sz w:val="14"/>
                <w:szCs w:val="14"/>
              </w:rPr>
              <w:t>id_curso_comunicado</w:t>
            </w:r>
          </w:p>
        </w:tc>
        <w:tc>
          <w:tcPr>
            <w:tcW w:w="1330" w:type="dxa"/>
          </w:tcPr>
          <w:p w14:paraId="6699CFEF" w14:textId="77777777" w:rsidR="00D1320B" w:rsidRDefault="00C1103A">
            <w:pPr>
              <w:spacing w:after="0" w:line="240" w:lineRule="auto"/>
              <w:ind w:left="0" w:right="0" w:firstLine="0"/>
              <w:jc w:val="left"/>
            </w:pPr>
            <w:r>
              <w:rPr>
                <w:sz w:val="14"/>
                <w:szCs w:val="14"/>
              </w:rPr>
              <w:t>ci_estudiante_comunicado</w:t>
            </w:r>
          </w:p>
        </w:tc>
        <w:tc>
          <w:tcPr>
            <w:tcW w:w="1330" w:type="dxa"/>
          </w:tcPr>
          <w:p w14:paraId="35CB00E1" w14:textId="77777777" w:rsidR="00D1320B" w:rsidRDefault="00C1103A">
            <w:pPr>
              <w:spacing w:after="0" w:line="240" w:lineRule="auto"/>
              <w:ind w:left="0" w:right="0" w:firstLine="0"/>
              <w:jc w:val="left"/>
            </w:pPr>
            <w:r>
              <w:rPr>
                <w:sz w:val="14"/>
                <w:szCs w:val="14"/>
              </w:rPr>
              <w:t>ci_autor</w:t>
            </w:r>
          </w:p>
        </w:tc>
        <w:tc>
          <w:tcPr>
            <w:tcW w:w="1330" w:type="dxa"/>
          </w:tcPr>
          <w:p w14:paraId="47ED97A5" w14:textId="77777777" w:rsidR="00D1320B" w:rsidRDefault="00C1103A">
            <w:pPr>
              <w:spacing w:after="0" w:line="240" w:lineRule="auto"/>
              <w:ind w:left="0" w:right="0" w:firstLine="0"/>
              <w:jc w:val="left"/>
            </w:pPr>
            <w:r>
              <w:rPr>
                <w:sz w:val="14"/>
                <w:szCs w:val="14"/>
              </w:rPr>
              <w:t>creado_en</w:t>
            </w:r>
          </w:p>
        </w:tc>
        <w:tc>
          <w:tcPr>
            <w:tcW w:w="1330" w:type="dxa"/>
          </w:tcPr>
          <w:p w14:paraId="00DF81F7" w14:textId="77777777" w:rsidR="00D1320B" w:rsidRDefault="00D1320B">
            <w:pPr>
              <w:spacing w:after="0" w:line="240" w:lineRule="auto"/>
              <w:ind w:left="0" w:right="0" w:firstLine="0"/>
              <w:jc w:val="left"/>
            </w:pPr>
          </w:p>
        </w:tc>
        <w:tc>
          <w:tcPr>
            <w:tcW w:w="1330" w:type="dxa"/>
          </w:tcPr>
          <w:p w14:paraId="19899F39" w14:textId="77777777" w:rsidR="00D1320B" w:rsidRDefault="00D1320B">
            <w:pPr>
              <w:spacing w:after="0" w:line="240" w:lineRule="auto"/>
              <w:ind w:left="0" w:right="0" w:firstLine="0"/>
              <w:jc w:val="left"/>
            </w:pPr>
          </w:p>
        </w:tc>
      </w:tr>
    </w:tbl>
    <w:p w14:paraId="643EE4EA" w14:textId="77777777" w:rsidR="00D1320B" w:rsidRDefault="00D1320B"/>
    <w:tbl>
      <w:tblPr>
        <w:tblW w:w="931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30"/>
        <w:gridCol w:w="1330"/>
        <w:gridCol w:w="1330"/>
        <w:gridCol w:w="1330"/>
        <w:gridCol w:w="1330"/>
        <w:gridCol w:w="1330"/>
        <w:gridCol w:w="1330"/>
      </w:tblGrid>
      <w:tr w:rsidR="00D1320B" w14:paraId="5AFA5A7D" w14:textId="77777777">
        <w:trPr>
          <w:cantSplit/>
          <w:tblHeader/>
          <w:jc w:val="center"/>
        </w:trPr>
        <w:tc>
          <w:tcPr>
            <w:tcW w:w="9310" w:type="dxa"/>
            <w:gridSpan w:val="7"/>
            <w:shd w:val="clear" w:color="auto" w:fill="FFD966"/>
          </w:tcPr>
          <w:p w14:paraId="5BE0D28D" w14:textId="77777777" w:rsidR="00D1320B" w:rsidRDefault="00C1103A">
            <w:pPr>
              <w:spacing w:after="0" w:line="240" w:lineRule="auto"/>
              <w:ind w:left="0" w:right="0" w:firstLine="0"/>
              <w:jc w:val="left"/>
            </w:pPr>
            <w:r>
              <w:rPr>
                <w:b/>
                <w:sz w:val="14"/>
                <w:szCs w:val="14"/>
              </w:rPr>
              <w:t>COMUNICADO_LECTURA</w:t>
            </w:r>
          </w:p>
        </w:tc>
      </w:tr>
      <w:tr w:rsidR="00D1320B" w14:paraId="7D5ABDDD" w14:textId="77777777">
        <w:trPr>
          <w:cantSplit/>
          <w:jc w:val="center"/>
        </w:trPr>
        <w:tc>
          <w:tcPr>
            <w:tcW w:w="1330" w:type="dxa"/>
          </w:tcPr>
          <w:p w14:paraId="516E637F" w14:textId="77777777" w:rsidR="00D1320B" w:rsidRDefault="00C1103A">
            <w:pPr>
              <w:spacing w:after="0" w:line="240" w:lineRule="auto"/>
              <w:ind w:left="0" w:right="0" w:firstLine="0"/>
              <w:jc w:val="left"/>
            </w:pPr>
            <w:r>
              <w:rPr>
                <w:sz w:val="14"/>
                <w:szCs w:val="14"/>
              </w:rPr>
              <w:t>PK / FK</w:t>
            </w:r>
          </w:p>
        </w:tc>
        <w:tc>
          <w:tcPr>
            <w:tcW w:w="1330" w:type="dxa"/>
          </w:tcPr>
          <w:p w14:paraId="12EBE32B" w14:textId="77777777" w:rsidR="00D1320B" w:rsidRDefault="00C1103A">
            <w:pPr>
              <w:spacing w:after="0" w:line="240" w:lineRule="auto"/>
              <w:ind w:left="0" w:right="0" w:firstLine="0"/>
              <w:jc w:val="left"/>
            </w:pPr>
            <w:r>
              <w:rPr>
                <w:sz w:val="14"/>
                <w:szCs w:val="14"/>
              </w:rPr>
              <w:t>PK / FK</w:t>
            </w:r>
          </w:p>
        </w:tc>
        <w:tc>
          <w:tcPr>
            <w:tcW w:w="1330" w:type="dxa"/>
          </w:tcPr>
          <w:p w14:paraId="7E76AEE6" w14:textId="77777777" w:rsidR="00D1320B" w:rsidRDefault="00D1320B">
            <w:pPr>
              <w:spacing w:after="0" w:line="240" w:lineRule="auto"/>
              <w:ind w:left="0" w:right="0" w:firstLine="0"/>
              <w:jc w:val="left"/>
            </w:pPr>
          </w:p>
        </w:tc>
        <w:tc>
          <w:tcPr>
            <w:tcW w:w="1330" w:type="dxa"/>
          </w:tcPr>
          <w:p w14:paraId="2A20BC4B" w14:textId="77777777" w:rsidR="00D1320B" w:rsidRDefault="00D1320B">
            <w:pPr>
              <w:spacing w:after="0" w:line="240" w:lineRule="auto"/>
              <w:ind w:left="0" w:right="0" w:firstLine="0"/>
              <w:jc w:val="left"/>
            </w:pPr>
          </w:p>
        </w:tc>
        <w:tc>
          <w:tcPr>
            <w:tcW w:w="1330" w:type="dxa"/>
          </w:tcPr>
          <w:p w14:paraId="44E46422" w14:textId="77777777" w:rsidR="00D1320B" w:rsidRDefault="00D1320B">
            <w:pPr>
              <w:spacing w:after="0" w:line="240" w:lineRule="auto"/>
              <w:ind w:left="0" w:right="0" w:firstLine="0"/>
              <w:jc w:val="left"/>
            </w:pPr>
          </w:p>
        </w:tc>
        <w:tc>
          <w:tcPr>
            <w:tcW w:w="1330" w:type="dxa"/>
          </w:tcPr>
          <w:p w14:paraId="08E252DB" w14:textId="77777777" w:rsidR="00D1320B" w:rsidRDefault="00D1320B">
            <w:pPr>
              <w:spacing w:after="0" w:line="240" w:lineRule="auto"/>
              <w:ind w:left="0" w:right="0" w:firstLine="0"/>
              <w:jc w:val="left"/>
            </w:pPr>
          </w:p>
        </w:tc>
        <w:tc>
          <w:tcPr>
            <w:tcW w:w="1330" w:type="dxa"/>
          </w:tcPr>
          <w:p w14:paraId="6D91619D" w14:textId="77777777" w:rsidR="00D1320B" w:rsidRDefault="00D1320B">
            <w:pPr>
              <w:spacing w:after="0" w:line="240" w:lineRule="auto"/>
              <w:ind w:left="0" w:right="0" w:firstLine="0"/>
              <w:jc w:val="left"/>
            </w:pPr>
          </w:p>
        </w:tc>
      </w:tr>
      <w:tr w:rsidR="00D1320B" w14:paraId="704753EA" w14:textId="77777777">
        <w:trPr>
          <w:cantSplit/>
          <w:jc w:val="center"/>
        </w:trPr>
        <w:tc>
          <w:tcPr>
            <w:tcW w:w="1330" w:type="dxa"/>
          </w:tcPr>
          <w:p w14:paraId="1D32D4FA" w14:textId="77777777" w:rsidR="00D1320B" w:rsidRDefault="00C1103A">
            <w:pPr>
              <w:spacing w:after="0" w:line="240" w:lineRule="auto"/>
              <w:ind w:left="0" w:right="0" w:firstLine="0"/>
              <w:jc w:val="left"/>
            </w:pPr>
            <w:r>
              <w:rPr>
                <w:sz w:val="14"/>
                <w:szCs w:val="14"/>
              </w:rPr>
              <w:t>id_comunicado_lectura</w:t>
            </w:r>
          </w:p>
        </w:tc>
        <w:tc>
          <w:tcPr>
            <w:tcW w:w="1330" w:type="dxa"/>
          </w:tcPr>
          <w:p w14:paraId="422140E1" w14:textId="77777777" w:rsidR="00D1320B" w:rsidRDefault="00C1103A">
            <w:pPr>
              <w:spacing w:after="0" w:line="240" w:lineRule="auto"/>
              <w:ind w:left="0" w:right="0" w:firstLine="0"/>
              <w:jc w:val="left"/>
            </w:pPr>
            <w:r>
              <w:rPr>
                <w:sz w:val="14"/>
                <w:szCs w:val="14"/>
              </w:rPr>
              <w:t>ci_persona_lectura</w:t>
            </w:r>
          </w:p>
        </w:tc>
        <w:tc>
          <w:tcPr>
            <w:tcW w:w="1330" w:type="dxa"/>
          </w:tcPr>
          <w:p w14:paraId="10C2CB36" w14:textId="77777777" w:rsidR="00D1320B" w:rsidRDefault="00C1103A">
            <w:pPr>
              <w:spacing w:after="0" w:line="240" w:lineRule="auto"/>
              <w:ind w:left="0" w:right="0" w:firstLine="0"/>
              <w:jc w:val="left"/>
            </w:pPr>
            <w:r>
              <w:rPr>
                <w:sz w:val="14"/>
                <w:szCs w:val="14"/>
              </w:rPr>
              <w:t>leido_en</w:t>
            </w:r>
          </w:p>
        </w:tc>
        <w:tc>
          <w:tcPr>
            <w:tcW w:w="1330" w:type="dxa"/>
          </w:tcPr>
          <w:p w14:paraId="1BFA976F" w14:textId="77777777" w:rsidR="00D1320B" w:rsidRDefault="00D1320B">
            <w:pPr>
              <w:spacing w:after="0" w:line="240" w:lineRule="auto"/>
              <w:ind w:left="0" w:right="0" w:firstLine="0"/>
              <w:jc w:val="left"/>
            </w:pPr>
          </w:p>
        </w:tc>
        <w:tc>
          <w:tcPr>
            <w:tcW w:w="1330" w:type="dxa"/>
          </w:tcPr>
          <w:p w14:paraId="7790355E" w14:textId="77777777" w:rsidR="00D1320B" w:rsidRDefault="00D1320B">
            <w:pPr>
              <w:spacing w:after="0" w:line="240" w:lineRule="auto"/>
              <w:ind w:left="0" w:right="0" w:firstLine="0"/>
              <w:jc w:val="left"/>
            </w:pPr>
          </w:p>
        </w:tc>
        <w:tc>
          <w:tcPr>
            <w:tcW w:w="1330" w:type="dxa"/>
          </w:tcPr>
          <w:p w14:paraId="725C5241" w14:textId="77777777" w:rsidR="00D1320B" w:rsidRDefault="00D1320B">
            <w:pPr>
              <w:spacing w:after="0" w:line="240" w:lineRule="auto"/>
              <w:ind w:left="0" w:right="0" w:firstLine="0"/>
              <w:jc w:val="left"/>
            </w:pPr>
          </w:p>
        </w:tc>
        <w:tc>
          <w:tcPr>
            <w:tcW w:w="1330" w:type="dxa"/>
          </w:tcPr>
          <w:p w14:paraId="5ACC723C" w14:textId="77777777" w:rsidR="00D1320B" w:rsidRDefault="00D1320B">
            <w:pPr>
              <w:spacing w:after="0" w:line="240" w:lineRule="auto"/>
              <w:ind w:left="0" w:right="0" w:firstLine="0"/>
              <w:jc w:val="left"/>
            </w:pPr>
          </w:p>
        </w:tc>
      </w:tr>
    </w:tbl>
    <w:p w14:paraId="7B6B3C54" w14:textId="77777777" w:rsidR="00D1320B" w:rsidRDefault="00D1320B"/>
    <w:p w14:paraId="5BF65A53" w14:textId="77777777" w:rsidR="003467CF" w:rsidRDefault="00B47E5F">
      <w:pPr>
        <w:pStyle w:val="Ttulo3"/>
        <w:spacing w:before="200" w:after="120"/>
      </w:pPr>
      <w:bookmarkStart w:id="168" w:name="_Toc241442869"/>
      <w:r>
        <w:rPr>
          <w:rFonts w:ascii="Times New Roman" w:eastAsia="Times New Roman" w:hAnsi="Times New Roman" w:cs="Times New Roman"/>
        </w:rPr>
        <w:t>Normalización</w:t>
      </w:r>
      <w:bookmarkEnd w:id="168"/>
    </w:p>
    <w:p w14:paraId="14F40D14" w14:textId="77777777" w:rsidR="003467CF" w:rsidRDefault="00B47E5F">
      <w:r>
        <w:t>El modelo de datos fue verificado contra las formas normales, desde la primera hasta la quinta: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5904"/>
      </w:tblGrid>
      <w:tr w:rsidR="003467CF" w14:paraId="662105DD" w14:textId="77777777" w:rsidTr="00415D17">
        <w:trPr>
          <w:jc w:val="center"/>
        </w:trPr>
        <w:tc>
          <w:tcPr>
            <w:tcW w:w="2304" w:type="dxa"/>
            <w:shd w:val="clear" w:color="auto" w:fill="2F5496"/>
          </w:tcPr>
          <w:p w14:paraId="71A67375" w14:textId="77777777" w:rsidR="003467CF" w:rsidRDefault="00B47E5F">
            <w:pPr>
              <w:jc w:val="center"/>
            </w:pPr>
            <w:r>
              <w:rPr>
                <w:b/>
                <w:color w:val="FFFFFF"/>
                <w:sz w:val="21"/>
              </w:rPr>
              <w:t>Forma normal</w:t>
            </w:r>
          </w:p>
        </w:tc>
        <w:tc>
          <w:tcPr>
            <w:tcW w:w="5904" w:type="dxa"/>
            <w:shd w:val="clear" w:color="auto" w:fill="2F5496"/>
          </w:tcPr>
          <w:p w14:paraId="19A83C61" w14:textId="77777777" w:rsidR="003467CF" w:rsidRDefault="00B47E5F">
            <w:pPr>
              <w:jc w:val="center"/>
            </w:pPr>
            <w:r>
              <w:rPr>
                <w:b/>
                <w:color w:val="FFFFFF"/>
                <w:sz w:val="21"/>
              </w:rPr>
              <w:t>Verificación aplicada al modelo</w:t>
            </w:r>
          </w:p>
        </w:tc>
      </w:tr>
      <w:tr w:rsidR="003467CF" w14:paraId="69227778" w14:textId="77777777" w:rsidTr="00415D17">
        <w:trPr>
          <w:jc w:val="center"/>
        </w:trPr>
        <w:tc>
          <w:tcPr>
            <w:tcW w:w="2304" w:type="dxa"/>
          </w:tcPr>
          <w:p w14:paraId="1BEAEB12" w14:textId="77777777" w:rsidR="003467CF" w:rsidRDefault="00B47E5F">
            <w:r>
              <w:rPr>
                <w:sz w:val="21"/>
              </w:rPr>
              <w:t>1FN (Primera Forma Normal)</w:t>
            </w:r>
          </w:p>
        </w:tc>
        <w:tc>
          <w:tcPr>
            <w:tcW w:w="5904" w:type="dxa"/>
          </w:tcPr>
          <w:p w14:paraId="1E48C7B7" w14:textId="77777777" w:rsidR="003467CF" w:rsidRPr="00060F3B" w:rsidRDefault="00B47E5F">
            <w:r>
              <w:rPr>
                <w:sz w:val="21"/>
              </w:rPr>
              <w:t>Todos los atributos son atómicos y no hay grupos repetidos: cada materia de un grado es una fila de MATERIA_GRADO, cada bloque de horario una fila de HORARIO y cada dimensión de una nota una fila de CALIFICACION_DETALLE (no hay columnas ser, saber, hacer… en una sola fila).</w:t>
            </w:r>
          </w:p>
        </w:tc>
      </w:tr>
      <w:tr w:rsidR="003467CF" w14:paraId="12200C40" w14:textId="77777777" w:rsidTr="00415D17">
        <w:trPr>
          <w:jc w:val="center"/>
        </w:trPr>
        <w:tc>
          <w:tcPr>
            <w:tcW w:w="2304" w:type="dxa"/>
          </w:tcPr>
          <w:p w14:paraId="6A4E1513" w14:textId="77777777" w:rsidR="003467CF" w:rsidRDefault="00B47E5F">
            <w:r>
              <w:rPr>
                <w:sz w:val="21"/>
              </w:rPr>
              <w:t>2FN (Segunda Forma Normal)</w:t>
            </w:r>
          </w:p>
        </w:tc>
        <w:tc>
          <w:tcPr>
            <w:tcW w:w="5904" w:type="dxa"/>
          </w:tcPr>
          <w:p w14:paraId="508B7BFA" w14:textId="77777777" w:rsidR="003467CF" w:rsidRPr="00060F3B" w:rsidRDefault="00B47E5F">
            <w:r>
              <w:rPr>
                <w:sz w:val="21"/>
              </w:rPr>
              <w:t>Cumple 1FN y todo atributo no clave depende de toda la llave. En las tablas con llave compuesta (TUTOR_ESTUDIANTE, MATERIA_GRADO, CALIFICACION_DETALLE, COMUNICADO_LECTURA) los atributos adicionales, como parentesco o puntaje, dependen de la combinación completa.</w:t>
            </w:r>
          </w:p>
        </w:tc>
      </w:tr>
      <w:tr w:rsidR="003467CF" w14:paraId="7EE8E409" w14:textId="77777777" w:rsidTr="00415D17">
        <w:trPr>
          <w:jc w:val="center"/>
        </w:trPr>
        <w:tc>
          <w:tcPr>
            <w:tcW w:w="2304" w:type="dxa"/>
          </w:tcPr>
          <w:p w14:paraId="7282B256" w14:textId="77777777" w:rsidR="003467CF" w:rsidRDefault="00B47E5F">
            <w:r>
              <w:rPr>
                <w:sz w:val="21"/>
              </w:rPr>
              <w:t>3FN (Tercera Forma Normal)</w:t>
            </w:r>
          </w:p>
        </w:tc>
        <w:tc>
          <w:tcPr>
            <w:tcW w:w="5904" w:type="dxa"/>
          </w:tcPr>
          <w:p w14:paraId="1B008B33" w14:textId="77777777" w:rsidR="003467CF" w:rsidRPr="00060F3B" w:rsidRDefault="00B47E5F">
            <w:r>
              <w:rPr>
                <w:sz w:val="21"/>
              </w:rPr>
              <w:t xml:space="preserve">Cumple 2FN y no hay dependencias transitivas: CALIFICACION ya no guarda la gestión (se obtiene del periodo), CURSO solo </w:t>
            </w:r>
            <w:r>
              <w:rPr>
                <w:sz w:val="21"/>
              </w:rPr>
              <w:lastRenderedPageBreak/>
              <w:t>guarda id_grado (el nivel se obtiene del grado) y la nota final no se almacena: la calcula la vista v_nota_final.</w:t>
            </w:r>
          </w:p>
        </w:tc>
      </w:tr>
      <w:tr w:rsidR="003467CF" w14:paraId="3863B9E7" w14:textId="77777777" w:rsidTr="00415D17">
        <w:trPr>
          <w:jc w:val="center"/>
        </w:trPr>
        <w:tc>
          <w:tcPr>
            <w:tcW w:w="2304" w:type="dxa"/>
          </w:tcPr>
          <w:p w14:paraId="47813C88" w14:textId="77777777" w:rsidR="003467CF" w:rsidRDefault="00B47E5F">
            <w:r>
              <w:rPr>
                <w:sz w:val="21"/>
              </w:rPr>
              <w:lastRenderedPageBreak/>
              <w:t>FNBC (Boyce-Codd)</w:t>
            </w:r>
          </w:p>
        </w:tc>
        <w:tc>
          <w:tcPr>
            <w:tcW w:w="5904" w:type="dxa"/>
          </w:tcPr>
          <w:p w14:paraId="43FC12A2" w14:textId="77777777" w:rsidR="003467CF" w:rsidRPr="00060F3B" w:rsidRDefault="00B47E5F">
            <w:r>
              <w:rPr>
                <w:sz w:val="21"/>
              </w:rPr>
              <w:t>Todo determinante es llave candidata: RUDE, nombre_usuario, numero de aula y numero_recibo son UNIQUE, y las combinaciones únicas (grado + paralelo, estudiante + gestión, asignación + día + hora) están declaradas como restricciones UNIQUE.</w:t>
            </w:r>
          </w:p>
        </w:tc>
      </w:tr>
      <w:tr w:rsidR="003467CF" w14:paraId="66E07237" w14:textId="77777777" w:rsidTr="00415D17">
        <w:trPr>
          <w:jc w:val="center"/>
        </w:trPr>
        <w:tc>
          <w:tcPr>
            <w:tcW w:w="2304" w:type="dxa"/>
          </w:tcPr>
          <w:p w14:paraId="64DF9FB8" w14:textId="77777777" w:rsidR="003467CF" w:rsidRDefault="00B47E5F">
            <w:r>
              <w:rPr>
                <w:sz w:val="21"/>
              </w:rPr>
              <w:t>4FN (Cuarta Forma Normal)</w:t>
            </w:r>
          </w:p>
        </w:tc>
        <w:tc>
          <w:tcPr>
            <w:tcW w:w="5904" w:type="dxa"/>
          </w:tcPr>
          <w:p w14:paraId="71FF36A6" w14:textId="77777777" w:rsidR="003467CF" w:rsidRPr="00060F3B" w:rsidRDefault="00B47E5F">
            <w:r>
              <w:rPr>
                <w:sz w:val="21"/>
              </w:rPr>
              <w:t>No hay dependencias multivaluadas independientes en una misma tabla: los tutores de un estudiante (TUTOR_ESTUDIANTE) y sus inscripciones (INSCRIPCION) se guardan en tablas separadas.</w:t>
            </w:r>
          </w:p>
        </w:tc>
      </w:tr>
      <w:tr w:rsidR="003467CF" w14:paraId="69EE4CC6" w14:textId="77777777" w:rsidTr="00415D17">
        <w:trPr>
          <w:jc w:val="center"/>
        </w:trPr>
        <w:tc>
          <w:tcPr>
            <w:tcW w:w="2304" w:type="dxa"/>
          </w:tcPr>
          <w:p w14:paraId="4B8AA82F" w14:textId="77777777" w:rsidR="003467CF" w:rsidRDefault="00B47E5F">
            <w:r>
              <w:rPr>
                <w:sz w:val="21"/>
              </w:rPr>
              <w:t>5FN (Quinta Forma Normal)</w:t>
            </w:r>
          </w:p>
        </w:tc>
        <w:tc>
          <w:tcPr>
            <w:tcW w:w="5904" w:type="dxa"/>
          </w:tcPr>
          <w:p w14:paraId="2162E4C0" w14:textId="77777777" w:rsidR="003467CF" w:rsidRPr="00060F3B" w:rsidRDefault="00B47E5F">
            <w:r>
              <w:rPr>
                <w:sz w:val="21"/>
              </w:rPr>
              <w:t>Las relaciones ternarias se descomponen sin pérdida: la asignación docente–materia–curso–gestión es una sola entidad (ASIGNACION_PROFESOR_CLASE) con su propia llave, porque un docente no dicta todas sus materias en todos los cursos.</w:t>
            </w:r>
          </w:p>
        </w:tc>
      </w:tr>
    </w:tbl>
    <w:p w14:paraId="76043C84" w14:textId="77777777" w:rsidR="00D1320B" w:rsidRDefault="00D1320B"/>
    <w:p w14:paraId="1B928612" w14:textId="77777777" w:rsidR="003467CF" w:rsidRDefault="00B47E5F">
      <w:r>
        <w:t>Ejemplos concretos de normalización aplicados en esta versión del modelo:</w:t>
      </w:r>
    </w:p>
    <w:p w14:paraId="5F2E2C97" w14:textId="77777777" w:rsidR="003467CF" w:rsidRPr="00060F3B" w:rsidRDefault="00B47E5F">
      <w:pPr>
        <w:pStyle w:val="Listaconvietas"/>
        <w:rPr>
          <w:lang w:val="es-BO"/>
        </w:rPr>
      </w:pPr>
      <w:r>
        <w:rPr>
          <w:rFonts w:eastAsia="Times New Roman" w:cs="Times New Roman"/>
          <w:sz w:val="24"/>
          <w:lang w:val="es-BO"/>
        </w:rPr>
        <w:t>Calificación sin gestión (3FN): en el diseño anterior CALIFICACION guardaba id_gestion e id_periodo, pero la gestión depende del periodo. Se eliminó id_gestion de CALIFICACION; la gestión se obtiene con un JOIN a PERIODO.</w:t>
      </w:r>
    </w:p>
    <w:p w14:paraId="097184B6" w14:textId="77777777" w:rsidR="003467CF" w:rsidRPr="00060F3B" w:rsidRDefault="00B47E5F">
      <w:pPr>
        <w:pStyle w:val="Listaconvietas"/>
        <w:rPr>
          <w:lang w:val="es-BO"/>
        </w:rPr>
      </w:pPr>
      <w:r>
        <w:rPr>
          <w:rFonts w:eastAsia="Times New Roman" w:cs="Times New Roman"/>
          <w:sz w:val="24"/>
          <w:lang w:val="es-BO"/>
        </w:rPr>
        <w:t>Nota final calculada (3FN): la nota final de una materia es la suma de los puntajes de sus dimensiones. En lugar de guardarla (y arriesgar que no coincida con el detalle) se calcula en la vista v_nota_final.</w:t>
      </w:r>
    </w:p>
    <w:p w14:paraId="62FCE426" w14:textId="77777777" w:rsidR="003467CF" w:rsidRPr="00060F3B" w:rsidRDefault="00B47E5F">
      <w:pPr>
        <w:pStyle w:val="Listaconvietas"/>
        <w:rPr>
          <w:lang w:val="es-BO"/>
        </w:rPr>
      </w:pPr>
      <w:r>
        <w:rPr>
          <w:rFonts w:eastAsia="Times New Roman" w:cs="Times New Roman"/>
          <w:sz w:val="24"/>
          <w:lang w:val="es-BO"/>
        </w:rPr>
        <w:t>Estado "atrasado" calculado: una cuota vencida no se marca a mano; la vista v_estado_pagos la muestra como "atrasado" cuando está pendiente y su fecha de vencimiento ya pasó.</w:t>
      </w:r>
    </w:p>
    <w:p w14:paraId="1AC98230" w14:textId="77777777" w:rsidR="003467CF" w:rsidRPr="00060F3B" w:rsidRDefault="00B47E5F">
      <w:pPr>
        <w:pStyle w:val="Listaconvietas"/>
        <w:rPr>
          <w:lang w:val="es-BO"/>
        </w:rPr>
      </w:pPr>
      <w:r>
        <w:rPr>
          <w:rFonts w:eastAsia="Times New Roman" w:cs="Times New Roman"/>
          <w:sz w:val="24"/>
          <w:lang w:val="es-BO"/>
        </w:rPr>
        <w:t>Herencia PERSONA (tabla por subclase): los datos comunes (nombres, apellidos, contacto) se guardan una sola vez en PERSONA; ESTUDIANTE, PROFESOR, TUTOR y ADMINISTRATIVO solo guardan lo propio, y una misma persona puede cumplir más de un papel (por ejemplo, un docente que también es tutor).</w:t>
      </w:r>
    </w:p>
    <w:p w14:paraId="3F9432FF" w14:textId="77777777" w:rsidR="003467CF" w:rsidRPr="00060F3B" w:rsidRDefault="00B47E5F">
      <w:pPr>
        <w:pStyle w:val="Listaconvietas"/>
        <w:rPr>
          <w:lang w:val="es-BO"/>
        </w:rPr>
      </w:pPr>
      <w:r>
        <w:rPr>
          <w:rFonts w:eastAsia="Times New Roman" w:cs="Times New Roman"/>
          <w:sz w:val="24"/>
          <w:lang w:val="es-BO"/>
        </w:rPr>
        <w:t>Autoevaluación como dimensión: la antigua tabla AUTOEVALUACION duplicaba la estructura de CALIFICACION; ahora es una DIMENSION_EVALUACION marcada con es_autoevaluacion.</w:t>
      </w:r>
    </w:p>
    <w:p w14:paraId="33752605" w14:textId="77777777" w:rsidR="003467CF" w:rsidRDefault="00B47E5F">
      <w:pPr>
        <w:pStyle w:val="Ttulo3"/>
        <w:spacing w:before="200" w:after="120"/>
      </w:pPr>
      <w:bookmarkStart w:id="169" w:name="_Toc241442870"/>
      <w:r>
        <w:rPr>
          <w:rFonts w:ascii="Times New Roman" w:eastAsia="Times New Roman" w:hAnsi="Times New Roman" w:cs="Times New Roman"/>
        </w:rPr>
        <w:t>4.2.2 Diseño de Datos Físico</w:t>
      </w:r>
      <w:bookmarkEnd w:id="169"/>
    </w:p>
    <w:p w14:paraId="30406F4D" w14:textId="77777777" w:rsidR="003467CF" w:rsidRDefault="00B47E5F">
      <w:r>
        <w:t>El diseño físico traduce el modelo lógico a estructuras concretas del motor PostgreSQL (versión 18 en local, compatible desde la 15 y con Supabase), definiendo tipos de datos exactos, llaves primarias autogeneradas (GENERATED BY DEFAULT AS IDENTITY), llaves foráneas con reglas de integridad referencial (ON UPDATE CASCADE en las que apuntan a un CI y ON DELETE RESTRICT para conservar el historial), restricciones CHECK y UNIQUE, fechas con zona horaria (TIMESTAMPTZ) e índices sobre las llaves foráneas más consultadas.</w:t>
      </w:r>
    </w:p>
    <w:p w14:paraId="32FA9C83" w14:textId="77777777" w:rsidR="003467CF" w:rsidRDefault="00B47E5F">
      <w:pPr>
        <w:pStyle w:val="Ttulo3"/>
        <w:spacing w:before="200" w:after="120"/>
      </w:pPr>
      <w:bookmarkStart w:id="170" w:name="_Toc241442871"/>
      <w:r>
        <w:rPr>
          <w:rFonts w:ascii="Times New Roman" w:eastAsia="Times New Roman" w:hAnsi="Times New Roman" w:cs="Times New Roman"/>
        </w:rPr>
        <w:lastRenderedPageBreak/>
        <w:t>Tabla de Volumen</w:t>
      </w:r>
      <w:bookmarkEnd w:id="170"/>
    </w:p>
    <w:p w14:paraId="535328A0" w14:textId="77777777" w:rsidR="003467CF" w:rsidRDefault="00B47E5F">
      <w:r>
        <w:t>Cantidad de registros de cada tabla en la base de prueba, después de ejecutar 07_datos_iniciales.sql y 08_datos_prueba.sql (la bitácora crece con cada operación auditada):</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600"/>
        <w:gridCol w:w="3000"/>
        <w:gridCol w:w="2400"/>
      </w:tblGrid>
      <w:tr w:rsidR="00D1320B" w14:paraId="7AE23767" w14:textId="77777777">
        <w:trPr>
          <w:cantSplit/>
          <w:tblHeader/>
          <w:jc w:val="center"/>
        </w:trPr>
        <w:tc>
          <w:tcPr>
            <w:tcW w:w="3600" w:type="dxa"/>
            <w:shd w:val="clear" w:color="auto" w:fill="2F5496"/>
          </w:tcPr>
          <w:p w14:paraId="384A7690" w14:textId="77777777" w:rsidR="00D1320B" w:rsidRDefault="00C1103A">
            <w:pPr>
              <w:spacing w:after="0" w:line="240" w:lineRule="auto"/>
              <w:ind w:left="0" w:right="0" w:firstLine="0"/>
              <w:jc w:val="center"/>
            </w:pPr>
            <w:r>
              <w:rPr>
                <w:b/>
                <w:color w:val="FFFFFF"/>
                <w:sz w:val="18"/>
                <w:szCs w:val="18"/>
              </w:rPr>
              <w:t>Tabla</w:t>
            </w:r>
          </w:p>
        </w:tc>
        <w:tc>
          <w:tcPr>
            <w:tcW w:w="3000" w:type="dxa"/>
            <w:shd w:val="clear" w:color="auto" w:fill="2F5496"/>
          </w:tcPr>
          <w:p w14:paraId="1BB3567F" w14:textId="77777777" w:rsidR="00D1320B" w:rsidRDefault="00C1103A">
            <w:pPr>
              <w:spacing w:after="0" w:line="240" w:lineRule="auto"/>
              <w:ind w:left="0" w:right="0" w:firstLine="0"/>
              <w:jc w:val="center"/>
            </w:pPr>
            <w:r>
              <w:rPr>
                <w:b/>
                <w:color w:val="FFFFFF"/>
                <w:sz w:val="18"/>
                <w:szCs w:val="18"/>
              </w:rPr>
              <w:t>Paquete</w:t>
            </w:r>
          </w:p>
        </w:tc>
        <w:tc>
          <w:tcPr>
            <w:tcW w:w="2400" w:type="dxa"/>
            <w:shd w:val="clear" w:color="auto" w:fill="2F5496"/>
          </w:tcPr>
          <w:p w14:paraId="4A09F3FE" w14:textId="77777777" w:rsidR="00D1320B" w:rsidRDefault="00C1103A">
            <w:pPr>
              <w:spacing w:after="0" w:line="240" w:lineRule="auto"/>
              <w:ind w:left="0" w:right="0" w:firstLine="0"/>
              <w:jc w:val="center"/>
            </w:pPr>
            <w:r>
              <w:rPr>
                <w:b/>
                <w:color w:val="FFFFFF"/>
                <w:sz w:val="18"/>
                <w:szCs w:val="18"/>
              </w:rPr>
              <w:t>Registros de prueba</w:t>
            </w:r>
          </w:p>
        </w:tc>
      </w:tr>
      <w:tr w:rsidR="00D1320B" w14:paraId="68349126" w14:textId="77777777">
        <w:trPr>
          <w:cantSplit/>
          <w:jc w:val="center"/>
        </w:trPr>
        <w:tc>
          <w:tcPr>
            <w:tcW w:w="3600" w:type="dxa"/>
          </w:tcPr>
          <w:p w14:paraId="53746C58" w14:textId="77777777" w:rsidR="00D1320B" w:rsidRDefault="00C1103A">
            <w:pPr>
              <w:spacing w:after="0" w:line="240" w:lineRule="auto"/>
              <w:ind w:left="0" w:right="0" w:firstLine="0"/>
              <w:jc w:val="left"/>
            </w:pPr>
            <w:r>
              <w:rPr>
                <w:sz w:val="18"/>
                <w:szCs w:val="18"/>
              </w:rPr>
              <w:t>ROL</w:t>
            </w:r>
          </w:p>
        </w:tc>
        <w:tc>
          <w:tcPr>
            <w:tcW w:w="3000" w:type="dxa"/>
          </w:tcPr>
          <w:p w14:paraId="346D449C" w14:textId="77777777" w:rsidR="00D1320B" w:rsidRDefault="00C1103A">
            <w:pPr>
              <w:spacing w:after="0" w:line="240" w:lineRule="auto"/>
              <w:ind w:left="0" w:right="0" w:firstLine="0"/>
              <w:jc w:val="left"/>
            </w:pPr>
            <w:r>
              <w:rPr>
                <w:sz w:val="18"/>
                <w:szCs w:val="18"/>
              </w:rPr>
              <w:t>seguridad</w:t>
            </w:r>
          </w:p>
        </w:tc>
        <w:tc>
          <w:tcPr>
            <w:tcW w:w="2400" w:type="dxa"/>
          </w:tcPr>
          <w:p w14:paraId="5EEDE9F0" w14:textId="77777777" w:rsidR="00D1320B" w:rsidRDefault="00C1103A">
            <w:pPr>
              <w:spacing w:after="0" w:line="240" w:lineRule="auto"/>
              <w:ind w:left="0" w:right="0" w:firstLine="0"/>
              <w:jc w:val="left"/>
            </w:pPr>
            <w:r>
              <w:rPr>
                <w:sz w:val="18"/>
                <w:szCs w:val="18"/>
              </w:rPr>
              <w:t>4</w:t>
            </w:r>
          </w:p>
        </w:tc>
      </w:tr>
      <w:tr w:rsidR="00D1320B" w14:paraId="1A7606FE" w14:textId="77777777">
        <w:trPr>
          <w:cantSplit/>
          <w:jc w:val="center"/>
        </w:trPr>
        <w:tc>
          <w:tcPr>
            <w:tcW w:w="3600" w:type="dxa"/>
          </w:tcPr>
          <w:p w14:paraId="43B14D66" w14:textId="77777777" w:rsidR="00D1320B" w:rsidRDefault="00C1103A">
            <w:pPr>
              <w:spacing w:after="0" w:line="240" w:lineRule="auto"/>
              <w:ind w:left="0" w:right="0" w:firstLine="0"/>
              <w:jc w:val="left"/>
            </w:pPr>
            <w:r>
              <w:rPr>
                <w:sz w:val="18"/>
                <w:szCs w:val="18"/>
              </w:rPr>
              <w:t>USUARIO</w:t>
            </w:r>
          </w:p>
        </w:tc>
        <w:tc>
          <w:tcPr>
            <w:tcW w:w="3000" w:type="dxa"/>
          </w:tcPr>
          <w:p w14:paraId="03F31FCB" w14:textId="77777777" w:rsidR="00D1320B" w:rsidRDefault="00C1103A">
            <w:pPr>
              <w:spacing w:after="0" w:line="240" w:lineRule="auto"/>
              <w:ind w:left="0" w:right="0" w:firstLine="0"/>
              <w:jc w:val="left"/>
            </w:pPr>
            <w:r>
              <w:rPr>
                <w:sz w:val="18"/>
                <w:szCs w:val="18"/>
              </w:rPr>
              <w:t>seguridad</w:t>
            </w:r>
          </w:p>
        </w:tc>
        <w:tc>
          <w:tcPr>
            <w:tcW w:w="2400" w:type="dxa"/>
          </w:tcPr>
          <w:p w14:paraId="21176B24" w14:textId="77777777" w:rsidR="00D1320B" w:rsidRDefault="00C1103A">
            <w:pPr>
              <w:spacing w:after="0" w:line="240" w:lineRule="auto"/>
              <w:ind w:left="0" w:right="0" w:firstLine="0"/>
              <w:jc w:val="left"/>
            </w:pPr>
            <w:r>
              <w:rPr>
                <w:sz w:val="18"/>
                <w:szCs w:val="18"/>
              </w:rPr>
              <w:t>6</w:t>
            </w:r>
          </w:p>
        </w:tc>
      </w:tr>
      <w:tr w:rsidR="00D1320B" w14:paraId="0F6AD9A5" w14:textId="77777777">
        <w:trPr>
          <w:cantSplit/>
          <w:jc w:val="center"/>
        </w:trPr>
        <w:tc>
          <w:tcPr>
            <w:tcW w:w="3600" w:type="dxa"/>
          </w:tcPr>
          <w:p w14:paraId="3CF6F99E" w14:textId="77777777" w:rsidR="00D1320B" w:rsidRDefault="00C1103A">
            <w:pPr>
              <w:spacing w:after="0" w:line="240" w:lineRule="auto"/>
              <w:ind w:left="0" w:right="0" w:firstLine="0"/>
              <w:jc w:val="left"/>
            </w:pPr>
            <w:r>
              <w:rPr>
                <w:sz w:val="18"/>
                <w:szCs w:val="18"/>
              </w:rPr>
              <w:t>BITACORA</w:t>
            </w:r>
          </w:p>
        </w:tc>
        <w:tc>
          <w:tcPr>
            <w:tcW w:w="3000" w:type="dxa"/>
          </w:tcPr>
          <w:p w14:paraId="69D2F6D7" w14:textId="77777777" w:rsidR="00D1320B" w:rsidRDefault="00C1103A">
            <w:pPr>
              <w:spacing w:after="0" w:line="240" w:lineRule="auto"/>
              <w:ind w:left="0" w:right="0" w:firstLine="0"/>
              <w:jc w:val="left"/>
            </w:pPr>
            <w:r>
              <w:rPr>
                <w:sz w:val="18"/>
                <w:szCs w:val="18"/>
              </w:rPr>
              <w:t>seguridad</w:t>
            </w:r>
          </w:p>
        </w:tc>
        <w:tc>
          <w:tcPr>
            <w:tcW w:w="2400" w:type="dxa"/>
          </w:tcPr>
          <w:p w14:paraId="5D548B24" w14:textId="77777777" w:rsidR="00D1320B" w:rsidRDefault="00C1103A">
            <w:pPr>
              <w:spacing w:after="0" w:line="240" w:lineRule="auto"/>
              <w:ind w:left="0" w:right="0" w:firstLine="0"/>
              <w:jc w:val="left"/>
            </w:pPr>
            <w:r>
              <w:rPr>
                <w:sz w:val="18"/>
                <w:szCs w:val="18"/>
              </w:rPr>
              <w:t>1305</w:t>
            </w:r>
          </w:p>
        </w:tc>
      </w:tr>
      <w:tr w:rsidR="00D1320B" w14:paraId="783A2F14" w14:textId="77777777">
        <w:trPr>
          <w:cantSplit/>
          <w:jc w:val="center"/>
        </w:trPr>
        <w:tc>
          <w:tcPr>
            <w:tcW w:w="3600" w:type="dxa"/>
          </w:tcPr>
          <w:p w14:paraId="112C4232" w14:textId="77777777" w:rsidR="00D1320B" w:rsidRDefault="00C1103A">
            <w:pPr>
              <w:spacing w:after="0" w:line="240" w:lineRule="auto"/>
              <w:ind w:left="0" w:right="0" w:firstLine="0"/>
              <w:jc w:val="left"/>
            </w:pPr>
            <w:r>
              <w:rPr>
                <w:sz w:val="18"/>
                <w:szCs w:val="18"/>
              </w:rPr>
              <w:t>PERSONA</w:t>
            </w:r>
          </w:p>
        </w:tc>
        <w:tc>
          <w:tcPr>
            <w:tcW w:w="3000" w:type="dxa"/>
          </w:tcPr>
          <w:p w14:paraId="69F434EE" w14:textId="77777777" w:rsidR="00D1320B" w:rsidRDefault="00C1103A">
            <w:pPr>
              <w:spacing w:after="0" w:line="240" w:lineRule="auto"/>
              <w:ind w:left="0" w:right="0" w:firstLine="0"/>
              <w:jc w:val="left"/>
            </w:pPr>
            <w:r>
              <w:rPr>
                <w:sz w:val="18"/>
                <w:szCs w:val="18"/>
              </w:rPr>
              <w:t>personas</w:t>
            </w:r>
          </w:p>
        </w:tc>
        <w:tc>
          <w:tcPr>
            <w:tcW w:w="2400" w:type="dxa"/>
          </w:tcPr>
          <w:p w14:paraId="589F7436" w14:textId="77777777" w:rsidR="00D1320B" w:rsidRDefault="00C1103A">
            <w:pPr>
              <w:spacing w:after="0" w:line="240" w:lineRule="auto"/>
              <w:ind w:left="0" w:right="0" w:firstLine="0"/>
              <w:jc w:val="left"/>
            </w:pPr>
            <w:r>
              <w:rPr>
                <w:sz w:val="18"/>
                <w:szCs w:val="18"/>
              </w:rPr>
              <w:t>26</w:t>
            </w:r>
          </w:p>
        </w:tc>
      </w:tr>
      <w:tr w:rsidR="00D1320B" w14:paraId="62647E48" w14:textId="77777777">
        <w:trPr>
          <w:cantSplit/>
          <w:jc w:val="center"/>
        </w:trPr>
        <w:tc>
          <w:tcPr>
            <w:tcW w:w="3600" w:type="dxa"/>
          </w:tcPr>
          <w:p w14:paraId="6B2D0EF2" w14:textId="77777777" w:rsidR="00D1320B" w:rsidRDefault="00C1103A">
            <w:pPr>
              <w:spacing w:after="0" w:line="240" w:lineRule="auto"/>
              <w:ind w:left="0" w:right="0" w:firstLine="0"/>
              <w:jc w:val="left"/>
            </w:pPr>
            <w:r>
              <w:rPr>
                <w:sz w:val="18"/>
                <w:szCs w:val="18"/>
              </w:rPr>
              <w:t>ESTUDIANTE</w:t>
            </w:r>
          </w:p>
        </w:tc>
        <w:tc>
          <w:tcPr>
            <w:tcW w:w="3000" w:type="dxa"/>
          </w:tcPr>
          <w:p w14:paraId="3AA33D58" w14:textId="77777777" w:rsidR="00D1320B" w:rsidRDefault="00C1103A">
            <w:pPr>
              <w:spacing w:after="0" w:line="240" w:lineRule="auto"/>
              <w:ind w:left="0" w:right="0" w:firstLine="0"/>
              <w:jc w:val="left"/>
            </w:pPr>
            <w:r>
              <w:rPr>
                <w:sz w:val="18"/>
                <w:szCs w:val="18"/>
              </w:rPr>
              <w:t>personas</w:t>
            </w:r>
          </w:p>
        </w:tc>
        <w:tc>
          <w:tcPr>
            <w:tcW w:w="2400" w:type="dxa"/>
          </w:tcPr>
          <w:p w14:paraId="2375344F" w14:textId="77777777" w:rsidR="00D1320B" w:rsidRDefault="00C1103A">
            <w:pPr>
              <w:spacing w:after="0" w:line="240" w:lineRule="auto"/>
              <w:ind w:left="0" w:right="0" w:firstLine="0"/>
              <w:jc w:val="left"/>
            </w:pPr>
            <w:r>
              <w:rPr>
                <w:sz w:val="18"/>
                <w:szCs w:val="18"/>
              </w:rPr>
              <w:t>12</w:t>
            </w:r>
          </w:p>
        </w:tc>
      </w:tr>
      <w:tr w:rsidR="00D1320B" w14:paraId="01DB3CD9" w14:textId="77777777">
        <w:trPr>
          <w:cantSplit/>
          <w:jc w:val="center"/>
        </w:trPr>
        <w:tc>
          <w:tcPr>
            <w:tcW w:w="3600" w:type="dxa"/>
          </w:tcPr>
          <w:p w14:paraId="444D8A37" w14:textId="77777777" w:rsidR="00D1320B" w:rsidRDefault="00C1103A">
            <w:pPr>
              <w:spacing w:after="0" w:line="240" w:lineRule="auto"/>
              <w:ind w:left="0" w:right="0" w:firstLine="0"/>
              <w:jc w:val="left"/>
            </w:pPr>
            <w:r>
              <w:rPr>
                <w:sz w:val="18"/>
                <w:szCs w:val="18"/>
              </w:rPr>
              <w:t>PROFESOR</w:t>
            </w:r>
          </w:p>
        </w:tc>
        <w:tc>
          <w:tcPr>
            <w:tcW w:w="3000" w:type="dxa"/>
          </w:tcPr>
          <w:p w14:paraId="6DBC35B2" w14:textId="77777777" w:rsidR="00D1320B" w:rsidRDefault="00C1103A">
            <w:pPr>
              <w:spacing w:after="0" w:line="240" w:lineRule="auto"/>
              <w:ind w:left="0" w:right="0" w:firstLine="0"/>
              <w:jc w:val="left"/>
            </w:pPr>
            <w:r>
              <w:rPr>
                <w:sz w:val="18"/>
                <w:szCs w:val="18"/>
              </w:rPr>
              <w:t>personas</w:t>
            </w:r>
          </w:p>
        </w:tc>
        <w:tc>
          <w:tcPr>
            <w:tcW w:w="2400" w:type="dxa"/>
          </w:tcPr>
          <w:p w14:paraId="6864E612" w14:textId="77777777" w:rsidR="00D1320B" w:rsidRDefault="00C1103A">
            <w:pPr>
              <w:spacing w:after="0" w:line="240" w:lineRule="auto"/>
              <w:ind w:left="0" w:right="0" w:firstLine="0"/>
              <w:jc w:val="left"/>
            </w:pPr>
            <w:r>
              <w:rPr>
                <w:sz w:val="18"/>
                <w:szCs w:val="18"/>
              </w:rPr>
              <w:t>6</w:t>
            </w:r>
          </w:p>
        </w:tc>
      </w:tr>
      <w:tr w:rsidR="00D1320B" w14:paraId="4CE754EC" w14:textId="77777777">
        <w:trPr>
          <w:cantSplit/>
          <w:jc w:val="center"/>
        </w:trPr>
        <w:tc>
          <w:tcPr>
            <w:tcW w:w="3600" w:type="dxa"/>
          </w:tcPr>
          <w:p w14:paraId="52BA116B" w14:textId="77777777" w:rsidR="00D1320B" w:rsidRDefault="00C1103A">
            <w:pPr>
              <w:spacing w:after="0" w:line="240" w:lineRule="auto"/>
              <w:ind w:left="0" w:right="0" w:firstLine="0"/>
              <w:jc w:val="left"/>
            </w:pPr>
            <w:r>
              <w:rPr>
                <w:sz w:val="18"/>
                <w:szCs w:val="18"/>
              </w:rPr>
              <w:t>TUTOR</w:t>
            </w:r>
          </w:p>
        </w:tc>
        <w:tc>
          <w:tcPr>
            <w:tcW w:w="3000" w:type="dxa"/>
          </w:tcPr>
          <w:p w14:paraId="473B25BE" w14:textId="77777777" w:rsidR="00D1320B" w:rsidRDefault="00C1103A">
            <w:pPr>
              <w:spacing w:after="0" w:line="240" w:lineRule="auto"/>
              <w:ind w:left="0" w:right="0" w:firstLine="0"/>
              <w:jc w:val="left"/>
            </w:pPr>
            <w:r>
              <w:rPr>
                <w:sz w:val="18"/>
                <w:szCs w:val="18"/>
              </w:rPr>
              <w:t>personas</w:t>
            </w:r>
          </w:p>
        </w:tc>
        <w:tc>
          <w:tcPr>
            <w:tcW w:w="2400" w:type="dxa"/>
          </w:tcPr>
          <w:p w14:paraId="4323BBC5" w14:textId="77777777" w:rsidR="00D1320B" w:rsidRDefault="00C1103A">
            <w:pPr>
              <w:spacing w:after="0" w:line="240" w:lineRule="auto"/>
              <w:ind w:left="0" w:right="0" w:firstLine="0"/>
              <w:jc w:val="left"/>
            </w:pPr>
            <w:r>
              <w:rPr>
                <w:sz w:val="18"/>
                <w:szCs w:val="18"/>
              </w:rPr>
              <w:t>6</w:t>
            </w:r>
          </w:p>
        </w:tc>
      </w:tr>
      <w:tr w:rsidR="00D1320B" w14:paraId="7B605AC7" w14:textId="77777777">
        <w:trPr>
          <w:cantSplit/>
          <w:jc w:val="center"/>
        </w:trPr>
        <w:tc>
          <w:tcPr>
            <w:tcW w:w="3600" w:type="dxa"/>
          </w:tcPr>
          <w:p w14:paraId="61B1D233" w14:textId="77777777" w:rsidR="00D1320B" w:rsidRDefault="00C1103A">
            <w:pPr>
              <w:spacing w:after="0" w:line="240" w:lineRule="auto"/>
              <w:ind w:left="0" w:right="0" w:firstLine="0"/>
              <w:jc w:val="left"/>
            </w:pPr>
            <w:r>
              <w:rPr>
                <w:sz w:val="18"/>
                <w:szCs w:val="18"/>
              </w:rPr>
              <w:t>ADMINISTRATIVO</w:t>
            </w:r>
          </w:p>
        </w:tc>
        <w:tc>
          <w:tcPr>
            <w:tcW w:w="3000" w:type="dxa"/>
          </w:tcPr>
          <w:p w14:paraId="7DD9E104" w14:textId="77777777" w:rsidR="00D1320B" w:rsidRDefault="00C1103A">
            <w:pPr>
              <w:spacing w:after="0" w:line="240" w:lineRule="auto"/>
              <w:ind w:left="0" w:right="0" w:firstLine="0"/>
              <w:jc w:val="left"/>
            </w:pPr>
            <w:r>
              <w:rPr>
                <w:sz w:val="18"/>
                <w:szCs w:val="18"/>
              </w:rPr>
              <w:t>personas</w:t>
            </w:r>
          </w:p>
        </w:tc>
        <w:tc>
          <w:tcPr>
            <w:tcW w:w="2400" w:type="dxa"/>
          </w:tcPr>
          <w:p w14:paraId="2A9A4546" w14:textId="77777777" w:rsidR="00D1320B" w:rsidRDefault="00C1103A">
            <w:pPr>
              <w:spacing w:after="0" w:line="240" w:lineRule="auto"/>
              <w:ind w:left="0" w:right="0" w:firstLine="0"/>
              <w:jc w:val="left"/>
            </w:pPr>
            <w:r>
              <w:rPr>
                <w:sz w:val="18"/>
                <w:szCs w:val="18"/>
              </w:rPr>
              <w:t>2</w:t>
            </w:r>
          </w:p>
        </w:tc>
      </w:tr>
      <w:tr w:rsidR="00D1320B" w14:paraId="7A92978A" w14:textId="77777777">
        <w:trPr>
          <w:cantSplit/>
          <w:jc w:val="center"/>
        </w:trPr>
        <w:tc>
          <w:tcPr>
            <w:tcW w:w="3600" w:type="dxa"/>
          </w:tcPr>
          <w:p w14:paraId="3A878804" w14:textId="77777777" w:rsidR="00D1320B" w:rsidRDefault="00C1103A">
            <w:pPr>
              <w:spacing w:after="0" w:line="240" w:lineRule="auto"/>
              <w:ind w:left="0" w:right="0" w:firstLine="0"/>
              <w:jc w:val="left"/>
            </w:pPr>
            <w:r>
              <w:rPr>
                <w:sz w:val="18"/>
                <w:szCs w:val="18"/>
              </w:rPr>
              <w:t>TUTOR_ESTUDIANTE</w:t>
            </w:r>
          </w:p>
        </w:tc>
        <w:tc>
          <w:tcPr>
            <w:tcW w:w="3000" w:type="dxa"/>
          </w:tcPr>
          <w:p w14:paraId="7C79E7E0" w14:textId="77777777" w:rsidR="00D1320B" w:rsidRDefault="00C1103A">
            <w:pPr>
              <w:spacing w:after="0" w:line="240" w:lineRule="auto"/>
              <w:ind w:left="0" w:right="0" w:firstLine="0"/>
              <w:jc w:val="left"/>
            </w:pPr>
            <w:r>
              <w:rPr>
                <w:sz w:val="18"/>
                <w:szCs w:val="18"/>
              </w:rPr>
              <w:t>personas</w:t>
            </w:r>
          </w:p>
        </w:tc>
        <w:tc>
          <w:tcPr>
            <w:tcW w:w="2400" w:type="dxa"/>
          </w:tcPr>
          <w:p w14:paraId="6BC18830" w14:textId="77777777" w:rsidR="00D1320B" w:rsidRDefault="00C1103A">
            <w:pPr>
              <w:spacing w:after="0" w:line="240" w:lineRule="auto"/>
              <w:ind w:left="0" w:right="0" w:firstLine="0"/>
              <w:jc w:val="left"/>
            </w:pPr>
            <w:r>
              <w:rPr>
                <w:sz w:val="18"/>
                <w:szCs w:val="18"/>
              </w:rPr>
              <w:t>14</w:t>
            </w:r>
          </w:p>
        </w:tc>
      </w:tr>
      <w:tr w:rsidR="00D1320B" w14:paraId="4C4FE559" w14:textId="77777777">
        <w:trPr>
          <w:cantSplit/>
          <w:jc w:val="center"/>
        </w:trPr>
        <w:tc>
          <w:tcPr>
            <w:tcW w:w="3600" w:type="dxa"/>
          </w:tcPr>
          <w:p w14:paraId="64CC7DF2" w14:textId="77777777" w:rsidR="00D1320B" w:rsidRDefault="00C1103A">
            <w:pPr>
              <w:spacing w:after="0" w:line="240" w:lineRule="auto"/>
              <w:ind w:left="0" w:right="0" w:firstLine="0"/>
              <w:jc w:val="left"/>
            </w:pPr>
            <w:r>
              <w:rPr>
                <w:sz w:val="18"/>
                <w:szCs w:val="18"/>
              </w:rPr>
              <w:t>SEGUIMIENTO_ESTUDIANTE</w:t>
            </w:r>
          </w:p>
        </w:tc>
        <w:tc>
          <w:tcPr>
            <w:tcW w:w="3000" w:type="dxa"/>
          </w:tcPr>
          <w:p w14:paraId="14088DA6" w14:textId="77777777" w:rsidR="00D1320B" w:rsidRDefault="00C1103A">
            <w:pPr>
              <w:spacing w:after="0" w:line="240" w:lineRule="auto"/>
              <w:ind w:left="0" w:right="0" w:firstLine="0"/>
              <w:jc w:val="left"/>
            </w:pPr>
            <w:r>
              <w:rPr>
                <w:sz w:val="18"/>
                <w:szCs w:val="18"/>
              </w:rPr>
              <w:t>personas</w:t>
            </w:r>
          </w:p>
        </w:tc>
        <w:tc>
          <w:tcPr>
            <w:tcW w:w="2400" w:type="dxa"/>
          </w:tcPr>
          <w:p w14:paraId="272EDFE4" w14:textId="77777777" w:rsidR="00D1320B" w:rsidRDefault="00C1103A">
            <w:pPr>
              <w:spacing w:after="0" w:line="240" w:lineRule="auto"/>
              <w:ind w:left="0" w:right="0" w:firstLine="0"/>
              <w:jc w:val="left"/>
            </w:pPr>
            <w:r>
              <w:rPr>
                <w:sz w:val="18"/>
                <w:szCs w:val="18"/>
              </w:rPr>
              <w:t>3</w:t>
            </w:r>
          </w:p>
        </w:tc>
      </w:tr>
      <w:tr w:rsidR="00D1320B" w14:paraId="17DF0F4E" w14:textId="77777777">
        <w:trPr>
          <w:cantSplit/>
          <w:jc w:val="center"/>
        </w:trPr>
        <w:tc>
          <w:tcPr>
            <w:tcW w:w="3600" w:type="dxa"/>
          </w:tcPr>
          <w:p w14:paraId="301E7807" w14:textId="77777777" w:rsidR="00D1320B" w:rsidRDefault="00C1103A">
            <w:pPr>
              <w:spacing w:after="0" w:line="240" w:lineRule="auto"/>
              <w:ind w:left="0" w:right="0" w:firstLine="0"/>
              <w:jc w:val="left"/>
            </w:pPr>
            <w:r>
              <w:rPr>
                <w:sz w:val="18"/>
                <w:szCs w:val="18"/>
              </w:rPr>
              <w:t>NIVEL_EDUCATIVO</w:t>
            </w:r>
          </w:p>
        </w:tc>
        <w:tc>
          <w:tcPr>
            <w:tcW w:w="3000" w:type="dxa"/>
          </w:tcPr>
          <w:p w14:paraId="1BEF5F37" w14:textId="77777777" w:rsidR="00D1320B" w:rsidRDefault="00C1103A">
            <w:pPr>
              <w:spacing w:after="0" w:line="240" w:lineRule="auto"/>
              <w:ind w:left="0" w:right="0" w:firstLine="0"/>
              <w:jc w:val="left"/>
            </w:pPr>
            <w:r>
              <w:rPr>
                <w:sz w:val="18"/>
                <w:szCs w:val="18"/>
              </w:rPr>
              <w:t>academico</w:t>
            </w:r>
          </w:p>
        </w:tc>
        <w:tc>
          <w:tcPr>
            <w:tcW w:w="2400" w:type="dxa"/>
          </w:tcPr>
          <w:p w14:paraId="49247D13" w14:textId="77777777" w:rsidR="00D1320B" w:rsidRDefault="00C1103A">
            <w:pPr>
              <w:spacing w:after="0" w:line="240" w:lineRule="auto"/>
              <w:ind w:left="0" w:right="0" w:firstLine="0"/>
              <w:jc w:val="left"/>
            </w:pPr>
            <w:r>
              <w:rPr>
                <w:sz w:val="18"/>
                <w:szCs w:val="18"/>
              </w:rPr>
              <w:t>3</w:t>
            </w:r>
          </w:p>
        </w:tc>
      </w:tr>
      <w:tr w:rsidR="00D1320B" w14:paraId="3C17BF90" w14:textId="77777777">
        <w:trPr>
          <w:cantSplit/>
          <w:jc w:val="center"/>
        </w:trPr>
        <w:tc>
          <w:tcPr>
            <w:tcW w:w="3600" w:type="dxa"/>
          </w:tcPr>
          <w:p w14:paraId="635AEF29" w14:textId="77777777" w:rsidR="00D1320B" w:rsidRDefault="00C1103A">
            <w:pPr>
              <w:spacing w:after="0" w:line="240" w:lineRule="auto"/>
              <w:ind w:left="0" w:right="0" w:firstLine="0"/>
              <w:jc w:val="left"/>
            </w:pPr>
            <w:r>
              <w:rPr>
                <w:sz w:val="18"/>
                <w:szCs w:val="18"/>
              </w:rPr>
              <w:t>GRADO</w:t>
            </w:r>
          </w:p>
        </w:tc>
        <w:tc>
          <w:tcPr>
            <w:tcW w:w="3000" w:type="dxa"/>
          </w:tcPr>
          <w:p w14:paraId="3295F134" w14:textId="77777777" w:rsidR="00D1320B" w:rsidRDefault="00C1103A">
            <w:pPr>
              <w:spacing w:after="0" w:line="240" w:lineRule="auto"/>
              <w:ind w:left="0" w:right="0" w:firstLine="0"/>
              <w:jc w:val="left"/>
            </w:pPr>
            <w:r>
              <w:rPr>
                <w:sz w:val="18"/>
                <w:szCs w:val="18"/>
              </w:rPr>
              <w:t>academico</w:t>
            </w:r>
          </w:p>
        </w:tc>
        <w:tc>
          <w:tcPr>
            <w:tcW w:w="2400" w:type="dxa"/>
          </w:tcPr>
          <w:p w14:paraId="3D5334A7" w14:textId="77777777" w:rsidR="00D1320B" w:rsidRDefault="00C1103A">
            <w:pPr>
              <w:spacing w:after="0" w:line="240" w:lineRule="auto"/>
              <w:ind w:left="0" w:right="0" w:firstLine="0"/>
              <w:jc w:val="left"/>
            </w:pPr>
            <w:r>
              <w:rPr>
                <w:sz w:val="18"/>
                <w:szCs w:val="18"/>
              </w:rPr>
              <w:t>14</w:t>
            </w:r>
          </w:p>
        </w:tc>
      </w:tr>
      <w:tr w:rsidR="00D1320B" w14:paraId="0B97645A" w14:textId="77777777">
        <w:trPr>
          <w:cantSplit/>
          <w:jc w:val="center"/>
        </w:trPr>
        <w:tc>
          <w:tcPr>
            <w:tcW w:w="3600" w:type="dxa"/>
          </w:tcPr>
          <w:p w14:paraId="761CC96E" w14:textId="77777777" w:rsidR="00D1320B" w:rsidRDefault="00C1103A">
            <w:pPr>
              <w:spacing w:after="0" w:line="240" w:lineRule="auto"/>
              <w:ind w:left="0" w:right="0" w:firstLine="0"/>
              <w:jc w:val="left"/>
            </w:pPr>
            <w:r>
              <w:rPr>
                <w:sz w:val="18"/>
                <w:szCs w:val="18"/>
              </w:rPr>
              <w:t>CURSO</w:t>
            </w:r>
          </w:p>
        </w:tc>
        <w:tc>
          <w:tcPr>
            <w:tcW w:w="3000" w:type="dxa"/>
          </w:tcPr>
          <w:p w14:paraId="49688429" w14:textId="77777777" w:rsidR="00D1320B" w:rsidRDefault="00C1103A">
            <w:pPr>
              <w:spacing w:after="0" w:line="240" w:lineRule="auto"/>
              <w:ind w:left="0" w:right="0" w:firstLine="0"/>
              <w:jc w:val="left"/>
            </w:pPr>
            <w:r>
              <w:rPr>
                <w:sz w:val="18"/>
                <w:szCs w:val="18"/>
              </w:rPr>
              <w:t>academico</w:t>
            </w:r>
          </w:p>
        </w:tc>
        <w:tc>
          <w:tcPr>
            <w:tcW w:w="2400" w:type="dxa"/>
          </w:tcPr>
          <w:p w14:paraId="49A2F4D5" w14:textId="77777777" w:rsidR="00D1320B" w:rsidRDefault="00C1103A">
            <w:pPr>
              <w:spacing w:after="0" w:line="240" w:lineRule="auto"/>
              <w:ind w:left="0" w:right="0" w:firstLine="0"/>
              <w:jc w:val="left"/>
            </w:pPr>
            <w:r>
              <w:rPr>
                <w:sz w:val="18"/>
                <w:szCs w:val="18"/>
              </w:rPr>
              <w:t>20</w:t>
            </w:r>
          </w:p>
        </w:tc>
      </w:tr>
      <w:tr w:rsidR="00D1320B" w14:paraId="56700E6E" w14:textId="77777777">
        <w:trPr>
          <w:cantSplit/>
          <w:jc w:val="center"/>
        </w:trPr>
        <w:tc>
          <w:tcPr>
            <w:tcW w:w="3600" w:type="dxa"/>
          </w:tcPr>
          <w:p w14:paraId="49F1836C" w14:textId="77777777" w:rsidR="00D1320B" w:rsidRDefault="00C1103A">
            <w:pPr>
              <w:spacing w:after="0" w:line="240" w:lineRule="auto"/>
              <w:ind w:left="0" w:right="0" w:firstLine="0"/>
              <w:jc w:val="left"/>
            </w:pPr>
            <w:r>
              <w:rPr>
                <w:sz w:val="18"/>
                <w:szCs w:val="18"/>
              </w:rPr>
              <w:t>MATERIA</w:t>
            </w:r>
          </w:p>
        </w:tc>
        <w:tc>
          <w:tcPr>
            <w:tcW w:w="3000" w:type="dxa"/>
          </w:tcPr>
          <w:p w14:paraId="514B9EF3" w14:textId="77777777" w:rsidR="00D1320B" w:rsidRDefault="00C1103A">
            <w:pPr>
              <w:spacing w:after="0" w:line="240" w:lineRule="auto"/>
              <w:ind w:left="0" w:right="0" w:firstLine="0"/>
              <w:jc w:val="left"/>
            </w:pPr>
            <w:r>
              <w:rPr>
                <w:sz w:val="18"/>
                <w:szCs w:val="18"/>
              </w:rPr>
              <w:t>academico</w:t>
            </w:r>
          </w:p>
        </w:tc>
        <w:tc>
          <w:tcPr>
            <w:tcW w:w="2400" w:type="dxa"/>
          </w:tcPr>
          <w:p w14:paraId="5D1DAC83" w14:textId="77777777" w:rsidR="00D1320B" w:rsidRDefault="00C1103A">
            <w:pPr>
              <w:spacing w:after="0" w:line="240" w:lineRule="auto"/>
              <w:ind w:left="0" w:right="0" w:firstLine="0"/>
              <w:jc w:val="left"/>
            </w:pPr>
            <w:r>
              <w:rPr>
                <w:sz w:val="18"/>
                <w:szCs w:val="18"/>
              </w:rPr>
              <w:t>15</w:t>
            </w:r>
          </w:p>
        </w:tc>
      </w:tr>
      <w:tr w:rsidR="00D1320B" w14:paraId="25ECD7C9" w14:textId="77777777">
        <w:trPr>
          <w:cantSplit/>
          <w:jc w:val="center"/>
        </w:trPr>
        <w:tc>
          <w:tcPr>
            <w:tcW w:w="3600" w:type="dxa"/>
          </w:tcPr>
          <w:p w14:paraId="23E680EF" w14:textId="77777777" w:rsidR="00D1320B" w:rsidRDefault="00C1103A">
            <w:pPr>
              <w:spacing w:after="0" w:line="240" w:lineRule="auto"/>
              <w:ind w:left="0" w:right="0" w:firstLine="0"/>
              <w:jc w:val="left"/>
            </w:pPr>
            <w:r>
              <w:rPr>
                <w:sz w:val="18"/>
                <w:szCs w:val="18"/>
              </w:rPr>
              <w:t>MATERIA_GRADO</w:t>
            </w:r>
          </w:p>
        </w:tc>
        <w:tc>
          <w:tcPr>
            <w:tcW w:w="3000" w:type="dxa"/>
          </w:tcPr>
          <w:p w14:paraId="5CED04AC" w14:textId="77777777" w:rsidR="00D1320B" w:rsidRDefault="00C1103A">
            <w:pPr>
              <w:spacing w:after="0" w:line="240" w:lineRule="auto"/>
              <w:ind w:left="0" w:right="0" w:firstLine="0"/>
              <w:jc w:val="left"/>
            </w:pPr>
            <w:r>
              <w:rPr>
                <w:sz w:val="18"/>
                <w:szCs w:val="18"/>
              </w:rPr>
              <w:t>academico</w:t>
            </w:r>
          </w:p>
        </w:tc>
        <w:tc>
          <w:tcPr>
            <w:tcW w:w="2400" w:type="dxa"/>
          </w:tcPr>
          <w:p w14:paraId="0BD92F00" w14:textId="77777777" w:rsidR="00D1320B" w:rsidRDefault="00C1103A">
            <w:pPr>
              <w:spacing w:after="0" w:line="240" w:lineRule="auto"/>
              <w:ind w:left="0" w:right="0" w:firstLine="0"/>
              <w:jc w:val="left"/>
            </w:pPr>
            <w:r>
              <w:rPr>
                <w:sz w:val="18"/>
                <w:szCs w:val="18"/>
              </w:rPr>
              <w:t>158</w:t>
            </w:r>
          </w:p>
        </w:tc>
      </w:tr>
      <w:tr w:rsidR="00D1320B" w14:paraId="51DFC489" w14:textId="77777777">
        <w:trPr>
          <w:cantSplit/>
          <w:jc w:val="center"/>
        </w:trPr>
        <w:tc>
          <w:tcPr>
            <w:tcW w:w="3600" w:type="dxa"/>
          </w:tcPr>
          <w:p w14:paraId="0A1F0A1F" w14:textId="77777777" w:rsidR="00D1320B" w:rsidRDefault="00C1103A">
            <w:pPr>
              <w:spacing w:after="0" w:line="240" w:lineRule="auto"/>
              <w:ind w:left="0" w:right="0" w:firstLine="0"/>
              <w:jc w:val="left"/>
            </w:pPr>
            <w:r>
              <w:rPr>
                <w:sz w:val="18"/>
                <w:szCs w:val="18"/>
              </w:rPr>
              <w:t>GESTION</w:t>
            </w:r>
          </w:p>
        </w:tc>
        <w:tc>
          <w:tcPr>
            <w:tcW w:w="3000" w:type="dxa"/>
          </w:tcPr>
          <w:p w14:paraId="63D40167" w14:textId="77777777" w:rsidR="00D1320B" w:rsidRDefault="00C1103A">
            <w:pPr>
              <w:spacing w:after="0" w:line="240" w:lineRule="auto"/>
              <w:ind w:left="0" w:right="0" w:firstLine="0"/>
              <w:jc w:val="left"/>
            </w:pPr>
            <w:r>
              <w:rPr>
                <w:sz w:val="18"/>
                <w:szCs w:val="18"/>
              </w:rPr>
              <w:t>academico</w:t>
            </w:r>
          </w:p>
        </w:tc>
        <w:tc>
          <w:tcPr>
            <w:tcW w:w="2400" w:type="dxa"/>
          </w:tcPr>
          <w:p w14:paraId="5746CAD2" w14:textId="77777777" w:rsidR="00D1320B" w:rsidRDefault="00C1103A">
            <w:pPr>
              <w:spacing w:after="0" w:line="240" w:lineRule="auto"/>
              <w:ind w:left="0" w:right="0" w:firstLine="0"/>
              <w:jc w:val="left"/>
            </w:pPr>
            <w:r>
              <w:rPr>
                <w:sz w:val="18"/>
                <w:szCs w:val="18"/>
              </w:rPr>
              <w:t>1</w:t>
            </w:r>
          </w:p>
        </w:tc>
      </w:tr>
      <w:tr w:rsidR="00D1320B" w14:paraId="51A7E273" w14:textId="77777777">
        <w:trPr>
          <w:cantSplit/>
          <w:jc w:val="center"/>
        </w:trPr>
        <w:tc>
          <w:tcPr>
            <w:tcW w:w="3600" w:type="dxa"/>
          </w:tcPr>
          <w:p w14:paraId="1083AB57" w14:textId="77777777" w:rsidR="00D1320B" w:rsidRDefault="00C1103A">
            <w:pPr>
              <w:spacing w:after="0" w:line="240" w:lineRule="auto"/>
              <w:ind w:left="0" w:right="0" w:firstLine="0"/>
              <w:jc w:val="left"/>
            </w:pPr>
            <w:r>
              <w:rPr>
                <w:sz w:val="18"/>
                <w:szCs w:val="18"/>
              </w:rPr>
              <w:t>PERIODO</w:t>
            </w:r>
          </w:p>
        </w:tc>
        <w:tc>
          <w:tcPr>
            <w:tcW w:w="3000" w:type="dxa"/>
          </w:tcPr>
          <w:p w14:paraId="2650EDD7" w14:textId="77777777" w:rsidR="00D1320B" w:rsidRDefault="00C1103A">
            <w:pPr>
              <w:spacing w:after="0" w:line="240" w:lineRule="auto"/>
              <w:ind w:left="0" w:right="0" w:firstLine="0"/>
              <w:jc w:val="left"/>
            </w:pPr>
            <w:r>
              <w:rPr>
                <w:sz w:val="18"/>
                <w:szCs w:val="18"/>
              </w:rPr>
              <w:t>academico</w:t>
            </w:r>
          </w:p>
        </w:tc>
        <w:tc>
          <w:tcPr>
            <w:tcW w:w="2400" w:type="dxa"/>
          </w:tcPr>
          <w:p w14:paraId="09C124A7" w14:textId="77777777" w:rsidR="00D1320B" w:rsidRDefault="00C1103A">
            <w:pPr>
              <w:spacing w:after="0" w:line="240" w:lineRule="auto"/>
              <w:ind w:left="0" w:right="0" w:firstLine="0"/>
              <w:jc w:val="left"/>
            </w:pPr>
            <w:r>
              <w:rPr>
                <w:sz w:val="18"/>
                <w:szCs w:val="18"/>
              </w:rPr>
              <w:t>3</w:t>
            </w:r>
          </w:p>
        </w:tc>
      </w:tr>
      <w:tr w:rsidR="00D1320B" w14:paraId="21A87AE8" w14:textId="77777777">
        <w:trPr>
          <w:cantSplit/>
          <w:jc w:val="center"/>
        </w:trPr>
        <w:tc>
          <w:tcPr>
            <w:tcW w:w="3600" w:type="dxa"/>
          </w:tcPr>
          <w:p w14:paraId="30A73011" w14:textId="77777777" w:rsidR="00D1320B" w:rsidRDefault="00C1103A">
            <w:pPr>
              <w:spacing w:after="0" w:line="240" w:lineRule="auto"/>
              <w:ind w:left="0" w:right="0" w:firstLine="0"/>
              <w:jc w:val="left"/>
            </w:pPr>
            <w:r>
              <w:rPr>
                <w:sz w:val="18"/>
                <w:szCs w:val="18"/>
              </w:rPr>
              <w:t>DIMENSION_EVALUACION</w:t>
            </w:r>
          </w:p>
        </w:tc>
        <w:tc>
          <w:tcPr>
            <w:tcW w:w="3000" w:type="dxa"/>
          </w:tcPr>
          <w:p w14:paraId="18EBD14C" w14:textId="77777777" w:rsidR="00D1320B" w:rsidRDefault="00C1103A">
            <w:pPr>
              <w:spacing w:after="0" w:line="240" w:lineRule="auto"/>
              <w:ind w:left="0" w:right="0" w:firstLine="0"/>
              <w:jc w:val="left"/>
            </w:pPr>
            <w:r>
              <w:rPr>
                <w:sz w:val="18"/>
                <w:szCs w:val="18"/>
              </w:rPr>
              <w:t>academico</w:t>
            </w:r>
          </w:p>
        </w:tc>
        <w:tc>
          <w:tcPr>
            <w:tcW w:w="2400" w:type="dxa"/>
          </w:tcPr>
          <w:p w14:paraId="29C91146" w14:textId="77777777" w:rsidR="00D1320B" w:rsidRDefault="00C1103A">
            <w:pPr>
              <w:spacing w:after="0" w:line="240" w:lineRule="auto"/>
              <w:ind w:left="0" w:right="0" w:firstLine="0"/>
              <w:jc w:val="left"/>
            </w:pPr>
            <w:r>
              <w:rPr>
                <w:sz w:val="18"/>
                <w:szCs w:val="18"/>
              </w:rPr>
              <w:t>5</w:t>
            </w:r>
          </w:p>
        </w:tc>
      </w:tr>
      <w:tr w:rsidR="00D1320B" w14:paraId="4EB6E4E8" w14:textId="77777777">
        <w:trPr>
          <w:cantSplit/>
          <w:jc w:val="center"/>
        </w:trPr>
        <w:tc>
          <w:tcPr>
            <w:tcW w:w="3600" w:type="dxa"/>
          </w:tcPr>
          <w:p w14:paraId="577FCCE7" w14:textId="77777777" w:rsidR="00D1320B" w:rsidRDefault="00C1103A">
            <w:pPr>
              <w:spacing w:after="0" w:line="240" w:lineRule="auto"/>
              <w:ind w:left="0" w:right="0" w:firstLine="0"/>
              <w:jc w:val="left"/>
            </w:pPr>
            <w:r>
              <w:rPr>
                <w:sz w:val="18"/>
                <w:szCs w:val="18"/>
              </w:rPr>
              <w:t>ASIGNACION_PROFESOR_CLASE</w:t>
            </w:r>
          </w:p>
        </w:tc>
        <w:tc>
          <w:tcPr>
            <w:tcW w:w="3000" w:type="dxa"/>
          </w:tcPr>
          <w:p w14:paraId="5CE4A3B7" w14:textId="77777777" w:rsidR="00D1320B" w:rsidRDefault="00C1103A">
            <w:pPr>
              <w:spacing w:after="0" w:line="240" w:lineRule="auto"/>
              <w:ind w:left="0" w:right="0" w:firstLine="0"/>
              <w:jc w:val="left"/>
            </w:pPr>
            <w:r>
              <w:rPr>
                <w:sz w:val="18"/>
                <w:szCs w:val="18"/>
              </w:rPr>
              <w:t>academico</w:t>
            </w:r>
          </w:p>
        </w:tc>
        <w:tc>
          <w:tcPr>
            <w:tcW w:w="2400" w:type="dxa"/>
          </w:tcPr>
          <w:p w14:paraId="4A698F9A" w14:textId="77777777" w:rsidR="00D1320B" w:rsidRDefault="00C1103A">
            <w:pPr>
              <w:spacing w:after="0" w:line="240" w:lineRule="auto"/>
              <w:ind w:left="0" w:right="0" w:firstLine="0"/>
              <w:jc w:val="left"/>
            </w:pPr>
            <w:r>
              <w:rPr>
                <w:sz w:val="18"/>
                <w:szCs w:val="18"/>
              </w:rPr>
              <w:t>10</w:t>
            </w:r>
          </w:p>
        </w:tc>
      </w:tr>
      <w:tr w:rsidR="00D1320B" w14:paraId="3A40F72A" w14:textId="77777777">
        <w:trPr>
          <w:cantSplit/>
          <w:jc w:val="center"/>
        </w:trPr>
        <w:tc>
          <w:tcPr>
            <w:tcW w:w="3600" w:type="dxa"/>
          </w:tcPr>
          <w:p w14:paraId="59786994" w14:textId="77777777" w:rsidR="00D1320B" w:rsidRDefault="00C1103A">
            <w:pPr>
              <w:spacing w:after="0" w:line="240" w:lineRule="auto"/>
              <w:ind w:left="0" w:right="0" w:firstLine="0"/>
              <w:jc w:val="left"/>
            </w:pPr>
            <w:r>
              <w:rPr>
                <w:sz w:val="18"/>
                <w:szCs w:val="18"/>
              </w:rPr>
              <w:t>INSCRIPCION</w:t>
            </w:r>
          </w:p>
        </w:tc>
        <w:tc>
          <w:tcPr>
            <w:tcW w:w="3000" w:type="dxa"/>
          </w:tcPr>
          <w:p w14:paraId="7B772FAC" w14:textId="77777777" w:rsidR="00D1320B" w:rsidRDefault="00C1103A">
            <w:pPr>
              <w:spacing w:after="0" w:line="240" w:lineRule="auto"/>
              <w:ind w:left="0" w:right="0" w:firstLine="0"/>
              <w:jc w:val="left"/>
            </w:pPr>
            <w:r>
              <w:rPr>
                <w:sz w:val="18"/>
                <w:szCs w:val="18"/>
              </w:rPr>
              <w:t>academico</w:t>
            </w:r>
          </w:p>
        </w:tc>
        <w:tc>
          <w:tcPr>
            <w:tcW w:w="2400" w:type="dxa"/>
          </w:tcPr>
          <w:p w14:paraId="266CE2AE" w14:textId="77777777" w:rsidR="00D1320B" w:rsidRDefault="00C1103A">
            <w:pPr>
              <w:spacing w:after="0" w:line="240" w:lineRule="auto"/>
              <w:ind w:left="0" w:right="0" w:firstLine="0"/>
              <w:jc w:val="left"/>
            </w:pPr>
            <w:r>
              <w:rPr>
                <w:sz w:val="18"/>
                <w:szCs w:val="18"/>
              </w:rPr>
              <w:t>12</w:t>
            </w:r>
          </w:p>
        </w:tc>
      </w:tr>
      <w:tr w:rsidR="00D1320B" w14:paraId="7C2EF115" w14:textId="77777777">
        <w:trPr>
          <w:cantSplit/>
          <w:jc w:val="center"/>
        </w:trPr>
        <w:tc>
          <w:tcPr>
            <w:tcW w:w="3600" w:type="dxa"/>
          </w:tcPr>
          <w:p w14:paraId="6956EACF" w14:textId="77777777" w:rsidR="00D1320B" w:rsidRDefault="00C1103A">
            <w:pPr>
              <w:spacing w:after="0" w:line="240" w:lineRule="auto"/>
              <w:ind w:left="0" w:right="0" w:firstLine="0"/>
              <w:jc w:val="left"/>
            </w:pPr>
            <w:r>
              <w:rPr>
                <w:sz w:val="18"/>
                <w:szCs w:val="18"/>
              </w:rPr>
              <w:t>AULA</w:t>
            </w:r>
          </w:p>
        </w:tc>
        <w:tc>
          <w:tcPr>
            <w:tcW w:w="3000" w:type="dxa"/>
          </w:tcPr>
          <w:p w14:paraId="467AFE43" w14:textId="77777777" w:rsidR="00D1320B" w:rsidRDefault="00C1103A">
            <w:pPr>
              <w:spacing w:after="0" w:line="240" w:lineRule="auto"/>
              <w:ind w:left="0" w:right="0" w:firstLine="0"/>
              <w:jc w:val="left"/>
            </w:pPr>
            <w:r>
              <w:rPr>
                <w:sz w:val="18"/>
                <w:szCs w:val="18"/>
              </w:rPr>
              <w:t>horarios</w:t>
            </w:r>
          </w:p>
        </w:tc>
        <w:tc>
          <w:tcPr>
            <w:tcW w:w="2400" w:type="dxa"/>
          </w:tcPr>
          <w:p w14:paraId="77791BDD" w14:textId="77777777" w:rsidR="00D1320B" w:rsidRDefault="00C1103A">
            <w:pPr>
              <w:spacing w:after="0" w:line="240" w:lineRule="auto"/>
              <w:ind w:left="0" w:right="0" w:firstLine="0"/>
              <w:jc w:val="left"/>
            </w:pPr>
            <w:r>
              <w:rPr>
                <w:sz w:val="18"/>
                <w:szCs w:val="18"/>
              </w:rPr>
              <w:t>18</w:t>
            </w:r>
          </w:p>
        </w:tc>
      </w:tr>
      <w:tr w:rsidR="00D1320B" w14:paraId="3A0C988E" w14:textId="77777777">
        <w:trPr>
          <w:cantSplit/>
          <w:jc w:val="center"/>
        </w:trPr>
        <w:tc>
          <w:tcPr>
            <w:tcW w:w="3600" w:type="dxa"/>
          </w:tcPr>
          <w:p w14:paraId="2FE39FF3" w14:textId="77777777" w:rsidR="00D1320B" w:rsidRDefault="00C1103A">
            <w:pPr>
              <w:spacing w:after="0" w:line="240" w:lineRule="auto"/>
              <w:ind w:left="0" w:right="0" w:firstLine="0"/>
              <w:jc w:val="left"/>
            </w:pPr>
            <w:r>
              <w:rPr>
                <w:sz w:val="18"/>
                <w:szCs w:val="18"/>
              </w:rPr>
              <w:t>HORARIO</w:t>
            </w:r>
          </w:p>
        </w:tc>
        <w:tc>
          <w:tcPr>
            <w:tcW w:w="3000" w:type="dxa"/>
          </w:tcPr>
          <w:p w14:paraId="4A7C07B7" w14:textId="77777777" w:rsidR="00D1320B" w:rsidRDefault="00C1103A">
            <w:pPr>
              <w:spacing w:after="0" w:line="240" w:lineRule="auto"/>
              <w:ind w:left="0" w:right="0" w:firstLine="0"/>
              <w:jc w:val="left"/>
            </w:pPr>
            <w:r>
              <w:rPr>
                <w:sz w:val="18"/>
                <w:szCs w:val="18"/>
              </w:rPr>
              <w:t>horarios</w:t>
            </w:r>
          </w:p>
        </w:tc>
        <w:tc>
          <w:tcPr>
            <w:tcW w:w="2400" w:type="dxa"/>
          </w:tcPr>
          <w:p w14:paraId="1340DA8A" w14:textId="77777777" w:rsidR="00D1320B" w:rsidRDefault="00C1103A">
            <w:pPr>
              <w:spacing w:after="0" w:line="240" w:lineRule="auto"/>
              <w:ind w:left="0" w:right="0" w:firstLine="0"/>
              <w:jc w:val="left"/>
            </w:pPr>
            <w:r>
              <w:rPr>
                <w:sz w:val="18"/>
                <w:szCs w:val="18"/>
              </w:rPr>
              <w:t>14</w:t>
            </w:r>
          </w:p>
        </w:tc>
      </w:tr>
      <w:tr w:rsidR="00D1320B" w14:paraId="2AF41B6A" w14:textId="77777777">
        <w:trPr>
          <w:cantSplit/>
          <w:jc w:val="center"/>
        </w:trPr>
        <w:tc>
          <w:tcPr>
            <w:tcW w:w="3600" w:type="dxa"/>
          </w:tcPr>
          <w:p w14:paraId="104550D0" w14:textId="77777777" w:rsidR="00D1320B" w:rsidRDefault="00C1103A">
            <w:pPr>
              <w:spacing w:after="0" w:line="240" w:lineRule="auto"/>
              <w:ind w:left="0" w:right="0" w:firstLine="0"/>
              <w:jc w:val="left"/>
            </w:pPr>
            <w:r>
              <w:rPr>
                <w:sz w:val="18"/>
                <w:szCs w:val="18"/>
              </w:rPr>
              <w:t>ASISTENCIA</w:t>
            </w:r>
          </w:p>
        </w:tc>
        <w:tc>
          <w:tcPr>
            <w:tcW w:w="3000" w:type="dxa"/>
          </w:tcPr>
          <w:p w14:paraId="4E39EB24" w14:textId="77777777" w:rsidR="00D1320B" w:rsidRDefault="00C1103A">
            <w:pPr>
              <w:spacing w:after="0" w:line="240" w:lineRule="auto"/>
              <w:ind w:left="0" w:right="0" w:firstLine="0"/>
              <w:jc w:val="left"/>
            </w:pPr>
            <w:r>
              <w:rPr>
                <w:sz w:val="18"/>
                <w:szCs w:val="18"/>
              </w:rPr>
              <w:t>evaluacion</w:t>
            </w:r>
          </w:p>
        </w:tc>
        <w:tc>
          <w:tcPr>
            <w:tcW w:w="2400" w:type="dxa"/>
          </w:tcPr>
          <w:p w14:paraId="1EFEAB08" w14:textId="77777777" w:rsidR="00D1320B" w:rsidRDefault="00C1103A">
            <w:pPr>
              <w:spacing w:after="0" w:line="240" w:lineRule="auto"/>
              <w:ind w:left="0" w:right="0" w:firstLine="0"/>
              <w:jc w:val="left"/>
            </w:pPr>
            <w:r>
              <w:rPr>
                <w:sz w:val="18"/>
                <w:szCs w:val="18"/>
              </w:rPr>
              <w:t>300</w:t>
            </w:r>
          </w:p>
        </w:tc>
      </w:tr>
      <w:tr w:rsidR="00D1320B" w14:paraId="09B15811" w14:textId="77777777">
        <w:trPr>
          <w:cantSplit/>
          <w:jc w:val="center"/>
        </w:trPr>
        <w:tc>
          <w:tcPr>
            <w:tcW w:w="3600" w:type="dxa"/>
          </w:tcPr>
          <w:p w14:paraId="71CC6C40" w14:textId="77777777" w:rsidR="00D1320B" w:rsidRDefault="00C1103A">
            <w:pPr>
              <w:spacing w:after="0" w:line="240" w:lineRule="auto"/>
              <w:ind w:left="0" w:right="0" w:firstLine="0"/>
              <w:jc w:val="left"/>
            </w:pPr>
            <w:r>
              <w:rPr>
                <w:sz w:val="18"/>
                <w:szCs w:val="18"/>
              </w:rPr>
              <w:t>CALIFICACION</w:t>
            </w:r>
          </w:p>
        </w:tc>
        <w:tc>
          <w:tcPr>
            <w:tcW w:w="3000" w:type="dxa"/>
          </w:tcPr>
          <w:p w14:paraId="4A61BCAC" w14:textId="77777777" w:rsidR="00D1320B" w:rsidRDefault="00C1103A">
            <w:pPr>
              <w:spacing w:after="0" w:line="240" w:lineRule="auto"/>
              <w:ind w:left="0" w:right="0" w:firstLine="0"/>
              <w:jc w:val="left"/>
            </w:pPr>
            <w:r>
              <w:rPr>
                <w:sz w:val="18"/>
                <w:szCs w:val="18"/>
              </w:rPr>
              <w:t>evaluacion</w:t>
            </w:r>
          </w:p>
        </w:tc>
        <w:tc>
          <w:tcPr>
            <w:tcW w:w="2400" w:type="dxa"/>
          </w:tcPr>
          <w:p w14:paraId="22900234" w14:textId="77777777" w:rsidR="00D1320B" w:rsidRDefault="00C1103A">
            <w:pPr>
              <w:spacing w:after="0" w:line="240" w:lineRule="auto"/>
              <w:ind w:left="0" w:right="0" w:firstLine="0"/>
              <w:jc w:val="left"/>
            </w:pPr>
            <w:r>
              <w:rPr>
                <w:sz w:val="18"/>
                <w:szCs w:val="18"/>
              </w:rPr>
              <w:t>126</w:t>
            </w:r>
          </w:p>
        </w:tc>
      </w:tr>
      <w:tr w:rsidR="00D1320B" w14:paraId="56350286" w14:textId="77777777">
        <w:trPr>
          <w:cantSplit/>
          <w:jc w:val="center"/>
        </w:trPr>
        <w:tc>
          <w:tcPr>
            <w:tcW w:w="3600" w:type="dxa"/>
          </w:tcPr>
          <w:p w14:paraId="738C291D" w14:textId="77777777" w:rsidR="00D1320B" w:rsidRDefault="00C1103A">
            <w:pPr>
              <w:spacing w:after="0" w:line="240" w:lineRule="auto"/>
              <w:ind w:left="0" w:right="0" w:firstLine="0"/>
              <w:jc w:val="left"/>
            </w:pPr>
            <w:r>
              <w:rPr>
                <w:sz w:val="18"/>
                <w:szCs w:val="18"/>
              </w:rPr>
              <w:t>CALIFICACION_DETALLE</w:t>
            </w:r>
          </w:p>
        </w:tc>
        <w:tc>
          <w:tcPr>
            <w:tcW w:w="3000" w:type="dxa"/>
          </w:tcPr>
          <w:p w14:paraId="63122C6D" w14:textId="77777777" w:rsidR="00D1320B" w:rsidRDefault="00C1103A">
            <w:pPr>
              <w:spacing w:after="0" w:line="240" w:lineRule="auto"/>
              <w:ind w:left="0" w:right="0" w:firstLine="0"/>
              <w:jc w:val="left"/>
            </w:pPr>
            <w:r>
              <w:rPr>
                <w:sz w:val="18"/>
                <w:szCs w:val="18"/>
              </w:rPr>
              <w:t>evaluacion</w:t>
            </w:r>
          </w:p>
        </w:tc>
        <w:tc>
          <w:tcPr>
            <w:tcW w:w="2400" w:type="dxa"/>
          </w:tcPr>
          <w:p w14:paraId="4B3F4B35" w14:textId="77777777" w:rsidR="00D1320B" w:rsidRDefault="00C1103A">
            <w:pPr>
              <w:spacing w:after="0" w:line="240" w:lineRule="auto"/>
              <w:ind w:left="0" w:right="0" w:firstLine="0"/>
              <w:jc w:val="left"/>
            </w:pPr>
            <w:r>
              <w:rPr>
                <w:sz w:val="18"/>
                <w:szCs w:val="18"/>
              </w:rPr>
              <w:t>606</w:t>
            </w:r>
          </w:p>
        </w:tc>
      </w:tr>
      <w:tr w:rsidR="00D1320B" w14:paraId="4A3C3C06" w14:textId="77777777">
        <w:trPr>
          <w:cantSplit/>
          <w:jc w:val="center"/>
        </w:trPr>
        <w:tc>
          <w:tcPr>
            <w:tcW w:w="3600" w:type="dxa"/>
          </w:tcPr>
          <w:p w14:paraId="4AAEB974" w14:textId="77777777" w:rsidR="00D1320B" w:rsidRDefault="00C1103A">
            <w:pPr>
              <w:spacing w:after="0" w:line="240" w:lineRule="auto"/>
              <w:ind w:left="0" w:right="0" w:firstLine="0"/>
              <w:jc w:val="left"/>
            </w:pPr>
            <w:r>
              <w:rPr>
                <w:sz w:val="18"/>
                <w:szCs w:val="18"/>
              </w:rPr>
              <w:t>BOLETIN</w:t>
            </w:r>
          </w:p>
        </w:tc>
        <w:tc>
          <w:tcPr>
            <w:tcW w:w="3000" w:type="dxa"/>
          </w:tcPr>
          <w:p w14:paraId="2C0D6AC3" w14:textId="77777777" w:rsidR="00D1320B" w:rsidRDefault="00C1103A">
            <w:pPr>
              <w:spacing w:after="0" w:line="240" w:lineRule="auto"/>
              <w:ind w:left="0" w:right="0" w:firstLine="0"/>
              <w:jc w:val="left"/>
            </w:pPr>
            <w:r>
              <w:rPr>
                <w:sz w:val="18"/>
                <w:szCs w:val="18"/>
              </w:rPr>
              <w:t>evaluacion</w:t>
            </w:r>
          </w:p>
        </w:tc>
        <w:tc>
          <w:tcPr>
            <w:tcW w:w="2400" w:type="dxa"/>
          </w:tcPr>
          <w:p w14:paraId="19C58998" w14:textId="77777777" w:rsidR="00D1320B" w:rsidRDefault="00C1103A">
            <w:pPr>
              <w:spacing w:after="0" w:line="240" w:lineRule="auto"/>
              <w:ind w:left="0" w:right="0" w:firstLine="0"/>
              <w:jc w:val="left"/>
            </w:pPr>
            <w:r>
              <w:rPr>
                <w:sz w:val="18"/>
                <w:szCs w:val="18"/>
              </w:rPr>
              <w:t>12</w:t>
            </w:r>
          </w:p>
        </w:tc>
      </w:tr>
      <w:tr w:rsidR="00D1320B" w14:paraId="339BB403" w14:textId="77777777">
        <w:trPr>
          <w:cantSplit/>
          <w:jc w:val="center"/>
        </w:trPr>
        <w:tc>
          <w:tcPr>
            <w:tcW w:w="3600" w:type="dxa"/>
          </w:tcPr>
          <w:p w14:paraId="03D787AD" w14:textId="77777777" w:rsidR="00D1320B" w:rsidRDefault="00C1103A">
            <w:pPr>
              <w:spacing w:after="0" w:line="240" w:lineRule="auto"/>
              <w:ind w:left="0" w:right="0" w:firstLine="0"/>
              <w:jc w:val="left"/>
            </w:pPr>
            <w:r>
              <w:rPr>
                <w:sz w:val="18"/>
                <w:szCs w:val="18"/>
              </w:rPr>
              <w:t>LIBRETA</w:t>
            </w:r>
          </w:p>
        </w:tc>
        <w:tc>
          <w:tcPr>
            <w:tcW w:w="3000" w:type="dxa"/>
          </w:tcPr>
          <w:p w14:paraId="7E7CB4FC" w14:textId="77777777" w:rsidR="00D1320B" w:rsidRDefault="00C1103A">
            <w:pPr>
              <w:spacing w:after="0" w:line="240" w:lineRule="auto"/>
              <w:ind w:left="0" w:right="0" w:firstLine="0"/>
              <w:jc w:val="left"/>
            </w:pPr>
            <w:r>
              <w:rPr>
                <w:sz w:val="18"/>
                <w:szCs w:val="18"/>
              </w:rPr>
              <w:t>evaluacion</w:t>
            </w:r>
          </w:p>
        </w:tc>
        <w:tc>
          <w:tcPr>
            <w:tcW w:w="2400" w:type="dxa"/>
          </w:tcPr>
          <w:p w14:paraId="11383025" w14:textId="77777777" w:rsidR="00D1320B" w:rsidRDefault="00C1103A">
            <w:pPr>
              <w:spacing w:after="0" w:line="240" w:lineRule="auto"/>
              <w:ind w:left="0" w:right="0" w:firstLine="0"/>
              <w:jc w:val="left"/>
            </w:pPr>
            <w:r>
              <w:rPr>
                <w:sz w:val="18"/>
                <w:szCs w:val="18"/>
              </w:rPr>
              <w:t>0</w:t>
            </w:r>
          </w:p>
        </w:tc>
      </w:tr>
      <w:tr w:rsidR="00D1320B" w14:paraId="036ABE85" w14:textId="77777777">
        <w:trPr>
          <w:cantSplit/>
          <w:jc w:val="center"/>
        </w:trPr>
        <w:tc>
          <w:tcPr>
            <w:tcW w:w="3600" w:type="dxa"/>
          </w:tcPr>
          <w:p w14:paraId="7755B63F" w14:textId="77777777" w:rsidR="00D1320B" w:rsidRDefault="00C1103A">
            <w:pPr>
              <w:spacing w:after="0" w:line="240" w:lineRule="auto"/>
              <w:ind w:left="0" w:right="0" w:firstLine="0"/>
              <w:jc w:val="left"/>
            </w:pPr>
            <w:r>
              <w:rPr>
                <w:sz w:val="18"/>
                <w:szCs w:val="18"/>
              </w:rPr>
              <w:t>ARANCEL</w:t>
            </w:r>
          </w:p>
        </w:tc>
        <w:tc>
          <w:tcPr>
            <w:tcW w:w="3000" w:type="dxa"/>
          </w:tcPr>
          <w:p w14:paraId="2E3D82F4" w14:textId="77777777" w:rsidR="00D1320B" w:rsidRDefault="00C1103A">
            <w:pPr>
              <w:spacing w:after="0" w:line="240" w:lineRule="auto"/>
              <w:ind w:left="0" w:right="0" w:firstLine="0"/>
              <w:jc w:val="left"/>
            </w:pPr>
            <w:r>
              <w:rPr>
                <w:sz w:val="18"/>
                <w:szCs w:val="18"/>
              </w:rPr>
              <w:t>administracion</w:t>
            </w:r>
          </w:p>
        </w:tc>
        <w:tc>
          <w:tcPr>
            <w:tcW w:w="2400" w:type="dxa"/>
          </w:tcPr>
          <w:p w14:paraId="08D58C0F" w14:textId="77777777" w:rsidR="00D1320B" w:rsidRDefault="00C1103A">
            <w:pPr>
              <w:spacing w:after="0" w:line="240" w:lineRule="auto"/>
              <w:ind w:left="0" w:right="0" w:firstLine="0"/>
              <w:jc w:val="left"/>
            </w:pPr>
            <w:r>
              <w:rPr>
                <w:sz w:val="18"/>
                <w:szCs w:val="18"/>
              </w:rPr>
              <w:t>3</w:t>
            </w:r>
          </w:p>
        </w:tc>
      </w:tr>
      <w:tr w:rsidR="00D1320B" w14:paraId="44505B60" w14:textId="77777777">
        <w:trPr>
          <w:cantSplit/>
          <w:jc w:val="center"/>
        </w:trPr>
        <w:tc>
          <w:tcPr>
            <w:tcW w:w="3600" w:type="dxa"/>
          </w:tcPr>
          <w:p w14:paraId="311BA818" w14:textId="77777777" w:rsidR="00D1320B" w:rsidRDefault="00C1103A">
            <w:pPr>
              <w:spacing w:after="0" w:line="240" w:lineRule="auto"/>
              <w:ind w:left="0" w:right="0" w:firstLine="0"/>
              <w:jc w:val="left"/>
            </w:pPr>
            <w:r>
              <w:rPr>
                <w:sz w:val="18"/>
                <w:szCs w:val="18"/>
              </w:rPr>
              <w:t>BECA</w:t>
            </w:r>
          </w:p>
        </w:tc>
        <w:tc>
          <w:tcPr>
            <w:tcW w:w="3000" w:type="dxa"/>
          </w:tcPr>
          <w:p w14:paraId="0D0C67E7" w14:textId="77777777" w:rsidR="00D1320B" w:rsidRDefault="00C1103A">
            <w:pPr>
              <w:spacing w:after="0" w:line="240" w:lineRule="auto"/>
              <w:ind w:left="0" w:right="0" w:firstLine="0"/>
              <w:jc w:val="left"/>
            </w:pPr>
            <w:r>
              <w:rPr>
                <w:sz w:val="18"/>
                <w:szCs w:val="18"/>
              </w:rPr>
              <w:t>administracion</w:t>
            </w:r>
          </w:p>
        </w:tc>
        <w:tc>
          <w:tcPr>
            <w:tcW w:w="2400" w:type="dxa"/>
          </w:tcPr>
          <w:p w14:paraId="2FFAD1D3" w14:textId="77777777" w:rsidR="00D1320B" w:rsidRDefault="00C1103A">
            <w:pPr>
              <w:spacing w:after="0" w:line="240" w:lineRule="auto"/>
              <w:ind w:left="0" w:right="0" w:firstLine="0"/>
              <w:jc w:val="left"/>
            </w:pPr>
            <w:r>
              <w:rPr>
                <w:sz w:val="18"/>
                <w:szCs w:val="18"/>
              </w:rPr>
              <w:t>2</w:t>
            </w:r>
          </w:p>
        </w:tc>
      </w:tr>
      <w:tr w:rsidR="00D1320B" w14:paraId="7EBB49BF" w14:textId="77777777">
        <w:trPr>
          <w:cantSplit/>
          <w:jc w:val="center"/>
        </w:trPr>
        <w:tc>
          <w:tcPr>
            <w:tcW w:w="3600" w:type="dxa"/>
          </w:tcPr>
          <w:p w14:paraId="59CE55E7" w14:textId="77777777" w:rsidR="00D1320B" w:rsidRDefault="00C1103A">
            <w:pPr>
              <w:spacing w:after="0" w:line="240" w:lineRule="auto"/>
              <w:ind w:left="0" w:right="0" w:firstLine="0"/>
              <w:jc w:val="left"/>
            </w:pPr>
            <w:r>
              <w:rPr>
                <w:sz w:val="18"/>
                <w:szCs w:val="18"/>
              </w:rPr>
              <w:t>PAGO_MENSUALIDAD</w:t>
            </w:r>
          </w:p>
        </w:tc>
        <w:tc>
          <w:tcPr>
            <w:tcW w:w="3000" w:type="dxa"/>
          </w:tcPr>
          <w:p w14:paraId="5BC26B90" w14:textId="77777777" w:rsidR="00D1320B" w:rsidRDefault="00C1103A">
            <w:pPr>
              <w:spacing w:after="0" w:line="240" w:lineRule="auto"/>
              <w:ind w:left="0" w:right="0" w:firstLine="0"/>
              <w:jc w:val="left"/>
            </w:pPr>
            <w:r>
              <w:rPr>
                <w:sz w:val="18"/>
                <w:szCs w:val="18"/>
              </w:rPr>
              <w:t>administracion</w:t>
            </w:r>
          </w:p>
        </w:tc>
        <w:tc>
          <w:tcPr>
            <w:tcW w:w="2400" w:type="dxa"/>
          </w:tcPr>
          <w:p w14:paraId="4CA55BB0" w14:textId="77777777" w:rsidR="00D1320B" w:rsidRDefault="00C1103A">
            <w:pPr>
              <w:spacing w:after="0" w:line="240" w:lineRule="auto"/>
              <w:ind w:left="0" w:right="0" w:firstLine="0"/>
              <w:jc w:val="left"/>
            </w:pPr>
            <w:r>
              <w:rPr>
                <w:sz w:val="18"/>
                <w:szCs w:val="18"/>
              </w:rPr>
              <w:t>88</w:t>
            </w:r>
          </w:p>
        </w:tc>
      </w:tr>
      <w:tr w:rsidR="00D1320B" w14:paraId="5A5703B8" w14:textId="77777777">
        <w:trPr>
          <w:cantSplit/>
          <w:jc w:val="center"/>
        </w:trPr>
        <w:tc>
          <w:tcPr>
            <w:tcW w:w="3600" w:type="dxa"/>
          </w:tcPr>
          <w:p w14:paraId="72092A48" w14:textId="77777777" w:rsidR="00D1320B" w:rsidRDefault="00C1103A">
            <w:pPr>
              <w:spacing w:after="0" w:line="240" w:lineRule="auto"/>
              <w:ind w:left="0" w:right="0" w:firstLine="0"/>
              <w:jc w:val="left"/>
            </w:pPr>
            <w:r>
              <w:rPr>
                <w:sz w:val="18"/>
                <w:szCs w:val="18"/>
              </w:rPr>
              <w:t>INVENTARIO</w:t>
            </w:r>
          </w:p>
        </w:tc>
        <w:tc>
          <w:tcPr>
            <w:tcW w:w="3000" w:type="dxa"/>
          </w:tcPr>
          <w:p w14:paraId="64A7FCC6" w14:textId="77777777" w:rsidR="00D1320B" w:rsidRDefault="00C1103A">
            <w:pPr>
              <w:spacing w:after="0" w:line="240" w:lineRule="auto"/>
              <w:ind w:left="0" w:right="0" w:firstLine="0"/>
              <w:jc w:val="left"/>
            </w:pPr>
            <w:r>
              <w:rPr>
                <w:sz w:val="18"/>
                <w:szCs w:val="18"/>
              </w:rPr>
              <w:t>administracion</w:t>
            </w:r>
          </w:p>
        </w:tc>
        <w:tc>
          <w:tcPr>
            <w:tcW w:w="2400" w:type="dxa"/>
          </w:tcPr>
          <w:p w14:paraId="1B991212" w14:textId="77777777" w:rsidR="00D1320B" w:rsidRDefault="00C1103A">
            <w:pPr>
              <w:spacing w:after="0" w:line="240" w:lineRule="auto"/>
              <w:ind w:left="0" w:right="0" w:firstLine="0"/>
              <w:jc w:val="left"/>
            </w:pPr>
            <w:r>
              <w:rPr>
                <w:sz w:val="18"/>
                <w:szCs w:val="18"/>
              </w:rPr>
              <w:t>6</w:t>
            </w:r>
          </w:p>
        </w:tc>
      </w:tr>
      <w:tr w:rsidR="00D1320B" w14:paraId="0D9D2003" w14:textId="77777777">
        <w:trPr>
          <w:cantSplit/>
          <w:jc w:val="center"/>
        </w:trPr>
        <w:tc>
          <w:tcPr>
            <w:tcW w:w="3600" w:type="dxa"/>
          </w:tcPr>
          <w:p w14:paraId="5736991C" w14:textId="77777777" w:rsidR="00D1320B" w:rsidRDefault="00C1103A">
            <w:pPr>
              <w:spacing w:after="0" w:line="240" w:lineRule="auto"/>
              <w:ind w:left="0" w:right="0" w:firstLine="0"/>
              <w:jc w:val="left"/>
            </w:pPr>
            <w:r>
              <w:rPr>
                <w:sz w:val="18"/>
                <w:szCs w:val="18"/>
              </w:rPr>
              <w:t>MOVIMIENTO_INVENTARIO</w:t>
            </w:r>
          </w:p>
        </w:tc>
        <w:tc>
          <w:tcPr>
            <w:tcW w:w="3000" w:type="dxa"/>
          </w:tcPr>
          <w:p w14:paraId="649CBD42" w14:textId="77777777" w:rsidR="00D1320B" w:rsidRDefault="00C1103A">
            <w:pPr>
              <w:spacing w:after="0" w:line="240" w:lineRule="auto"/>
              <w:ind w:left="0" w:right="0" w:firstLine="0"/>
              <w:jc w:val="left"/>
            </w:pPr>
            <w:r>
              <w:rPr>
                <w:sz w:val="18"/>
                <w:szCs w:val="18"/>
              </w:rPr>
              <w:t>administracion</w:t>
            </w:r>
          </w:p>
        </w:tc>
        <w:tc>
          <w:tcPr>
            <w:tcW w:w="2400" w:type="dxa"/>
          </w:tcPr>
          <w:p w14:paraId="6C157101" w14:textId="77777777" w:rsidR="00D1320B" w:rsidRDefault="00C1103A">
            <w:pPr>
              <w:spacing w:after="0" w:line="240" w:lineRule="auto"/>
              <w:ind w:left="0" w:right="0" w:firstLine="0"/>
              <w:jc w:val="left"/>
            </w:pPr>
            <w:r>
              <w:rPr>
                <w:sz w:val="18"/>
                <w:szCs w:val="18"/>
              </w:rPr>
              <w:t>9</w:t>
            </w:r>
          </w:p>
        </w:tc>
      </w:tr>
      <w:tr w:rsidR="00D1320B" w14:paraId="14A7CC41" w14:textId="77777777">
        <w:trPr>
          <w:cantSplit/>
          <w:jc w:val="center"/>
        </w:trPr>
        <w:tc>
          <w:tcPr>
            <w:tcW w:w="3600" w:type="dxa"/>
          </w:tcPr>
          <w:p w14:paraId="5FE1D540" w14:textId="77777777" w:rsidR="00D1320B" w:rsidRDefault="00C1103A">
            <w:pPr>
              <w:spacing w:after="0" w:line="240" w:lineRule="auto"/>
              <w:ind w:left="0" w:right="0" w:firstLine="0"/>
              <w:jc w:val="left"/>
            </w:pPr>
            <w:r>
              <w:rPr>
                <w:sz w:val="18"/>
                <w:szCs w:val="18"/>
              </w:rPr>
              <w:t>COMUNICADO</w:t>
            </w:r>
          </w:p>
        </w:tc>
        <w:tc>
          <w:tcPr>
            <w:tcW w:w="3000" w:type="dxa"/>
          </w:tcPr>
          <w:p w14:paraId="75BEE0FF" w14:textId="77777777" w:rsidR="00D1320B" w:rsidRDefault="00C1103A">
            <w:pPr>
              <w:spacing w:after="0" w:line="240" w:lineRule="auto"/>
              <w:ind w:left="0" w:right="0" w:firstLine="0"/>
              <w:jc w:val="left"/>
            </w:pPr>
            <w:r>
              <w:rPr>
                <w:sz w:val="18"/>
                <w:szCs w:val="18"/>
              </w:rPr>
              <w:t>administracion</w:t>
            </w:r>
          </w:p>
        </w:tc>
        <w:tc>
          <w:tcPr>
            <w:tcW w:w="2400" w:type="dxa"/>
          </w:tcPr>
          <w:p w14:paraId="36CA944B" w14:textId="77777777" w:rsidR="00D1320B" w:rsidRDefault="00C1103A">
            <w:pPr>
              <w:spacing w:after="0" w:line="240" w:lineRule="auto"/>
              <w:ind w:left="0" w:right="0" w:firstLine="0"/>
              <w:jc w:val="left"/>
            </w:pPr>
            <w:r>
              <w:rPr>
                <w:sz w:val="18"/>
                <w:szCs w:val="18"/>
              </w:rPr>
              <w:t>3</w:t>
            </w:r>
          </w:p>
        </w:tc>
      </w:tr>
      <w:tr w:rsidR="00D1320B" w14:paraId="63DD7299" w14:textId="77777777">
        <w:trPr>
          <w:cantSplit/>
          <w:jc w:val="center"/>
        </w:trPr>
        <w:tc>
          <w:tcPr>
            <w:tcW w:w="3600" w:type="dxa"/>
          </w:tcPr>
          <w:p w14:paraId="04538646" w14:textId="77777777" w:rsidR="00D1320B" w:rsidRDefault="00C1103A">
            <w:pPr>
              <w:spacing w:after="0" w:line="240" w:lineRule="auto"/>
              <w:ind w:left="0" w:right="0" w:firstLine="0"/>
              <w:jc w:val="left"/>
            </w:pPr>
            <w:r>
              <w:rPr>
                <w:sz w:val="18"/>
                <w:szCs w:val="18"/>
              </w:rPr>
              <w:t>COMUNICADO_LECTURA</w:t>
            </w:r>
          </w:p>
        </w:tc>
        <w:tc>
          <w:tcPr>
            <w:tcW w:w="3000" w:type="dxa"/>
          </w:tcPr>
          <w:p w14:paraId="1352E8CD" w14:textId="77777777" w:rsidR="00D1320B" w:rsidRDefault="00C1103A">
            <w:pPr>
              <w:spacing w:after="0" w:line="240" w:lineRule="auto"/>
              <w:ind w:left="0" w:right="0" w:firstLine="0"/>
              <w:jc w:val="left"/>
            </w:pPr>
            <w:r>
              <w:rPr>
                <w:sz w:val="18"/>
                <w:szCs w:val="18"/>
              </w:rPr>
              <w:t>administracion</w:t>
            </w:r>
          </w:p>
        </w:tc>
        <w:tc>
          <w:tcPr>
            <w:tcW w:w="2400" w:type="dxa"/>
          </w:tcPr>
          <w:p w14:paraId="6EB9AAE1" w14:textId="77777777" w:rsidR="00D1320B" w:rsidRDefault="00C1103A">
            <w:pPr>
              <w:spacing w:after="0" w:line="240" w:lineRule="auto"/>
              <w:ind w:left="0" w:right="0" w:firstLine="0"/>
              <w:jc w:val="left"/>
            </w:pPr>
            <w:r>
              <w:rPr>
                <w:sz w:val="18"/>
                <w:szCs w:val="18"/>
              </w:rPr>
              <w:t>0</w:t>
            </w:r>
          </w:p>
        </w:tc>
      </w:tr>
    </w:tbl>
    <w:p w14:paraId="418230F9" w14:textId="77777777" w:rsidR="00D1320B" w:rsidRDefault="00D1320B"/>
    <w:p w14:paraId="3A9D8EAF" w14:textId="77777777" w:rsidR="003467CF" w:rsidRDefault="00B47E5F">
      <w:pPr>
        <w:pStyle w:val="Ttulo3"/>
        <w:spacing w:before="200" w:after="120"/>
      </w:pPr>
      <w:bookmarkStart w:id="171" w:name="_Toc241442872"/>
      <w:r>
        <w:rPr>
          <w:rFonts w:ascii="Times New Roman" w:eastAsia="Times New Roman" w:hAnsi="Times New Roman" w:cs="Times New Roman"/>
        </w:rPr>
        <w:lastRenderedPageBreak/>
        <w:t>Diccionario de Datos</w:t>
      </w:r>
      <w:bookmarkEnd w:id="171"/>
    </w:p>
    <w:tbl>
      <w:tblPr>
        <w:tblW w:w="0" w:type="auto"/>
        <w:jc w:val="center"/>
        <w:tblBorders>
          <w:top w:val="single" w:sz="5" w:space="0" w:color="26364B"/>
          <w:left w:val="single" w:sz="5" w:space="0" w:color="26364B"/>
          <w:bottom w:val="single" w:sz="5" w:space="0" w:color="26364B"/>
          <w:right w:val="single" w:sz="5" w:space="0" w:color="26364B"/>
          <w:insideH w:val="single" w:sz="5" w:space="0" w:color="26364B"/>
          <w:insideV w:val="single" w:sz="5" w:space="0" w:color="26364B"/>
        </w:tblBorders>
        <w:tblLayout w:type="fixed"/>
        <w:tblLook w:val="04A0" w:firstRow="1" w:lastRow="0" w:firstColumn="1" w:lastColumn="0" w:noHBand="0" w:noVBand="1"/>
      </w:tblPr>
      <w:tblGrid>
        <w:gridCol w:w="1757"/>
        <w:gridCol w:w="2721"/>
        <w:gridCol w:w="1219"/>
        <w:gridCol w:w="369"/>
        <w:gridCol w:w="369"/>
        <w:gridCol w:w="567"/>
        <w:gridCol w:w="3203"/>
      </w:tblGrid>
      <w:tr w:rsidR="00B8698E" w14:paraId="4BCC3573" w14:textId="77777777" w:rsidTr="00B8698E">
        <w:trPr>
          <w:tblHeader/>
          <w:jc w:val="center"/>
        </w:trPr>
        <w:tc>
          <w:tcPr>
            <w:tcW w:w="1757" w:type="dxa"/>
            <w:shd w:val="clear" w:color="auto" w:fill="365A96"/>
            <w:tcMar>
              <w:top w:w="65" w:type="dxa"/>
              <w:left w:w="55" w:type="dxa"/>
              <w:bottom w:w="65" w:type="dxa"/>
              <w:right w:w="55" w:type="dxa"/>
            </w:tcMar>
            <w:vAlign w:val="center"/>
          </w:tcPr>
          <w:p w14:paraId="49779B54" w14:textId="77777777" w:rsidR="00B8698E" w:rsidRDefault="00B8698E" w:rsidP="00B8698E">
            <w:pPr>
              <w:spacing w:line="240" w:lineRule="auto"/>
              <w:jc w:val="center"/>
            </w:pPr>
            <w:r>
              <w:rPr>
                <w:rFonts w:ascii="Arial" w:hAnsi="Arial"/>
                <w:b/>
                <w:sz w:val="16"/>
                <w:u w:val="single"/>
              </w:rPr>
              <w:t>Clase</w:t>
            </w:r>
          </w:p>
        </w:tc>
        <w:tc>
          <w:tcPr>
            <w:tcW w:w="2721" w:type="dxa"/>
            <w:shd w:val="clear" w:color="auto" w:fill="365A96"/>
            <w:tcMar>
              <w:top w:w="65" w:type="dxa"/>
              <w:left w:w="55" w:type="dxa"/>
              <w:bottom w:w="65" w:type="dxa"/>
              <w:right w:w="55" w:type="dxa"/>
            </w:tcMar>
            <w:vAlign w:val="center"/>
          </w:tcPr>
          <w:p w14:paraId="0C8EB17F" w14:textId="77777777" w:rsidR="00B8698E" w:rsidRDefault="00B8698E" w:rsidP="00B8698E">
            <w:pPr>
              <w:spacing w:line="240" w:lineRule="auto"/>
              <w:jc w:val="center"/>
            </w:pPr>
            <w:r>
              <w:rPr>
                <w:rFonts w:ascii="Arial" w:hAnsi="Arial"/>
                <w:b/>
                <w:sz w:val="16"/>
                <w:u w:val="single"/>
              </w:rPr>
              <w:t>Atributo</w:t>
            </w:r>
          </w:p>
        </w:tc>
        <w:tc>
          <w:tcPr>
            <w:tcW w:w="1219" w:type="dxa"/>
            <w:shd w:val="clear" w:color="auto" w:fill="365A96"/>
            <w:tcMar>
              <w:top w:w="65" w:type="dxa"/>
              <w:left w:w="55" w:type="dxa"/>
              <w:bottom w:w="65" w:type="dxa"/>
              <w:right w:w="55" w:type="dxa"/>
            </w:tcMar>
            <w:vAlign w:val="center"/>
          </w:tcPr>
          <w:p w14:paraId="593C0FA8" w14:textId="77777777" w:rsidR="00B8698E" w:rsidRDefault="00B8698E" w:rsidP="00B8698E">
            <w:pPr>
              <w:spacing w:line="240" w:lineRule="auto"/>
              <w:jc w:val="center"/>
            </w:pPr>
            <w:r>
              <w:rPr>
                <w:rFonts w:ascii="Arial" w:hAnsi="Arial"/>
                <w:b/>
                <w:sz w:val="16"/>
                <w:u w:val="single"/>
              </w:rPr>
              <w:t>Tipo de Dato</w:t>
            </w:r>
          </w:p>
        </w:tc>
        <w:tc>
          <w:tcPr>
            <w:tcW w:w="369" w:type="dxa"/>
            <w:shd w:val="clear" w:color="auto" w:fill="365A96"/>
            <w:tcMar>
              <w:top w:w="65" w:type="dxa"/>
              <w:left w:w="55" w:type="dxa"/>
              <w:bottom w:w="65" w:type="dxa"/>
              <w:right w:w="55" w:type="dxa"/>
            </w:tcMar>
            <w:vAlign w:val="center"/>
          </w:tcPr>
          <w:p w14:paraId="7031748C" w14:textId="77777777" w:rsidR="00B8698E" w:rsidRDefault="00B8698E" w:rsidP="00B8698E">
            <w:pPr>
              <w:spacing w:line="240" w:lineRule="auto"/>
              <w:jc w:val="center"/>
            </w:pPr>
            <w:r>
              <w:rPr>
                <w:rFonts w:ascii="Arial" w:hAnsi="Arial"/>
                <w:b/>
                <w:sz w:val="16"/>
                <w:u w:val="single"/>
              </w:rPr>
              <w:t>PK</w:t>
            </w:r>
          </w:p>
        </w:tc>
        <w:tc>
          <w:tcPr>
            <w:tcW w:w="369" w:type="dxa"/>
            <w:shd w:val="clear" w:color="auto" w:fill="365A96"/>
            <w:tcMar>
              <w:top w:w="65" w:type="dxa"/>
              <w:left w:w="55" w:type="dxa"/>
              <w:bottom w:w="65" w:type="dxa"/>
              <w:right w:w="55" w:type="dxa"/>
            </w:tcMar>
            <w:vAlign w:val="center"/>
          </w:tcPr>
          <w:p w14:paraId="34511ADE" w14:textId="77777777" w:rsidR="00B8698E" w:rsidRDefault="00B8698E" w:rsidP="00B8698E">
            <w:pPr>
              <w:spacing w:line="240" w:lineRule="auto"/>
              <w:jc w:val="center"/>
            </w:pPr>
            <w:r>
              <w:rPr>
                <w:rFonts w:ascii="Arial" w:hAnsi="Arial"/>
                <w:b/>
                <w:sz w:val="16"/>
                <w:u w:val="single"/>
              </w:rPr>
              <w:t>FK</w:t>
            </w:r>
          </w:p>
        </w:tc>
        <w:tc>
          <w:tcPr>
            <w:tcW w:w="567" w:type="dxa"/>
            <w:shd w:val="clear" w:color="auto" w:fill="365A96"/>
            <w:tcMar>
              <w:top w:w="65" w:type="dxa"/>
              <w:left w:w="55" w:type="dxa"/>
              <w:bottom w:w="65" w:type="dxa"/>
              <w:right w:w="55" w:type="dxa"/>
            </w:tcMar>
            <w:vAlign w:val="center"/>
          </w:tcPr>
          <w:p w14:paraId="268081CE" w14:textId="77777777" w:rsidR="00B8698E" w:rsidRDefault="00B8698E" w:rsidP="00B8698E">
            <w:pPr>
              <w:spacing w:line="240" w:lineRule="auto"/>
              <w:jc w:val="center"/>
            </w:pPr>
            <w:r>
              <w:rPr>
                <w:rFonts w:ascii="Arial" w:hAnsi="Arial"/>
                <w:b/>
                <w:sz w:val="16"/>
                <w:u w:val="single"/>
              </w:rPr>
              <w:t>Not</w:t>
            </w:r>
            <w:r>
              <w:rPr>
                <w:rFonts w:ascii="Arial" w:hAnsi="Arial"/>
                <w:b/>
                <w:sz w:val="16"/>
                <w:u w:val="single"/>
              </w:rPr>
              <w:br/>
              <w:t>Null</w:t>
            </w:r>
          </w:p>
        </w:tc>
        <w:tc>
          <w:tcPr>
            <w:tcW w:w="3203" w:type="dxa"/>
            <w:shd w:val="clear" w:color="auto" w:fill="365A96"/>
            <w:tcMar>
              <w:top w:w="65" w:type="dxa"/>
              <w:left w:w="55" w:type="dxa"/>
              <w:bottom w:w="65" w:type="dxa"/>
              <w:right w:w="55" w:type="dxa"/>
            </w:tcMar>
            <w:vAlign w:val="center"/>
          </w:tcPr>
          <w:p w14:paraId="2B00766E" w14:textId="77777777" w:rsidR="00B8698E" w:rsidRDefault="00B8698E" w:rsidP="00B8698E">
            <w:pPr>
              <w:spacing w:line="240" w:lineRule="auto"/>
              <w:jc w:val="center"/>
            </w:pPr>
            <w:r>
              <w:rPr>
                <w:rFonts w:ascii="Arial" w:hAnsi="Arial"/>
                <w:b/>
                <w:sz w:val="16"/>
                <w:u w:val="single"/>
              </w:rPr>
              <w:t>Descripción</w:t>
            </w:r>
          </w:p>
        </w:tc>
      </w:tr>
      <w:tr w:rsidR="00B8698E" w14:paraId="216BF337"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42B4E4C" w14:textId="77777777" w:rsidR="00B8698E" w:rsidRDefault="00B8698E" w:rsidP="00B8698E">
            <w:pPr>
              <w:keepNext/>
              <w:spacing w:line="240" w:lineRule="auto"/>
              <w:jc w:val="center"/>
            </w:pPr>
            <w:r>
              <w:rPr>
                <w:rFonts w:ascii="Arial" w:hAnsi="Arial"/>
                <w:b/>
                <w:sz w:val="16"/>
              </w:rPr>
              <w:t>ROL</w:t>
            </w:r>
          </w:p>
        </w:tc>
        <w:tc>
          <w:tcPr>
            <w:tcW w:w="2721" w:type="dxa"/>
            <w:shd w:val="clear" w:color="auto" w:fill="8FAADC"/>
            <w:tcMar>
              <w:top w:w="65" w:type="dxa"/>
              <w:left w:w="55" w:type="dxa"/>
              <w:bottom w:w="65" w:type="dxa"/>
              <w:right w:w="55" w:type="dxa"/>
            </w:tcMar>
            <w:vAlign w:val="center"/>
          </w:tcPr>
          <w:p w14:paraId="3C67AB6D" w14:textId="77777777" w:rsidR="00B8698E" w:rsidRDefault="00B8698E" w:rsidP="00B8698E">
            <w:pPr>
              <w:keepNext/>
              <w:spacing w:line="240" w:lineRule="auto"/>
            </w:pPr>
            <w:r>
              <w:rPr>
                <w:rFonts w:ascii="Arial" w:hAnsi="Arial"/>
                <w:sz w:val="17"/>
              </w:rPr>
              <w:t>id_rol</w:t>
            </w:r>
          </w:p>
        </w:tc>
        <w:tc>
          <w:tcPr>
            <w:tcW w:w="1219" w:type="dxa"/>
            <w:shd w:val="clear" w:color="auto" w:fill="8FAADC"/>
            <w:tcMar>
              <w:top w:w="65" w:type="dxa"/>
              <w:left w:w="55" w:type="dxa"/>
              <w:bottom w:w="65" w:type="dxa"/>
              <w:right w:w="55" w:type="dxa"/>
            </w:tcMar>
            <w:vAlign w:val="center"/>
          </w:tcPr>
          <w:p w14:paraId="70284B23"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54D7760C"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68D89FC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9763A9B"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7B337AF" w14:textId="77777777" w:rsidR="00B8698E" w:rsidRDefault="00B8698E" w:rsidP="00B8698E">
            <w:pPr>
              <w:keepNext/>
              <w:spacing w:line="240" w:lineRule="auto"/>
            </w:pPr>
            <w:r>
              <w:rPr>
                <w:rFonts w:ascii="Arial" w:hAnsi="Arial"/>
                <w:sz w:val="17"/>
              </w:rPr>
              <w:t>Identificador único (autogenerado).</w:t>
            </w:r>
          </w:p>
        </w:tc>
      </w:tr>
      <w:tr w:rsidR="00B8698E" w14:paraId="5A8FD65E"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55E5920" w14:textId="77777777" w:rsidR="00B8698E" w:rsidRDefault="00B8698E" w:rsidP="00B8698E"/>
        </w:tc>
        <w:tc>
          <w:tcPr>
            <w:tcW w:w="2721" w:type="dxa"/>
            <w:shd w:val="clear" w:color="auto" w:fill="8FAADC"/>
            <w:tcMar>
              <w:top w:w="65" w:type="dxa"/>
              <w:left w:w="55" w:type="dxa"/>
              <w:bottom w:w="65" w:type="dxa"/>
              <w:right w:w="55" w:type="dxa"/>
            </w:tcMar>
            <w:vAlign w:val="center"/>
          </w:tcPr>
          <w:p w14:paraId="4F8DF9CA" w14:textId="77777777" w:rsidR="00B8698E" w:rsidRDefault="00B8698E" w:rsidP="00B8698E">
            <w:pPr>
              <w:keepNext/>
              <w:spacing w:line="240" w:lineRule="auto"/>
            </w:pPr>
            <w:r>
              <w:rPr>
                <w:rFonts w:ascii="Arial" w:hAnsi="Arial"/>
                <w:sz w:val="17"/>
              </w:rPr>
              <w:t>nombre_rol</w:t>
            </w:r>
          </w:p>
        </w:tc>
        <w:tc>
          <w:tcPr>
            <w:tcW w:w="1219" w:type="dxa"/>
            <w:shd w:val="clear" w:color="auto" w:fill="8FAADC"/>
            <w:tcMar>
              <w:top w:w="65" w:type="dxa"/>
              <w:left w:w="55" w:type="dxa"/>
              <w:bottom w:w="65" w:type="dxa"/>
              <w:right w:w="55" w:type="dxa"/>
            </w:tcMar>
            <w:vAlign w:val="center"/>
          </w:tcPr>
          <w:p w14:paraId="14B49A12" w14:textId="77777777" w:rsidR="00B8698E" w:rsidRDefault="00B8698E" w:rsidP="00B8698E">
            <w:pPr>
              <w:keepNext/>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6F87564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606461A"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9BC189B"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008BEE3" w14:textId="77777777" w:rsidR="00B8698E" w:rsidRDefault="00B8698E" w:rsidP="00B8698E">
            <w:pPr>
              <w:keepNext/>
              <w:spacing w:line="240" w:lineRule="auto"/>
            </w:pPr>
            <w:r>
              <w:rPr>
                <w:rFonts w:ascii="Arial" w:hAnsi="Arial"/>
                <w:sz w:val="17"/>
              </w:rPr>
              <w:t>Nombre del rol: administrador, profesor, estudiante, tutor.</w:t>
            </w:r>
          </w:p>
        </w:tc>
      </w:tr>
      <w:tr w:rsidR="00B8698E" w14:paraId="6C16834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B1FAE10" w14:textId="77777777" w:rsidR="00B8698E" w:rsidRDefault="00B8698E" w:rsidP="00B8698E"/>
        </w:tc>
        <w:tc>
          <w:tcPr>
            <w:tcW w:w="2721" w:type="dxa"/>
            <w:shd w:val="clear" w:color="auto" w:fill="8FAADC"/>
            <w:tcMar>
              <w:top w:w="65" w:type="dxa"/>
              <w:left w:w="55" w:type="dxa"/>
              <w:bottom w:w="65" w:type="dxa"/>
              <w:right w:w="55" w:type="dxa"/>
            </w:tcMar>
            <w:vAlign w:val="center"/>
          </w:tcPr>
          <w:p w14:paraId="69657473" w14:textId="77777777" w:rsidR="00B8698E" w:rsidRDefault="00B8698E" w:rsidP="00B8698E">
            <w:pPr>
              <w:spacing w:line="240" w:lineRule="auto"/>
            </w:pPr>
            <w:r>
              <w:rPr>
                <w:rFonts w:ascii="Arial" w:hAnsi="Arial"/>
                <w:sz w:val="17"/>
              </w:rPr>
              <w:t>descripcion_rol</w:t>
            </w:r>
          </w:p>
        </w:tc>
        <w:tc>
          <w:tcPr>
            <w:tcW w:w="1219" w:type="dxa"/>
            <w:shd w:val="clear" w:color="auto" w:fill="8FAADC"/>
            <w:tcMar>
              <w:top w:w="65" w:type="dxa"/>
              <w:left w:w="55" w:type="dxa"/>
              <w:bottom w:w="65" w:type="dxa"/>
              <w:right w:w="55" w:type="dxa"/>
            </w:tcMar>
            <w:vAlign w:val="center"/>
          </w:tcPr>
          <w:p w14:paraId="74315B68" w14:textId="77777777" w:rsidR="00B8698E" w:rsidRDefault="00B8698E" w:rsidP="00B8698E">
            <w:pPr>
              <w:spacing w:line="240" w:lineRule="auto"/>
            </w:pPr>
            <w:r>
              <w:rPr>
                <w:rFonts w:ascii="Arial" w:hAnsi="Arial"/>
                <w:sz w:val="17"/>
              </w:rPr>
              <w:t>varchar(150)</w:t>
            </w:r>
          </w:p>
        </w:tc>
        <w:tc>
          <w:tcPr>
            <w:tcW w:w="369" w:type="dxa"/>
            <w:shd w:val="clear" w:color="auto" w:fill="8FAADC"/>
            <w:tcMar>
              <w:top w:w="65" w:type="dxa"/>
              <w:left w:w="55" w:type="dxa"/>
              <w:bottom w:w="65" w:type="dxa"/>
              <w:right w:w="55" w:type="dxa"/>
            </w:tcMar>
            <w:vAlign w:val="center"/>
          </w:tcPr>
          <w:p w14:paraId="248C99BF"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0F2FCB1"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4D4F701" w14:textId="77777777" w:rsidR="00B8698E" w:rsidRDefault="00B8698E" w:rsidP="00B8698E">
            <w:pPr>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3914C000" w14:textId="77777777" w:rsidR="00B8698E" w:rsidRDefault="00B8698E" w:rsidP="00B8698E">
            <w:pPr>
              <w:spacing w:line="240" w:lineRule="auto"/>
            </w:pPr>
            <w:r>
              <w:rPr>
                <w:rFonts w:ascii="Arial" w:hAnsi="Arial"/>
                <w:sz w:val="17"/>
              </w:rPr>
              <w:t>Descripción del rol.</w:t>
            </w:r>
          </w:p>
        </w:tc>
      </w:tr>
      <w:tr w:rsidR="00B8698E" w14:paraId="54A87BA5"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36B765B5" w14:textId="77777777" w:rsidR="00B8698E" w:rsidRDefault="00B8698E" w:rsidP="00B8698E">
            <w:pPr>
              <w:keepNext/>
              <w:spacing w:line="240" w:lineRule="auto"/>
              <w:jc w:val="center"/>
            </w:pPr>
            <w:r>
              <w:rPr>
                <w:rFonts w:ascii="Arial" w:hAnsi="Arial"/>
                <w:b/>
                <w:sz w:val="16"/>
              </w:rPr>
              <w:t>USUARIO</w:t>
            </w:r>
          </w:p>
        </w:tc>
        <w:tc>
          <w:tcPr>
            <w:tcW w:w="2721" w:type="dxa"/>
            <w:shd w:val="clear" w:color="auto" w:fill="B4C6E7"/>
            <w:tcMar>
              <w:top w:w="65" w:type="dxa"/>
              <w:left w:w="55" w:type="dxa"/>
              <w:bottom w:w="65" w:type="dxa"/>
              <w:right w:w="55" w:type="dxa"/>
            </w:tcMar>
            <w:vAlign w:val="center"/>
          </w:tcPr>
          <w:p w14:paraId="34C590AB" w14:textId="77777777" w:rsidR="00B8698E" w:rsidRDefault="00B8698E" w:rsidP="00B8698E">
            <w:pPr>
              <w:keepNext/>
              <w:spacing w:line="240" w:lineRule="auto"/>
            </w:pPr>
            <w:r>
              <w:rPr>
                <w:rFonts w:ascii="Arial" w:hAnsi="Arial"/>
                <w:sz w:val="17"/>
              </w:rPr>
              <w:t>id_usuario</w:t>
            </w:r>
          </w:p>
        </w:tc>
        <w:tc>
          <w:tcPr>
            <w:tcW w:w="1219" w:type="dxa"/>
            <w:shd w:val="clear" w:color="auto" w:fill="B4C6E7"/>
            <w:tcMar>
              <w:top w:w="65" w:type="dxa"/>
              <w:left w:w="55" w:type="dxa"/>
              <w:bottom w:w="65" w:type="dxa"/>
              <w:right w:w="55" w:type="dxa"/>
            </w:tcMar>
            <w:vAlign w:val="center"/>
          </w:tcPr>
          <w:p w14:paraId="1A4BC7A4"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6836980C"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1173EA6A"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6F4A71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2BC1619" w14:textId="77777777" w:rsidR="00B8698E" w:rsidRDefault="00B8698E" w:rsidP="00B8698E">
            <w:pPr>
              <w:keepNext/>
              <w:spacing w:line="240" w:lineRule="auto"/>
            </w:pPr>
            <w:r>
              <w:rPr>
                <w:rFonts w:ascii="Arial" w:hAnsi="Arial"/>
                <w:sz w:val="17"/>
              </w:rPr>
              <w:t>Identificador único (autogenerado).</w:t>
            </w:r>
          </w:p>
        </w:tc>
      </w:tr>
      <w:tr w:rsidR="00B8698E" w14:paraId="56AA60A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E9C5C7B" w14:textId="77777777" w:rsidR="00B8698E" w:rsidRDefault="00B8698E" w:rsidP="00B8698E"/>
        </w:tc>
        <w:tc>
          <w:tcPr>
            <w:tcW w:w="2721" w:type="dxa"/>
            <w:shd w:val="clear" w:color="auto" w:fill="B4C6E7"/>
            <w:tcMar>
              <w:top w:w="65" w:type="dxa"/>
              <w:left w:w="55" w:type="dxa"/>
              <w:bottom w:w="65" w:type="dxa"/>
              <w:right w:w="55" w:type="dxa"/>
            </w:tcMar>
            <w:vAlign w:val="center"/>
          </w:tcPr>
          <w:p w14:paraId="2F94B7F8" w14:textId="77777777" w:rsidR="00B8698E" w:rsidRDefault="00B8698E" w:rsidP="00B8698E">
            <w:pPr>
              <w:keepNext/>
              <w:spacing w:line="240" w:lineRule="auto"/>
            </w:pPr>
            <w:r>
              <w:rPr>
                <w:rFonts w:ascii="Arial" w:hAnsi="Arial"/>
                <w:sz w:val="17"/>
              </w:rPr>
              <w:t>nombre_usuario</w:t>
            </w:r>
          </w:p>
        </w:tc>
        <w:tc>
          <w:tcPr>
            <w:tcW w:w="1219" w:type="dxa"/>
            <w:shd w:val="clear" w:color="auto" w:fill="B4C6E7"/>
            <w:tcMar>
              <w:top w:w="65" w:type="dxa"/>
              <w:left w:w="55" w:type="dxa"/>
              <w:bottom w:w="65" w:type="dxa"/>
              <w:right w:w="55" w:type="dxa"/>
            </w:tcMar>
            <w:vAlign w:val="center"/>
          </w:tcPr>
          <w:p w14:paraId="77628466" w14:textId="77777777" w:rsidR="00B8698E" w:rsidRDefault="00B8698E" w:rsidP="00B8698E">
            <w:pPr>
              <w:keepNext/>
              <w:spacing w:line="240" w:lineRule="auto"/>
            </w:pPr>
            <w:r>
              <w:rPr>
                <w:rFonts w:ascii="Arial" w:hAnsi="Arial"/>
                <w:sz w:val="17"/>
              </w:rPr>
              <w:t>varchar(50)</w:t>
            </w:r>
          </w:p>
        </w:tc>
        <w:tc>
          <w:tcPr>
            <w:tcW w:w="369" w:type="dxa"/>
            <w:shd w:val="clear" w:color="auto" w:fill="B4C6E7"/>
            <w:tcMar>
              <w:top w:w="65" w:type="dxa"/>
              <w:left w:w="55" w:type="dxa"/>
              <w:bottom w:w="65" w:type="dxa"/>
              <w:right w:w="55" w:type="dxa"/>
            </w:tcMar>
            <w:vAlign w:val="center"/>
          </w:tcPr>
          <w:p w14:paraId="197E3F0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B45DB9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2072CF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853ECA5" w14:textId="77777777" w:rsidR="00B8698E" w:rsidRDefault="00B8698E" w:rsidP="00B8698E">
            <w:pPr>
              <w:keepNext/>
              <w:spacing w:line="240" w:lineRule="auto"/>
            </w:pPr>
            <w:r>
              <w:rPr>
                <w:rFonts w:ascii="Arial" w:hAnsi="Arial"/>
                <w:sz w:val="17"/>
              </w:rPr>
              <w:t>Nombre de usuario para iniciar sesión (único).</w:t>
            </w:r>
          </w:p>
        </w:tc>
      </w:tr>
      <w:tr w:rsidR="00B8698E" w14:paraId="0746813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14A403A" w14:textId="77777777" w:rsidR="00B8698E" w:rsidRDefault="00B8698E" w:rsidP="00B8698E"/>
        </w:tc>
        <w:tc>
          <w:tcPr>
            <w:tcW w:w="2721" w:type="dxa"/>
            <w:shd w:val="clear" w:color="auto" w:fill="B4C6E7"/>
            <w:tcMar>
              <w:top w:w="65" w:type="dxa"/>
              <w:left w:w="55" w:type="dxa"/>
              <w:bottom w:w="65" w:type="dxa"/>
              <w:right w:w="55" w:type="dxa"/>
            </w:tcMar>
            <w:vAlign w:val="center"/>
          </w:tcPr>
          <w:p w14:paraId="788EEA4D" w14:textId="77777777" w:rsidR="00B8698E" w:rsidRDefault="00B8698E" w:rsidP="00B8698E">
            <w:pPr>
              <w:keepNext/>
              <w:spacing w:line="240" w:lineRule="auto"/>
            </w:pPr>
            <w:r>
              <w:rPr>
                <w:rFonts w:ascii="Arial" w:hAnsi="Arial"/>
                <w:sz w:val="17"/>
              </w:rPr>
              <w:t>password_hash</w:t>
            </w:r>
          </w:p>
        </w:tc>
        <w:tc>
          <w:tcPr>
            <w:tcW w:w="1219" w:type="dxa"/>
            <w:shd w:val="clear" w:color="auto" w:fill="B4C6E7"/>
            <w:tcMar>
              <w:top w:w="65" w:type="dxa"/>
              <w:left w:w="55" w:type="dxa"/>
              <w:bottom w:w="65" w:type="dxa"/>
              <w:right w:w="55" w:type="dxa"/>
            </w:tcMar>
            <w:vAlign w:val="center"/>
          </w:tcPr>
          <w:p w14:paraId="1DBF8822" w14:textId="77777777" w:rsidR="00B8698E" w:rsidRDefault="00B8698E" w:rsidP="00B8698E">
            <w:pPr>
              <w:keepNext/>
              <w:spacing w:line="240" w:lineRule="auto"/>
            </w:pPr>
            <w:r>
              <w:rPr>
                <w:rFonts w:ascii="Arial" w:hAnsi="Arial"/>
                <w:sz w:val="17"/>
              </w:rPr>
              <w:t>varchar(255)</w:t>
            </w:r>
          </w:p>
        </w:tc>
        <w:tc>
          <w:tcPr>
            <w:tcW w:w="369" w:type="dxa"/>
            <w:shd w:val="clear" w:color="auto" w:fill="B4C6E7"/>
            <w:tcMar>
              <w:top w:w="65" w:type="dxa"/>
              <w:left w:w="55" w:type="dxa"/>
              <w:bottom w:w="65" w:type="dxa"/>
              <w:right w:w="55" w:type="dxa"/>
            </w:tcMar>
            <w:vAlign w:val="center"/>
          </w:tcPr>
          <w:p w14:paraId="57D63314"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F725EF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1B29F6B"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C9ABCB6" w14:textId="77777777" w:rsidR="00B8698E" w:rsidRDefault="00B8698E" w:rsidP="00B8698E">
            <w:pPr>
              <w:keepNext/>
              <w:spacing w:line="240" w:lineRule="auto"/>
            </w:pPr>
            <w:r>
              <w:rPr>
                <w:rFonts w:ascii="Arial" w:hAnsi="Arial"/>
                <w:sz w:val="17"/>
              </w:rPr>
              <w:t>Hash bcrypt generado por el backend. Nunca se guarda la contraseña en texto.</w:t>
            </w:r>
          </w:p>
        </w:tc>
      </w:tr>
      <w:tr w:rsidR="00B8698E" w14:paraId="71B6FD0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6D8C306" w14:textId="77777777" w:rsidR="00B8698E" w:rsidRDefault="00B8698E" w:rsidP="00B8698E"/>
        </w:tc>
        <w:tc>
          <w:tcPr>
            <w:tcW w:w="2721" w:type="dxa"/>
            <w:shd w:val="clear" w:color="auto" w:fill="B4C6E7"/>
            <w:tcMar>
              <w:top w:w="65" w:type="dxa"/>
              <w:left w:w="55" w:type="dxa"/>
              <w:bottom w:w="65" w:type="dxa"/>
              <w:right w:w="55" w:type="dxa"/>
            </w:tcMar>
            <w:vAlign w:val="center"/>
          </w:tcPr>
          <w:p w14:paraId="34BE8A0F" w14:textId="77777777" w:rsidR="00B8698E" w:rsidRDefault="00B8698E" w:rsidP="00B8698E">
            <w:pPr>
              <w:keepNext/>
              <w:spacing w:line="240" w:lineRule="auto"/>
            </w:pPr>
            <w:r>
              <w:rPr>
                <w:rFonts w:ascii="Arial" w:hAnsi="Arial"/>
                <w:sz w:val="17"/>
              </w:rPr>
              <w:t>estado_usuario</w:t>
            </w:r>
          </w:p>
        </w:tc>
        <w:tc>
          <w:tcPr>
            <w:tcW w:w="1219" w:type="dxa"/>
            <w:shd w:val="clear" w:color="auto" w:fill="B4C6E7"/>
            <w:tcMar>
              <w:top w:w="65" w:type="dxa"/>
              <w:left w:w="55" w:type="dxa"/>
              <w:bottom w:w="65" w:type="dxa"/>
              <w:right w:w="55" w:type="dxa"/>
            </w:tcMar>
            <w:vAlign w:val="center"/>
          </w:tcPr>
          <w:p w14:paraId="0CC322DD"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351D41B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E6EE39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F1F11F2"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60039D2" w14:textId="77777777" w:rsidR="00B8698E" w:rsidRDefault="00B8698E" w:rsidP="00B8698E">
            <w:pPr>
              <w:keepNext/>
              <w:spacing w:line="240" w:lineRule="auto"/>
            </w:pPr>
            <w:r>
              <w:rPr>
                <w:rFonts w:ascii="Arial" w:hAnsi="Arial"/>
                <w:sz w:val="17"/>
              </w:rPr>
              <w:t>Estado de la cuenta: activo, inactivo, bloqueado.</w:t>
            </w:r>
          </w:p>
        </w:tc>
      </w:tr>
      <w:tr w:rsidR="00B8698E" w14:paraId="7BBAA99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415401F" w14:textId="77777777" w:rsidR="00B8698E" w:rsidRDefault="00B8698E" w:rsidP="00B8698E"/>
        </w:tc>
        <w:tc>
          <w:tcPr>
            <w:tcW w:w="2721" w:type="dxa"/>
            <w:shd w:val="clear" w:color="auto" w:fill="B4C6E7"/>
            <w:tcMar>
              <w:top w:w="65" w:type="dxa"/>
              <w:left w:w="55" w:type="dxa"/>
              <w:bottom w:w="65" w:type="dxa"/>
              <w:right w:w="55" w:type="dxa"/>
            </w:tcMar>
            <w:vAlign w:val="center"/>
          </w:tcPr>
          <w:p w14:paraId="0E49AB9F" w14:textId="77777777" w:rsidR="00B8698E" w:rsidRDefault="00B8698E" w:rsidP="00B8698E">
            <w:pPr>
              <w:keepNext/>
              <w:spacing w:line="240" w:lineRule="auto"/>
            </w:pPr>
            <w:r>
              <w:rPr>
                <w:rFonts w:ascii="Arial" w:hAnsi="Arial"/>
                <w:sz w:val="17"/>
              </w:rPr>
              <w:t>ultimo_acceso</w:t>
            </w:r>
          </w:p>
        </w:tc>
        <w:tc>
          <w:tcPr>
            <w:tcW w:w="1219" w:type="dxa"/>
            <w:shd w:val="clear" w:color="auto" w:fill="B4C6E7"/>
            <w:tcMar>
              <w:top w:w="65" w:type="dxa"/>
              <w:left w:w="55" w:type="dxa"/>
              <w:bottom w:w="65" w:type="dxa"/>
              <w:right w:w="55" w:type="dxa"/>
            </w:tcMar>
            <w:vAlign w:val="center"/>
          </w:tcPr>
          <w:p w14:paraId="3B49BBBE"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16B43EB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BD6D264"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B520CFD"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35C90467" w14:textId="77777777" w:rsidR="00B8698E" w:rsidRDefault="00B8698E" w:rsidP="00B8698E">
            <w:pPr>
              <w:keepNext/>
              <w:spacing w:line="240" w:lineRule="auto"/>
            </w:pPr>
            <w:r>
              <w:rPr>
                <w:rFonts w:ascii="Arial" w:hAnsi="Arial"/>
                <w:sz w:val="17"/>
              </w:rPr>
              <w:t>Fecha y hora del último inicio de sesión.</w:t>
            </w:r>
          </w:p>
        </w:tc>
      </w:tr>
      <w:tr w:rsidR="00B8698E" w14:paraId="12D8CE6C"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30A4088" w14:textId="77777777" w:rsidR="00B8698E" w:rsidRDefault="00B8698E" w:rsidP="00B8698E"/>
        </w:tc>
        <w:tc>
          <w:tcPr>
            <w:tcW w:w="2721" w:type="dxa"/>
            <w:shd w:val="clear" w:color="auto" w:fill="B4C6E7"/>
            <w:tcMar>
              <w:top w:w="65" w:type="dxa"/>
              <w:left w:w="55" w:type="dxa"/>
              <w:bottom w:w="65" w:type="dxa"/>
              <w:right w:w="55" w:type="dxa"/>
            </w:tcMar>
            <w:vAlign w:val="center"/>
          </w:tcPr>
          <w:p w14:paraId="7B5A8056" w14:textId="77777777" w:rsidR="00B8698E" w:rsidRDefault="00B8698E" w:rsidP="00B8698E">
            <w:pPr>
              <w:keepNext/>
              <w:spacing w:line="240" w:lineRule="auto"/>
            </w:pPr>
            <w:r>
              <w:rPr>
                <w:rFonts w:ascii="Arial" w:hAnsi="Arial"/>
                <w:sz w:val="17"/>
              </w:rPr>
              <w:t>id_rol_usuario</w:t>
            </w:r>
          </w:p>
        </w:tc>
        <w:tc>
          <w:tcPr>
            <w:tcW w:w="1219" w:type="dxa"/>
            <w:shd w:val="clear" w:color="auto" w:fill="B4C6E7"/>
            <w:tcMar>
              <w:top w:w="65" w:type="dxa"/>
              <w:left w:w="55" w:type="dxa"/>
              <w:bottom w:w="65" w:type="dxa"/>
              <w:right w:w="55" w:type="dxa"/>
            </w:tcMar>
            <w:vAlign w:val="center"/>
          </w:tcPr>
          <w:p w14:paraId="59FA68C3"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7691F50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872E95C"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B6F4F2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83C781E" w14:textId="77777777" w:rsidR="00B8698E" w:rsidRDefault="00B8698E" w:rsidP="00B8698E">
            <w:pPr>
              <w:keepNext/>
              <w:spacing w:line="240" w:lineRule="auto"/>
            </w:pPr>
            <w:r>
              <w:rPr>
                <w:rFonts w:ascii="Arial" w:hAnsi="Arial"/>
                <w:sz w:val="17"/>
              </w:rPr>
              <w:t>Referencia a ROL.</w:t>
            </w:r>
          </w:p>
        </w:tc>
      </w:tr>
      <w:tr w:rsidR="00B8698E" w14:paraId="521B83E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273CF91" w14:textId="77777777" w:rsidR="00B8698E" w:rsidRDefault="00B8698E" w:rsidP="00B8698E"/>
        </w:tc>
        <w:tc>
          <w:tcPr>
            <w:tcW w:w="2721" w:type="dxa"/>
            <w:shd w:val="clear" w:color="auto" w:fill="B4C6E7"/>
            <w:tcMar>
              <w:top w:w="65" w:type="dxa"/>
              <w:left w:w="55" w:type="dxa"/>
              <w:bottom w:w="65" w:type="dxa"/>
              <w:right w:w="55" w:type="dxa"/>
            </w:tcMar>
            <w:vAlign w:val="center"/>
          </w:tcPr>
          <w:p w14:paraId="4FEEA858" w14:textId="77777777" w:rsidR="00B8698E" w:rsidRDefault="00B8698E" w:rsidP="00B8698E">
            <w:pPr>
              <w:keepNext/>
              <w:spacing w:line="240" w:lineRule="auto"/>
            </w:pPr>
            <w:r>
              <w:rPr>
                <w:rFonts w:ascii="Arial" w:hAnsi="Arial"/>
                <w:sz w:val="17"/>
              </w:rPr>
              <w:t>ci_persona</w:t>
            </w:r>
          </w:p>
        </w:tc>
        <w:tc>
          <w:tcPr>
            <w:tcW w:w="1219" w:type="dxa"/>
            <w:shd w:val="clear" w:color="auto" w:fill="B4C6E7"/>
            <w:tcMar>
              <w:top w:w="65" w:type="dxa"/>
              <w:left w:w="55" w:type="dxa"/>
              <w:bottom w:w="65" w:type="dxa"/>
              <w:right w:w="55" w:type="dxa"/>
            </w:tcMar>
            <w:vAlign w:val="center"/>
          </w:tcPr>
          <w:p w14:paraId="11BD1A6D"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1EAB9500"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77FECD4"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1AD53F6"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17AE121" w14:textId="77777777" w:rsidR="00B8698E" w:rsidRDefault="00B8698E" w:rsidP="00B8698E">
            <w:pPr>
              <w:keepNext/>
              <w:spacing w:line="240" w:lineRule="auto"/>
            </w:pPr>
            <w:r>
              <w:rPr>
                <w:rFonts w:ascii="Arial" w:hAnsi="Arial"/>
                <w:sz w:val="17"/>
              </w:rPr>
              <w:t>Referencia a PERSONA.</w:t>
            </w:r>
          </w:p>
        </w:tc>
      </w:tr>
      <w:tr w:rsidR="00B8698E" w14:paraId="2C5DF59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49F473A" w14:textId="77777777" w:rsidR="00B8698E" w:rsidRDefault="00B8698E" w:rsidP="00B8698E"/>
        </w:tc>
        <w:tc>
          <w:tcPr>
            <w:tcW w:w="2721" w:type="dxa"/>
            <w:shd w:val="clear" w:color="auto" w:fill="B4C6E7"/>
            <w:tcMar>
              <w:top w:w="65" w:type="dxa"/>
              <w:left w:w="55" w:type="dxa"/>
              <w:bottom w:w="65" w:type="dxa"/>
              <w:right w:w="55" w:type="dxa"/>
            </w:tcMar>
            <w:vAlign w:val="center"/>
          </w:tcPr>
          <w:p w14:paraId="6D7C328A" w14:textId="77777777" w:rsidR="00B8698E" w:rsidRDefault="00B8698E" w:rsidP="00B8698E">
            <w:pPr>
              <w:keepNext/>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50ABDA5C"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6BE4C992"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315D13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706EEB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FFF9E05" w14:textId="77777777" w:rsidR="00B8698E" w:rsidRDefault="00B8698E" w:rsidP="00B8698E">
            <w:pPr>
              <w:keepNext/>
              <w:spacing w:line="240" w:lineRule="auto"/>
            </w:pPr>
            <w:r>
              <w:rPr>
                <w:rFonts w:ascii="Arial" w:hAnsi="Arial"/>
                <w:sz w:val="17"/>
              </w:rPr>
              <w:t>Fecha y hora de creación del registro.</w:t>
            </w:r>
          </w:p>
        </w:tc>
      </w:tr>
      <w:tr w:rsidR="00B8698E" w14:paraId="05BB4D7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BA47309" w14:textId="77777777" w:rsidR="00B8698E" w:rsidRDefault="00B8698E" w:rsidP="00B8698E"/>
        </w:tc>
        <w:tc>
          <w:tcPr>
            <w:tcW w:w="2721" w:type="dxa"/>
            <w:shd w:val="clear" w:color="auto" w:fill="B4C6E7"/>
            <w:tcMar>
              <w:top w:w="65" w:type="dxa"/>
              <w:left w:w="55" w:type="dxa"/>
              <w:bottom w:w="65" w:type="dxa"/>
              <w:right w:w="55" w:type="dxa"/>
            </w:tcMar>
            <w:vAlign w:val="center"/>
          </w:tcPr>
          <w:p w14:paraId="5EDDE26E" w14:textId="77777777" w:rsidR="00B8698E" w:rsidRDefault="00B8698E" w:rsidP="00B8698E">
            <w:pPr>
              <w:spacing w:line="240" w:lineRule="auto"/>
            </w:pPr>
            <w:r>
              <w:rPr>
                <w:rFonts w:ascii="Arial" w:hAnsi="Arial"/>
                <w:sz w:val="17"/>
              </w:rPr>
              <w:t>actualizado_en</w:t>
            </w:r>
          </w:p>
        </w:tc>
        <w:tc>
          <w:tcPr>
            <w:tcW w:w="1219" w:type="dxa"/>
            <w:shd w:val="clear" w:color="auto" w:fill="B4C6E7"/>
            <w:tcMar>
              <w:top w:w="65" w:type="dxa"/>
              <w:left w:w="55" w:type="dxa"/>
              <w:bottom w:w="65" w:type="dxa"/>
              <w:right w:w="55" w:type="dxa"/>
            </w:tcMar>
            <w:vAlign w:val="center"/>
          </w:tcPr>
          <w:p w14:paraId="01447EB7"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3BBDE369"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EC9FE12"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624F66C"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30E46B4" w14:textId="77777777" w:rsidR="00B8698E" w:rsidRDefault="00B8698E" w:rsidP="00B8698E">
            <w:pPr>
              <w:spacing w:line="240" w:lineRule="auto"/>
            </w:pPr>
            <w:r>
              <w:rPr>
                <w:rFonts w:ascii="Arial" w:hAnsi="Arial"/>
                <w:sz w:val="17"/>
              </w:rPr>
              <w:t>Fecha y hora de la última modificación (la pone un trigger).</w:t>
            </w:r>
          </w:p>
        </w:tc>
      </w:tr>
      <w:tr w:rsidR="00B8698E" w14:paraId="046DC33D"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D96D12C" w14:textId="77777777" w:rsidR="00B8698E" w:rsidRDefault="00B8698E" w:rsidP="00B8698E">
            <w:pPr>
              <w:keepNext/>
              <w:spacing w:line="240" w:lineRule="auto"/>
              <w:jc w:val="center"/>
            </w:pPr>
            <w:r>
              <w:rPr>
                <w:rFonts w:ascii="Arial" w:hAnsi="Arial"/>
                <w:b/>
                <w:sz w:val="16"/>
              </w:rPr>
              <w:t>BITACORA</w:t>
            </w:r>
          </w:p>
        </w:tc>
        <w:tc>
          <w:tcPr>
            <w:tcW w:w="2721" w:type="dxa"/>
            <w:shd w:val="clear" w:color="auto" w:fill="8FAADC"/>
            <w:tcMar>
              <w:top w:w="65" w:type="dxa"/>
              <w:left w:w="55" w:type="dxa"/>
              <w:bottom w:w="65" w:type="dxa"/>
              <w:right w:w="55" w:type="dxa"/>
            </w:tcMar>
            <w:vAlign w:val="center"/>
          </w:tcPr>
          <w:p w14:paraId="1DE37F1F" w14:textId="77777777" w:rsidR="00B8698E" w:rsidRDefault="00B8698E" w:rsidP="00B8698E">
            <w:pPr>
              <w:keepNext/>
              <w:spacing w:line="240" w:lineRule="auto"/>
            </w:pPr>
            <w:r>
              <w:rPr>
                <w:rFonts w:ascii="Arial" w:hAnsi="Arial"/>
                <w:sz w:val="17"/>
              </w:rPr>
              <w:t>id_bitacora</w:t>
            </w:r>
          </w:p>
        </w:tc>
        <w:tc>
          <w:tcPr>
            <w:tcW w:w="1219" w:type="dxa"/>
            <w:shd w:val="clear" w:color="auto" w:fill="8FAADC"/>
            <w:tcMar>
              <w:top w:w="65" w:type="dxa"/>
              <w:left w:w="55" w:type="dxa"/>
              <w:bottom w:w="65" w:type="dxa"/>
              <w:right w:w="55" w:type="dxa"/>
            </w:tcMar>
            <w:vAlign w:val="center"/>
          </w:tcPr>
          <w:p w14:paraId="3B907EBC" w14:textId="77777777" w:rsidR="00B8698E" w:rsidRDefault="00B8698E" w:rsidP="00B8698E">
            <w:pPr>
              <w:keepNext/>
              <w:spacing w:line="240" w:lineRule="auto"/>
            </w:pPr>
            <w:r>
              <w:rPr>
                <w:rFonts w:ascii="Arial" w:hAnsi="Arial"/>
                <w:sz w:val="17"/>
              </w:rPr>
              <w:t>bigint</w:t>
            </w:r>
          </w:p>
        </w:tc>
        <w:tc>
          <w:tcPr>
            <w:tcW w:w="369" w:type="dxa"/>
            <w:shd w:val="clear" w:color="auto" w:fill="8FAADC"/>
            <w:tcMar>
              <w:top w:w="65" w:type="dxa"/>
              <w:left w:w="55" w:type="dxa"/>
              <w:bottom w:w="65" w:type="dxa"/>
              <w:right w:w="55" w:type="dxa"/>
            </w:tcMar>
            <w:vAlign w:val="center"/>
          </w:tcPr>
          <w:p w14:paraId="315ACE29"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03A3C8E6"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3D5ED667"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A5405C1" w14:textId="77777777" w:rsidR="00B8698E" w:rsidRDefault="00B8698E" w:rsidP="00B8698E">
            <w:pPr>
              <w:keepNext/>
              <w:spacing w:line="240" w:lineRule="auto"/>
            </w:pPr>
            <w:r>
              <w:rPr>
                <w:rFonts w:ascii="Arial" w:hAnsi="Arial"/>
                <w:sz w:val="17"/>
              </w:rPr>
              <w:t>Identificador único (autogenerado).</w:t>
            </w:r>
          </w:p>
        </w:tc>
      </w:tr>
      <w:tr w:rsidR="00B8698E" w14:paraId="7CA0B68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1E7B409" w14:textId="77777777" w:rsidR="00B8698E" w:rsidRDefault="00B8698E" w:rsidP="00B8698E"/>
        </w:tc>
        <w:tc>
          <w:tcPr>
            <w:tcW w:w="2721" w:type="dxa"/>
            <w:shd w:val="clear" w:color="auto" w:fill="8FAADC"/>
            <w:tcMar>
              <w:top w:w="65" w:type="dxa"/>
              <w:left w:w="55" w:type="dxa"/>
              <w:bottom w:w="65" w:type="dxa"/>
              <w:right w:w="55" w:type="dxa"/>
            </w:tcMar>
            <w:vAlign w:val="center"/>
          </w:tcPr>
          <w:p w14:paraId="30F26B94" w14:textId="77777777" w:rsidR="00B8698E" w:rsidRDefault="00B8698E" w:rsidP="00B8698E">
            <w:pPr>
              <w:keepNext/>
              <w:spacing w:line="240" w:lineRule="auto"/>
            </w:pPr>
            <w:r>
              <w:rPr>
                <w:rFonts w:ascii="Arial" w:hAnsi="Arial"/>
                <w:sz w:val="17"/>
              </w:rPr>
              <w:t>accion</w:t>
            </w:r>
          </w:p>
        </w:tc>
        <w:tc>
          <w:tcPr>
            <w:tcW w:w="1219" w:type="dxa"/>
            <w:shd w:val="clear" w:color="auto" w:fill="8FAADC"/>
            <w:tcMar>
              <w:top w:w="65" w:type="dxa"/>
              <w:left w:w="55" w:type="dxa"/>
              <w:bottom w:w="65" w:type="dxa"/>
              <w:right w:w="55" w:type="dxa"/>
            </w:tcMar>
            <w:vAlign w:val="center"/>
          </w:tcPr>
          <w:p w14:paraId="5F15C9FC"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61F2A26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44C81A3"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616239A"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A60BF89" w14:textId="77777777" w:rsidR="00B8698E" w:rsidRDefault="00B8698E" w:rsidP="00B8698E">
            <w:pPr>
              <w:keepNext/>
              <w:spacing w:line="240" w:lineRule="auto"/>
            </w:pPr>
            <w:r>
              <w:rPr>
                <w:rFonts w:ascii="Arial" w:hAnsi="Arial"/>
                <w:sz w:val="17"/>
              </w:rPr>
              <w:t>Descripción de la acción realizada.</w:t>
            </w:r>
          </w:p>
        </w:tc>
      </w:tr>
      <w:tr w:rsidR="00B8698E" w14:paraId="4536C8DA"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C86FEA8" w14:textId="77777777" w:rsidR="00B8698E" w:rsidRDefault="00B8698E" w:rsidP="00B8698E"/>
        </w:tc>
        <w:tc>
          <w:tcPr>
            <w:tcW w:w="2721" w:type="dxa"/>
            <w:shd w:val="clear" w:color="auto" w:fill="8FAADC"/>
            <w:tcMar>
              <w:top w:w="65" w:type="dxa"/>
              <w:left w:w="55" w:type="dxa"/>
              <w:bottom w:w="65" w:type="dxa"/>
              <w:right w:w="55" w:type="dxa"/>
            </w:tcMar>
            <w:vAlign w:val="center"/>
          </w:tcPr>
          <w:p w14:paraId="21E45411" w14:textId="77777777" w:rsidR="00B8698E" w:rsidRDefault="00B8698E" w:rsidP="00B8698E">
            <w:pPr>
              <w:keepNext/>
              <w:spacing w:line="240" w:lineRule="auto"/>
            </w:pPr>
            <w:r>
              <w:rPr>
                <w:rFonts w:ascii="Arial" w:hAnsi="Arial"/>
                <w:sz w:val="17"/>
              </w:rPr>
              <w:t>operacion</w:t>
            </w:r>
          </w:p>
        </w:tc>
        <w:tc>
          <w:tcPr>
            <w:tcW w:w="1219" w:type="dxa"/>
            <w:shd w:val="clear" w:color="auto" w:fill="8FAADC"/>
            <w:tcMar>
              <w:top w:w="65" w:type="dxa"/>
              <w:left w:w="55" w:type="dxa"/>
              <w:bottom w:w="65" w:type="dxa"/>
              <w:right w:w="55" w:type="dxa"/>
            </w:tcMar>
            <w:vAlign w:val="center"/>
          </w:tcPr>
          <w:p w14:paraId="4F79CC45" w14:textId="77777777" w:rsidR="00B8698E" w:rsidRDefault="00B8698E" w:rsidP="00B8698E">
            <w:pPr>
              <w:keepNext/>
              <w:spacing w:line="240" w:lineRule="auto"/>
            </w:pPr>
            <w:r>
              <w:rPr>
                <w:rFonts w:ascii="Arial" w:hAnsi="Arial"/>
                <w:sz w:val="17"/>
              </w:rPr>
              <w:t>varchar(10)</w:t>
            </w:r>
          </w:p>
        </w:tc>
        <w:tc>
          <w:tcPr>
            <w:tcW w:w="369" w:type="dxa"/>
            <w:shd w:val="clear" w:color="auto" w:fill="8FAADC"/>
            <w:tcMar>
              <w:top w:w="65" w:type="dxa"/>
              <w:left w:w="55" w:type="dxa"/>
              <w:bottom w:w="65" w:type="dxa"/>
              <w:right w:w="55" w:type="dxa"/>
            </w:tcMar>
            <w:vAlign w:val="center"/>
          </w:tcPr>
          <w:p w14:paraId="0E9E4078"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81C076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6558D2F"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B15FA78" w14:textId="77777777" w:rsidR="00B8698E" w:rsidRDefault="00B8698E" w:rsidP="00B8698E">
            <w:pPr>
              <w:keepNext/>
              <w:spacing w:line="240" w:lineRule="auto"/>
            </w:pPr>
            <w:r>
              <w:rPr>
                <w:rFonts w:ascii="Arial" w:hAnsi="Arial"/>
                <w:sz w:val="17"/>
              </w:rPr>
              <w:t>Tipo de operación (INSERT, UPDATE, DELETE u OTRO).</w:t>
            </w:r>
          </w:p>
        </w:tc>
      </w:tr>
      <w:tr w:rsidR="00B8698E" w14:paraId="762EC00F"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1C42564" w14:textId="77777777" w:rsidR="00B8698E" w:rsidRDefault="00B8698E" w:rsidP="00B8698E"/>
        </w:tc>
        <w:tc>
          <w:tcPr>
            <w:tcW w:w="2721" w:type="dxa"/>
            <w:shd w:val="clear" w:color="auto" w:fill="8FAADC"/>
            <w:tcMar>
              <w:top w:w="65" w:type="dxa"/>
              <w:left w:w="55" w:type="dxa"/>
              <w:bottom w:w="65" w:type="dxa"/>
              <w:right w:w="55" w:type="dxa"/>
            </w:tcMar>
            <w:vAlign w:val="center"/>
          </w:tcPr>
          <w:p w14:paraId="3CDB5122" w14:textId="77777777" w:rsidR="00B8698E" w:rsidRDefault="00B8698E" w:rsidP="00B8698E">
            <w:pPr>
              <w:keepNext/>
              <w:spacing w:line="240" w:lineRule="auto"/>
            </w:pPr>
            <w:r>
              <w:rPr>
                <w:rFonts w:ascii="Arial" w:hAnsi="Arial"/>
                <w:sz w:val="17"/>
              </w:rPr>
              <w:t>tabla_afectada</w:t>
            </w:r>
          </w:p>
        </w:tc>
        <w:tc>
          <w:tcPr>
            <w:tcW w:w="1219" w:type="dxa"/>
            <w:shd w:val="clear" w:color="auto" w:fill="8FAADC"/>
            <w:tcMar>
              <w:top w:w="65" w:type="dxa"/>
              <w:left w:w="55" w:type="dxa"/>
              <w:bottom w:w="65" w:type="dxa"/>
              <w:right w:w="55" w:type="dxa"/>
            </w:tcMar>
            <w:vAlign w:val="center"/>
          </w:tcPr>
          <w:p w14:paraId="44C45D18" w14:textId="77777777" w:rsidR="00B8698E" w:rsidRDefault="00B8698E" w:rsidP="00B8698E">
            <w:pPr>
              <w:keepNext/>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3C343018"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925E269"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D6B99E0"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23FB2E5F" w14:textId="77777777" w:rsidR="00B8698E" w:rsidRDefault="00B8698E" w:rsidP="00B8698E">
            <w:pPr>
              <w:keepNext/>
              <w:spacing w:line="240" w:lineRule="auto"/>
            </w:pPr>
            <w:r>
              <w:rPr>
                <w:rFonts w:ascii="Arial" w:hAnsi="Arial"/>
                <w:sz w:val="17"/>
              </w:rPr>
              <w:t>Tabla sobre la que se hizo la operación.</w:t>
            </w:r>
          </w:p>
        </w:tc>
      </w:tr>
      <w:tr w:rsidR="00B8698E" w14:paraId="523BC566"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A8AFF93" w14:textId="77777777" w:rsidR="00B8698E" w:rsidRDefault="00B8698E" w:rsidP="00B8698E"/>
        </w:tc>
        <w:tc>
          <w:tcPr>
            <w:tcW w:w="2721" w:type="dxa"/>
            <w:shd w:val="clear" w:color="auto" w:fill="8FAADC"/>
            <w:tcMar>
              <w:top w:w="65" w:type="dxa"/>
              <w:left w:w="55" w:type="dxa"/>
              <w:bottom w:w="65" w:type="dxa"/>
              <w:right w:w="55" w:type="dxa"/>
            </w:tcMar>
            <w:vAlign w:val="center"/>
          </w:tcPr>
          <w:p w14:paraId="417B9B9F" w14:textId="77777777" w:rsidR="00B8698E" w:rsidRDefault="00B8698E" w:rsidP="00B8698E">
            <w:pPr>
              <w:keepNext/>
              <w:spacing w:line="240" w:lineRule="auto"/>
            </w:pPr>
            <w:r>
              <w:rPr>
                <w:rFonts w:ascii="Arial" w:hAnsi="Arial"/>
                <w:sz w:val="17"/>
              </w:rPr>
              <w:t>registro_id</w:t>
            </w:r>
          </w:p>
        </w:tc>
        <w:tc>
          <w:tcPr>
            <w:tcW w:w="1219" w:type="dxa"/>
            <w:shd w:val="clear" w:color="auto" w:fill="8FAADC"/>
            <w:tcMar>
              <w:top w:w="65" w:type="dxa"/>
              <w:left w:w="55" w:type="dxa"/>
              <w:bottom w:w="65" w:type="dxa"/>
              <w:right w:w="55" w:type="dxa"/>
            </w:tcMar>
            <w:vAlign w:val="center"/>
          </w:tcPr>
          <w:p w14:paraId="3E0DE7EC"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36871550"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74969F6"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67302A5"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15394C96" w14:textId="77777777" w:rsidR="00B8698E" w:rsidRDefault="00B8698E" w:rsidP="00B8698E">
            <w:pPr>
              <w:keepNext/>
              <w:spacing w:line="240" w:lineRule="auto"/>
            </w:pPr>
            <w:r>
              <w:rPr>
                <w:rFonts w:ascii="Arial" w:hAnsi="Arial"/>
                <w:sz w:val="17"/>
              </w:rPr>
              <w:t>Llave del registro afectado.</w:t>
            </w:r>
          </w:p>
        </w:tc>
      </w:tr>
      <w:tr w:rsidR="00B8698E" w14:paraId="0FBBE82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A10A8A7" w14:textId="77777777" w:rsidR="00B8698E" w:rsidRDefault="00B8698E" w:rsidP="00B8698E"/>
        </w:tc>
        <w:tc>
          <w:tcPr>
            <w:tcW w:w="2721" w:type="dxa"/>
            <w:shd w:val="clear" w:color="auto" w:fill="8FAADC"/>
            <w:tcMar>
              <w:top w:w="65" w:type="dxa"/>
              <w:left w:w="55" w:type="dxa"/>
              <w:bottom w:w="65" w:type="dxa"/>
              <w:right w:w="55" w:type="dxa"/>
            </w:tcMar>
            <w:vAlign w:val="center"/>
          </w:tcPr>
          <w:p w14:paraId="4C22FD43" w14:textId="77777777" w:rsidR="00B8698E" w:rsidRDefault="00B8698E" w:rsidP="00B8698E">
            <w:pPr>
              <w:keepNext/>
              <w:spacing w:line="240" w:lineRule="auto"/>
            </w:pPr>
            <w:r>
              <w:rPr>
                <w:rFonts w:ascii="Arial" w:hAnsi="Arial"/>
                <w:sz w:val="17"/>
              </w:rPr>
              <w:t>datos_anteriores</w:t>
            </w:r>
          </w:p>
        </w:tc>
        <w:tc>
          <w:tcPr>
            <w:tcW w:w="1219" w:type="dxa"/>
            <w:shd w:val="clear" w:color="auto" w:fill="8FAADC"/>
            <w:tcMar>
              <w:top w:w="65" w:type="dxa"/>
              <w:left w:w="55" w:type="dxa"/>
              <w:bottom w:w="65" w:type="dxa"/>
              <w:right w:w="55" w:type="dxa"/>
            </w:tcMar>
            <w:vAlign w:val="center"/>
          </w:tcPr>
          <w:p w14:paraId="755AD112" w14:textId="77777777" w:rsidR="00B8698E" w:rsidRDefault="00B8698E" w:rsidP="00B8698E">
            <w:pPr>
              <w:keepNext/>
              <w:spacing w:line="240" w:lineRule="auto"/>
            </w:pPr>
            <w:r>
              <w:rPr>
                <w:rFonts w:ascii="Arial" w:hAnsi="Arial"/>
                <w:sz w:val="17"/>
              </w:rPr>
              <w:t>jsonb</w:t>
            </w:r>
          </w:p>
        </w:tc>
        <w:tc>
          <w:tcPr>
            <w:tcW w:w="369" w:type="dxa"/>
            <w:shd w:val="clear" w:color="auto" w:fill="8FAADC"/>
            <w:tcMar>
              <w:top w:w="65" w:type="dxa"/>
              <w:left w:w="55" w:type="dxa"/>
              <w:bottom w:w="65" w:type="dxa"/>
              <w:right w:w="55" w:type="dxa"/>
            </w:tcMar>
            <w:vAlign w:val="center"/>
          </w:tcPr>
          <w:p w14:paraId="3813A8A9"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53A1E74"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1AF37CA"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39FBE639" w14:textId="77777777" w:rsidR="00B8698E" w:rsidRDefault="00B8698E" w:rsidP="00B8698E">
            <w:pPr>
              <w:keepNext/>
              <w:spacing w:line="240" w:lineRule="auto"/>
            </w:pPr>
            <w:r>
              <w:rPr>
                <w:rFonts w:ascii="Arial" w:hAnsi="Arial"/>
                <w:sz w:val="17"/>
              </w:rPr>
              <w:t>Datos antes del cambio (JSON).</w:t>
            </w:r>
          </w:p>
        </w:tc>
      </w:tr>
      <w:tr w:rsidR="00B8698E" w14:paraId="77EEE7E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6C53F83" w14:textId="77777777" w:rsidR="00B8698E" w:rsidRDefault="00B8698E" w:rsidP="00B8698E"/>
        </w:tc>
        <w:tc>
          <w:tcPr>
            <w:tcW w:w="2721" w:type="dxa"/>
            <w:shd w:val="clear" w:color="auto" w:fill="8FAADC"/>
            <w:tcMar>
              <w:top w:w="65" w:type="dxa"/>
              <w:left w:w="55" w:type="dxa"/>
              <w:bottom w:w="65" w:type="dxa"/>
              <w:right w:w="55" w:type="dxa"/>
            </w:tcMar>
            <w:vAlign w:val="center"/>
          </w:tcPr>
          <w:p w14:paraId="4822524A" w14:textId="77777777" w:rsidR="00B8698E" w:rsidRDefault="00B8698E" w:rsidP="00B8698E">
            <w:pPr>
              <w:keepNext/>
              <w:spacing w:line="240" w:lineRule="auto"/>
            </w:pPr>
            <w:r>
              <w:rPr>
                <w:rFonts w:ascii="Arial" w:hAnsi="Arial"/>
                <w:sz w:val="17"/>
              </w:rPr>
              <w:t>datos_nuevos</w:t>
            </w:r>
          </w:p>
        </w:tc>
        <w:tc>
          <w:tcPr>
            <w:tcW w:w="1219" w:type="dxa"/>
            <w:shd w:val="clear" w:color="auto" w:fill="8FAADC"/>
            <w:tcMar>
              <w:top w:w="65" w:type="dxa"/>
              <w:left w:w="55" w:type="dxa"/>
              <w:bottom w:w="65" w:type="dxa"/>
              <w:right w:w="55" w:type="dxa"/>
            </w:tcMar>
            <w:vAlign w:val="center"/>
          </w:tcPr>
          <w:p w14:paraId="67BBC895" w14:textId="77777777" w:rsidR="00B8698E" w:rsidRDefault="00B8698E" w:rsidP="00B8698E">
            <w:pPr>
              <w:keepNext/>
              <w:spacing w:line="240" w:lineRule="auto"/>
            </w:pPr>
            <w:r>
              <w:rPr>
                <w:rFonts w:ascii="Arial" w:hAnsi="Arial"/>
                <w:sz w:val="17"/>
              </w:rPr>
              <w:t>jsonb</w:t>
            </w:r>
          </w:p>
        </w:tc>
        <w:tc>
          <w:tcPr>
            <w:tcW w:w="369" w:type="dxa"/>
            <w:shd w:val="clear" w:color="auto" w:fill="8FAADC"/>
            <w:tcMar>
              <w:top w:w="65" w:type="dxa"/>
              <w:left w:w="55" w:type="dxa"/>
              <w:bottom w:w="65" w:type="dxa"/>
              <w:right w:w="55" w:type="dxa"/>
            </w:tcMar>
            <w:vAlign w:val="center"/>
          </w:tcPr>
          <w:p w14:paraId="2A0AE4F5"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EFE42E6"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B595EB9"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2E93D213" w14:textId="77777777" w:rsidR="00B8698E" w:rsidRDefault="00B8698E" w:rsidP="00B8698E">
            <w:pPr>
              <w:keepNext/>
              <w:spacing w:line="240" w:lineRule="auto"/>
            </w:pPr>
            <w:r>
              <w:rPr>
                <w:rFonts w:ascii="Arial" w:hAnsi="Arial"/>
                <w:sz w:val="17"/>
              </w:rPr>
              <w:t>Datos después del cambio (JSON).</w:t>
            </w:r>
          </w:p>
        </w:tc>
      </w:tr>
      <w:tr w:rsidR="00B8698E" w14:paraId="79062ADB"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343BAA6" w14:textId="77777777" w:rsidR="00B8698E" w:rsidRDefault="00B8698E" w:rsidP="00B8698E"/>
        </w:tc>
        <w:tc>
          <w:tcPr>
            <w:tcW w:w="2721" w:type="dxa"/>
            <w:shd w:val="clear" w:color="auto" w:fill="8FAADC"/>
            <w:tcMar>
              <w:top w:w="65" w:type="dxa"/>
              <w:left w:w="55" w:type="dxa"/>
              <w:bottom w:w="65" w:type="dxa"/>
              <w:right w:w="55" w:type="dxa"/>
            </w:tcMar>
            <w:vAlign w:val="center"/>
          </w:tcPr>
          <w:p w14:paraId="785C4672" w14:textId="77777777" w:rsidR="00B8698E" w:rsidRDefault="00B8698E" w:rsidP="00B8698E">
            <w:pPr>
              <w:keepNext/>
              <w:spacing w:line="240" w:lineRule="auto"/>
            </w:pPr>
            <w:r>
              <w:rPr>
                <w:rFonts w:ascii="Arial" w:hAnsi="Arial"/>
                <w:sz w:val="17"/>
              </w:rPr>
              <w:t>fecha_hora</w:t>
            </w:r>
          </w:p>
        </w:tc>
        <w:tc>
          <w:tcPr>
            <w:tcW w:w="1219" w:type="dxa"/>
            <w:shd w:val="clear" w:color="auto" w:fill="8FAADC"/>
            <w:tcMar>
              <w:top w:w="65" w:type="dxa"/>
              <w:left w:w="55" w:type="dxa"/>
              <w:bottom w:w="65" w:type="dxa"/>
              <w:right w:w="55" w:type="dxa"/>
            </w:tcMar>
            <w:vAlign w:val="center"/>
          </w:tcPr>
          <w:p w14:paraId="070782F2" w14:textId="77777777" w:rsidR="00B8698E" w:rsidRDefault="00B8698E" w:rsidP="00B8698E">
            <w:pPr>
              <w:keepNext/>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4637376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F5490A7"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A3E3FA4"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11C62C6" w14:textId="77777777" w:rsidR="00B8698E" w:rsidRDefault="00B8698E" w:rsidP="00B8698E">
            <w:pPr>
              <w:keepNext/>
              <w:spacing w:line="240" w:lineRule="auto"/>
            </w:pPr>
            <w:r>
              <w:rPr>
                <w:rFonts w:ascii="Arial" w:hAnsi="Arial"/>
                <w:sz w:val="17"/>
              </w:rPr>
              <w:t>Fecha y hora de la operación.</w:t>
            </w:r>
          </w:p>
        </w:tc>
      </w:tr>
      <w:tr w:rsidR="00B8698E" w14:paraId="7074949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CA70718" w14:textId="77777777" w:rsidR="00B8698E" w:rsidRDefault="00B8698E" w:rsidP="00B8698E"/>
        </w:tc>
        <w:tc>
          <w:tcPr>
            <w:tcW w:w="2721" w:type="dxa"/>
            <w:shd w:val="clear" w:color="auto" w:fill="8FAADC"/>
            <w:tcMar>
              <w:top w:w="65" w:type="dxa"/>
              <w:left w:w="55" w:type="dxa"/>
              <w:bottom w:w="65" w:type="dxa"/>
              <w:right w:w="55" w:type="dxa"/>
            </w:tcMar>
            <w:vAlign w:val="center"/>
          </w:tcPr>
          <w:p w14:paraId="2EC82785" w14:textId="77777777" w:rsidR="00B8698E" w:rsidRDefault="00B8698E" w:rsidP="00B8698E">
            <w:pPr>
              <w:keepNext/>
              <w:spacing w:line="240" w:lineRule="auto"/>
            </w:pPr>
            <w:r>
              <w:rPr>
                <w:rFonts w:ascii="Arial" w:hAnsi="Arial"/>
                <w:sz w:val="17"/>
              </w:rPr>
              <w:t>ip</w:t>
            </w:r>
          </w:p>
        </w:tc>
        <w:tc>
          <w:tcPr>
            <w:tcW w:w="1219" w:type="dxa"/>
            <w:shd w:val="clear" w:color="auto" w:fill="8FAADC"/>
            <w:tcMar>
              <w:top w:w="65" w:type="dxa"/>
              <w:left w:w="55" w:type="dxa"/>
              <w:bottom w:w="65" w:type="dxa"/>
              <w:right w:w="55" w:type="dxa"/>
            </w:tcMar>
            <w:vAlign w:val="center"/>
          </w:tcPr>
          <w:p w14:paraId="4FA0E046" w14:textId="77777777" w:rsidR="00B8698E" w:rsidRDefault="00B8698E" w:rsidP="00B8698E">
            <w:pPr>
              <w:keepNext/>
              <w:spacing w:line="240" w:lineRule="auto"/>
            </w:pPr>
            <w:r>
              <w:rPr>
                <w:rFonts w:ascii="Arial" w:hAnsi="Arial"/>
                <w:sz w:val="17"/>
              </w:rPr>
              <w:t>inet</w:t>
            </w:r>
          </w:p>
        </w:tc>
        <w:tc>
          <w:tcPr>
            <w:tcW w:w="369" w:type="dxa"/>
            <w:shd w:val="clear" w:color="auto" w:fill="8FAADC"/>
            <w:tcMar>
              <w:top w:w="65" w:type="dxa"/>
              <w:left w:w="55" w:type="dxa"/>
              <w:bottom w:w="65" w:type="dxa"/>
              <w:right w:w="55" w:type="dxa"/>
            </w:tcMar>
            <w:vAlign w:val="center"/>
          </w:tcPr>
          <w:p w14:paraId="69C8B7C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43FC2D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D224849"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173BE95F" w14:textId="77777777" w:rsidR="00B8698E" w:rsidRDefault="00B8698E" w:rsidP="00B8698E">
            <w:pPr>
              <w:keepNext/>
              <w:spacing w:line="240" w:lineRule="auto"/>
            </w:pPr>
            <w:r>
              <w:rPr>
                <w:rFonts w:ascii="Arial" w:hAnsi="Arial"/>
                <w:sz w:val="17"/>
              </w:rPr>
              <w:t>Dirección IP del usuario.</w:t>
            </w:r>
          </w:p>
        </w:tc>
      </w:tr>
      <w:tr w:rsidR="00B8698E" w14:paraId="51D8067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376203B" w14:textId="77777777" w:rsidR="00B8698E" w:rsidRDefault="00B8698E" w:rsidP="00B8698E"/>
        </w:tc>
        <w:tc>
          <w:tcPr>
            <w:tcW w:w="2721" w:type="dxa"/>
            <w:shd w:val="clear" w:color="auto" w:fill="8FAADC"/>
            <w:tcMar>
              <w:top w:w="65" w:type="dxa"/>
              <w:left w:w="55" w:type="dxa"/>
              <w:bottom w:w="65" w:type="dxa"/>
              <w:right w:w="55" w:type="dxa"/>
            </w:tcMar>
            <w:vAlign w:val="center"/>
          </w:tcPr>
          <w:p w14:paraId="25BF3F24" w14:textId="77777777" w:rsidR="00B8698E" w:rsidRDefault="00B8698E" w:rsidP="00B8698E">
            <w:pPr>
              <w:keepNext/>
              <w:spacing w:line="240" w:lineRule="auto"/>
            </w:pPr>
            <w:r>
              <w:rPr>
                <w:rFonts w:ascii="Arial" w:hAnsi="Arial"/>
                <w:sz w:val="17"/>
              </w:rPr>
              <w:t>modulo</w:t>
            </w:r>
          </w:p>
        </w:tc>
        <w:tc>
          <w:tcPr>
            <w:tcW w:w="1219" w:type="dxa"/>
            <w:shd w:val="clear" w:color="auto" w:fill="8FAADC"/>
            <w:tcMar>
              <w:top w:w="65" w:type="dxa"/>
              <w:left w:w="55" w:type="dxa"/>
              <w:bottom w:w="65" w:type="dxa"/>
              <w:right w:w="55" w:type="dxa"/>
            </w:tcMar>
            <w:vAlign w:val="center"/>
          </w:tcPr>
          <w:p w14:paraId="34E61B66" w14:textId="77777777" w:rsidR="00B8698E" w:rsidRDefault="00B8698E" w:rsidP="00B8698E">
            <w:pPr>
              <w:keepNext/>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7AB5F14B"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0F6B0E6"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2ED3BB4"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2181B31" w14:textId="77777777" w:rsidR="00B8698E" w:rsidRDefault="00B8698E" w:rsidP="00B8698E">
            <w:pPr>
              <w:keepNext/>
              <w:spacing w:line="240" w:lineRule="auto"/>
            </w:pPr>
            <w:r>
              <w:rPr>
                <w:rFonts w:ascii="Arial" w:hAnsi="Arial"/>
                <w:sz w:val="17"/>
              </w:rPr>
              <w:t>Paquete del sistema donde ocurrió la operación.</w:t>
            </w:r>
          </w:p>
        </w:tc>
      </w:tr>
      <w:tr w:rsidR="00B8698E" w14:paraId="2C8BEF31"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77DB22A" w14:textId="77777777" w:rsidR="00B8698E" w:rsidRDefault="00B8698E" w:rsidP="00B8698E"/>
        </w:tc>
        <w:tc>
          <w:tcPr>
            <w:tcW w:w="2721" w:type="dxa"/>
            <w:shd w:val="clear" w:color="auto" w:fill="8FAADC"/>
            <w:tcMar>
              <w:top w:w="65" w:type="dxa"/>
              <w:left w:w="55" w:type="dxa"/>
              <w:bottom w:w="65" w:type="dxa"/>
              <w:right w:w="55" w:type="dxa"/>
            </w:tcMar>
            <w:vAlign w:val="center"/>
          </w:tcPr>
          <w:p w14:paraId="5C28DD68" w14:textId="77777777" w:rsidR="00B8698E" w:rsidRDefault="00B8698E" w:rsidP="00B8698E">
            <w:pPr>
              <w:spacing w:line="240" w:lineRule="auto"/>
            </w:pPr>
            <w:r>
              <w:rPr>
                <w:rFonts w:ascii="Arial" w:hAnsi="Arial"/>
                <w:sz w:val="17"/>
              </w:rPr>
              <w:t>id_usuario_bitacora</w:t>
            </w:r>
          </w:p>
        </w:tc>
        <w:tc>
          <w:tcPr>
            <w:tcW w:w="1219" w:type="dxa"/>
            <w:shd w:val="clear" w:color="auto" w:fill="8FAADC"/>
            <w:tcMar>
              <w:top w:w="65" w:type="dxa"/>
              <w:left w:w="55" w:type="dxa"/>
              <w:bottom w:w="65" w:type="dxa"/>
              <w:right w:w="55" w:type="dxa"/>
            </w:tcMar>
            <w:vAlign w:val="center"/>
          </w:tcPr>
          <w:p w14:paraId="26C2CB0E" w14:textId="77777777" w:rsidR="00B8698E" w:rsidRDefault="00B8698E" w:rsidP="00B8698E">
            <w:pPr>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19F49D9F"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84FA5D1"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02992097" w14:textId="77777777" w:rsidR="00B8698E" w:rsidRDefault="00B8698E" w:rsidP="00B8698E">
            <w:pPr>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4783F647" w14:textId="77777777" w:rsidR="00B8698E" w:rsidRDefault="00B8698E" w:rsidP="00B8698E">
            <w:pPr>
              <w:spacing w:line="240" w:lineRule="auto"/>
            </w:pPr>
            <w:r>
              <w:rPr>
                <w:rFonts w:ascii="Arial" w:hAnsi="Arial"/>
                <w:sz w:val="17"/>
              </w:rPr>
              <w:t>NULL = operacion hecha fuera del backend (SQL Editor, scripts de carga).</w:t>
            </w:r>
          </w:p>
        </w:tc>
      </w:tr>
      <w:tr w:rsidR="00B8698E" w14:paraId="23B4F196"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0F63FCC7" w14:textId="77777777" w:rsidR="00B8698E" w:rsidRDefault="00B8698E" w:rsidP="00B8698E">
            <w:pPr>
              <w:keepNext/>
              <w:spacing w:line="240" w:lineRule="auto"/>
              <w:jc w:val="center"/>
            </w:pPr>
            <w:r>
              <w:rPr>
                <w:rFonts w:ascii="Arial" w:hAnsi="Arial"/>
                <w:b/>
                <w:sz w:val="16"/>
              </w:rPr>
              <w:t>PERSONA</w:t>
            </w:r>
          </w:p>
        </w:tc>
        <w:tc>
          <w:tcPr>
            <w:tcW w:w="2721" w:type="dxa"/>
            <w:shd w:val="clear" w:color="auto" w:fill="B4C6E7"/>
            <w:tcMar>
              <w:top w:w="65" w:type="dxa"/>
              <w:left w:w="55" w:type="dxa"/>
              <w:bottom w:w="65" w:type="dxa"/>
              <w:right w:w="55" w:type="dxa"/>
            </w:tcMar>
            <w:vAlign w:val="center"/>
          </w:tcPr>
          <w:p w14:paraId="09E506D5" w14:textId="77777777" w:rsidR="00B8698E" w:rsidRDefault="00B8698E" w:rsidP="00B8698E">
            <w:pPr>
              <w:keepNext/>
              <w:spacing w:line="240" w:lineRule="auto"/>
            </w:pPr>
            <w:r>
              <w:rPr>
                <w:rFonts w:ascii="Arial" w:hAnsi="Arial"/>
                <w:sz w:val="17"/>
              </w:rPr>
              <w:t>ci</w:t>
            </w:r>
          </w:p>
        </w:tc>
        <w:tc>
          <w:tcPr>
            <w:tcW w:w="1219" w:type="dxa"/>
            <w:shd w:val="clear" w:color="auto" w:fill="B4C6E7"/>
            <w:tcMar>
              <w:top w:w="65" w:type="dxa"/>
              <w:left w:w="55" w:type="dxa"/>
              <w:bottom w:w="65" w:type="dxa"/>
              <w:right w:w="55" w:type="dxa"/>
            </w:tcMar>
            <w:vAlign w:val="center"/>
          </w:tcPr>
          <w:p w14:paraId="3243D71F"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6FA08D83"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7D61BED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9E33FC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E13ABDD" w14:textId="77777777" w:rsidR="00B8698E" w:rsidRDefault="00B8698E" w:rsidP="00B8698E">
            <w:pPr>
              <w:keepNext/>
              <w:spacing w:line="240" w:lineRule="auto"/>
            </w:pPr>
            <w:r>
              <w:rPr>
                <w:rFonts w:ascii="Arial" w:hAnsi="Arial"/>
                <w:sz w:val="17"/>
              </w:rPr>
              <w:t>Numero de documento incluyendo el complemento si lo tiene (ej. 1234567-1B).</w:t>
            </w:r>
          </w:p>
        </w:tc>
      </w:tr>
      <w:tr w:rsidR="00B8698E" w14:paraId="6AC396E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FA4D916" w14:textId="77777777" w:rsidR="00B8698E" w:rsidRDefault="00B8698E" w:rsidP="00B8698E"/>
        </w:tc>
        <w:tc>
          <w:tcPr>
            <w:tcW w:w="2721" w:type="dxa"/>
            <w:shd w:val="clear" w:color="auto" w:fill="B4C6E7"/>
            <w:tcMar>
              <w:top w:w="65" w:type="dxa"/>
              <w:left w:w="55" w:type="dxa"/>
              <w:bottom w:w="65" w:type="dxa"/>
              <w:right w:w="55" w:type="dxa"/>
            </w:tcMar>
            <w:vAlign w:val="center"/>
          </w:tcPr>
          <w:p w14:paraId="222919C7" w14:textId="77777777" w:rsidR="00B8698E" w:rsidRDefault="00B8698E" w:rsidP="00B8698E">
            <w:pPr>
              <w:keepNext/>
              <w:spacing w:line="240" w:lineRule="auto"/>
            </w:pPr>
            <w:r>
              <w:rPr>
                <w:rFonts w:ascii="Arial" w:hAnsi="Arial"/>
                <w:sz w:val="17"/>
              </w:rPr>
              <w:t>expedido</w:t>
            </w:r>
          </w:p>
        </w:tc>
        <w:tc>
          <w:tcPr>
            <w:tcW w:w="1219" w:type="dxa"/>
            <w:shd w:val="clear" w:color="auto" w:fill="B4C6E7"/>
            <w:tcMar>
              <w:top w:w="65" w:type="dxa"/>
              <w:left w:w="55" w:type="dxa"/>
              <w:bottom w:w="65" w:type="dxa"/>
              <w:right w:w="55" w:type="dxa"/>
            </w:tcMar>
            <w:vAlign w:val="center"/>
          </w:tcPr>
          <w:p w14:paraId="1DCEB9A4" w14:textId="77777777" w:rsidR="00B8698E" w:rsidRDefault="00B8698E" w:rsidP="00B8698E">
            <w:pPr>
              <w:keepNext/>
              <w:spacing w:line="240" w:lineRule="auto"/>
            </w:pPr>
            <w:r>
              <w:rPr>
                <w:rFonts w:ascii="Arial" w:hAnsi="Arial"/>
                <w:sz w:val="17"/>
              </w:rPr>
              <w:t>varchar(2)</w:t>
            </w:r>
          </w:p>
        </w:tc>
        <w:tc>
          <w:tcPr>
            <w:tcW w:w="369" w:type="dxa"/>
            <w:shd w:val="clear" w:color="auto" w:fill="B4C6E7"/>
            <w:tcMar>
              <w:top w:w="65" w:type="dxa"/>
              <w:left w:w="55" w:type="dxa"/>
              <w:bottom w:w="65" w:type="dxa"/>
              <w:right w:w="55" w:type="dxa"/>
            </w:tcMar>
            <w:vAlign w:val="center"/>
          </w:tcPr>
          <w:p w14:paraId="1EB493F5"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09CED82"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F503CFC"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7440888E" w14:textId="77777777" w:rsidR="00B8698E" w:rsidRDefault="00B8698E" w:rsidP="00B8698E">
            <w:pPr>
              <w:keepNext/>
              <w:spacing w:line="240" w:lineRule="auto"/>
            </w:pPr>
            <w:r>
              <w:rPr>
                <w:rFonts w:ascii="Arial" w:hAnsi="Arial"/>
                <w:sz w:val="17"/>
              </w:rPr>
              <w:t>Departamento de expedición del CI: LP, CB, SC, OR, PT, CH, TJ, BE, PD.</w:t>
            </w:r>
          </w:p>
        </w:tc>
      </w:tr>
      <w:tr w:rsidR="00B8698E" w14:paraId="060AF05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C815510" w14:textId="77777777" w:rsidR="00B8698E" w:rsidRDefault="00B8698E" w:rsidP="00B8698E"/>
        </w:tc>
        <w:tc>
          <w:tcPr>
            <w:tcW w:w="2721" w:type="dxa"/>
            <w:shd w:val="clear" w:color="auto" w:fill="B4C6E7"/>
            <w:tcMar>
              <w:top w:w="65" w:type="dxa"/>
              <w:left w:w="55" w:type="dxa"/>
              <w:bottom w:w="65" w:type="dxa"/>
              <w:right w:w="55" w:type="dxa"/>
            </w:tcMar>
            <w:vAlign w:val="center"/>
          </w:tcPr>
          <w:p w14:paraId="38A940A6" w14:textId="77777777" w:rsidR="00B8698E" w:rsidRDefault="00B8698E" w:rsidP="00B8698E">
            <w:pPr>
              <w:keepNext/>
              <w:spacing w:line="240" w:lineRule="auto"/>
            </w:pPr>
            <w:r>
              <w:rPr>
                <w:rFonts w:ascii="Arial" w:hAnsi="Arial"/>
                <w:sz w:val="17"/>
              </w:rPr>
              <w:t>nombre_persona</w:t>
            </w:r>
          </w:p>
        </w:tc>
        <w:tc>
          <w:tcPr>
            <w:tcW w:w="1219" w:type="dxa"/>
            <w:shd w:val="clear" w:color="auto" w:fill="B4C6E7"/>
            <w:tcMar>
              <w:top w:w="65" w:type="dxa"/>
              <w:left w:w="55" w:type="dxa"/>
              <w:bottom w:w="65" w:type="dxa"/>
              <w:right w:w="55" w:type="dxa"/>
            </w:tcMar>
            <w:vAlign w:val="center"/>
          </w:tcPr>
          <w:p w14:paraId="5021E144"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3ECBDA0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D78F13A"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3CB0302"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E3F1B65" w14:textId="77777777" w:rsidR="00B8698E" w:rsidRDefault="00B8698E" w:rsidP="00B8698E">
            <w:pPr>
              <w:keepNext/>
              <w:spacing w:line="240" w:lineRule="auto"/>
            </w:pPr>
            <w:r>
              <w:rPr>
                <w:rFonts w:ascii="Arial" w:hAnsi="Arial"/>
                <w:sz w:val="17"/>
              </w:rPr>
              <w:t>Nombres.</w:t>
            </w:r>
          </w:p>
        </w:tc>
      </w:tr>
      <w:tr w:rsidR="00B8698E" w14:paraId="71F0235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CB252BA" w14:textId="77777777" w:rsidR="00B8698E" w:rsidRDefault="00B8698E" w:rsidP="00B8698E"/>
        </w:tc>
        <w:tc>
          <w:tcPr>
            <w:tcW w:w="2721" w:type="dxa"/>
            <w:shd w:val="clear" w:color="auto" w:fill="B4C6E7"/>
            <w:tcMar>
              <w:top w:w="65" w:type="dxa"/>
              <w:left w:w="55" w:type="dxa"/>
              <w:bottom w:w="65" w:type="dxa"/>
              <w:right w:w="55" w:type="dxa"/>
            </w:tcMar>
            <w:vAlign w:val="center"/>
          </w:tcPr>
          <w:p w14:paraId="101C9AB7" w14:textId="77777777" w:rsidR="00B8698E" w:rsidRDefault="00B8698E" w:rsidP="00B8698E">
            <w:pPr>
              <w:keepNext/>
              <w:spacing w:line="240" w:lineRule="auto"/>
            </w:pPr>
            <w:r>
              <w:rPr>
                <w:rFonts w:ascii="Arial" w:hAnsi="Arial"/>
                <w:sz w:val="17"/>
              </w:rPr>
              <w:t>apellidos</w:t>
            </w:r>
          </w:p>
        </w:tc>
        <w:tc>
          <w:tcPr>
            <w:tcW w:w="1219" w:type="dxa"/>
            <w:shd w:val="clear" w:color="auto" w:fill="B4C6E7"/>
            <w:tcMar>
              <w:top w:w="65" w:type="dxa"/>
              <w:left w:w="55" w:type="dxa"/>
              <w:bottom w:w="65" w:type="dxa"/>
              <w:right w:w="55" w:type="dxa"/>
            </w:tcMar>
            <w:vAlign w:val="center"/>
          </w:tcPr>
          <w:p w14:paraId="34681CBF"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1923A30E"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733177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E191A95"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41DAFDB" w14:textId="77777777" w:rsidR="00B8698E" w:rsidRDefault="00B8698E" w:rsidP="00B8698E">
            <w:pPr>
              <w:keepNext/>
              <w:spacing w:line="240" w:lineRule="auto"/>
            </w:pPr>
            <w:r>
              <w:rPr>
                <w:rFonts w:ascii="Arial" w:hAnsi="Arial"/>
                <w:sz w:val="17"/>
              </w:rPr>
              <w:t>Apellidos.</w:t>
            </w:r>
          </w:p>
        </w:tc>
      </w:tr>
      <w:tr w:rsidR="00B8698E" w14:paraId="52DFA4F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488EF6A" w14:textId="77777777" w:rsidR="00B8698E" w:rsidRDefault="00B8698E" w:rsidP="00B8698E"/>
        </w:tc>
        <w:tc>
          <w:tcPr>
            <w:tcW w:w="2721" w:type="dxa"/>
            <w:shd w:val="clear" w:color="auto" w:fill="B4C6E7"/>
            <w:tcMar>
              <w:top w:w="65" w:type="dxa"/>
              <w:left w:w="55" w:type="dxa"/>
              <w:bottom w:w="65" w:type="dxa"/>
              <w:right w:w="55" w:type="dxa"/>
            </w:tcMar>
            <w:vAlign w:val="center"/>
          </w:tcPr>
          <w:p w14:paraId="34558682" w14:textId="77777777" w:rsidR="00B8698E" w:rsidRDefault="00B8698E" w:rsidP="00B8698E">
            <w:pPr>
              <w:keepNext/>
              <w:spacing w:line="240" w:lineRule="auto"/>
            </w:pPr>
            <w:r>
              <w:rPr>
                <w:rFonts w:ascii="Arial" w:hAnsi="Arial"/>
                <w:sz w:val="17"/>
              </w:rPr>
              <w:t>sexo</w:t>
            </w:r>
          </w:p>
        </w:tc>
        <w:tc>
          <w:tcPr>
            <w:tcW w:w="1219" w:type="dxa"/>
            <w:shd w:val="clear" w:color="auto" w:fill="B4C6E7"/>
            <w:tcMar>
              <w:top w:w="65" w:type="dxa"/>
              <w:left w:w="55" w:type="dxa"/>
              <w:bottom w:w="65" w:type="dxa"/>
              <w:right w:w="55" w:type="dxa"/>
            </w:tcMar>
            <w:vAlign w:val="center"/>
          </w:tcPr>
          <w:p w14:paraId="5015EA43" w14:textId="77777777" w:rsidR="00B8698E" w:rsidRDefault="00B8698E" w:rsidP="00B8698E">
            <w:pPr>
              <w:keepNext/>
              <w:spacing w:line="240" w:lineRule="auto"/>
            </w:pPr>
            <w:r>
              <w:rPr>
                <w:rFonts w:ascii="Arial" w:hAnsi="Arial"/>
                <w:sz w:val="17"/>
              </w:rPr>
              <w:t>char(1)</w:t>
            </w:r>
          </w:p>
        </w:tc>
        <w:tc>
          <w:tcPr>
            <w:tcW w:w="369" w:type="dxa"/>
            <w:shd w:val="clear" w:color="auto" w:fill="B4C6E7"/>
            <w:tcMar>
              <w:top w:w="65" w:type="dxa"/>
              <w:left w:w="55" w:type="dxa"/>
              <w:bottom w:w="65" w:type="dxa"/>
              <w:right w:w="55" w:type="dxa"/>
            </w:tcMar>
            <w:vAlign w:val="center"/>
          </w:tcPr>
          <w:p w14:paraId="73C8FFA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104986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857DFF8"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4E37EF2E" w14:textId="77777777" w:rsidR="00B8698E" w:rsidRDefault="00B8698E" w:rsidP="00B8698E">
            <w:pPr>
              <w:keepNext/>
              <w:spacing w:line="240" w:lineRule="auto"/>
            </w:pPr>
            <w:r>
              <w:rPr>
                <w:rFonts w:ascii="Arial" w:hAnsi="Arial"/>
                <w:sz w:val="17"/>
              </w:rPr>
              <w:t>Sexo (M, F).</w:t>
            </w:r>
          </w:p>
        </w:tc>
      </w:tr>
      <w:tr w:rsidR="00B8698E" w14:paraId="5C41565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8C98E5F" w14:textId="77777777" w:rsidR="00B8698E" w:rsidRDefault="00B8698E" w:rsidP="00B8698E"/>
        </w:tc>
        <w:tc>
          <w:tcPr>
            <w:tcW w:w="2721" w:type="dxa"/>
            <w:shd w:val="clear" w:color="auto" w:fill="B4C6E7"/>
            <w:tcMar>
              <w:top w:w="65" w:type="dxa"/>
              <w:left w:w="55" w:type="dxa"/>
              <w:bottom w:w="65" w:type="dxa"/>
              <w:right w:w="55" w:type="dxa"/>
            </w:tcMar>
            <w:vAlign w:val="center"/>
          </w:tcPr>
          <w:p w14:paraId="1767B425" w14:textId="77777777" w:rsidR="00B8698E" w:rsidRDefault="00B8698E" w:rsidP="00B8698E">
            <w:pPr>
              <w:keepNext/>
              <w:spacing w:line="240" w:lineRule="auto"/>
            </w:pPr>
            <w:r>
              <w:rPr>
                <w:rFonts w:ascii="Arial" w:hAnsi="Arial"/>
                <w:sz w:val="17"/>
              </w:rPr>
              <w:t>fecha_nacimiento</w:t>
            </w:r>
          </w:p>
        </w:tc>
        <w:tc>
          <w:tcPr>
            <w:tcW w:w="1219" w:type="dxa"/>
            <w:shd w:val="clear" w:color="auto" w:fill="B4C6E7"/>
            <w:tcMar>
              <w:top w:w="65" w:type="dxa"/>
              <w:left w:w="55" w:type="dxa"/>
              <w:bottom w:w="65" w:type="dxa"/>
              <w:right w:w="55" w:type="dxa"/>
            </w:tcMar>
            <w:vAlign w:val="center"/>
          </w:tcPr>
          <w:p w14:paraId="0076BCEC"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663A562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7087E72"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BE7C403"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155796D0" w14:textId="77777777" w:rsidR="00B8698E" w:rsidRDefault="00B8698E" w:rsidP="00B8698E">
            <w:pPr>
              <w:keepNext/>
              <w:spacing w:line="240" w:lineRule="auto"/>
            </w:pPr>
            <w:r>
              <w:rPr>
                <w:rFonts w:ascii="Arial" w:hAnsi="Arial"/>
                <w:sz w:val="17"/>
              </w:rPr>
              <w:t>Fecha de nacimiento.</w:t>
            </w:r>
          </w:p>
        </w:tc>
      </w:tr>
      <w:tr w:rsidR="00B8698E" w14:paraId="2FD4D3B5"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19B45D0" w14:textId="77777777" w:rsidR="00B8698E" w:rsidRDefault="00B8698E" w:rsidP="00B8698E"/>
        </w:tc>
        <w:tc>
          <w:tcPr>
            <w:tcW w:w="2721" w:type="dxa"/>
            <w:shd w:val="clear" w:color="auto" w:fill="B4C6E7"/>
            <w:tcMar>
              <w:top w:w="65" w:type="dxa"/>
              <w:left w:w="55" w:type="dxa"/>
              <w:bottom w:w="65" w:type="dxa"/>
              <w:right w:w="55" w:type="dxa"/>
            </w:tcMar>
            <w:vAlign w:val="center"/>
          </w:tcPr>
          <w:p w14:paraId="4CD22B75" w14:textId="77777777" w:rsidR="00B8698E" w:rsidRDefault="00B8698E" w:rsidP="00B8698E">
            <w:pPr>
              <w:keepNext/>
              <w:spacing w:line="240" w:lineRule="auto"/>
            </w:pPr>
            <w:r>
              <w:rPr>
                <w:rFonts w:ascii="Arial" w:hAnsi="Arial"/>
                <w:sz w:val="17"/>
              </w:rPr>
              <w:t>direccion</w:t>
            </w:r>
          </w:p>
        </w:tc>
        <w:tc>
          <w:tcPr>
            <w:tcW w:w="1219" w:type="dxa"/>
            <w:shd w:val="clear" w:color="auto" w:fill="B4C6E7"/>
            <w:tcMar>
              <w:top w:w="65" w:type="dxa"/>
              <w:left w:w="55" w:type="dxa"/>
              <w:bottom w:w="65" w:type="dxa"/>
              <w:right w:w="55" w:type="dxa"/>
            </w:tcMar>
            <w:vAlign w:val="center"/>
          </w:tcPr>
          <w:p w14:paraId="35D9FAC0" w14:textId="77777777" w:rsidR="00B8698E" w:rsidRDefault="00B8698E" w:rsidP="00B8698E">
            <w:pPr>
              <w:keepNext/>
              <w:spacing w:line="240" w:lineRule="auto"/>
            </w:pPr>
            <w:r>
              <w:rPr>
                <w:rFonts w:ascii="Arial" w:hAnsi="Arial"/>
                <w:sz w:val="17"/>
              </w:rPr>
              <w:t>varchar(150)</w:t>
            </w:r>
          </w:p>
        </w:tc>
        <w:tc>
          <w:tcPr>
            <w:tcW w:w="369" w:type="dxa"/>
            <w:shd w:val="clear" w:color="auto" w:fill="B4C6E7"/>
            <w:tcMar>
              <w:top w:w="65" w:type="dxa"/>
              <w:left w:w="55" w:type="dxa"/>
              <w:bottom w:w="65" w:type="dxa"/>
              <w:right w:w="55" w:type="dxa"/>
            </w:tcMar>
            <w:vAlign w:val="center"/>
          </w:tcPr>
          <w:p w14:paraId="06756A0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1712C96"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DC8707A"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1D8FC713" w14:textId="77777777" w:rsidR="00B8698E" w:rsidRDefault="00B8698E" w:rsidP="00B8698E">
            <w:pPr>
              <w:keepNext/>
              <w:spacing w:line="240" w:lineRule="auto"/>
            </w:pPr>
            <w:r>
              <w:rPr>
                <w:rFonts w:ascii="Arial" w:hAnsi="Arial"/>
                <w:sz w:val="17"/>
              </w:rPr>
              <w:t>Dirección de domicilio.</w:t>
            </w:r>
          </w:p>
        </w:tc>
      </w:tr>
      <w:tr w:rsidR="00B8698E" w14:paraId="066192D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2CA9C40" w14:textId="77777777" w:rsidR="00B8698E" w:rsidRDefault="00B8698E" w:rsidP="00B8698E"/>
        </w:tc>
        <w:tc>
          <w:tcPr>
            <w:tcW w:w="2721" w:type="dxa"/>
            <w:shd w:val="clear" w:color="auto" w:fill="B4C6E7"/>
            <w:tcMar>
              <w:top w:w="65" w:type="dxa"/>
              <w:left w:w="55" w:type="dxa"/>
              <w:bottom w:w="65" w:type="dxa"/>
              <w:right w:w="55" w:type="dxa"/>
            </w:tcMar>
            <w:vAlign w:val="center"/>
          </w:tcPr>
          <w:p w14:paraId="01D90065" w14:textId="77777777" w:rsidR="00B8698E" w:rsidRDefault="00B8698E" w:rsidP="00B8698E">
            <w:pPr>
              <w:keepNext/>
              <w:spacing w:line="240" w:lineRule="auto"/>
            </w:pPr>
            <w:r>
              <w:rPr>
                <w:rFonts w:ascii="Arial" w:hAnsi="Arial"/>
                <w:sz w:val="17"/>
              </w:rPr>
              <w:t>telefono</w:t>
            </w:r>
          </w:p>
        </w:tc>
        <w:tc>
          <w:tcPr>
            <w:tcW w:w="1219" w:type="dxa"/>
            <w:shd w:val="clear" w:color="auto" w:fill="B4C6E7"/>
            <w:tcMar>
              <w:top w:w="65" w:type="dxa"/>
              <w:left w:w="55" w:type="dxa"/>
              <w:bottom w:w="65" w:type="dxa"/>
              <w:right w:w="55" w:type="dxa"/>
            </w:tcMar>
            <w:vAlign w:val="center"/>
          </w:tcPr>
          <w:p w14:paraId="7CF0DE8E"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3F96F2D0"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CEDDE78"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C7C7151"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7D141474" w14:textId="77777777" w:rsidR="00B8698E" w:rsidRDefault="00B8698E" w:rsidP="00B8698E">
            <w:pPr>
              <w:keepNext/>
              <w:spacing w:line="240" w:lineRule="auto"/>
            </w:pPr>
            <w:r>
              <w:rPr>
                <w:rFonts w:ascii="Arial" w:hAnsi="Arial"/>
                <w:sz w:val="17"/>
              </w:rPr>
              <w:t>Teléfono de contacto.</w:t>
            </w:r>
          </w:p>
        </w:tc>
      </w:tr>
      <w:tr w:rsidR="00B8698E" w14:paraId="5F1CEB5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84BF157" w14:textId="77777777" w:rsidR="00B8698E" w:rsidRDefault="00B8698E" w:rsidP="00B8698E"/>
        </w:tc>
        <w:tc>
          <w:tcPr>
            <w:tcW w:w="2721" w:type="dxa"/>
            <w:shd w:val="clear" w:color="auto" w:fill="B4C6E7"/>
            <w:tcMar>
              <w:top w:w="65" w:type="dxa"/>
              <w:left w:w="55" w:type="dxa"/>
              <w:bottom w:w="65" w:type="dxa"/>
              <w:right w:w="55" w:type="dxa"/>
            </w:tcMar>
            <w:vAlign w:val="center"/>
          </w:tcPr>
          <w:p w14:paraId="44767444" w14:textId="77777777" w:rsidR="00B8698E" w:rsidRDefault="00B8698E" w:rsidP="00B8698E">
            <w:pPr>
              <w:keepNext/>
              <w:spacing w:line="240" w:lineRule="auto"/>
            </w:pPr>
            <w:r>
              <w:rPr>
                <w:rFonts w:ascii="Arial" w:hAnsi="Arial"/>
                <w:sz w:val="17"/>
              </w:rPr>
              <w:t>email</w:t>
            </w:r>
          </w:p>
        </w:tc>
        <w:tc>
          <w:tcPr>
            <w:tcW w:w="1219" w:type="dxa"/>
            <w:shd w:val="clear" w:color="auto" w:fill="B4C6E7"/>
            <w:tcMar>
              <w:top w:w="65" w:type="dxa"/>
              <w:left w:w="55" w:type="dxa"/>
              <w:bottom w:w="65" w:type="dxa"/>
              <w:right w:w="55" w:type="dxa"/>
            </w:tcMar>
            <w:vAlign w:val="center"/>
          </w:tcPr>
          <w:p w14:paraId="0F57307E"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1EEC18C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280782A"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58EE195"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05711AC7" w14:textId="77777777" w:rsidR="00B8698E" w:rsidRDefault="00B8698E" w:rsidP="00B8698E">
            <w:pPr>
              <w:keepNext/>
              <w:spacing w:line="240" w:lineRule="auto"/>
            </w:pPr>
            <w:r>
              <w:rPr>
                <w:rFonts w:ascii="Arial" w:hAnsi="Arial"/>
                <w:sz w:val="17"/>
              </w:rPr>
              <w:t>Correo de contacto de la persona.</w:t>
            </w:r>
          </w:p>
        </w:tc>
      </w:tr>
      <w:tr w:rsidR="00B8698E" w14:paraId="193D79A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37CE7B4" w14:textId="77777777" w:rsidR="00B8698E" w:rsidRDefault="00B8698E" w:rsidP="00B8698E"/>
        </w:tc>
        <w:tc>
          <w:tcPr>
            <w:tcW w:w="2721" w:type="dxa"/>
            <w:shd w:val="clear" w:color="auto" w:fill="B4C6E7"/>
            <w:tcMar>
              <w:top w:w="65" w:type="dxa"/>
              <w:left w:w="55" w:type="dxa"/>
              <w:bottom w:w="65" w:type="dxa"/>
              <w:right w:w="55" w:type="dxa"/>
            </w:tcMar>
            <w:vAlign w:val="center"/>
          </w:tcPr>
          <w:p w14:paraId="19D1DDB4" w14:textId="77777777" w:rsidR="00B8698E" w:rsidRDefault="00B8698E" w:rsidP="00B8698E">
            <w:pPr>
              <w:keepNext/>
              <w:spacing w:line="240" w:lineRule="auto"/>
            </w:pPr>
            <w:r>
              <w:rPr>
                <w:rFonts w:ascii="Arial" w:hAnsi="Arial"/>
                <w:sz w:val="17"/>
              </w:rPr>
              <w:t>estado_persona</w:t>
            </w:r>
          </w:p>
        </w:tc>
        <w:tc>
          <w:tcPr>
            <w:tcW w:w="1219" w:type="dxa"/>
            <w:shd w:val="clear" w:color="auto" w:fill="B4C6E7"/>
            <w:tcMar>
              <w:top w:w="65" w:type="dxa"/>
              <w:left w:w="55" w:type="dxa"/>
              <w:bottom w:w="65" w:type="dxa"/>
              <w:right w:w="55" w:type="dxa"/>
            </w:tcMar>
            <w:vAlign w:val="center"/>
          </w:tcPr>
          <w:p w14:paraId="2332F8DE"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75821225"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9FF09C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828011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1BFE192" w14:textId="77777777" w:rsidR="00B8698E" w:rsidRDefault="00B8698E" w:rsidP="00B8698E">
            <w:pPr>
              <w:keepNext/>
              <w:spacing w:line="240" w:lineRule="auto"/>
            </w:pPr>
            <w:r>
              <w:rPr>
                <w:rFonts w:ascii="Arial" w:hAnsi="Arial"/>
                <w:sz w:val="17"/>
              </w:rPr>
              <w:t>Estado de la persona (baja lógica).</w:t>
            </w:r>
          </w:p>
        </w:tc>
      </w:tr>
      <w:tr w:rsidR="00B8698E" w14:paraId="5FC78C1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671C14E" w14:textId="77777777" w:rsidR="00B8698E" w:rsidRDefault="00B8698E" w:rsidP="00B8698E"/>
        </w:tc>
        <w:tc>
          <w:tcPr>
            <w:tcW w:w="2721" w:type="dxa"/>
            <w:shd w:val="clear" w:color="auto" w:fill="B4C6E7"/>
            <w:tcMar>
              <w:top w:w="65" w:type="dxa"/>
              <w:left w:w="55" w:type="dxa"/>
              <w:bottom w:w="65" w:type="dxa"/>
              <w:right w:w="55" w:type="dxa"/>
            </w:tcMar>
            <w:vAlign w:val="center"/>
          </w:tcPr>
          <w:p w14:paraId="3511B6E9" w14:textId="77777777" w:rsidR="00B8698E" w:rsidRDefault="00B8698E" w:rsidP="00B8698E">
            <w:pPr>
              <w:keepNext/>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03A2DFDD"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1A72E53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4D1720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21190ED"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6F1A804" w14:textId="77777777" w:rsidR="00B8698E" w:rsidRDefault="00B8698E" w:rsidP="00B8698E">
            <w:pPr>
              <w:keepNext/>
              <w:spacing w:line="240" w:lineRule="auto"/>
            </w:pPr>
            <w:r>
              <w:rPr>
                <w:rFonts w:ascii="Arial" w:hAnsi="Arial"/>
                <w:sz w:val="17"/>
              </w:rPr>
              <w:t>Fecha y hora de creación del registro.</w:t>
            </w:r>
          </w:p>
        </w:tc>
      </w:tr>
      <w:tr w:rsidR="00B8698E" w14:paraId="1A6F7D1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555A0F4" w14:textId="77777777" w:rsidR="00B8698E" w:rsidRDefault="00B8698E" w:rsidP="00B8698E"/>
        </w:tc>
        <w:tc>
          <w:tcPr>
            <w:tcW w:w="2721" w:type="dxa"/>
            <w:shd w:val="clear" w:color="auto" w:fill="B4C6E7"/>
            <w:tcMar>
              <w:top w:w="65" w:type="dxa"/>
              <w:left w:w="55" w:type="dxa"/>
              <w:bottom w:w="65" w:type="dxa"/>
              <w:right w:w="55" w:type="dxa"/>
            </w:tcMar>
            <w:vAlign w:val="center"/>
          </w:tcPr>
          <w:p w14:paraId="410C6145" w14:textId="77777777" w:rsidR="00B8698E" w:rsidRDefault="00B8698E" w:rsidP="00B8698E">
            <w:pPr>
              <w:spacing w:line="240" w:lineRule="auto"/>
            </w:pPr>
            <w:r>
              <w:rPr>
                <w:rFonts w:ascii="Arial" w:hAnsi="Arial"/>
                <w:sz w:val="17"/>
              </w:rPr>
              <w:t>actualizado_en</w:t>
            </w:r>
          </w:p>
        </w:tc>
        <w:tc>
          <w:tcPr>
            <w:tcW w:w="1219" w:type="dxa"/>
            <w:shd w:val="clear" w:color="auto" w:fill="B4C6E7"/>
            <w:tcMar>
              <w:top w:w="65" w:type="dxa"/>
              <w:left w:w="55" w:type="dxa"/>
              <w:bottom w:w="65" w:type="dxa"/>
              <w:right w:w="55" w:type="dxa"/>
            </w:tcMar>
            <w:vAlign w:val="center"/>
          </w:tcPr>
          <w:p w14:paraId="12FC697D"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78679695"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908B87B"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E9A2552"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A967E14" w14:textId="77777777" w:rsidR="00B8698E" w:rsidRDefault="00B8698E" w:rsidP="00B8698E">
            <w:pPr>
              <w:spacing w:line="240" w:lineRule="auto"/>
            </w:pPr>
            <w:r>
              <w:rPr>
                <w:rFonts w:ascii="Arial" w:hAnsi="Arial"/>
                <w:sz w:val="17"/>
              </w:rPr>
              <w:t>Fecha y hora de la última modificación (la pone un trigger).</w:t>
            </w:r>
          </w:p>
        </w:tc>
      </w:tr>
      <w:tr w:rsidR="00B8698E" w14:paraId="1D201431"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421E9B32" w14:textId="77777777" w:rsidR="00B8698E" w:rsidRDefault="00B8698E" w:rsidP="00B8698E">
            <w:pPr>
              <w:keepNext/>
              <w:spacing w:line="240" w:lineRule="auto"/>
              <w:jc w:val="center"/>
            </w:pPr>
            <w:r>
              <w:rPr>
                <w:rFonts w:ascii="Arial" w:hAnsi="Arial"/>
                <w:b/>
                <w:sz w:val="16"/>
              </w:rPr>
              <w:t>ESTUDIANTE</w:t>
            </w:r>
          </w:p>
        </w:tc>
        <w:tc>
          <w:tcPr>
            <w:tcW w:w="2721" w:type="dxa"/>
            <w:shd w:val="clear" w:color="auto" w:fill="8FAADC"/>
            <w:tcMar>
              <w:top w:w="65" w:type="dxa"/>
              <w:left w:w="55" w:type="dxa"/>
              <w:bottom w:w="65" w:type="dxa"/>
              <w:right w:w="55" w:type="dxa"/>
            </w:tcMar>
            <w:vAlign w:val="center"/>
          </w:tcPr>
          <w:p w14:paraId="2B349DB7" w14:textId="77777777" w:rsidR="00B8698E" w:rsidRDefault="00B8698E" w:rsidP="00B8698E">
            <w:pPr>
              <w:keepNext/>
              <w:spacing w:line="240" w:lineRule="auto"/>
            </w:pPr>
            <w:r>
              <w:rPr>
                <w:rFonts w:ascii="Arial" w:hAnsi="Arial"/>
                <w:sz w:val="17"/>
              </w:rPr>
              <w:t>ci_estudiante</w:t>
            </w:r>
          </w:p>
        </w:tc>
        <w:tc>
          <w:tcPr>
            <w:tcW w:w="1219" w:type="dxa"/>
            <w:shd w:val="clear" w:color="auto" w:fill="8FAADC"/>
            <w:tcMar>
              <w:top w:w="65" w:type="dxa"/>
              <w:left w:w="55" w:type="dxa"/>
              <w:bottom w:w="65" w:type="dxa"/>
              <w:right w:w="55" w:type="dxa"/>
            </w:tcMar>
            <w:vAlign w:val="center"/>
          </w:tcPr>
          <w:p w14:paraId="1C933313"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561B1F37"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69896D79"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5839BBC2"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9E4E488" w14:textId="77777777" w:rsidR="00B8698E" w:rsidRDefault="00B8698E" w:rsidP="00B8698E">
            <w:pPr>
              <w:keepNext/>
              <w:spacing w:line="240" w:lineRule="auto"/>
            </w:pPr>
            <w:r>
              <w:rPr>
                <w:rFonts w:ascii="Arial" w:hAnsi="Arial"/>
                <w:sz w:val="17"/>
              </w:rPr>
              <w:t>Llave primaria y referencia a PERSONA.</w:t>
            </w:r>
          </w:p>
        </w:tc>
      </w:tr>
      <w:tr w:rsidR="00B8698E" w14:paraId="38986E80"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2B36D05" w14:textId="77777777" w:rsidR="00B8698E" w:rsidRDefault="00B8698E" w:rsidP="00B8698E"/>
        </w:tc>
        <w:tc>
          <w:tcPr>
            <w:tcW w:w="2721" w:type="dxa"/>
            <w:shd w:val="clear" w:color="auto" w:fill="8FAADC"/>
            <w:tcMar>
              <w:top w:w="65" w:type="dxa"/>
              <w:left w:w="55" w:type="dxa"/>
              <w:bottom w:w="65" w:type="dxa"/>
              <w:right w:w="55" w:type="dxa"/>
            </w:tcMar>
            <w:vAlign w:val="center"/>
          </w:tcPr>
          <w:p w14:paraId="686A551F" w14:textId="77777777" w:rsidR="00B8698E" w:rsidRDefault="00B8698E" w:rsidP="00B8698E">
            <w:pPr>
              <w:keepNext/>
              <w:spacing w:line="240" w:lineRule="auto"/>
            </w:pPr>
            <w:r>
              <w:rPr>
                <w:rFonts w:ascii="Arial" w:hAnsi="Arial"/>
                <w:sz w:val="17"/>
              </w:rPr>
              <w:t>rude</w:t>
            </w:r>
          </w:p>
        </w:tc>
        <w:tc>
          <w:tcPr>
            <w:tcW w:w="1219" w:type="dxa"/>
            <w:shd w:val="clear" w:color="auto" w:fill="8FAADC"/>
            <w:tcMar>
              <w:top w:w="65" w:type="dxa"/>
              <w:left w:w="55" w:type="dxa"/>
              <w:bottom w:w="65" w:type="dxa"/>
              <w:right w:w="55" w:type="dxa"/>
            </w:tcMar>
            <w:vAlign w:val="center"/>
          </w:tcPr>
          <w:p w14:paraId="52506D4A"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27D805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3B2000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6EB88FDE"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39742ABD" w14:textId="77777777" w:rsidR="00B8698E" w:rsidRDefault="00B8698E" w:rsidP="00B8698E">
            <w:pPr>
              <w:keepNext/>
              <w:spacing w:line="240" w:lineRule="auto"/>
            </w:pPr>
            <w:r>
              <w:rPr>
                <w:rFonts w:ascii="Arial" w:hAnsi="Arial"/>
                <w:sz w:val="17"/>
              </w:rPr>
              <w:t>Registro Único de Estudiantes (Ministerio de Educación).</w:t>
            </w:r>
          </w:p>
        </w:tc>
      </w:tr>
      <w:tr w:rsidR="00B8698E" w14:paraId="0DA442E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AD3F62C" w14:textId="77777777" w:rsidR="00B8698E" w:rsidRDefault="00B8698E" w:rsidP="00B8698E"/>
        </w:tc>
        <w:tc>
          <w:tcPr>
            <w:tcW w:w="2721" w:type="dxa"/>
            <w:shd w:val="clear" w:color="auto" w:fill="8FAADC"/>
            <w:tcMar>
              <w:top w:w="65" w:type="dxa"/>
              <w:left w:w="55" w:type="dxa"/>
              <w:bottom w:w="65" w:type="dxa"/>
              <w:right w:w="55" w:type="dxa"/>
            </w:tcMar>
            <w:vAlign w:val="center"/>
          </w:tcPr>
          <w:p w14:paraId="4097CF60" w14:textId="77777777" w:rsidR="00B8698E" w:rsidRDefault="00B8698E" w:rsidP="00B8698E">
            <w:pPr>
              <w:keepNext/>
              <w:spacing w:line="240" w:lineRule="auto"/>
            </w:pPr>
            <w:r>
              <w:rPr>
                <w:rFonts w:ascii="Arial" w:hAnsi="Arial"/>
                <w:sz w:val="17"/>
              </w:rPr>
              <w:t>observacion_medica</w:t>
            </w:r>
          </w:p>
        </w:tc>
        <w:tc>
          <w:tcPr>
            <w:tcW w:w="1219" w:type="dxa"/>
            <w:shd w:val="clear" w:color="auto" w:fill="8FAADC"/>
            <w:tcMar>
              <w:top w:w="65" w:type="dxa"/>
              <w:left w:w="55" w:type="dxa"/>
              <w:bottom w:w="65" w:type="dxa"/>
              <w:right w:w="55" w:type="dxa"/>
            </w:tcMar>
            <w:vAlign w:val="center"/>
          </w:tcPr>
          <w:p w14:paraId="1AFB641A"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393C0533"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EA04181"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4FDD2BE"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488ABDE8" w14:textId="77777777" w:rsidR="00B8698E" w:rsidRDefault="00B8698E" w:rsidP="00B8698E">
            <w:pPr>
              <w:keepNext/>
              <w:spacing w:line="240" w:lineRule="auto"/>
            </w:pPr>
            <w:r>
              <w:rPr>
                <w:rFonts w:ascii="Arial" w:hAnsi="Arial"/>
                <w:sz w:val="17"/>
              </w:rPr>
              <w:t>Antecedentes médicos del estudiante.</w:t>
            </w:r>
          </w:p>
        </w:tc>
      </w:tr>
      <w:tr w:rsidR="00B8698E" w14:paraId="0D3E64E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1A8492C" w14:textId="77777777" w:rsidR="00B8698E" w:rsidRDefault="00B8698E" w:rsidP="00B8698E"/>
        </w:tc>
        <w:tc>
          <w:tcPr>
            <w:tcW w:w="2721" w:type="dxa"/>
            <w:shd w:val="clear" w:color="auto" w:fill="8FAADC"/>
            <w:tcMar>
              <w:top w:w="65" w:type="dxa"/>
              <w:left w:w="55" w:type="dxa"/>
              <w:bottom w:w="65" w:type="dxa"/>
              <w:right w:w="55" w:type="dxa"/>
            </w:tcMar>
            <w:vAlign w:val="center"/>
          </w:tcPr>
          <w:p w14:paraId="600C1D56" w14:textId="77777777" w:rsidR="00B8698E" w:rsidRDefault="00B8698E" w:rsidP="00B8698E">
            <w:pPr>
              <w:spacing w:line="240" w:lineRule="auto"/>
            </w:pPr>
            <w:r>
              <w:rPr>
                <w:rFonts w:ascii="Arial" w:hAnsi="Arial"/>
                <w:sz w:val="17"/>
              </w:rPr>
              <w:t>antecedentes_academicos</w:t>
            </w:r>
          </w:p>
        </w:tc>
        <w:tc>
          <w:tcPr>
            <w:tcW w:w="1219" w:type="dxa"/>
            <w:shd w:val="clear" w:color="auto" w:fill="8FAADC"/>
            <w:tcMar>
              <w:top w:w="65" w:type="dxa"/>
              <w:left w:w="55" w:type="dxa"/>
              <w:bottom w:w="65" w:type="dxa"/>
              <w:right w:w="55" w:type="dxa"/>
            </w:tcMar>
            <w:vAlign w:val="center"/>
          </w:tcPr>
          <w:p w14:paraId="4BCE4BED" w14:textId="77777777" w:rsidR="00B8698E" w:rsidRDefault="00B8698E" w:rsidP="00B8698E">
            <w:pPr>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44439B37"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0A657D5"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388471D4" w14:textId="77777777" w:rsidR="00B8698E" w:rsidRDefault="00B8698E" w:rsidP="00B8698E">
            <w:pPr>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4C0F97C6" w14:textId="77777777" w:rsidR="00B8698E" w:rsidRDefault="00B8698E" w:rsidP="00B8698E">
            <w:pPr>
              <w:spacing w:line="240" w:lineRule="auto"/>
            </w:pPr>
            <w:r>
              <w:rPr>
                <w:rFonts w:ascii="Arial" w:hAnsi="Arial"/>
                <w:sz w:val="17"/>
              </w:rPr>
              <w:t>Antecedentes académicos (unidad educativa anterior, etc.).</w:t>
            </w:r>
          </w:p>
        </w:tc>
      </w:tr>
      <w:tr w:rsidR="00B8698E" w14:paraId="1F5E3734"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2DB15020" w14:textId="77777777" w:rsidR="00B8698E" w:rsidRDefault="00B8698E" w:rsidP="00B8698E">
            <w:pPr>
              <w:keepNext/>
              <w:spacing w:line="240" w:lineRule="auto"/>
              <w:jc w:val="center"/>
            </w:pPr>
            <w:r>
              <w:rPr>
                <w:rFonts w:ascii="Arial" w:hAnsi="Arial"/>
                <w:b/>
                <w:sz w:val="16"/>
              </w:rPr>
              <w:t>PROFESOR</w:t>
            </w:r>
          </w:p>
        </w:tc>
        <w:tc>
          <w:tcPr>
            <w:tcW w:w="2721" w:type="dxa"/>
            <w:shd w:val="clear" w:color="auto" w:fill="B4C6E7"/>
            <w:tcMar>
              <w:top w:w="65" w:type="dxa"/>
              <w:left w:w="55" w:type="dxa"/>
              <w:bottom w:w="65" w:type="dxa"/>
              <w:right w:w="55" w:type="dxa"/>
            </w:tcMar>
            <w:vAlign w:val="center"/>
          </w:tcPr>
          <w:p w14:paraId="065BB88A" w14:textId="77777777" w:rsidR="00B8698E" w:rsidRDefault="00B8698E" w:rsidP="00B8698E">
            <w:pPr>
              <w:keepNext/>
              <w:spacing w:line="240" w:lineRule="auto"/>
            </w:pPr>
            <w:r>
              <w:rPr>
                <w:rFonts w:ascii="Arial" w:hAnsi="Arial"/>
                <w:sz w:val="17"/>
              </w:rPr>
              <w:t>ci_profesor</w:t>
            </w:r>
          </w:p>
        </w:tc>
        <w:tc>
          <w:tcPr>
            <w:tcW w:w="1219" w:type="dxa"/>
            <w:shd w:val="clear" w:color="auto" w:fill="B4C6E7"/>
            <w:tcMar>
              <w:top w:w="65" w:type="dxa"/>
              <w:left w:w="55" w:type="dxa"/>
              <w:bottom w:w="65" w:type="dxa"/>
              <w:right w:w="55" w:type="dxa"/>
            </w:tcMar>
            <w:vAlign w:val="center"/>
          </w:tcPr>
          <w:p w14:paraId="07C3429B"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68DED7D3"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480A973D"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958D3FA"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FC90F56" w14:textId="77777777" w:rsidR="00B8698E" w:rsidRDefault="00B8698E" w:rsidP="00B8698E">
            <w:pPr>
              <w:keepNext/>
              <w:spacing w:line="240" w:lineRule="auto"/>
            </w:pPr>
            <w:r>
              <w:rPr>
                <w:rFonts w:ascii="Arial" w:hAnsi="Arial"/>
                <w:sz w:val="17"/>
              </w:rPr>
              <w:t>Llave primaria y referencia a PERSONA.</w:t>
            </w:r>
          </w:p>
        </w:tc>
      </w:tr>
      <w:tr w:rsidR="00B8698E" w14:paraId="6D9F006C"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C787B03" w14:textId="77777777" w:rsidR="00B8698E" w:rsidRDefault="00B8698E" w:rsidP="00B8698E"/>
        </w:tc>
        <w:tc>
          <w:tcPr>
            <w:tcW w:w="2721" w:type="dxa"/>
            <w:shd w:val="clear" w:color="auto" w:fill="B4C6E7"/>
            <w:tcMar>
              <w:top w:w="65" w:type="dxa"/>
              <w:left w:w="55" w:type="dxa"/>
              <w:bottom w:w="65" w:type="dxa"/>
              <w:right w:w="55" w:type="dxa"/>
            </w:tcMar>
            <w:vAlign w:val="center"/>
          </w:tcPr>
          <w:p w14:paraId="351419FA" w14:textId="77777777" w:rsidR="00B8698E" w:rsidRDefault="00B8698E" w:rsidP="00B8698E">
            <w:pPr>
              <w:keepNext/>
              <w:spacing w:line="240" w:lineRule="auto"/>
            </w:pPr>
            <w:r>
              <w:rPr>
                <w:rFonts w:ascii="Arial" w:hAnsi="Arial"/>
                <w:sz w:val="17"/>
              </w:rPr>
              <w:t>titulo_academico</w:t>
            </w:r>
          </w:p>
        </w:tc>
        <w:tc>
          <w:tcPr>
            <w:tcW w:w="1219" w:type="dxa"/>
            <w:shd w:val="clear" w:color="auto" w:fill="B4C6E7"/>
            <w:tcMar>
              <w:top w:w="65" w:type="dxa"/>
              <w:left w:w="55" w:type="dxa"/>
              <w:bottom w:w="65" w:type="dxa"/>
              <w:right w:w="55" w:type="dxa"/>
            </w:tcMar>
            <w:vAlign w:val="center"/>
          </w:tcPr>
          <w:p w14:paraId="5F355746"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1C61EEE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416B88E"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6B318F9"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3FD1C5D3" w14:textId="77777777" w:rsidR="00B8698E" w:rsidRDefault="00B8698E" w:rsidP="00B8698E">
            <w:pPr>
              <w:keepNext/>
              <w:spacing w:line="240" w:lineRule="auto"/>
            </w:pPr>
            <w:r>
              <w:rPr>
                <w:rFonts w:ascii="Arial" w:hAnsi="Arial"/>
                <w:sz w:val="17"/>
              </w:rPr>
              <w:t>Título profesional del docente.</w:t>
            </w:r>
          </w:p>
        </w:tc>
      </w:tr>
      <w:tr w:rsidR="00B8698E" w14:paraId="150C2F4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7E02819" w14:textId="77777777" w:rsidR="00B8698E" w:rsidRDefault="00B8698E" w:rsidP="00B8698E"/>
        </w:tc>
        <w:tc>
          <w:tcPr>
            <w:tcW w:w="2721" w:type="dxa"/>
            <w:shd w:val="clear" w:color="auto" w:fill="B4C6E7"/>
            <w:tcMar>
              <w:top w:w="65" w:type="dxa"/>
              <w:left w:w="55" w:type="dxa"/>
              <w:bottom w:w="65" w:type="dxa"/>
              <w:right w:w="55" w:type="dxa"/>
            </w:tcMar>
            <w:vAlign w:val="center"/>
          </w:tcPr>
          <w:p w14:paraId="3D6EFA1C" w14:textId="77777777" w:rsidR="00B8698E" w:rsidRDefault="00B8698E" w:rsidP="00B8698E">
            <w:pPr>
              <w:keepNext/>
              <w:spacing w:line="240" w:lineRule="auto"/>
            </w:pPr>
            <w:r>
              <w:rPr>
                <w:rFonts w:ascii="Arial" w:hAnsi="Arial"/>
                <w:sz w:val="17"/>
              </w:rPr>
              <w:t>fecha_contrato</w:t>
            </w:r>
          </w:p>
        </w:tc>
        <w:tc>
          <w:tcPr>
            <w:tcW w:w="1219" w:type="dxa"/>
            <w:shd w:val="clear" w:color="auto" w:fill="B4C6E7"/>
            <w:tcMar>
              <w:top w:w="65" w:type="dxa"/>
              <w:left w:w="55" w:type="dxa"/>
              <w:bottom w:w="65" w:type="dxa"/>
              <w:right w:w="55" w:type="dxa"/>
            </w:tcMar>
            <w:vAlign w:val="center"/>
          </w:tcPr>
          <w:p w14:paraId="657DD265"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26FD5EC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12AF72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8595A3B"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26E75DF4" w14:textId="77777777" w:rsidR="00B8698E" w:rsidRDefault="00B8698E" w:rsidP="00B8698E">
            <w:pPr>
              <w:keepNext/>
              <w:spacing w:line="240" w:lineRule="auto"/>
            </w:pPr>
            <w:r>
              <w:rPr>
                <w:rFonts w:ascii="Arial" w:hAnsi="Arial"/>
                <w:sz w:val="17"/>
              </w:rPr>
              <w:t>Fecha de contratación.</w:t>
            </w:r>
          </w:p>
        </w:tc>
      </w:tr>
      <w:tr w:rsidR="00B8698E" w14:paraId="49247C08"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F7ECE9A" w14:textId="77777777" w:rsidR="00B8698E" w:rsidRDefault="00B8698E" w:rsidP="00B8698E"/>
        </w:tc>
        <w:tc>
          <w:tcPr>
            <w:tcW w:w="2721" w:type="dxa"/>
            <w:shd w:val="clear" w:color="auto" w:fill="B4C6E7"/>
            <w:tcMar>
              <w:top w:w="65" w:type="dxa"/>
              <w:left w:w="55" w:type="dxa"/>
              <w:bottom w:w="65" w:type="dxa"/>
              <w:right w:w="55" w:type="dxa"/>
            </w:tcMar>
            <w:vAlign w:val="center"/>
          </w:tcPr>
          <w:p w14:paraId="0EC89D93" w14:textId="77777777" w:rsidR="00B8698E" w:rsidRDefault="00B8698E" w:rsidP="00B8698E">
            <w:pPr>
              <w:keepNext/>
              <w:spacing w:line="240" w:lineRule="auto"/>
            </w:pPr>
            <w:r>
              <w:rPr>
                <w:rFonts w:ascii="Arial" w:hAnsi="Arial"/>
                <w:sz w:val="17"/>
              </w:rPr>
              <w:t>antecedentes_laborales</w:t>
            </w:r>
          </w:p>
        </w:tc>
        <w:tc>
          <w:tcPr>
            <w:tcW w:w="1219" w:type="dxa"/>
            <w:shd w:val="clear" w:color="auto" w:fill="B4C6E7"/>
            <w:tcMar>
              <w:top w:w="65" w:type="dxa"/>
              <w:left w:w="55" w:type="dxa"/>
              <w:bottom w:w="65" w:type="dxa"/>
              <w:right w:w="55" w:type="dxa"/>
            </w:tcMar>
            <w:vAlign w:val="center"/>
          </w:tcPr>
          <w:p w14:paraId="4151C9A6"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79B1B673"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1B14F1E"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A34F6C1"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5CEB478B" w14:textId="77777777" w:rsidR="00B8698E" w:rsidRDefault="00B8698E" w:rsidP="00B8698E">
            <w:pPr>
              <w:keepNext/>
              <w:spacing w:line="240" w:lineRule="auto"/>
            </w:pPr>
            <w:r>
              <w:rPr>
                <w:rFonts w:ascii="Arial" w:hAnsi="Arial"/>
                <w:sz w:val="17"/>
              </w:rPr>
              <w:t>Experiencia laboral previa.</w:t>
            </w:r>
          </w:p>
        </w:tc>
      </w:tr>
      <w:tr w:rsidR="00B8698E" w14:paraId="3A51F43C"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7B72543" w14:textId="77777777" w:rsidR="00B8698E" w:rsidRDefault="00B8698E" w:rsidP="00B8698E"/>
        </w:tc>
        <w:tc>
          <w:tcPr>
            <w:tcW w:w="2721" w:type="dxa"/>
            <w:shd w:val="clear" w:color="auto" w:fill="B4C6E7"/>
            <w:tcMar>
              <w:top w:w="65" w:type="dxa"/>
              <w:left w:w="55" w:type="dxa"/>
              <w:bottom w:w="65" w:type="dxa"/>
              <w:right w:w="55" w:type="dxa"/>
            </w:tcMar>
            <w:vAlign w:val="center"/>
          </w:tcPr>
          <w:p w14:paraId="681D3376" w14:textId="77777777" w:rsidR="00B8698E" w:rsidRDefault="00B8698E" w:rsidP="00B8698E">
            <w:pPr>
              <w:spacing w:line="240" w:lineRule="auto"/>
            </w:pPr>
            <w:r>
              <w:rPr>
                <w:rFonts w:ascii="Arial" w:hAnsi="Arial"/>
                <w:sz w:val="17"/>
              </w:rPr>
              <w:t>anios_experiencia</w:t>
            </w:r>
          </w:p>
        </w:tc>
        <w:tc>
          <w:tcPr>
            <w:tcW w:w="1219" w:type="dxa"/>
            <w:shd w:val="clear" w:color="auto" w:fill="B4C6E7"/>
            <w:tcMar>
              <w:top w:w="65" w:type="dxa"/>
              <w:left w:w="55" w:type="dxa"/>
              <w:bottom w:w="65" w:type="dxa"/>
              <w:right w:w="55" w:type="dxa"/>
            </w:tcMar>
            <w:vAlign w:val="center"/>
          </w:tcPr>
          <w:p w14:paraId="434C1194"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584B4131"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A10DA41"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391C734" w14:textId="77777777" w:rsidR="00B8698E" w:rsidRDefault="00B8698E" w:rsidP="00B8698E">
            <w:pPr>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1A93FCB2" w14:textId="77777777" w:rsidR="00B8698E" w:rsidRDefault="00B8698E" w:rsidP="00B8698E">
            <w:pPr>
              <w:spacing w:line="240" w:lineRule="auto"/>
            </w:pPr>
            <w:r>
              <w:rPr>
                <w:rFonts w:ascii="Arial" w:hAnsi="Arial"/>
                <w:sz w:val="17"/>
              </w:rPr>
              <w:t>Años de experiencia docente.</w:t>
            </w:r>
          </w:p>
        </w:tc>
      </w:tr>
      <w:tr w:rsidR="00B8698E" w14:paraId="2D304607"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51364C8" w14:textId="77777777" w:rsidR="00B8698E" w:rsidRDefault="00B8698E" w:rsidP="00B8698E">
            <w:pPr>
              <w:keepNext/>
              <w:spacing w:line="240" w:lineRule="auto"/>
              <w:jc w:val="center"/>
            </w:pPr>
            <w:r>
              <w:rPr>
                <w:rFonts w:ascii="Arial" w:hAnsi="Arial"/>
                <w:b/>
                <w:sz w:val="16"/>
              </w:rPr>
              <w:t>TUTOR</w:t>
            </w:r>
          </w:p>
        </w:tc>
        <w:tc>
          <w:tcPr>
            <w:tcW w:w="2721" w:type="dxa"/>
            <w:shd w:val="clear" w:color="auto" w:fill="8FAADC"/>
            <w:tcMar>
              <w:top w:w="65" w:type="dxa"/>
              <w:left w:w="55" w:type="dxa"/>
              <w:bottom w:w="65" w:type="dxa"/>
              <w:right w:w="55" w:type="dxa"/>
            </w:tcMar>
            <w:vAlign w:val="center"/>
          </w:tcPr>
          <w:p w14:paraId="040E3556" w14:textId="77777777" w:rsidR="00B8698E" w:rsidRDefault="00B8698E" w:rsidP="00B8698E">
            <w:pPr>
              <w:keepNext/>
              <w:spacing w:line="240" w:lineRule="auto"/>
            </w:pPr>
            <w:r>
              <w:rPr>
                <w:rFonts w:ascii="Arial" w:hAnsi="Arial"/>
                <w:sz w:val="17"/>
              </w:rPr>
              <w:t>ci_tutor</w:t>
            </w:r>
          </w:p>
        </w:tc>
        <w:tc>
          <w:tcPr>
            <w:tcW w:w="1219" w:type="dxa"/>
            <w:shd w:val="clear" w:color="auto" w:fill="8FAADC"/>
            <w:tcMar>
              <w:top w:w="65" w:type="dxa"/>
              <w:left w:w="55" w:type="dxa"/>
              <w:bottom w:w="65" w:type="dxa"/>
              <w:right w:w="55" w:type="dxa"/>
            </w:tcMar>
            <w:vAlign w:val="center"/>
          </w:tcPr>
          <w:p w14:paraId="3020CE47"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5964FCF"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2280A61F"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3C71B8B9"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1C8534B" w14:textId="77777777" w:rsidR="00B8698E" w:rsidRDefault="00B8698E" w:rsidP="00B8698E">
            <w:pPr>
              <w:keepNext/>
              <w:spacing w:line="240" w:lineRule="auto"/>
            </w:pPr>
            <w:r>
              <w:rPr>
                <w:rFonts w:ascii="Arial" w:hAnsi="Arial"/>
                <w:sz w:val="17"/>
              </w:rPr>
              <w:t>Llave primaria y referencia a PERSONA.</w:t>
            </w:r>
          </w:p>
        </w:tc>
      </w:tr>
      <w:tr w:rsidR="00B8698E" w14:paraId="2EF133C1"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FFB5608" w14:textId="77777777" w:rsidR="00B8698E" w:rsidRDefault="00B8698E" w:rsidP="00B8698E"/>
        </w:tc>
        <w:tc>
          <w:tcPr>
            <w:tcW w:w="2721" w:type="dxa"/>
            <w:shd w:val="clear" w:color="auto" w:fill="8FAADC"/>
            <w:tcMar>
              <w:top w:w="65" w:type="dxa"/>
              <w:left w:w="55" w:type="dxa"/>
              <w:bottom w:w="65" w:type="dxa"/>
              <w:right w:w="55" w:type="dxa"/>
            </w:tcMar>
            <w:vAlign w:val="center"/>
          </w:tcPr>
          <w:p w14:paraId="5820426D" w14:textId="77777777" w:rsidR="00B8698E" w:rsidRDefault="00B8698E" w:rsidP="00B8698E">
            <w:pPr>
              <w:spacing w:line="240" w:lineRule="auto"/>
            </w:pPr>
            <w:r>
              <w:rPr>
                <w:rFonts w:ascii="Arial" w:hAnsi="Arial"/>
                <w:sz w:val="17"/>
              </w:rPr>
              <w:t>ocupacion</w:t>
            </w:r>
          </w:p>
        </w:tc>
        <w:tc>
          <w:tcPr>
            <w:tcW w:w="1219" w:type="dxa"/>
            <w:shd w:val="clear" w:color="auto" w:fill="8FAADC"/>
            <w:tcMar>
              <w:top w:w="65" w:type="dxa"/>
              <w:left w:w="55" w:type="dxa"/>
              <w:bottom w:w="65" w:type="dxa"/>
              <w:right w:w="55" w:type="dxa"/>
            </w:tcMar>
            <w:vAlign w:val="center"/>
          </w:tcPr>
          <w:p w14:paraId="68A14169" w14:textId="77777777" w:rsidR="00B8698E" w:rsidRDefault="00B8698E" w:rsidP="00B8698E">
            <w:pPr>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0D5755FA"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A8A22D2"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066CBAC" w14:textId="77777777" w:rsidR="00B8698E" w:rsidRDefault="00B8698E" w:rsidP="00B8698E">
            <w:pPr>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12A06938" w14:textId="77777777" w:rsidR="00B8698E" w:rsidRDefault="00B8698E" w:rsidP="00B8698E">
            <w:pPr>
              <w:spacing w:line="240" w:lineRule="auto"/>
            </w:pPr>
            <w:r>
              <w:rPr>
                <w:rFonts w:ascii="Arial" w:hAnsi="Arial"/>
                <w:sz w:val="17"/>
              </w:rPr>
              <w:t>Ocupación del tutor.</w:t>
            </w:r>
          </w:p>
        </w:tc>
      </w:tr>
      <w:tr w:rsidR="00B8698E" w14:paraId="0E2C96F6"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765B459B" w14:textId="77777777" w:rsidR="00B8698E" w:rsidRDefault="00B8698E" w:rsidP="00B8698E">
            <w:pPr>
              <w:keepNext/>
              <w:spacing w:line="240" w:lineRule="auto"/>
              <w:jc w:val="center"/>
            </w:pPr>
            <w:r>
              <w:rPr>
                <w:rFonts w:ascii="Arial" w:hAnsi="Arial"/>
                <w:b/>
                <w:sz w:val="16"/>
              </w:rPr>
              <w:t>ADMINISTRATIVO</w:t>
            </w:r>
          </w:p>
        </w:tc>
        <w:tc>
          <w:tcPr>
            <w:tcW w:w="2721" w:type="dxa"/>
            <w:shd w:val="clear" w:color="auto" w:fill="B4C6E7"/>
            <w:tcMar>
              <w:top w:w="65" w:type="dxa"/>
              <w:left w:w="55" w:type="dxa"/>
              <w:bottom w:w="65" w:type="dxa"/>
              <w:right w:w="55" w:type="dxa"/>
            </w:tcMar>
            <w:vAlign w:val="center"/>
          </w:tcPr>
          <w:p w14:paraId="268A4AFD" w14:textId="77777777" w:rsidR="00B8698E" w:rsidRDefault="00B8698E" w:rsidP="00B8698E">
            <w:pPr>
              <w:keepNext/>
              <w:spacing w:line="240" w:lineRule="auto"/>
            </w:pPr>
            <w:r>
              <w:rPr>
                <w:rFonts w:ascii="Arial" w:hAnsi="Arial"/>
                <w:sz w:val="17"/>
              </w:rPr>
              <w:t>ci_administrativo</w:t>
            </w:r>
          </w:p>
        </w:tc>
        <w:tc>
          <w:tcPr>
            <w:tcW w:w="1219" w:type="dxa"/>
            <w:shd w:val="clear" w:color="auto" w:fill="B4C6E7"/>
            <w:tcMar>
              <w:top w:w="65" w:type="dxa"/>
              <w:left w:w="55" w:type="dxa"/>
              <w:bottom w:w="65" w:type="dxa"/>
              <w:right w:w="55" w:type="dxa"/>
            </w:tcMar>
            <w:vAlign w:val="center"/>
          </w:tcPr>
          <w:p w14:paraId="226B932B"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13F9A87F"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BC1DBBD"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0717C611"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6163CF0" w14:textId="77777777" w:rsidR="00B8698E" w:rsidRDefault="00B8698E" w:rsidP="00B8698E">
            <w:pPr>
              <w:keepNext/>
              <w:spacing w:line="240" w:lineRule="auto"/>
            </w:pPr>
            <w:r>
              <w:rPr>
                <w:rFonts w:ascii="Arial" w:hAnsi="Arial"/>
                <w:sz w:val="17"/>
              </w:rPr>
              <w:t>Llave primaria y referencia a PERSONA.</w:t>
            </w:r>
          </w:p>
        </w:tc>
      </w:tr>
      <w:tr w:rsidR="00B8698E" w14:paraId="37A1B83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FA811B0" w14:textId="77777777" w:rsidR="00B8698E" w:rsidRDefault="00B8698E" w:rsidP="00B8698E"/>
        </w:tc>
        <w:tc>
          <w:tcPr>
            <w:tcW w:w="2721" w:type="dxa"/>
            <w:shd w:val="clear" w:color="auto" w:fill="B4C6E7"/>
            <w:tcMar>
              <w:top w:w="65" w:type="dxa"/>
              <w:left w:w="55" w:type="dxa"/>
              <w:bottom w:w="65" w:type="dxa"/>
              <w:right w:w="55" w:type="dxa"/>
            </w:tcMar>
            <w:vAlign w:val="center"/>
          </w:tcPr>
          <w:p w14:paraId="4DBB813A" w14:textId="77777777" w:rsidR="00B8698E" w:rsidRDefault="00B8698E" w:rsidP="00B8698E">
            <w:pPr>
              <w:spacing w:line="240" w:lineRule="auto"/>
            </w:pPr>
            <w:r>
              <w:rPr>
                <w:rFonts w:ascii="Arial" w:hAnsi="Arial"/>
                <w:sz w:val="17"/>
              </w:rPr>
              <w:t>cargo</w:t>
            </w:r>
          </w:p>
        </w:tc>
        <w:tc>
          <w:tcPr>
            <w:tcW w:w="1219" w:type="dxa"/>
            <w:shd w:val="clear" w:color="auto" w:fill="B4C6E7"/>
            <w:tcMar>
              <w:top w:w="65" w:type="dxa"/>
              <w:left w:w="55" w:type="dxa"/>
              <w:bottom w:w="65" w:type="dxa"/>
              <w:right w:w="55" w:type="dxa"/>
            </w:tcMar>
            <w:vAlign w:val="center"/>
          </w:tcPr>
          <w:p w14:paraId="2D596450" w14:textId="77777777" w:rsidR="00B8698E" w:rsidRDefault="00B8698E" w:rsidP="00B8698E">
            <w:pPr>
              <w:spacing w:line="240" w:lineRule="auto"/>
            </w:pPr>
            <w:r>
              <w:rPr>
                <w:rFonts w:ascii="Arial" w:hAnsi="Arial"/>
                <w:sz w:val="17"/>
              </w:rPr>
              <w:t>varchar(50)</w:t>
            </w:r>
          </w:p>
        </w:tc>
        <w:tc>
          <w:tcPr>
            <w:tcW w:w="369" w:type="dxa"/>
            <w:shd w:val="clear" w:color="auto" w:fill="B4C6E7"/>
            <w:tcMar>
              <w:top w:w="65" w:type="dxa"/>
              <w:left w:w="55" w:type="dxa"/>
              <w:bottom w:w="65" w:type="dxa"/>
              <w:right w:w="55" w:type="dxa"/>
            </w:tcMar>
            <w:vAlign w:val="center"/>
          </w:tcPr>
          <w:p w14:paraId="596A2D86"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9614D10"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4D6416C" w14:textId="77777777" w:rsidR="00B8698E" w:rsidRDefault="00B8698E" w:rsidP="00B8698E">
            <w:pPr>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2A988136" w14:textId="77777777" w:rsidR="00B8698E" w:rsidRDefault="00B8698E" w:rsidP="00B8698E">
            <w:pPr>
              <w:spacing w:line="240" w:lineRule="auto"/>
            </w:pPr>
            <w:r>
              <w:rPr>
                <w:rFonts w:ascii="Arial" w:hAnsi="Arial"/>
                <w:sz w:val="17"/>
              </w:rPr>
              <w:t>Cargo del administrativo (Director, Secretaria, etc.).</w:t>
            </w:r>
          </w:p>
        </w:tc>
      </w:tr>
      <w:tr w:rsidR="00B8698E" w14:paraId="0D2D23F2"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52247696" w14:textId="77777777" w:rsidR="00B8698E" w:rsidRDefault="00B8698E" w:rsidP="00B8698E">
            <w:pPr>
              <w:keepNext/>
              <w:spacing w:line="240" w:lineRule="auto"/>
              <w:jc w:val="center"/>
            </w:pPr>
            <w:r>
              <w:rPr>
                <w:rFonts w:ascii="Arial" w:hAnsi="Arial"/>
                <w:b/>
                <w:sz w:val="16"/>
              </w:rPr>
              <w:t>TUTOR_ESTUDIANTE</w:t>
            </w:r>
          </w:p>
        </w:tc>
        <w:tc>
          <w:tcPr>
            <w:tcW w:w="2721" w:type="dxa"/>
            <w:shd w:val="clear" w:color="auto" w:fill="8FAADC"/>
            <w:tcMar>
              <w:top w:w="65" w:type="dxa"/>
              <w:left w:w="55" w:type="dxa"/>
              <w:bottom w:w="65" w:type="dxa"/>
              <w:right w:w="55" w:type="dxa"/>
            </w:tcMar>
            <w:vAlign w:val="center"/>
          </w:tcPr>
          <w:p w14:paraId="5BE62E35" w14:textId="77777777" w:rsidR="00B8698E" w:rsidRDefault="00B8698E" w:rsidP="00B8698E">
            <w:pPr>
              <w:keepNext/>
              <w:spacing w:line="240" w:lineRule="auto"/>
            </w:pPr>
            <w:r>
              <w:rPr>
                <w:rFonts w:ascii="Arial" w:hAnsi="Arial"/>
                <w:sz w:val="17"/>
              </w:rPr>
              <w:t>ci_tutor_tutorestudiante</w:t>
            </w:r>
          </w:p>
        </w:tc>
        <w:tc>
          <w:tcPr>
            <w:tcW w:w="1219" w:type="dxa"/>
            <w:shd w:val="clear" w:color="auto" w:fill="8FAADC"/>
            <w:tcMar>
              <w:top w:w="65" w:type="dxa"/>
              <w:left w:w="55" w:type="dxa"/>
              <w:bottom w:w="65" w:type="dxa"/>
              <w:right w:w="55" w:type="dxa"/>
            </w:tcMar>
            <w:vAlign w:val="center"/>
          </w:tcPr>
          <w:p w14:paraId="28879FAA"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605129F"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3BA8641C"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461553D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B3F79B7" w14:textId="77777777" w:rsidR="00B8698E" w:rsidRDefault="00B8698E" w:rsidP="00B8698E">
            <w:pPr>
              <w:keepNext/>
              <w:spacing w:line="240" w:lineRule="auto"/>
            </w:pPr>
            <w:r>
              <w:rPr>
                <w:rFonts w:ascii="Arial" w:hAnsi="Arial"/>
                <w:sz w:val="17"/>
              </w:rPr>
              <w:t>Llave primaria y referencia a TUTOR.</w:t>
            </w:r>
          </w:p>
        </w:tc>
      </w:tr>
      <w:tr w:rsidR="00B8698E" w14:paraId="3DD4321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7C8B2D0" w14:textId="77777777" w:rsidR="00B8698E" w:rsidRDefault="00B8698E" w:rsidP="00B8698E"/>
        </w:tc>
        <w:tc>
          <w:tcPr>
            <w:tcW w:w="2721" w:type="dxa"/>
            <w:shd w:val="clear" w:color="auto" w:fill="8FAADC"/>
            <w:tcMar>
              <w:top w:w="65" w:type="dxa"/>
              <w:left w:w="55" w:type="dxa"/>
              <w:bottom w:w="65" w:type="dxa"/>
              <w:right w:w="55" w:type="dxa"/>
            </w:tcMar>
            <w:vAlign w:val="center"/>
          </w:tcPr>
          <w:p w14:paraId="09809C60" w14:textId="77777777" w:rsidR="00B8698E" w:rsidRDefault="00B8698E" w:rsidP="00B8698E">
            <w:pPr>
              <w:keepNext/>
              <w:spacing w:line="240" w:lineRule="auto"/>
            </w:pPr>
            <w:r>
              <w:rPr>
                <w:rFonts w:ascii="Arial" w:hAnsi="Arial"/>
                <w:sz w:val="17"/>
              </w:rPr>
              <w:t>ci_estudiante_tutorestudiante</w:t>
            </w:r>
          </w:p>
        </w:tc>
        <w:tc>
          <w:tcPr>
            <w:tcW w:w="1219" w:type="dxa"/>
            <w:shd w:val="clear" w:color="auto" w:fill="8FAADC"/>
            <w:tcMar>
              <w:top w:w="65" w:type="dxa"/>
              <w:left w:w="55" w:type="dxa"/>
              <w:bottom w:w="65" w:type="dxa"/>
              <w:right w:w="55" w:type="dxa"/>
            </w:tcMar>
            <w:vAlign w:val="center"/>
          </w:tcPr>
          <w:p w14:paraId="25FBB4F1"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44593F84"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2EE68D1C"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5DC0431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3D99920" w14:textId="77777777" w:rsidR="00B8698E" w:rsidRDefault="00B8698E" w:rsidP="00B8698E">
            <w:pPr>
              <w:keepNext/>
              <w:spacing w:line="240" w:lineRule="auto"/>
            </w:pPr>
            <w:r>
              <w:rPr>
                <w:rFonts w:ascii="Arial" w:hAnsi="Arial"/>
                <w:sz w:val="17"/>
              </w:rPr>
              <w:t>Llave primaria y referencia a ESTUDIANTE.</w:t>
            </w:r>
          </w:p>
        </w:tc>
      </w:tr>
      <w:tr w:rsidR="00B8698E" w14:paraId="759267E8"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091C764" w14:textId="77777777" w:rsidR="00B8698E" w:rsidRDefault="00B8698E" w:rsidP="00B8698E"/>
        </w:tc>
        <w:tc>
          <w:tcPr>
            <w:tcW w:w="2721" w:type="dxa"/>
            <w:shd w:val="clear" w:color="auto" w:fill="8FAADC"/>
            <w:tcMar>
              <w:top w:w="65" w:type="dxa"/>
              <w:left w:w="55" w:type="dxa"/>
              <w:bottom w:w="65" w:type="dxa"/>
              <w:right w:w="55" w:type="dxa"/>
            </w:tcMar>
            <w:vAlign w:val="center"/>
          </w:tcPr>
          <w:p w14:paraId="439AFB8E" w14:textId="77777777" w:rsidR="00B8698E" w:rsidRDefault="00B8698E" w:rsidP="00B8698E">
            <w:pPr>
              <w:keepNext/>
              <w:spacing w:line="240" w:lineRule="auto"/>
            </w:pPr>
            <w:r>
              <w:rPr>
                <w:rFonts w:ascii="Arial" w:hAnsi="Arial"/>
                <w:sz w:val="17"/>
              </w:rPr>
              <w:t>parentesco</w:t>
            </w:r>
          </w:p>
        </w:tc>
        <w:tc>
          <w:tcPr>
            <w:tcW w:w="1219" w:type="dxa"/>
            <w:shd w:val="clear" w:color="auto" w:fill="8FAADC"/>
            <w:tcMar>
              <w:top w:w="65" w:type="dxa"/>
              <w:left w:w="55" w:type="dxa"/>
              <w:bottom w:w="65" w:type="dxa"/>
              <w:right w:w="55" w:type="dxa"/>
            </w:tcMar>
            <w:vAlign w:val="center"/>
          </w:tcPr>
          <w:p w14:paraId="2BB14137" w14:textId="77777777" w:rsidR="00B8698E" w:rsidRDefault="00B8698E" w:rsidP="00B8698E">
            <w:pPr>
              <w:keepNext/>
              <w:spacing w:line="240" w:lineRule="auto"/>
            </w:pPr>
            <w:r>
              <w:rPr>
                <w:rFonts w:ascii="Arial" w:hAnsi="Arial"/>
                <w:sz w:val="17"/>
              </w:rPr>
              <w:t>varchar(30)</w:t>
            </w:r>
          </w:p>
        </w:tc>
        <w:tc>
          <w:tcPr>
            <w:tcW w:w="369" w:type="dxa"/>
            <w:shd w:val="clear" w:color="auto" w:fill="8FAADC"/>
            <w:tcMar>
              <w:top w:w="65" w:type="dxa"/>
              <w:left w:w="55" w:type="dxa"/>
              <w:bottom w:w="65" w:type="dxa"/>
              <w:right w:w="55" w:type="dxa"/>
            </w:tcMar>
            <w:vAlign w:val="center"/>
          </w:tcPr>
          <w:p w14:paraId="4A1FB186"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CEA33A7"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FCC5C9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E080AC7" w14:textId="77777777" w:rsidR="00B8698E" w:rsidRDefault="00B8698E" w:rsidP="00B8698E">
            <w:pPr>
              <w:keepNext/>
              <w:spacing w:line="240" w:lineRule="auto"/>
            </w:pPr>
            <w:r>
              <w:rPr>
                <w:rFonts w:ascii="Arial" w:hAnsi="Arial"/>
                <w:sz w:val="17"/>
              </w:rPr>
              <w:t>Parentesco con el estudiante.</w:t>
            </w:r>
          </w:p>
        </w:tc>
      </w:tr>
      <w:tr w:rsidR="00B8698E" w14:paraId="4BCAE292"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CA9138A" w14:textId="77777777" w:rsidR="00B8698E" w:rsidRDefault="00B8698E" w:rsidP="00B8698E"/>
        </w:tc>
        <w:tc>
          <w:tcPr>
            <w:tcW w:w="2721" w:type="dxa"/>
            <w:shd w:val="clear" w:color="auto" w:fill="8FAADC"/>
            <w:tcMar>
              <w:top w:w="65" w:type="dxa"/>
              <w:left w:w="55" w:type="dxa"/>
              <w:bottom w:w="65" w:type="dxa"/>
              <w:right w:w="55" w:type="dxa"/>
            </w:tcMar>
            <w:vAlign w:val="center"/>
          </w:tcPr>
          <w:p w14:paraId="4D5F4A1B" w14:textId="77777777" w:rsidR="00B8698E" w:rsidRDefault="00B8698E" w:rsidP="00B8698E">
            <w:pPr>
              <w:keepNext/>
              <w:spacing w:line="240" w:lineRule="auto"/>
            </w:pPr>
            <w:r>
              <w:rPr>
                <w:rFonts w:ascii="Arial" w:hAnsi="Arial"/>
                <w:sz w:val="17"/>
              </w:rPr>
              <w:t>es_principal</w:t>
            </w:r>
          </w:p>
        </w:tc>
        <w:tc>
          <w:tcPr>
            <w:tcW w:w="1219" w:type="dxa"/>
            <w:shd w:val="clear" w:color="auto" w:fill="8FAADC"/>
            <w:tcMar>
              <w:top w:w="65" w:type="dxa"/>
              <w:left w:w="55" w:type="dxa"/>
              <w:bottom w:w="65" w:type="dxa"/>
              <w:right w:w="55" w:type="dxa"/>
            </w:tcMar>
            <w:vAlign w:val="center"/>
          </w:tcPr>
          <w:p w14:paraId="5BAAD7C1" w14:textId="77777777" w:rsidR="00B8698E" w:rsidRDefault="00B8698E" w:rsidP="00B8698E">
            <w:pPr>
              <w:keepNext/>
              <w:spacing w:line="240" w:lineRule="auto"/>
            </w:pPr>
            <w:r>
              <w:rPr>
                <w:rFonts w:ascii="Arial" w:hAnsi="Arial"/>
                <w:sz w:val="17"/>
              </w:rPr>
              <w:t>boolean</w:t>
            </w:r>
          </w:p>
        </w:tc>
        <w:tc>
          <w:tcPr>
            <w:tcW w:w="369" w:type="dxa"/>
            <w:shd w:val="clear" w:color="auto" w:fill="8FAADC"/>
            <w:tcMar>
              <w:top w:w="65" w:type="dxa"/>
              <w:left w:w="55" w:type="dxa"/>
              <w:bottom w:w="65" w:type="dxa"/>
              <w:right w:w="55" w:type="dxa"/>
            </w:tcMar>
            <w:vAlign w:val="center"/>
          </w:tcPr>
          <w:p w14:paraId="4424012C"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44DCAB4"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7662D7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5E9F78F" w14:textId="77777777" w:rsidR="00B8698E" w:rsidRDefault="00B8698E" w:rsidP="00B8698E">
            <w:pPr>
              <w:keepNext/>
              <w:spacing w:line="240" w:lineRule="auto"/>
            </w:pPr>
            <w:r>
              <w:rPr>
                <w:rFonts w:ascii="Arial" w:hAnsi="Arial"/>
                <w:sz w:val="17"/>
              </w:rPr>
              <w:t>Indica el tutor principal (máximo uno por estudiante).</w:t>
            </w:r>
          </w:p>
        </w:tc>
      </w:tr>
      <w:tr w:rsidR="00B8698E" w14:paraId="6541F86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162C8AA" w14:textId="77777777" w:rsidR="00B8698E" w:rsidRDefault="00B8698E" w:rsidP="00B8698E"/>
        </w:tc>
        <w:tc>
          <w:tcPr>
            <w:tcW w:w="2721" w:type="dxa"/>
            <w:shd w:val="clear" w:color="auto" w:fill="8FAADC"/>
            <w:tcMar>
              <w:top w:w="65" w:type="dxa"/>
              <w:left w:w="55" w:type="dxa"/>
              <w:bottom w:w="65" w:type="dxa"/>
              <w:right w:w="55" w:type="dxa"/>
            </w:tcMar>
            <w:vAlign w:val="center"/>
          </w:tcPr>
          <w:p w14:paraId="05B9027E" w14:textId="77777777" w:rsidR="00B8698E" w:rsidRDefault="00B8698E" w:rsidP="00B8698E">
            <w:pPr>
              <w:keepNext/>
              <w:spacing w:line="240" w:lineRule="auto"/>
            </w:pPr>
            <w:r>
              <w:rPr>
                <w:rFonts w:ascii="Arial" w:hAnsi="Arial"/>
                <w:sz w:val="17"/>
              </w:rPr>
              <w:t>es_responsable_pago</w:t>
            </w:r>
          </w:p>
        </w:tc>
        <w:tc>
          <w:tcPr>
            <w:tcW w:w="1219" w:type="dxa"/>
            <w:shd w:val="clear" w:color="auto" w:fill="8FAADC"/>
            <w:tcMar>
              <w:top w:w="65" w:type="dxa"/>
              <w:left w:w="55" w:type="dxa"/>
              <w:bottom w:w="65" w:type="dxa"/>
              <w:right w:w="55" w:type="dxa"/>
            </w:tcMar>
            <w:vAlign w:val="center"/>
          </w:tcPr>
          <w:p w14:paraId="25A1625C" w14:textId="77777777" w:rsidR="00B8698E" w:rsidRDefault="00B8698E" w:rsidP="00B8698E">
            <w:pPr>
              <w:keepNext/>
              <w:spacing w:line="240" w:lineRule="auto"/>
            </w:pPr>
            <w:r>
              <w:rPr>
                <w:rFonts w:ascii="Arial" w:hAnsi="Arial"/>
                <w:sz w:val="17"/>
              </w:rPr>
              <w:t>boolean</w:t>
            </w:r>
          </w:p>
        </w:tc>
        <w:tc>
          <w:tcPr>
            <w:tcW w:w="369" w:type="dxa"/>
            <w:shd w:val="clear" w:color="auto" w:fill="8FAADC"/>
            <w:tcMar>
              <w:top w:w="65" w:type="dxa"/>
              <w:left w:w="55" w:type="dxa"/>
              <w:bottom w:w="65" w:type="dxa"/>
              <w:right w:w="55" w:type="dxa"/>
            </w:tcMar>
            <w:vAlign w:val="center"/>
          </w:tcPr>
          <w:p w14:paraId="3B471AF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1E1803E"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3301AB8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21F490A" w14:textId="77777777" w:rsidR="00B8698E" w:rsidRDefault="00B8698E" w:rsidP="00B8698E">
            <w:pPr>
              <w:keepNext/>
              <w:spacing w:line="240" w:lineRule="auto"/>
            </w:pPr>
            <w:r>
              <w:rPr>
                <w:rFonts w:ascii="Arial" w:hAnsi="Arial"/>
                <w:sz w:val="17"/>
              </w:rPr>
              <w:t>Indica si el tutor es responsable de los pagos.</w:t>
            </w:r>
          </w:p>
        </w:tc>
      </w:tr>
      <w:tr w:rsidR="00B8698E" w14:paraId="1CCD5CB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EE32CE2" w14:textId="77777777" w:rsidR="00B8698E" w:rsidRDefault="00B8698E" w:rsidP="00B8698E"/>
        </w:tc>
        <w:tc>
          <w:tcPr>
            <w:tcW w:w="2721" w:type="dxa"/>
            <w:shd w:val="clear" w:color="auto" w:fill="8FAADC"/>
            <w:tcMar>
              <w:top w:w="65" w:type="dxa"/>
              <w:left w:w="55" w:type="dxa"/>
              <w:bottom w:w="65" w:type="dxa"/>
              <w:right w:w="55" w:type="dxa"/>
            </w:tcMar>
            <w:vAlign w:val="center"/>
          </w:tcPr>
          <w:p w14:paraId="5C3DAD0C" w14:textId="77777777" w:rsidR="00B8698E" w:rsidRDefault="00B8698E" w:rsidP="00B8698E">
            <w:pPr>
              <w:spacing w:line="240" w:lineRule="auto"/>
            </w:pPr>
            <w:r>
              <w:rPr>
                <w:rFonts w:ascii="Arial" w:hAnsi="Arial"/>
                <w:sz w:val="17"/>
              </w:rPr>
              <w:t>autorizado_recoger</w:t>
            </w:r>
          </w:p>
        </w:tc>
        <w:tc>
          <w:tcPr>
            <w:tcW w:w="1219" w:type="dxa"/>
            <w:shd w:val="clear" w:color="auto" w:fill="8FAADC"/>
            <w:tcMar>
              <w:top w:w="65" w:type="dxa"/>
              <w:left w:w="55" w:type="dxa"/>
              <w:bottom w:w="65" w:type="dxa"/>
              <w:right w:w="55" w:type="dxa"/>
            </w:tcMar>
            <w:vAlign w:val="center"/>
          </w:tcPr>
          <w:p w14:paraId="4524821F" w14:textId="77777777" w:rsidR="00B8698E" w:rsidRDefault="00B8698E" w:rsidP="00B8698E">
            <w:pPr>
              <w:spacing w:line="240" w:lineRule="auto"/>
            </w:pPr>
            <w:r>
              <w:rPr>
                <w:rFonts w:ascii="Arial" w:hAnsi="Arial"/>
                <w:sz w:val="17"/>
              </w:rPr>
              <w:t>boolean</w:t>
            </w:r>
          </w:p>
        </w:tc>
        <w:tc>
          <w:tcPr>
            <w:tcW w:w="369" w:type="dxa"/>
            <w:shd w:val="clear" w:color="auto" w:fill="8FAADC"/>
            <w:tcMar>
              <w:top w:w="65" w:type="dxa"/>
              <w:left w:w="55" w:type="dxa"/>
              <w:bottom w:w="65" w:type="dxa"/>
              <w:right w:w="55" w:type="dxa"/>
            </w:tcMar>
            <w:vAlign w:val="center"/>
          </w:tcPr>
          <w:p w14:paraId="24A0B428"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42C34A7"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6EECC780"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0CAE7BBB" w14:textId="77777777" w:rsidR="00B8698E" w:rsidRDefault="00B8698E" w:rsidP="00B8698E">
            <w:pPr>
              <w:spacing w:line="240" w:lineRule="auto"/>
            </w:pPr>
            <w:r>
              <w:rPr>
                <w:rFonts w:ascii="Arial" w:hAnsi="Arial"/>
                <w:sz w:val="17"/>
              </w:rPr>
              <w:t>Indica si está autorizado a recoger al estudiante.</w:t>
            </w:r>
          </w:p>
        </w:tc>
      </w:tr>
      <w:tr w:rsidR="00B8698E" w14:paraId="0636FE01"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0D6AE9FF" w14:textId="77777777" w:rsidR="00B8698E" w:rsidRDefault="00B8698E" w:rsidP="00B8698E">
            <w:pPr>
              <w:keepNext/>
              <w:spacing w:line="240" w:lineRule="auto"/>
              <w:jc w:val="center"/>
            </w:pPr>
            <w:r>
              <w:rPr>
                <w:rFonts w:ascii="Arial" w:hAnsi="Arial"/>
                <w:b/>
                <w:sz w:val="16"/>
              </w:rPr>
              <w:t>SEGUIMIENTO_ESTUDIANTE</w:t>
            </w:r>
          </w:p>
        </w:tc>
        <w:tc>
          <w:tcPr>
            <w:tcW w:w="2721" w:type="dxa"/>
            <w:shd w:val="clear" w:color="auto" w:fill="B4C6E7"/>
            <w:tcMar>
              <w:top w:w="65" w:type="dxa"/>
              <w:left w:w="55" w:type="dxa"/>
              <w:bottom w:w="65" w:type="dxa"/>
              <w:right w:w="55" w:type="dxa"/>
            </w:tcMar>
            <w:vAlign w:val="center"/>
          </w:tcPr>
          <w:p w14:paraId="599F855F" w14:textId="77777777" w:rsidR="00B8698E" w:rsidRDefault="00B8698E" w:rsidP="00B8698E">
            <w:pPr>
              <w:keepNext/>
              <w:spacing w:line="240" w:lineRule="auto"/>
            </w:pPr>
            <w:r>
              <w:rPr>
                <w:rFonts w:ascii="Arial" w:hAnsi="Arial"/>
                <w:sz w:val="17"/>
              </w:rPr>
              <w:t>id_seguimiento</w:t>
            </w:r>
          </w:p>
        </w:tc>
        <w:tc>
          <w:tcPr>
            <w:tcW w:w="1219" w:type="dxa"/>
            <w:shd w:val="clear" w:color="auto" w:fill="B4C6E7"/>
            <w:tcMar>
              <w:top w:w="65" w:type="dxa"/>
              <w:left w:w="55" w:type="dxa"/>
              <w:bottom w:w="65" w:type="dxa"/>
              <w:right w:w="55" w:type="dxa"/>
            </w:tcMar>
            <w:vAlign w:val="center"/>
          </w:tcPr>
          <w:p w14:paraId="57CC6E05"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58A58DDB"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23FF4CE"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A9F726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1F4C503" w14:textId="77777777" w:rsidR="00B8698E" w:rsidRDefault="00B8698E" w:rsidP="00B8698E">
            <w:pPr>
              <w:keepNext/>
              <w:spacing w:line="240" w:lineRule="auto"/>
            </w:pPr>
            <w:r>
              <w:rPr>
                <w:rFonts w:ascii="Arial" w:hAnsi="Arial"/>
                <w:sz w:val="17"/>
              </w:rPr>
              <w:t>Identificador único (autogenerado).</w:t>
            </w:r>
          </w:p>
        </w:tc>
      </w:tr>
      <w:tr w:rsidR="00B8698E" w14:paraId="56DB589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6BB0DC9" w14:textId="77777777" w:rsidR="00B8698E" w:rsidRDefault="00B8698E" w:rsidP="00B8698E"/>
        </w:tc>
        <w:tc>
          <w:tcPr>
            <w:tcW w:w="2721" w:type="dxa"/>
            <w:shd w:val="clear" w:color="auto" w:fill="B4C6E7"/>
            <w:tcMar>
              <w:top w:w="65" w:type="dxa"/>
              <w:left w:w="55" w:type="dxa"/>
              <w:bottom w:w="65" w:type="dxa"/>
              <w:right w:w="55" w:type="dxa"/>
            </w:tcMar>
            <w:vAlign w:val="center"/>
          </w:tcPr>
          <w:p w14:paraId="510C8BF2" w14:textId="77777777" w:rsidR="00B8698E" w:rsidRDefault="00B8698E" w:rsidP="00B8698E">
            <w:pPr>
              <w:keepNext/>
              <w:spacing w:line="240" w:lineRule="auto"/>
            </w:pPr>
            <w:r>
              <w:rPr>
                <w:rFonts w:ascii="Arial" w:hAnsi="Arial"/>
                <w:sz w:val="17"/>
              </w:rPr>
              <w:t>fecha_seguimiento</w:t>
            </w:r>
          </w:p>
        </w:tc>
        <w:tc>
          <w:tcPr>
            <w:tcW w:w="1219" w:type="dxa"/>
            <w:shd w:val="clear" w:color="auto" w:fill="B4C6E7"/>
            <w:tcMar>
              <w:top w:w="65" w:type="dxa"/>
              <w:left w:w="55" w:type="dxa"/>
              <w:bottom w:w="65" w:type="dxa"/>
              <w:right w:w="55" w:type="dxa"/>
            </w:tcMar>
            <w:vAlign w:val="center"/>
          </w:tcPr>
          <w:p w14:paraId="69619808"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601251EE"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9DE0E4C"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6D75699"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E21EF04" w14:textId="77777777" w:rsidR="00B8698E" w:rsidRDefault="00B8698E" w:rsidP="00B8698E">
            <w:pPr>
              <w:keepNext/>
              <w:spacing w:line="240" w:lineRule="auto"/>
            </w:pPr>
            <w:r>
              <w:rPr>
                <w:rFonts w:ascii="Arial" w:hAnsi="Arial"/>
                <w:sz w:val="17"/>
              </w:rPr>
              <w:t>Fecha del seguimiento.</w:t>
            </w:r>
          </w:p>
        </w:tc>
      </w:tr>
      <w:tr w:rsidR="00B8698E" w14:paraId="522B987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7E1DD5D" w14:textId="77777777" w:rsidR="00B8698E" w:rsidRDefault="00B8698E" w:rsidP="00B8698E"/>
        </w:tc>
        <w:tc>
          <w:tcPr>
            <w:tcW w:w="2721" w:type="dxa"/>
            <w:shd w:val="clear" w:color="auto" w:fill="B4C6E7"/>
            <w:tcMar>
              <w:top w:w="65" w:type="dxa"/>
              <w:left w:w="55" w:type="dxa"/>
              <w:bottom w:w="65" w:type="dxa"/>
              <w:right w:w="55" w:type="dxa"/>
            </w:tcMar>
            <w:vAlign w:val="center"/>
          </w:tcPr>
          <w:p w14:paraId="6EF60A14" w14:textId="77777777" w:rsidR="00B8698E" w:rsidRDefault="00B8698E" w:rsidP="00B8698E">
            <w:pPr>
              <w:keepNext/>
              <w:spacing w:line="240" w:lineRule="auto"/>
            </w:pPr>
            <w:r>
              <w:rPr>
                <w:rFonts w:ascii="Arial" w:hAnsi="Arial"/>
                <w:sz w:val="17"/>
              </w:rPr>
              <w:t>tipo_seguimiento</w:t>
            </w:r>
          </w:p>
        </w:tc>
        <w:tc>
          <w:tcPr>
            <w:tcW w:w="1219" w:type="dxa"/>
            <w:shd w:val="clear" w:color="auto" w:fill="B4C6E7"/>
            <w:tcMar>
              <w:top w:w="65" w:type="dxa"/>
              <w:left w:w="55" w:type="dxa"/>
              <w:bottom w:w="65" w:type="dxa"/>
              <w:right w:w="55" w:type="dxa"/>
            </w:tcMar>
            <w:vAlign w:val="center"/>
          </w:tcPr>
          <w:p w14:paraId="6FEDA48A"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0ACE24F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16CE1B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91ADB2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65551B0" w14:textId="77777777" w:rsidR="00B8698E" w:rsidRDefault="00B8698E" w:rsidP="00B8698E">
            <w:pPr>
              <w:keepNext/>
              <w:spacing w:line="240" w:lineRule="auto"/>
            </w:pPr>
            <w:r>
              <w:rPr>
                <w:rFonts w:ascii="Arial" w:hAnsi="Arial"/>
                <w:sz w:val="17"/>
              </w:rPr>
              <w:t>Tipo de seguimiento: conducta, academico, salud, merito, otro.</w:t>
            </w:r>
          </w:p>
        </w:tc>
      </w:tr>
      <w:tr w:rsidR="00B8698E" w14:paraId="67E2A20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D84EAAA" w14:textId="77777777" w:rsidR="00B8698E" w:rsidRDefault="00B8698E" w:rsidP="00B8698E"/>
        </w:tc>
        <w:tc>
          <w:tcPr>
            <w:tcW w:w="2721" w:type="dxa"/>
            <w:shd w:val="clear" w:color="auto" w:fill="B4C6E7"/>
            <w:tcMar>
              <w:top w:w="65" w:type="dxa"/>
              <w:left w:w="55" w:type="dxa"/>
              <w:bottom w:w="65" w:type="dxa"/>
              <w:right w:w="55" w:type="dxa"/>
            </w:tcMar>
            <w:vAlign w:val="center"/>
          </w:tcPr>
          <w:p w14:paraId="1F2B6901" w14:textId="77777777" w:rsidR="00B8698E" w:rsidRDefault="00B8698E" w:rsidP="00B8698E">
            <w:pPr>
              <w:keepNext/>
              <w:spacing w:line="240" w:lineRule="auto"/>
            </w:pPr>
            <w:r>
              <w:rPr>
                <w:rFonts w:ascii="Arial" w:hAnsi="Arial"/>
                <w:sz w:val="17"/>
              </w:rPr>
              <w:t>gravedad</w:t>
            </w:r>
          </w:p>
        </w:tc>
        <w:tc>
          <w:tcPr>
            <w:tcW w:w="1219" w:type="dxa"/>
            <w:shd w:val="clear" w:color="auto" w:fill="B4C6E7"/>
            <w:tcMar>
              <w:top w:w="65" w:type="dxa"/>
              <w:left w:w="55" w:type="dxa"/>
              <w:bottom w:w="65" w:type="dxa"/>
              <w:right w:w="55" w:type="dxa"/>
            </w:tcMar>
            <w:vAlign w:val="center"/>
          </w:tcPr>
          <w:p w14:paraId="5F681EE8"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3876986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8C267E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5184496"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5F0BEF27" w14:textId="77777777" w:rsidR="00B8698E" w:rsidRDefault="00B8698E" w:rsidP="00B8698E">
            <w:pPr>
              <w:keepNext/>
              <w:spacing w:line="240" w:lineRule="auto"/>
            </w:pPr>
            <w:r>
              <w:rPr>
                <w:rFonts w:ascii="Arial" w:hAnsi="Arial"/>
                <w:sz w:val="17"/>
              </w:rPr>
              <w:t>Gravedad (solo en seguimientos de conducta).</w:t>
            </w:r>
          </w:p>
        </w:tc>
      </w:tr>
      <w:tr w:rsidR="00B8698E" w14:paraId="33DB7E7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C6DDD59" w14:textId="77777777" w:rsidR="00B8698E" w:rsidRDefault="00B8698E" w:rsidP="00B8698E"/>
        </w:tc>
        <w:tc>
          <w:tcPr>
            <w:tcW w:w="2721" w:type="dxa"/>
            <w:shd w:val="clear" w:color="auto" w:fill="B4C6E7"/>
            <w:tcMar>
              <w:top w:w="65" w:type="dxa"/>
              <w:left w:w="55" w:type="dxa"/>
              <w:bottom w:w="65" w:type="dxa"/>
              <w:right w:w="55" w:type="dxa"/>
            </w:tcMar>
            <w:vAlign w:val="center"/>
          </w:tcPr>
          <w:p w14:paraId="1DD18922" w14:textId="77777777" w:rsidR="00B8698E" w:rsidRDefault="00B8698E" w:rsidP="00B8698E">
            <w:pPr>
              <w:keepNext/>
              <w:spacing w:line="240" w:lineRule="auto"/>
            </w:pPr>
            <w:r>
              <w:rPr>
                <w:rFonts w:ascii="Arial" w:hAnsi="Arial"/>
                <w:sz w:val="17"/>
              </w:rPr>
              <w:t>descripcion_seguimiento</w:t>
            </w:r>
          </w:p>
        </w:tc>
        <w:tc>
          <w:tcPr>
            <w:tcW w:w="1219" w:type="dxa"/>
            <w:shd w:val="clear" w:color="auto" w:fill="B4C6E7"/>
            <w:tcMar>
              <w:top w:w="65" w:type="dxa"/>
              <w:left w:w="55" w:type="dxa"/>
              <w:bottom w:w="65" w:type="dxa"/>
              <w:right w:w="55" w:type="dxa"/>
            </w:tcMar>
            <w:vAlign w:val="center"/>
          </w:tcPr>
          <w:p w14:paraId="0A86A31D"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6A2C4721"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FB1B4A6"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F6C2138"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2431DD0" w14:textId="77777777" w:rsidR="00B8698E" w:rsidRDefault="00B8698E" w:rsidP="00B8698E">
            <w:pPr>
              <w:keepNext/>
              <w:spacing w:line="240" w:lineRule="auto"/>
            </w:pPr>
            <w:r>
              <w:rPr>
                <w:rFonts w:ascii="Arial" w:hAnsi="Arial"/>
                <w:sz w:val="17"/>
              </w:rPr>
              <w:t>Descripción del hecho.</w:t>
            </w:r>
          </w:p>
        </w:tc>
      </w:tr>
      <w:tr w:rsidR="00B8698E" w14:paraId="6F10722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68E92A4" w14:textId="77777777" w:rsidR="00B8698E" w:rsidRDefault="00B8698E" w:rsidP="00B8698E"/>
        </w:tc>
        <w:tc>
          <w:tcPr>
            <w:tcW w:w="2721" w:type="dxa"/>
            <w:shd w:val="clear" w:color="auto" w:fill="B4C6E7"/>
            <w:tcMar>
              <w:top w:w="65" w:type="dxa"/>
              <w:left w:w="55" w:type="dxa"/>
              <w:bottom w:w="65" w:type="dxa"/>
              <w:right w:w="55" w:type="dxa"/>
            </w:tcMar>
            <w:vAlign w:val="center"/>
          </w:tcPr>
          <w:p w14:paraId="269C4C09" w14:textId="77777777" w:rsidR="00B8698E" w:rsidRDefault="00B8698E" w:rsidP="00B8698E">
            <w:pPr>
              <w:keepNext/>
              <w:spacing w:line="240" w:lineRule="auto"/>
            </w:pPr>
            <w:r>
              <w:rPr>
                <w:rFonts w:ascii="Arial" w:hAnsi="Arial"/>
                <w:sz w:val="17"/>
              </w:rPr>
              <w:t>accion_tomada</w:t>
            </w:r>
          </w:p>
        </w:tc>
        <w:tc>
          <w:tcPr>
            <w:tcW w:w="1219" w:type="dxa"/>
            <w:shd w:val="clear" w:color="auto" w:fill="B4C6E7"/>
            <w:tcMar>
              <w:top w:w="65" w:type="dxa"/>
              <w:left w:w="55" w:type="dxa"/>
              <w:bottom w:w="65" w:type="dxa"/>
              <w:right w:w="55" w:type="dxa"/>
            </w:tcMar>
            <w:vAlign w:val="center"/>
          </w:tcPr>
          <w:p w14:paraId="551DC06C"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716BD030"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01EC34A"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736BF7B"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1A5CA41B" w14:textId="77777777" w:rsidR="00B8698E" w:rsidRDefault="00B8698E" w:rsidP="00B8698E">
            <w:pPr>
              <w:keepNext/>
              <w:spacing w:line="240" w:lineRule="auto"/>
            </w:pPr>
            <w:r>
              <w:rPr>
                <w:rFonts w:ascii="Arial" w:hAnsi="Arial"/>
                <w:sz w:val="17"/>
              </w:rPr>
              <w:t>Acción tomada ante el seguimiento.</w:t>
            </w:r>
          </w:p>
        </w:tc>
      </w:tr>
      <w:tr w:rsidR="00B8698E" w14:paraId="04A1125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4F833E8" w14:textId="77777777" w:rsidR="00B8698E" w:rsidRDefault="00B8698E" w:rsidP="00B8698E"/>
        </w:tc>
        <w:tc>
          <w:tcPr>
            <w:tcW w:w="2721" w:type="dxa"/>
            <w:shd w:val="clear" w:color="auto" w:fill="B4C6E7"/>
            <w:tcMar>
              <w:top w:w="65" w:type="dxa"/>
              <w:left w:w="55" w:type="dxa"/>
              <w:bottom w:w="65" w:type="dxa"/>
              <w:right w:w="55" w:type="dxa"/>
            </w:tcMar>
            <w:vAlign w:val="center"/>
          </w:tcPr>
          <w:p w14:paraId="20EC414C" w14:textId="77777777" w:rsidR="00B8698E" w:rsidRDefault="00B8698E" w:rsidP="00B8698E">
            <w:pPr>
              <w:keepNext/>
              <w:spacing w:line="240" w:lineRule="auto"/>
            </w:pPr>
            <w:r>
              <w:rPr>
                <w:rFonts w:ascii="Arial" w:hAnsi="Arial"/>
                <w:sz w:val="17"/>
              </w:rPr>
              <w:t>ci_estudiante_seguimiento</w:t>
            </w:r>
          </w:p>
        </w:tc>
        <w:tc>
          <w:tcPr>
            <w:tcW w:w="1219" w:type="dxa"/>
            <w:shd w:val="clear" w:color="auto" w:fill="B4C6E7"/>
            <w:tcMar>
              <w:top w:w="65" w:type="dxa"/>
              <w:left w:w="55" w:type="dxa"/>
              <w:bottom w:w="65" w:type="dxa"/>
              <w:right w:w="55" w:type="dxa"/>
            </w:tcMar>
            <w:vAlign w:val="center"/>
          </w:tcPr>
          <w:p w14:paraId="2291B74F"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B321C1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C6CF972"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BAA68B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3815B87" w14:textId="77777777" w:rsidR="00B8698E" w:rsidRDefault="00B8698E" w:rsidP="00B8698E">
            <w:pPr>
              <w:keepNext/>
              <w:spacing w:line="240" w:lineRule="auto"/>
            </w:pPr>
            <w:r>
              <w:rPr>
                <w:rFonts w:ascii="Arial" w:hAnsi="Arial"/>
                <w:sz w:val="17"/>
              </w:rPr>
              <w:t>Referencia a ESTUDIANTE.</w:t>
            </w:r>
          </w:p>
        </w:tc>
      </w:tr>
      <w:tr w:rsidR="00B8698E" w14:paraId="639D491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249C509" w14:textId="77777777" w:rsidR="00B8698E" w:rsidRDefault="00B8698E" w:rsidP="00B8698E"/>
        </w:tc>
        <w:tc>
          <w:tcPr>
            <w:tcW w:w="2721" w:type="dxa"/>
            <w:shd w:val="clear" w:color="auto" w:fill="B4C6E7"/>
            <w:tcMar>
              <w:top w:w="65" w:type="dxa"/>
              <w:left w:w="55" w:type="dxa"/>
              <w:bottom w:w="65" w:type="dxa"/>
              <w:right w:w="55" w:type="dxa"/>
            </w:tcMar>
            <w:vAlign w:val="center"/>
          </w:tcPr>
          <w:p w14:paraId="5318C8E7" w14:textId="77777777" w:rsidR="00B8698E" w:rsidRDefault="00B8698E" w:rsidP="00B8698E">
            <w:pPr>
              <w:keepNext/>
              <w:spacing w:line="240" w:lineRule="auto"/>
            </w:pPr>
            <w:r>
              <w:rPr>
                <w:rFonts w:ascii="Arial" w:hAnsi="Arial"/>
                <w:sz w:val="17"/>
              </w:rPr>
              <w:t>ci_registrado_por</w:t>
            </w:r>
          </w:p>
        </w:tc>
        <w:tc>
          <w:tcPr>
            <w:tcW w:w="1219" w:type="dxa"/>
            <w:shd w:val="clear" w:color="auto" w:fill="B4C6E7"/>
            <w:tcMar>
              <w:top w:w="65" w:type="dxa"/>
              <w:left w:w="55" w:type="dxa"/>
              <w:bottom w:w="65" w:type="dxa"/>
              <w:right w:w="55" w:type="dxa"/>
            </w:tcMar>
            <w:vAlign w:val="center"/>
          </w:tcPr>
          <w:p w14:paraId="78E02F90"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B8DABD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506FD34"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82C650B"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A2D36D4" w14:textId="77777777" w:rsidR="00B8698E" w:rsidRDefault="00B8698E" w:rsidP="00B8698E">
            <w:pPr>
              <w:keepNext/>
              <w:spacing w:line="240" w:lineRule="auto"/>
            </w:pPr>
            <w:r>
              <w:rPr>
                <w:rFonts w:ascii="Arial" w:hAnsi="Arial"/>
                <w:sz w:val="17"/>
              </w:rPr>
              <w:t>Referencia a PERSONA.</w:t>
            </w:r>
          </w:p>
        </w:tc>
      </w:tr>
      <w:tr w:rsidR="00B8698E" w14:paraId="71495F5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408FA27" w14:textId="77777777" w:rsidR="00B8698E" w:rsidRDefault="00B8698E" w:rsidP="00B8698E"/>
        </w:tc>
        <w:tc>
          <w:tcPr>
            <w:tcW w:w="2721" w:type="dxa"/>
            <w:shd w:val="clear" w:color="auto" w:fill="B4C6E7"/>
            <w:tcMar>
              <w:top w:w="65" w:type="dxa"/>
              <w:left w:w="55" w:type="dxa"/>
              <w:bottom w:w="65" w:type="dxa"/>
              <w:right w:w="55" w:type="dxa"/>
            </w:tcMar>
            <w:vAlign w:val="center"/>
          </w:tcPr>
          <w:p w14:paraId="07717001" w14:textId="77777777" w:rsidR="00B8698E" w:rsidRDefault="00B8698E" w:rsidP="00B8698E">
            <w:pPr>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25E294EE"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00783BA4"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F94B981"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79D42D0"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718E656" w14:textId="77777777" w:rsidR="00B8698E" w:rsidRDefault="00B8698E" w:rsidP="00B8698E">
            <w:pPr>
              <w:spacing w:line="240" w:lineRule="auto"/>
            </w:pPr>
            <w:r>
              <w:rPr>
                <w:rFonts w:ascii="Arial" w:hAnsi="Arial"/>
                <w:sz w:val="17"/>
              </w:rPr>
              <w:t>Fecha y hora de creación del registro.</w:t>
            </w:r>
          </w:p>
        </w:tc>
      </w:tr>
      <w:tr w:rsidR="00B8698E" w14:paraId="78970EBC"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26DBC348" w14:textId="77777777" w:rsidR="00B8698E" w:rsidRDefault="00B8698E" w:rsidP="00B8698E">
            <w:pPr>
              <w:keepNext/>
              <w:spacing w:line="240" w:lineRule="auto"/>
              <w:jc w:val="center"/>
            </w:pPr>
            <w:r>
              <w:rPr>
                <w:rFonts w:ascii="Arial" w:hAnsi="Arial"/>
                <w:b/>
                <w:sz w:val="16"/>
              </w:rPr>
              <w:lastRenderedPageBreak/>
              <w:t>NIVEL_EDUCATIVO</w:t>
            </w:r>
          </w:p>
        </w:tc>
        <w:tc>
          <w:tcPr>
            <w:tcW w:w="2721" w:type="dxa"/>
            <w:shd w:val="clear" w:color="auto" w:fill="8FAADC"/>
            <w:tcMar>
              <w:top w:w="65" w:type="dxa"/>
              <w:left w:w="55" w:type="dxa"/>
              <w:bottom w:w="65" w:type="dxa"/>
              <w:right w:w="55" w:type="dxa"/>
            </w:tcMar>
            <w:vAlign w:val="center"/>
          </w:tcPr>
          <w:p w14:paraId="57DF7500" w14:textId="77777777" w:rsidR="00B8698E" w:rsidRDefault="00B8698E" w:rsidP="00B8698E">
            <w:pPr>
              <w:keepNext/>
              <w:spacing w:line="240" w:lineRule="auto"/>
            </w:pPr>
            <w:r>
              <w:rPr>
                <w:rFonts w:ascii="Arial" w:hAnsi="Arial"/>
                <w:sz w:val="17"/>
              </w:rPr>
              <w:t>id_nivel</w:t>
            </w:r>
          </w:p>
        </w:tc>
        <w:tc>
          <w:tcPr>
            <w:tcW w:w="1219" w:type="dxa"/>
            <w:shd w:val="clear" w:color="auto" w:fill="8FAADC"/>
            <w:tcMar>
              <w:top w:w="65" w:type="dxa"/>
              <w:left w:w="55" w:type="dxa"/>
              <w:bottom w:w="65" w:type="dxa"/>
              <w:right w:w="55" w:type="dxa"/>
            </w:tcMar>
            <w:vAlign w:val="center"/>
          </w:tcPr>
          <w:p w14:paraId="329864A8"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1B5A4AD7"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71F5CA5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D61045C"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0DF12EA4" w14:textId="77777777" w:rsidR="00B8698E" w:rsidRDefault="00B8698E" w:rsidP="00B8698E">
            <w:pPr>
              <w:keepNext/>
              <w:spacing w:line="240" w:lineRule="auto"/>
            </w:pPr>
            <w:r>
              <w:rPr>
                <w:rFonts w:ascii="Arial" w:hAnsi="Arial"/>
                <w:sz w:val="17"/>
              </w:rPr>
              <w:t>Identificador único (autogenerado).</w:t>
            </w:r>
          </w:p>
        </w:tc>
      </w:tr>
      <w:tr w:rsidR="00B8698E" w14:paraId="457B6307"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61D353C" w14:textId="77777777" w:rsidR="00B8698E" w:rsidRDefault="00B8698E" w:rsidP="00B8698E"/>
        </w:tc>
        <w:tc>
          <w:tcPr>
            <w:tcW w:w="2721" w:type="dxa"/>
            <w:shd w:val="clear" w:color="auto" w:fill="8FAADC"/>
            <w:tcMar>
              <w:top w:w="65" w:type="dxa"/>
              <w:left w:w="55" w:type="dxa"/>
              <w:bottom w:w="65" w:type="dxa"/>
              <w:right w:w="55" w:type="dxa"/>
            </w:tcMar>
            <w:vAlign w:val="center"/>
          </w:tcPr>
          <w:p w14:paraId="39903137" w14:textId="77777777" w:rsidR="00B8698E" w:rsidRDefault="00B8698E" w:rsidP="00B8698E">
            <w:pPr>
              <w:spacing w:line="240" w:lineRule="auto"/>
            </w:pPr>
            <w:r>
              <w:rPr>
                <w:rFonts w:ascii="Arial" w:hAnsi="Arial"/>
                <w:sz w:val="17"/>
              </w:rPr>
              <w:t>nombre_nivel</w:t>
            </w:r>
          </w:p>
        </w:tc>
        <w:tc>
          <w:tcPr>
            <w:tcW w:w="1219" w:type="dxa"/>
            <w:shd w:val="clear" w:color="auto" w:fill="8FAADC"/>
            <w:tcMar>
              <w:top w:w="65" w:type="dxa"/>
              <w:left w:w="55" w:type="dxa"/>
              <w:bottom w:w="65" w:type="dxa"/>
              <w:right w:w="55" w:type="dxa"/>
            </w:tcMar>
            <w:vAlign w:val="center"/>
          </w:tcPr>
          <w:p w14:paraId="6BBCCC77" w14:textId="77777777" w:rsidR="00B8698E" w:rsidRDefault="00B8698E" w:rsidP="00B8698E">
            <w:pPr>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44FCE7FE"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55CD15E"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4D8D1AC"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CF09B1C" w14:textId="77777777" w:rsidR="00B8698E" w:rsidRDefault="00B8698E" w:rsidP="00B8698E">
            <w:pPr>
              <w:spacing w:line="240" w:lineRule="auto"/>
            </w:pPr>
            <w:r>
              <w:rPr>
                <w:rFonts w:ascii="Arial" w:hAnsi="Arial"/>
                <w:sz w:val="17"/>
              </w:rPr>
              <w:t>Nombre del nivel educativo.</w:t>
            </w:r>
          </w:p>
        </w:tc>
      </w:tr>
      <w:tr w:rsidR="00B8698E" w14:paraId="654895AD"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2992E5ED" w14:textId="77777777" w:rsidR="00B8698E" w:rsidRDefault="00B8698E" w:rsidP="00B8698E">
            <w:pPr>
              <w:keepNext/>
              <w:spacing w:line="240" w:lineRule="auto"/>
              <w:jc w:val="center"/>
            </w:pPr>
            <w:r>
              <w:rPr>
                <w:rFonts w:ascii="Arial" w:hAnsi="Arial"/>
                <w:b/>
                <w:sz w:val="16"/>
              </w:rPr>
              <w:t>GRADO</w:t>
            </w:r>
          </w:p>
        </w:tc>
        <w:tc>
          <w:tcPr>
            <w:tcW w:w="2721" w:type="dxa"/>
            <w:shd w:val="clear" w:color="auto" w:fill="B4C6E7"/>
            <w:tcMar>
              <w:top w:w="65" w:type="dxa"/>
              <w:left w:w="55" w:type="dxa"/>
              <w:bottom w:w="65" w:type="dxa"/>
              <w:right w:w="55" w:type="dxa"/>
            </w:tcMar>
            <w:vAlign w:val="center"/>
          </w:tcPr>
          <w:p w14:paraId="038B7B89" w14:textId="77777777" w:rsidR="00B8698E" w:rsidRDefault="00B8698E" w:rsidP="00B8698E">
            <w:pPr>
              <w:keepNext/>
              <w:spacing w:line="240" w:lineRule="auto"/>
            </w:pPr>
            <w:r>
              <w:rPr>
                <w:rFonts w:ascii="Arial" w:hAnsi="Arial"/>
                <w:sz w:val="17"/>
              </w:rPr>
              <w:t>id_grado</w:t>
            </w:r>
          </w:p>
        </w:tc>
        <w:tc>
          <w:tcPr>
            <w:tcW w:w="1219" w:type="dxa"/>
            <w:shd w:val="clear" w:color="auto" w:fill="B4C6E7"/>
            <w:tcMar>
              <w:top w:w="65" w:type="dxa"/>
              <w:left w:w="55" w:type="dxa"/>
              <w:bottom w:w="65" w:type="dxa"/>
              <w:right w:w="55" w:type="dxa"/>
            </w:tcMar>
            <w:vAlign w:val="center"/>
          </w:tcPr>
          <w:p w14:paraId="190EE05C"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6AC1D5A1"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292D61C6"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D0CAC11"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A31D86C" w14:textId="77777777" w:rsidR="00B8698E" w:rsidRDefault="00B8698E" w:rsidP="00B8698E">
            <w:pPr>
              <w:keepNext/>
              <w:spacing w:line="240" w:lineRule="auto"/>
            </w:pPr>
            <w:r>
              <w:rPr>
                <w:rFonts w:ascii="Arial" w:hAnsi="Arial"/>
                <w:sz w:val="17"/>
              </w:rPr>
              <w:t>Identificador único (autogenerado).</w:t>
            </w:r>
          </w:p>
        </w:tc>
      </w:tr>
      <w:tr w:rsidR="00B8698E" w14:paraId="3C112DB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CA30429" w14:textId="77777777" w:rsidR="00B8698E" w:rsidRDefault="00B8698E" w:rsidP="00B8698E"/>
        </w:tc>
        <w:tc>
          <w:tcPr>
            <w:tcW w:w="2721" w:type="dxa"/>
            <w:shd w:val="clear" w:color="auto" w:fill="B4C6E7"/>
            <w:tcMar>
              <w:top w:w="65" w:type="dxa"/>
              <w:left w:w="55" w:type="dxa"/>
              <w:bottom w:w="65" w:type="dxa"/>
              <w:right w:w="55" w:type="dxa"/>
            </w:tcMar>
            <w:vAlign w:val="center"/>
          </w:tcPr>
          <w:p w14:paraId="04E36B78" w14:textId="77777777" w:rsidR="00B8698E" w:rsidRDefault="00B8698E" w:rsidP="00B8698E">
            <w:pPr>
              <w:keepNext/>
              <w:spacing w:line="240" w:lineRule="auto"/>
            </w:pPr>
            <w:r>
              <w:rPr>
                <w:rFonts w:ascii="Arial" w:hAnsi="Arial"/>
                <w:sz w:val="17"/>
              </w:rPr>
              <w:t>nombre_grado</w:t>
            </w:r>
          </w:p>
        </w:tc>
        <w:tc>
          <w:tcPr>
            <w:tcW w:w="1219" w:type="dxa"/>
            <w:shd w:val="clear" w:color="auto" w:fill="B4C6E7"/>
            <w:tcMar>
              <w:top w:w="65" w:type="dxa"/>
              <w:left w:w="55" w:type="dxa"/>
              <w:bottom w:w="65" w:type="dxa"/>
              <w:right w:w="55" w:type="dxa"/>
            </w:tcMar>
            <w:vAlign w:val="center"/>
          </w:tcPr>
          <w:p w14:paraId="239E9484" w14:textId="77777777" w:rsidR="00B8698E" w:rsidRDefault="00B8698E" w:rsidP="00B8698E">
            <w:pPr>
              <w:keepNext/>
              <w:spacing w:line="240" w:lineRule="auto"/>
            </w:pPr>
            <w:r>
              <w:rPr>
                <w:rFonts w:ascii="Arial" w:hAnsi="Arial"/>
                <w:sz w:val="17"/>
              </w:rPr>
              <w:t>varchar(50)</w:t>
            </w:r>
          </w:p>
        </w:tc>
        <w:tc>
          <w:tcPr>
            <w:tcW w:w="369" w:type="dxa"/>
            <w:shd w:val="clear" w:color="auto" w:fill="B4C6E7"/>
            <w:tcMar>
              <w:top w:w="65" w:type="dxa"/>
              <w:left w:w="55" w:type="dxa"/>
              <w:bottom w:w="65" w:type="dxa"/>
              <w:right w:w="55" w:type="dxa"/>
            </w:tcMar>
            <w:vAlign w:val="center"/>
          </w:tcPr>
          <w:p w14:paraId="15B44F1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14AF59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3BD0363"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537E321" w14:textId="77777777" w:rsidR="00B8698E" w:rsidRDefault="00B8698E" w:rsidP="00B8698E">
            <w:pPr>
              <w:keepNext/>
              <w:spacing w:line="240" w:lineRule="auto"/>
            </w:pPr>
            <w:r>
              <w:rPr>
                <w:rFonts w:ascii="Arial" w:hAnsi="Arial"/>
                <w:sz w:val="17"/>
              </w:rPr>
              <w:t>Nombre del grado.</w:t>
            </w:r>
          </w:p>
        </w:tc>
      </w:tr>
      <w:tr w:rsidR="00B8698E" w14:paraId="0D54359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A12F527" w14:textId="77777777" w:rsidR="00B8698E" w:rsidRDefault="00B8698E" w:rsidP="00B8698E"/>
        </w:tc>
        <w:tc>
          <w:tcPr>
            <w:tcW w:w="2721" w:type="dxa"/>
            <w:shd w:val="clear" w:color="auto" w:fill="B4C6E7"/>
            <w:tcMar>
              <w:top w:w="65" w:type="dxa"/>
              <w:left w:w="55" w:type="dxa"/>
              <w:bottom w:w="65" w:type="dxa"/>
              <w:right w:w="55" w:type="dxa"/>
            </w:tcMar>
            <w:vAlign w:val="center"/>
          </w:tcPr>
          <w:p w14:paraId="4453E429" w14:textId="77777777" w:rsidR="00B8698E" w:rsidRDefault="00B8698E" w:rsidP="00B8698E">
            <w:pPr>
              <w:keepNext/>
              <w:spacing w:line="240" w:lineRule="auto"/>
            </w:pPr>
            <w:r>
              <w:rPr>
                <w:rFonts w:ascii="Arial" w:hAnsi="Arial"/>
                <w:sz w:val="17"/>
              </w:rPr>
              <w:t>orden_grado</w:t>
            </w:r>
          </w:p>
        </w:tc>
        <w:tc>
          <w:tcPr>
            <w:tcW w:w="1219" w:type="dxa"/>
            <w:shd w:val="clear" w:color="auto" w:fill="B4C6E7"/>
            <w:tcMar>
              <w:top w:w="65" w:type="dxa"/>
              <w:left w:w="55" w:type="dxa"/>
              <w:bottom w:w="65" w:type="dxa"/>
              <w:right w:w="55" w:type="dxa"/>
            </w:tcMar>
            <w:vAlign w:val="center"/>
          </w:tcPr>
          <w:p w14:paraId="6164D0A2" w14:textId="77777777" w:rsidR="00B8698E" w:rsidRDefault="00B8698E" w:rsidP="00B8698E">
            <w:pPr>
              <w:keepNext/>
              <w:spacing w:line="240" w:lineRule="auto"/>
            </w:pPr>
            <w:r>
              <w:rPr>
                <w:rFonts w:ascii="Arial" w:hAnsi="Arial"/>
                <w:sz w:val="17"/>
              </w:rPr>
              <w:t>smallint</w:t>
            </w:r>
          </w:p>
        </w:tc>
        <w:tc>
          <w:tcPr>
            <w:tcW w:w="369" w:type="dxa"/>
            <w:shd w:val="clear" w:color="auto" w:fill="B4C6E7"/>
            <w:tcMar>
              <w:top w:w="65" w:type="dxa"/>
              <w:left w:w="55" w:type="dxa"/>
              <w:bottom w:w="65" w:type="dxa"/>
              <w:right w:w="55" w:type="dxa"/>
            </w:tcMar>
            <w:vAlign w:val="center"/>
          </w:tcPr>
          <w:p w14:paraId="73A4CB9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423398C"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66373A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0594FB8" w14:textId="77777777" w:rsidR="00B8698E" w:rsidRDefault="00B8698E" w:rsidP="00B8698E">
            <w:pPr>
              <w:keepNext/>
              <w:spacing w:line="240" w:lineRule="auto"/>
            </w:pPr>
            <w:r>
              <w:rPr>
                <w:rFonts w:ascii="Arial" w:hAnsi="Arial"/>
                <w:sz w:val="17"/>
              </w:rPr>
              <w:t>Orden del grado dentro del nivel.</w:t>
            </w:r>
          </w:p>
        </w:tc>
      </w:tr>
      <w:tr w:rsidR="00B8698E" w14:paraId="11E7791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297A87B" w14:textId="77777777" w:rsidR="00B8698E" w:rsidRDefault="00B8698E" w:rsidP="00B8698E"/>
        </w:tc>
        <w:tc>
          <w:tcPr>
            <w:tcW w:w="2721" w:type="dxa"/>
            <w:shd w:val="clear" w:color="auto" w:fill="B4C6E7"/>
            <w:tcMar>
              <w:top w:w="65" w:type="dxa"/>
              <w:left w:w="55" w:type="dxa"/>
              <w:bottom w:w="65" w:type="dxa"/>
              <w:right w:w="55" w:type="dxa"/>
            </w:tcMar>
            <w:vAlign w:val="center"/>
          </w:tcPr>
          <w:p w14:paraId="3F27685A" w14:textId="77777777" w:rsidR="00B8698E" w:rsidRDefault="00B8698E" w:rsidP="00B8698E">
            <w:pPr>
              <w:spacing w:line="240" w:lineRule="auto"/>
            </w:pPr>
            <w:r>
              <w:rPr>
                <w:rFonts w:ascii="Arial" w:hAnsi="Arial"/>
                <w:sz w:val="17"/>
              </w:rPr>
              <w:t>id_nivel_educativo_grado</w:t>
            </w:r>
          </w:p>
        </w:tc>
        <w:tc>
          <w:tcPr>
            <w:tcW w:w="1219" w:type="dxa"/>
            <w:shd w:val="clear" w:color="auto" w:fill="B4C6E7"/>
            <w:tcMar>
              <w:top w:w="65" w:type="dxa"/>
              <w:left w:w="55" w:type="dxa"/>
              <w:bottom w:w="65" w:type="dxa"/>
              <w:right w:w="55" w:type="dxa"/>
            </w:tcMar>
            <w:vAlign w:val="center"/>
          </w:tcPr>
          <w:p w14:paraId="65DB0D4D"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1F9A1D30"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65E8896"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23AACDA4"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A9FDCD3" w14:textId="77777777" w:rsidR="00B8698E" w:rsidRDefault="00B8698E" w:rsidP="00B8698E">
            <w:pPr>
              <w:spacing w:line="240" w:lineRule="auto"/>
            </w:pPr>
            <w:r>
              <w:rPr>
                <w:rFonts w:ascii="Arial" w:hAnsi="Arial"/>
                <w:sz w:val="17"/>
              </w:rPr>
              <w:t>Referencia a NIVEL_EDUCATIVO.</w:t>
            </w:r>
          </w:p>
        </w:tc>
      </w:tr>
      <w:tr w:rsidR="00B8698E" w14:paraId="4AF42212"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81D83E1" w14:textId="77777777" w:rsidR="00B8698E" w:rsidRDefault="00B8698E" w:rsidP="00B8698E">
            <w:pPr>
              <w:keepNext/>
              <w:spacing w:line="240" w:lineRule="auto"/>
              <w:jc w:val="center"/>
            </w:pPr>
            <w:r>
              <w:rPr>
                <w:rFonts w:ascii="Arial" w:hAnsi="Arial"/>
                <w:b/>
                <w:sz w:val="16"/>
              </w:rPr>
              <w:t>CURSO</w:t>
            </w:r>
          </w:p>
        </w:tc>
        <w:tc>
          <w:tcPr>
            <w:tcW w:w="2721" w:type="dxa"/>
            <w:shd w:val="clear" w:color="auto" w:fill="8FAADC"/>
            <w:tcMar>
              <w:top w:w="65" w:type="dxa"/>
              <w:left w:w="55" w:type="dxa"/>
              <w:bottom w:w="65" w:type="dxa"/>
              <w:right w:w="55" w:type="dxa"/>
            </w:tcMar>
            <w:vAlign w:val="center"/>
          </w:tcPr>
          <w:p w14:paraId="1F5939BD" w14:textId="77777777" w:rsidR="00B8698E" w:rsidRDefault="00B8698E" w:rsidP="00B8698E">
            <w:pPr>
              <w:keepNext/>
              <w:spacing w:line="240" w:lineRule="auto"/>
            </w:pPr>
            <w:r>
              <w:rPr>
                <w:rFonts w:ascii="Arial" w:hAnsi="Arial"/>
                <w:sz w:val="17"/>
              </w:rPr>
              <w:t>id_curso</w:t>
            </w:r>
          </w:p>
        </w:tc>
        <w:tc>
          <w:tcPr>
            <w:tcW w:w="1219" w:type="dxa"/>
            <w:shd w:val="clear" w:color="auto" w:fill="8FAADC"/>
            <w:tcMar>
              <w:top w:w="65" w:type="dxa"/>
              <w:left w:w="55" w:type="dxa"/>
              <w:bottom w:w="65" w:type="dxa"/>
              <w:right w:w="55" w:type="dxa"/>
            </w:tcMar>
            <w:vAlign w:val="center"/>
          </w:tcPr>
          <w:p w14:paraId="3D08C9D3"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1533660B"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6FDE64EC"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1D2A307"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8C50F98" w14:textId="77777777" w:rsidR="00B8698E" w:rsidRDefault="00B8698E" w:rsidP="00B8698E">
            <w:pPr>
              <w:keepNext/>
              <w:spacing w:line="240" w:lineRule="auto"/>
            </w:pPr>
            <w:r>
              <w:rPr>
                <w:rFonts w:ascii="Arial" w:hAnsi="Arial"/>
                <w:sz w:val="17"/>
              </w:rPr>
              <w:t>Identificador único (autogenerado).</w:t>
            </w:r>
          </w:p>
        </w:tc>
      </w:tr>
      <w:tr w:rsidR="00B8698E" w14:paraId="188AE60E"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2CBDCF1" w14:textId="77777777" w:rsidR="00B8698E" w:rsidRDefault="00B8698E" w:rsidP="00B8698E"/>
        </w:tc>
        <w:tc>
          <w:tcPr>
            <w:tcW w:w="2721" w:type="dxa"/>
            <w:shd w:val="clear" w:color="auto" w:fill="8FAADC"/>
            <w:tcMar>
              <w:top w:w="65" w:type="dxa"/>
              <w:left w:w="55" w:type="dxa"/>
              <w:bottom w:w="65" w:type="dxa"/>
              <w:right w:w="55" w:type="dxa"/>
            </w:tcMar>
            <w:vAlign w:val="center"/>
          </w:tcPr>
          <w:p w14:paraId="31E7B935" w14:textId="77777777" w:rsidR="00B8698E" w:rsidRDefault="00B8698E" w:rsidP="00B8698E">
            <w:pPr>
              <w:keepNext/>
              <w:spacing w:line="240" w:lineRule="auto"/>
            </w:pPr>
            <w:r>
              <w:rPr>
                <w:rFonts w:ascii="Arial" w:hAnsi="Arial"/>
                <w:sz w:val="17"/>
              </w:rPr>
              <w:t>paralelo</w:t>
            </w:r>
          </w:p>
        </w:tc>
        <w:tc>
          <w:tcPr>
            <w:tcW w:w="1219" w:type="dxa"/>
            <w:shd w:val="clear" w:color="auto" w:fill="8FAADC"/>
            <w:tcMar>
              <w:top w:w="65" w:type="dxa"/>
              <w:left w:w="55" w:type="dxa"/>
              <w:bottom w:w="65" w:type="dxa"/>
              <w:right w:w="55" w:type="dxa"/>
            </w:tcMar>
            <w:vAlign w:val="center"/>
          </w:tcPr>
          <w:p w14:paraId="21B8EDD0" w14:textId="77777777" w:rsidR="00B8698E" w:rsidRDefault="00B8698E" w:rsidP="00B8698E">
            <w:pPr>
              <w:keepNext/>
              <w:spacing w:line="240" w:lineRule="auto"/>
            </w:pPr>
            <w:r>
              <w:rPr>
                <w:rFonts w:ascii="Arial" w:hAnsi="Arial"/>
                <w:sz w:val="17"/>
              </w:rPr>
              <w:t>varchar(5)</w:t>
            </w:r>
          </w:p>
        </w:tc>
        <w:tc>
          <w:tcPr>
            <w:tcW w:w="369" w:type="dxa"/>
            <w:shd w:val="clear" w:color="auto" w:fill="8FAADC"/>
            <w:tcMar>
              <w:top w:w="65" w:type="dxa"/>
              <w:left w:w="55" w:type="dxa"/>
              <w:bottom w:w="65" w:type="dxa"/>
              <w:right w:w="55" w:type="dxa"/>
            </w:tcMar>
            <w:vAlign w:val="center"/>
          </w:tcPr>
          <w:p w14:paraId="4E8809F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3F26A6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5E88A99"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519C442" w14:textId="77777777" w:rsidR="00B8698E" w:rsidRDefault="00B8698E" w:rsidP="00B8698E">
            <w:pPr>
              <w:keepNext/>
              <w:spacing w:line="240" w:lineRule="auto"/>
            </w:pPr>
            <w:r>
              <w:rPr>
                <w:rFonts w:ascii="Arial" w:hAnsi="Arial"/>
                <w:sz w:val="17"/>
              </w:rPr>
              <w:t>Paralelo del curso (A, B, ...).</w:t>
            </w:r>
          </w:p>
        </w:tc>
      </w:tr>
      <w:tr w:rsidR="00B8698E" w14:paraId="0FBDE304"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3A864E7" w14:textId="77777777" w:rsidR="00B8698E" w:rsidRDefault="00B8698E" w:rsidP="00B8698E"/>
        </w:tc>
        <w:tc>
          <w:tcPr>
            <w:tcW w:w="2721" w:type="dxa"/>
            <w:shd w:val="clear" w:color="auto" w:fill="8FAADC"/>
            <w:tcMar>
              <w:top w:w="65" w:type="dxa"/>
              <w:left w:w="55" w:type="dxa"/>
              <w:bottom w:w="65" w:type="dxa"/>
              <w:right w:w="55" w:type="dxa"/>
            </w:tcMar>
            <w:vAlign w:val="center"/>
          </w:tcPr>
          <w:p w14:paraId="0E33C624" w14:textId="77777777" w:rsidR="00B8698E" w:rsidRDefault="00B8698E" w:rsidP="00B8698E">
            <w:pPr>
              <w:keepNext/>
              <w:spacing w:line="240" w:lineRule="auto"/>
            </w:pPr>
            <w:r>
              <w:rPr>
                <w:rFonts w:ascii="Arial" w:hAnsi="Arial"/>
                <w:sz w:val="17"/>
              </w:rPr>
              <w:t>cupo_maximo</w:t>
            </w:r>
          </w:p>
        </w:tc>
        <w:tc>
          <w:tcPr>
            <w:tcW w:w="1219" w:type="dxa"/>
            <w:shd w:val="clear" w:color="auto" w:fill="8FAADC"/>
            <w:tcMar>
              <w:top w:w="65" w:type="dxa"/>
              <w:left w:w="55" w:type="dxa"/>
              <w:bottom w:w="65" w:type="dxa"/>
              <w:right w:w="55" w:type="dxa"/>
            </w:tcMar>
            <w:vAlign w:val="center"/>
          </w:tcPr>
          <w:p w14:paraId="73450CD8"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3B0ABC65"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5EA475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7BF5D26"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3654967" w14:textId="77777777" w:rsidR="00B8698E" w:rsidRDefault="00B8698E" w:rsidP="00B8698E">
            <w:pPr>
              <w:keepNext/>
              <w:spacing w:line="240" w:lineRule="auto"/>
            </w:pPr>
            <w:r>
              <w:rPr>
                <w:rFonts w:ascii="Arial" w:hAnsi="Arial"/>
                <w:sz w:val="17"/>
              </w:rPr>
              <w:t>Cantidad máxima de estudiantes.</w:t>
            </w:r>
          </w:p>
        </w:tc>
      </w:tr>
      <w:tr w:rsidR="00B8698E" w14:paraId="7CCA183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2BAC7D4" w14:textId="77777777" w:rsidR="00B8698E" w:rsidRDefault="00B8698E" w:rsidP="00B8698E"/>
        </w:tc>
        <w:tc>
          <w:tcPr>
            <w:tcW w:w="2721" w:type="dxa"/>
            <w:shd w:val="clear" w:color="auto" w:fill="8FAADC"/>
            <w:tcMar>
              <w:top w:w="65" w:type="dxa"/>
              <w:left w:w="55" w:type="dxa"/>
              <w:bottom w:w="65" w:type="dxa"/>
              <w:right w:w="55" w:type="dxa"/>
            </w:tcMar>
            <w:vAlign w:val="center"/>
          </w:tcPr>
          <w:p w14:paraId="5290CC68" w14:textId="77777777" w:rsidR="00B8698E" w:rsidRDefault="00B8698E" w:rsidP="00B8698E">
            <w:pPr>
              <w:spacing w:line="240" w:lineRule="auto"/>
            </w:pPr>
            <w:r>
              <w:rPr>
                <w:rFonts w:ascii="Arial" w:hAnsi="Arial"/>
                <w:sz w:val="17"/>
              </w:rPr>
              <w:t>id_grado_curso</w:t>
            </w:r>
          </w:p>
        </w:tc>
        <w:tc>
          <w:tcPr>
            <w:tcW w:w="1219" w:type="dxa"/>
            <w:shd w:val="clear" w:color="auto" w:fill="8FAADC"/>
            <w:tcMar>
              <w:top w:w="65" w:type="dxa"/>
              <w:left w:w="55" w:type="dxa"/>
              <w:bottom w:w="65" w:type="dxa"/>
              <w:right w:w="55" w:type="dxa"/>
            </w:tcMar>
            <w:vAlign w:val="center"/>
          </w:tcPr>
          <w:p w14:paraId="17FE9B10" w14:textId="77777777" w:rsidR="00B8698E" w:rsidRDefault="00B8698E" w:rsidP="00B8698E">
            <w:pPr>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1D8F60CC"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0813D7D"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1920B3E9"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6A2C0C6" w14:textId="77777777" w:rsidR="00B8698E" w:rsidRDefault="00B8698E" w:rsidP="00B8698E">
            <w:pPr>
              <w:spacing w:line="240" w:lineRule="auto"/>
            </w:pPr>
            <w:r>
              <w:rPr>
                <w:rFonts w:ascii="Arial" w:hAnsi="Arial"/>
                <w:sz w:val="17"/>
              </w:rPr>
              <w:t>Referencia a GRADO.</w:t>
            </w:r>
          </w:p>
        </w:tc>
      </w:tr>
      <w:tr w:rsidR="00B8698E" w14:paraId="1289DB75"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700FB6DE" w14:textId="77777777" w:rsidR="00B8698E" w:rsidRDefault="00B8698E" w:rsidP="00B8698E">
            <w:pPr>
              <w:keepNext/>
              <w:spacing w:line="240" w:lineRule="auto"/>
              <w:jc w:val="center"/>
            </w:pPr>
            <w:r>
              <w:rPr>
                <w:rFonts w:ascii="Arial" w:hAnsi="Arial"/>
                <w:b/>
                <w:sz w:val="16"/>
              </w:rPr>
              <w:t>MATERIA</w:t>
            </w:r>
          </w:p>
        </w:tc>
        <w:tc>
          <w:tcPr>
            <w:tcW w:w="2721" w:type="dxa"/>
            <w:shd w:val="clear" w:color="auto" w:fill="B4C6E7"/>
            <w:tcMar>
              <w:top w:w="65" w:type="dxa"/>
              <w:left w:w="55" w:type="dxa"/>
              <w:bottom w:w="65" w:type="dxa"/>
              <w:right w:w="55" w:type="dxa"/>
            </w:tcMar>
            <w:vAlign w:val="center"/>
          </w:tcPr>
          <w:p w14:paraId="25E7482E" w14:textId="77777777" w:rsidR="00B8698E" w:rsidRDefault="00B8698E" w:rsidP="00B8698E">
            <w:pPr>
              <w:keepNext/>
              <w:spacing w:line="240" w:lineRule="auto"/>
            </w:pPr>
            <w:r>
              <w:rPr>
                <w:rFonts w:ascii="Arial" w:hAnsi="Arial"/>
                <w:sz w:val="17"/>
              </w:rPr>
              <w:t>id_materia</w:t>
            </w:r>
          </w:p>
        </w:tc>
        <w:tc>
          <w:tcPr>
            <w:tcW w:w="1219" w:type="dxa"/>
            <w:shd w:val="clear" w:color="auto" w:fill="B4C6E7"/>
            <w:tcMar>
              <w:top w:w="65" w:type="dxa"/>
              <w:left w:w="55" w:type="dxa"/>
              <w:bottom w:w="65" w:type="dxa"/>
              <w:right w:w="55" w:type="dxa"/>
            </w:tcMar>
            <w:vAlign w:val="center"/>
          </w:tcPr>
          <w:p w14:paraId="34C8C4FC"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1539BAD6"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2C15B9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EE2898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3C25D80" w14:textId="77777777" w:rsidR="00B8698E" w:rsidRDefault="00B8698E" w:rsidP="00B8698E">
            <w:pPr>
              <w:keepNext/>
              <w:spacing w:line="240" w:lineRule="auto"/>
            </w:pPr>
            <w:r>
              <w:rPr>
                <w:rFonts w:ascii="Arial" w:hAnsi="Arial"/>
                <w:sz w:val="17"/>
              </w:rPr>
              <w:t>Identificador único (autogenerado).</w:t>
            </w:r>
          </w:p>
        </w:tc>
      </w:tr>
      <w:tr w:rsidR="00B8698E" w14:paraId="089502E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DB4D6D1" w14:textId="77777777" w:rsidR="00B8698E" w:rsidRDefault="00B8698E" w:rsidP="00B8698E"/>
        </w:tc>
        <w:tc>
          <w:tcPr>
            <w:tcW w:w="2721" w:type="dxa"/>
            <w:shd w:val="clear" w:color="auto" w:fill="B4C6E7"/>
            <w:tcMar>
              <w:top w:w="65" w:type="dxa"/>
              <w:left w:w="55" w:type="dxa"/>
              <w:bottom w:w="65" w:type="dxa"/>
              <w:right w:w="55" w:type="dxa"/>
            </w:tcMar>
            <w:vAlign w:val="center"/>
          </w:tcPr>
          <w:p w14:paraId="2DA1FC6C" w14:textId="77777777" w:rsidR="00B8698E" w:rsidRDefault="00B8698E" w:rsidP="00B8698E">
            <w:pPr>
              <w:keepNext/>
              <w:spacing w:line="240" w:lineRule="auto"/>
            </w:pPr>
            <w:r>
              <w:rPr>
                <w:rFonts w:ascii="Arial" w:hAnsi="Arial"/>
                <w:sz w:val="17"/>
              </w:rPr>
              <w:t>nombre_materia</w:t>
            </w:r>
          </w:p>
        </w:tc>
        <w:tc>
          <w:tcPr>
            <w:tcW w:w="1219" w:type="dxa"/>
            <w:shd w:val="clear" w:color="auto" w:fill="B4C6E7"/>
            <w:tcMar>
              <w:top w:w="65" w:type="dxa"/>
              <w:left w:w="55" w:type="dxa"/>
              <w:bottom w:w="65" w:type="dxa"/>
              <w:right w:w="55" w:type="dxa"/>
            </w:tcMar>
            <w:vAlign w:val="center"/>
          </w:tcPr>
          <w:p w14:paraId="3A5D95AC"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3343CA8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ABDEEE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3837E9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69C632A" w14:textId="77777777" w:rsidR="00B8698E" w:rsidRDefault="00B8698E" w:rsidP="00B8698E">
            <w:pPr>
              <w:keepNext/>
              <w:spacing w:line="240" w:lineRule="auto"/>
            </w:pPr>
            <w:r>
              <w:rPr>
                <w:rFonts w:ascii="Arial" w:hAnsi="Arial"/>
                <w:sz w:val="17"/>
              </w:rPr>
              <w:t>Nombre de la materia.</w:t>
            </w:r>
          </w:p>
        </w:tc>
      </w:tr>
      <w:tr w:rsidR="00B8698E" w14:paraId="78963C4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79DE835" w14:textId="77777777" w:rsidR="00B8698E" w:rsidRDefault="00B8698E" w:rsidP="00B8698E"/>
        </w:tc>
        <w:tc>
          <w:tcPr>
            <w:tcW w:w="2721" w:type="dxa"/>
            <w:shd w:val="clear" w:color="auto" w:fill="B4C6E7"/>
            <w:tcMar>
              <w:top w:w="65" w:type="dxa"/>
              <w:left w:w="55" w:type="dxa"/>
              <w:bottom w:w="65" w:type="dxa"/>
              <w:right w:w="55" w:type="dxa"/>
            </w:tcMar>
            <w:vAlign w:val="center"/>
          </w:tcPr>
          <w:p w14:paraId="5FE2163D" w14:textId="77777777" w:rsidR="00B8698E" w:rsidRDefault="00B8698E" w:rsidP="00B8698E">
            <w:pPr>
              <w:spacing w:line="240" w:lineRule="auto"/>
            </w:pPr>
            <w:r>
              <w:rPr>
                <w:rFonts w:ascii="Arial" w:hAnsi="Arial"/>
                <w:sz w:val="17"/>
              </w:rPr>
              <w:t>carga_horaria</w:t>
            </w:r>
          </w:p>
        </w:tc>
        <w:tc>
          <w:tcPr>
            <w:tcW w:w="1219" w:type="dxa"/>
            <w:shd w:val="clear" w:color="auto" w:fill="B4C6E7"/>
            <w:tcMar>
              <w:top w:w="65" w:type="dxa"/>
              <w:left w:w="55" w:type="dxa"/>
              <w:bottom w:w="65" w:type="dxa"/>
              <w:right w:w="55" w:type="dxa"/>
            </w:tcMar>
            <w:vAlign w:val="center"/>
          </w:tcPr>
          <w:p w14:paraId="7F7C0BF5"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54E3A220"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BCF83A9"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2FAC2AA" w14:textId="77777777" w:rsidR="00B8698E" w:rsidRDefault="00B8698E" w:rsidP="00B8698E">
            <w:pPr>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090AA630" w14:textId="77777777" w:rsidR="00B8698E" w:rsidRDefault="00B8698E" w:rsidP="00B8698E">
            <w:pPr>
              <w:spacing w:line="240" w:lineRule="auto"/>
            </w:pPr>
            <w:r>
              <w:rPr>
                <w:rFonts w:ascii="Arial" w:hAnsi="Arial"/>
                <w:sz w:val="17"/>
              </w:rPr>
              <w:t>Horas semanales de la materia.</w:t>
            </w:r>
          </w:p>
        </w:tc>
      </w:tr>
      <w:tr w:rsidR="00B8698E" w14:paraId="69412E78"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36935C84" w14:textId="77777777" w:rsidR="00B8698E" w:rsidRDefault="00B8698E" w:rsidP="00B8698E">
            <w:pPr>
              <w:keepNext/>
              <w:spacing w:line="240" w:lineRule="auto"/>
              <w:jc w:val="center"/>
            </w:pPr>
            <w:r>
              <w:rPr>
                <w:rFonts w:ascii="Arial" w:hAnsi="Arial"/>
                <w:b/>
                <w:sz w:val="16"/>
              </w:rPr>
              <w:t>MATERIA_GRADO</w:t>
            </w:r>
          </w:p>
        </w:tc>
        <w:tc>
          <w:tcPr>
            <w:tcW w:w="2721" w:type="dxa"/>
            <w:shd w:val="clear" w:color="auto" w:fill="8FAADC"/>
            <w:tcMar>
              <w:top w:w="65" w:type="dxa"/>
              <w:left w:w="55" w:type="dxa"/>
              <w:bottom w:w="65" w:type="dxa"/>
              <w:right w:w="55" w:type="dxa"/>
            </w:tcMar>
            <w:vAlign w:val="center"/>
          </w:tcPr>
          <w:p w14:paraId="4E50FD02" w14:textId="77777777" w:rsidR="00B8698E" w:rsidRDefault="00B8698E" w:rsidP="00B8698E">
            <w:pPr>
              <w:keepNext/>
              <w:spacing w:line="240" w:lineRule="auto"/>
            </w:pPr>
            <w:r>
              <w:rPr>
                <w:rFonts w:ascii="Arial" w:hAnsi="Arial"/>
                <w:sz w:val="17"/>
              </w:rPr>
              <w:t>id_grado_mg</w:t>
            </w:r>
          </w:p>
        </w:tc>
        <w:tc>
          <w:tcPr>
            <w:tcW w:w="1219" w:type="dxa"/>
            <w:shd w:val="clear" w:color="auto" w:fill="8FAADC"/>
            <w:tcMar>
              <w:top w:w="65" w:type="dxa"/>
              <w:left w:w="55" w:type="dxa"/>
              <w:bottom w:w="65" w:type="dxa"/>
              <w:right w:w="55" w:type="dxa"/>
            </w:tcMar>
            <w:vAlign w:val="center"/>
          </w:tcPr>
          <w:p w14:paraId="14071364"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E7F98C0"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3013EB26"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0730CBC7"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60642E4" w14:textId="77777777" w:rsidR="00B8698E" w:rsidRDefault="00B8698E" w:rsidP="00B8698E">
            <w:pPr>
              <w:keepNext/>
              <w:spacing w:line="240" w:lineRule="auto"/>
            </w:pPr>
            <w:r>
              <w:rPr>
                <w:rFonts w:ascii="Arial" w:hAnsi="Arial"/>
                <w:sz w:val="17"/>
              </w:rPr>
              <w:t>Llave primaria y referencia a GRADO.</w:t>
            </w:r>
          </w:p>
        </w:tc>
      </w:tr>
      <w:tr w:rsidR="00B8698E" w14:paraId="261916C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4A0A55D" w14:textId="77777777" w:rsidR="00B8698E" w:rsidRDefault="00B8698E" w:rsidP="00B8698E"/>
        </w:tc>
        <w:tc>
          <w:tcPr>
            <w:tcW w:w="2721" w:type="dxa"/>
            <w:shd w:val="clear" w:color="auto" w:fill="8FAADC"/>
            <w:tcMar>
              <w:top w:w="65" w:type="dxa"/>
              <w:left w:w="55" w:type="dxa"/>
              <w:bottom w:w="65" w:type="dxa"/>
              <w:right w:w="55" w:type="dxa"/>
            </w:tcMar>
            <w:vAlign w:val="center"/>
          </w:tcPr>
          <w:p w14:paraId="21F48640" w14:textId="77777777" w:rsidR="00B8698E" w:rsidRDefault="00B8698E" w:rsidP="00B8698E">
            <w:pPr>
              <w:spacing w:line="240" w:lineRule="auto"/>
            </w:pPr>
            <w:r>
              <w:rPr>
                <w:rFonts w:ascii="Arial" w:hAnsi="Arial"/>
                <w:sz w:val="17"/>
              </w:rPr>
              <w:t>id_materia_mg</w:t>
            </w:r>
          </w:p>
        </w:tc>
        <w:tc>
          <w:tcPr>
            <w:tcW w:w="1219" w:type="dxa"/>
            <w:shd w:val="clear" w:color="auto" w:fill="8FAADC"/>
            <w:tcMar>
              <w:top w:w="65" w:type="dxa"/>
              <w:left w:w="55" w:type="dxa"/>
              <w:bottom w:w="65" w:type="dxa"/>
              <w:right w:w="55" w:type="dxa"/>
            </w:tcMar>
            <w:vAlign w:val="center"/>
          </w:tcPr>
          <w:p w14:paraId="3CCF1832" w14:textId="77777777" w:rsidR="00B8698E" w:rsidRDefault="00B8698E" w:rsidP="00B8698E">
            <w:pPr>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FE012EC" w14:textId="77777777" w:rsidR="00B8698E" w:rsidRDefault="00B8698E" w:rsidP="00B8698E">
            <w:pPr>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0242E2FF"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5B0AFC78"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F846B66" w14:textId="77777777" w:rsidR="00B8698E" w:rsidRDefault="00B8698E" w:rsidP="00B8698E">
            <w:pPr>
              <w:spacing w:line="240" w:lineRule="auto"/>
            </w:pPr>
            <w:r>
              <w:rPr>
                <w:rFonts w:ascii="Arial" w:hAnsi="Arial"/>
                <w:sz w:val="17"/>
              </w:rPr>
              <w:t>Llave primaria y referencia a MATERIA.</w:t>
            </w:r>
          </w:p>
        </w:tc>
      </w:tr>
      <w:tr w:rsidR="00B8698E" w14:paraId="2CAA9B79"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2B8C7BC8" w14:textId="77777777" w:rsidR="00B8698E" w:rsidRDefault="00B8698E" w:rsidP="00B8698E">
            <w:pPr>
              <w:keepNext/>
              <w:spacing w:line="240" w:lineRule="auto"/>
              <w:jc w:val="center"/>
            </w:pPr>
            <w:r>
              <w:rPr>
                <w:rFonts w:ascii="Arial" w:hAnsi="Arial"/>
                <w:b/>
                <w:sz w:val="16"/>
              </w:rPr>
              <w:t>GESTION</w:t>
            </w:r>
          </w:p>
        </w:tc>
        <w:tc>
          <w:tcPr>
            <w:tcW w:w="2721" w:type="dxa"/>
            <w:shd w:val="clear" w:color="auto" w:fill="B4C6E7"/>
            <w:tcMar>
              <w:top w:w="65" w:type="dxa"/>
              <w:left w:w="55" w:type="dxa"/>
              <w:bottom w:w="65" w:type="dxa"/>
              <w:right w:w="55" w:type="dxa"/>
            </w:tcMar>
            <w:vAlign w:val="center"/>
          </w:tcPr>
          <w:p w14:paraId="4775822B" w14:textId="77777777" w:rsidR="00B8698E" w:rsidRDefault="00B8698E" w:rsidP="00B8698E">
            <w:pPr>
              <w:keepNext/>
              <w:spacing w:line="240" w:lineRule="auto"/>
            </w:pPr>
            <w:r>
              <w:rPr>
                <w:rFonts w:ascii="Arial" w:hAnsi="Arial"/>
                <w:sz w:val="17"/>
              </w:rPr>
              <w:t>id_gestion</w:t>
            </w:r>
          </w:p>
        </w:tc>
        <w:tc>
          <w:tcPr>
            <w:tcW w:w="1219" w:type="dxa"/>
            <w:shd w:val="clear" w:color="auto" w:fill="B4C6E7"/>
            <w:tcMar>
              <w:top w:w="65" w:type="dxa"/>
              <w:left w:w="55" w:type="dxa"/>
              <w:bottom w:w="65" w:type="dxa"/>
              <w:right w:w="55" w:type="dxa"/>
            </w:tcMar>
            <w:vAlign w:val="center"/>
          </w:tcPr>
          <w:p w14:paraId="020F95A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2AECB59B"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55FFCCE8"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164C9B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29AEE09" w14:textId="77777777" w:rsidR="00B8698E" w:rsidRDefault="00B8698E" w:rsidP="00B8698E">
            <w:pPr>
              <w:keepNext/>
              <w:spacing w:line="240" w:lineRule="auto"/>
            </w:pPr>
            <w:r>
              <w:rPr>
                <w:rFonts w:ascii="Arial" w:hAnsi="Arial"/>
                <w:sz w:val="17"/>
              </w:rPr>
              <w:t>Identificador único (autogenerado).</w:t>
            </w:r>
          </w:p>
        </w:tc>
      </w:tr>
      <w:tr w:rsidR="00B8698E" w14:paraId="60BF5FD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81B4062" w14:textId="77777777" w:rsidR="00B8698E" w:rsidRDefault="00B8698E" w:rsidP="00B8698E"/>
        </w:tc>
        <w:tc>
          <w:tcPr>
            <w:tcW w:w="2721" w:type="dxa"/>
            <w:shd w:val="clear" w:color="auto" w:fill="B4C6E7"/>
            <w:tcMar>
              <w:top w:w="65" w:type="dxa"/>
              <w:left w:w="55" w:type="dxa"/>
              <w:bottom w:w="65" w:type="dxa"/>
              <w:right w:w="55" w:type="dxa"/>
            </w:tcMar>
            <w:vAlign w:val="center"/>
          </w:tcPr>
          <w:p w14:paraId="3881B7C2" w14:textId="77777777" w:rsidR="00B8698E" w:rsidRDefault="00B8698E" w:rsidP="00B8698E">
            <w:pPr>
              <w:keepNext/>
              <w:spacing w:line="240" w:lineRule="auto"/>
            </w:pPr>
            <w:r>
              <w:rPr>
                <w:rFonts w:ascii="Arial" w:hAnsi="Arial"/>
                <w:sz w:val="17"/>
              </w:rPr>
              <w:t>anio</w:t>
            </w:r>
          </w:p>
        </w:tc>
        <w:tc>
          <w:tcPr>
            <w:tcW w:w="1219" w:type="dxa"/>
            <w:shd w:val="clear" w:color="auto" w:fill="B4C6E7"/>
            <w:tcMar>
              <w:top w:w="65" w:type="dxa"/>
              <w:left w:w="55" w:type="dxa"/>
              <w:bottom w:w="65" w:type="dxa"/>
              <w:right w:w="55" w:type="dxa"/>
            </w:tcMar>
            <w:vAlign w:val="center"/>
          </w:tcPr>
          <w:p w14:paraId="6373643E"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5CD9856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FDF82F5"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CAFAFDE"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AFAC0B2" w14:textId="77777777" w:rsidR="00B8698E" w:rsidRDefault="00B8698E" w:rsidP="00B8698E">
            <w:pPr>
              <w:keepNext/>
              <w:spacing w:line="240" w:lineRule="auto"/>
            </w:pPr>
            <w:r>
              <w:rPr>
                <w:rFonts w:ascii="Arial" w:hAnsi="Arial"/>
                <w:sz w:val="17"/>
              </w:rPr>
              <w:t>Año de la gestión.</w:t>
            </w:r>
          </w:p>
        </w:tc>
      </w:tr>
      <w:tr w:rsidR="00B8698E" w14:paraId="76535B5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8CC28D3" w14:textId="77777777" w:rsidR="00B8698E" w:rsidRDefault="00B8698E" w:rsidP="00B8698E"/>
        </w:tc>
        <w:tc>
          <w:tcPr>
            <w:tcW w:w="2721" w:type="dxa"/>
            <w:shd w:val="clear" w:color="auto" w:fill="B4C6E7"/>
            <w:tcMar>
              <w:top w:w="65" w:type="dxa"/>
              <w:left w:w="55" w:type="dxa"/>
              <w:bottom w:w="65" w:type="dxa"/>
              <w:right w:w="55" w:type="dxa"/>
            </w:tcMar>
            <w:vAlign w:val="center"/>
          </w:tcPr>
          <w:p w14:paraId="3B46F434" w14:textId="77777777" w:rsidR="00B8698E" w:rsidRDefault="00B8698E" w:rsidP="00B8698E">
            <w:pPr>
              <w:keepNext/>
              <w:spacing w:line="240" w:lineRule="auto"/>
            </w:pPr>
            <w:r>
              <w:rPr>
                <w:rFonts w:ascii="Arial" w:hAnsi="Arial"/>
                <w:sz w:val="17"/>
              </w:rPr>
              <w:t>fecha_inicio_g</w:t>
            </w:r>
          </w:p>
        </w:tc>
        <w:tc>
          <w:tcPr>
            <w:tcW w:w="1219" w:type="dxa"/>
            <w:shd w:val="clear" w:color="auto" w:fill="B4C6E7"/>
            <w:tcMar>
              <w:top w:w="65" w:type="dxa"/>
              <w:left w:w="55" w:type="dxa"/>
              <w:bottom w:w="65" w:type="dxa"/>
              <w:right w:w="55" w:type="dxa"/>
            </w:tcMar>
            <w:vAlign w:val="center"/>
          </w:tcPr>
          <w:p w14:paraId="2C1348A8"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7AD71FBB"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9E94CCF"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6346F0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49514FF" w14:textId="77777777" w:rsidR="00B8698E" w:rsidRDefault="00B8698E" w:rsidP="00B8698E">
            <w:pPr>
              <w:keepNext/>
              <w:spacing w:line="240" w:lineRule="auto"/>
            </w:pPr>
            <w:r>
              <w:rPr>
                <w:rFonts w:ascii="Arial" w:hAnsi="Arial"/>
                <w:sz w:val="17"/>
              </w:rPr>
              <w:t>Fecha de inicio de la gestión.</w:t>
            </w:r>
          </w:p>
        </w:tc>
      </w:tr>
      <w:tr w:rsidR="00B8698E" w14:paraId="4C162DC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6E51217" w14:textId="77777777" w:rsidR="00B8698E" w:rsidRDefault="00B8698E" w:rsidP="00B8698E"/>
        </w:tc>
        <w:tc>
          <w:tcPr>
            <w:tcW w:w="2721" w:type="dxa"/>
            <w:shd w:val="clear" w:color="auto" w:fill="B4C6E7"/>
            <w:tcMar>
              <w:top w:w="65" w:type="dxa"/>
              <w:left w:w="55" w:type="dxa"/>
              <w:bottom w:w="65" w:type="dxa"/>
              <w:right w:w="55" w:type="dxa"/>
            </w:tcMar>
            <w:vAlign w:val="center"/>
          </w:tcPr>
          <w:p w14:paraId="4CF400C1" w14:textId="77777777" w:rsidR="00B8698E" w:rsidRDefault="00B8698E" w:rsidP="00B8698E">
            <w:pPr>
              <w:keepNext/>
              <w:spacing w:line="240" w:lineRule="auto"/>
            </w:pPr>
            <w:r>
              <w:rPr>
                <w:rFonts w:ascii="Arial" w:hAnsi="Arial"/>
                <w:sz w:val="17"/>
              </w:rPr>
              <w:t>fecha_final_g</w:t>
            </w:r>
          </w:p>
        </w:tc>
        <w:tc>
          <w:tcPr>
            <w:tcW w:w="1219" w:type="dxa"/>
            <w:shd w:val="clear" w:color="auto" w:fill="B4C6E7"/>
            <w:tcMar>
              <w:top w:w="65" w:type="dxa"/>
              <w:left w:w="55" w:type="dxa"/>
              <w:bottom w:w="65" w:type="dxa"/>
              <w:right w:w="55" w:type="dxa"/>
            </w:tcMar>
            <w:vAlign w:val="center"/>
          </w:tcPr>
          <w:p w14:paraId="47CDC474"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3BF675E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915D7A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5FE754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DE74386" w14:textId="77777777" w:rsidR="00B8698E" w:rsidRDefault="00B8698E" w:rsidP="00B8698E">
            <w:pPr>
              <w:keepNext/>
              <w:spacing w:line="240" w:lineRule="auto"/>
            </w:pPr>
            <w:r>
              <w:rPr>
                <w:rFonts w:ascii="Arial" w:hAnsi="Arial"/>
                <w:sz w:val="17"/>
              </w:rPr>
              <w:t>Fecha de fin de la gestión.</w:t>
            </w:r>
          </w:p>
        </w:tc>
      </w:tr>
      <w:tr w:rsidR="00B8698E" w14:paraId="3489FE8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9E699FD" w14:textId="77777777" w:rsidR="00B8698E" w:rsidRDefault="00B8698E" w:rsidP="00B8698E"/>
        </w:tc>
        <w:tc>
          <w:tcPr>
            <w:tcW w:w="2721" w:type="dxa"/>
            <w:shd w:val="clear" w:color="auto" w:fill="B4C6E7"/>
            <w:tcMar>
              <w:top w:w="65" w:type="dxa"/>
              <w:left w:w="55" w:type="dxa"/>
              <w:bottom w:w="65" w:type="dxa"/>
              <w:right w:w="55" w:type="dxa"/>
            </w:tcMar>
            <w:vAlign w:val="center"/>
          </w:tcPr>
          <w:p w14:paraId="6EAE33F5" w14:textId="77777777" w:rsidR="00B8698E" w:rsidRDefault="00B8698E" w:rsidP="00B8698E">
            <w:pPr>
              <w:keepNext/>
              <w:spacing w:line="240" w:lineRule="auto"/>
            </w:pPr>
            <w:r>
              <w:rPr>
                <w:rFonts w:ascii="Arial" w:hAnsi="Arial"/>
                <w:sz w:val="17"/>
              </w:rPr>
              <w:t>nota_minima_aprobacion</w:t>
            </w:r>
          </w:p>
        </w:tc>
        <w:tc>
          <w:tcPr>
            <w:tcW w:w="1219" w:type="dxa"/>
            <w:shd w:val="clear" w:color="auto" w:fill="B4C6E7"/>
            <w:tcMar>
              <w:top w:w="65" w:type="dxa"/>
              <w:left w:w="55" w:type="dxa"/>
              <w:bottom w:w="65" w:type="dxa"/>
              <w:right w:w="55" w:type="dxa"/>
            </w:tcMar>
            <w:vAlign w:val="center"/>
          </w:tcPr>
          <w:p w14:paraId="2C0C2EEC" w14:textId="77777777" w:rsidR="00B8698E" w:rsidRDefault="00B8698E" w:rsidP="00B8698E">
            <w:pPr>
              <w:keepNext/>
              <w:spacing w:line="240" w:lineRule="auto"/>
            </w:pPr>
            <w:r>
              <w:rPr>
                <w:rFonts w:ascii="Arial" w:hAnsi="Arial"/>
                <w:sz w:val="17"/>
              </w:rPr>
              <w:t>numeric(5,2)</w:t>
            </w:r>
          </w:p>
        </w:tc>
        <w:tc>
          <w:tcPr>
            <w:tcW w:w="369" w:type="dxa"/>
            <w:shd w:val="clear" w:color="auto" w:fill="B4C6E7"/>
            <w:tcMar>
              <w:top w:w="65" w:type="dxa"/>
              <w:left w:w="55" w:type="dxa"/>
              <w:bottom w:w="65" w:type="dxa"/>
              <w:right w:w="55" w:type="dxa"/>
            </w:tcMar>
            <w:vAlign w:val="center"/>
          </w:tcPr>
          <w:p w14:paraId="6A70E362"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7D003A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2295B29"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79B1BE6" w14:textId="77777777" w:rsidR="00B8698E" w:rsidRDefault="00B8698E" w:rsidP="00B8698E">
            <w:pPr>
              <w:keepNext/>
              <w:spacing w:line="240" w:lineRule="auto"/>
            </w:pPr>
            <w:r>
              <w:rPr>
                <w:rFonts w:ascii="Arial" w:hAnsi="Arial"/>
                <w:sz w:val="17"/>
              </w:rPr>
              <w:t>Nota mínima para aprobar (sobre 100).</w:t>
            </w:r>
          </w:p>
        </w:tc>
      </w:tr>
      <w:tr w:rsidR="00B8698E" w14:paraId="7791C64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CF64ED2" w14:textId="77777777" w:rsidR="00B8698E" w:rsidRDefault="00B8698E" w:rsidP="00B8698E"/>
        </w:tc>
        <w:tc>
          <w:tcPr>
            <w:tcW w:w="2721" w:type="dxa"/>
            <w:shd w:val="clear" w:color="auto" w:fill="B4C6E7"/>
            <w:tcMar>
              <w:top w:w="65" w:type="dxa"/>
              <w:left w:w="55" w:type="dxa"/>
              <w:bottom w:w="65" w:type="dxa"/>
              <w:right w:w="55" w:type="dxa"/>
            </w:tcMar>
            <w:vAlign w:val="center"/>
          </w:tcPr>
          <w:p w14:paraId="003A9699" w14:textId="77777777" w:rsidR="00B8698E" w:rsidRDefault="00B8698E" w:rsidP="00B8698E">
            <w:pPr>
              <w:spacing w:line="240" w:lineRule="auto"/>
            </w:pPr>
            <w:r>
              <w:rPr>
                <w:rFonts w:ascii="Arial" w:hAnsi="Arial"/>
                <w:sz w:val="17"/>
              </w:rPr>
              <w:t>estado_gestion</w:t>
            </w:r>
          </w:p>
        </w:tc>
        <w:tc>
          <w:tcPr>
            <w:tcW w:w="1219" w:type="dxa"/>
            <w:shd w:val="clear" w:color="auto" w:fill="B4C6E7"/>
            <w:tcMar>
              <w:top w:w="65" w:type="dxa"/>
              <w:left w:w="55" w:type="dxa"/>
              <w:bottom w:w="65" w:type="dxa"/>
              <w:right w:w="55" w:type="dxa"/>
            </w:tcMar>
            <w:vAlign w:val="center"/>
          </w:tcPr>
          <w:p w14:paraId="62B029EC" w14:textId="77777777" w:rsidR="00B8698E" w:rsidRDefault="00B8698E" w:rsidP="00B8698E">
            <w:pPr>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1B45215F"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61E0B2F"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99FE378"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5E61A74" w14:textId="77777777" w:rsidR="00B8698E" w:rsidRDefault="00B8698E" w:rsidP="00B8698E">
            <w:pPr>
              <w:spacing w:line="240" w:lineRule="auto"/>
            </w:pPr>
            <w:r>
              <w:rPr>
                <w:rFonts w:ascii="Arial" w:hAnsi="Arial"/>
                <w:sz w:val="17"/>
              </w:rPr>
              <w:t>Estado de la gestión: abierta, cerrada.</w:t>
            </w:r>
          </w:p>
        </w:tc>
      </w:tr>
      <w:tr w:rsidR="00B8698E" w14:paraId="38744E3C"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2E6F9DF5" w14:textId="77777777" w:rsidR="00B8698E" w:rsidRDefault="00B8698E" w:rsidP="00B8698E">
            <w:pPr>
              <w:keepNext/>
              <w:spacing w:line="240" w:lineRule="auto"/>
              <w:jc w:val="center"/>
            </w:pPr>
            <w:r>
              <w:rPr>
                <w:rFonts w:ascii="Arial" w:hAnsi="Arial"/>
                <w:b/>
                <w:sz w:val="16"/>
              </w:rPr>
              <w:t>PERIODO</w:t>
            </w:r>
          </w:p>
        </w:tc>
        <w:tc>
          <w:tcPr>
            <w:tcW w:w="2721" w:type="dxa"/>
            <w:shd w:val="clear" w:color="auto" w:fill="8FAADC"/>
            <w:tcMar>
              <w:top w:w="65" w:type="dxa"/>
              <w:left w:w="55" w:type="dxa"/>
              <w:bottom w:w="65" w:type="dxa"/>
              <w:right w:w="55" w:type="dxa"/>
            </w:tcMar>
            <w:vAlign w:val="center"/>
          </w:tcPr>
          <w:p w14:paraId="0B0B7AAD" w14:textId="77777777" w:rsidR="00B8698E" w:rsidRDefault="00B8698E" w:rsidP="00B8698E">
            <w:pPr>
              <w:keepNext/>
              <w:spacing w:line="240" w:lineRule="auto"/>
            </w:pPr>
            <w:r>
              <w:rPr>
                <w:rFonts w:ascii="Arial" w:hAnsi="Arial"/>
                <w:sz w:val="17"/>
              </w:rPr>
              <w:t>id_periodo</w:t>
            </w:r>
          </w:p>
        </w:tc>
        <w:tc>
          <w:tcPr>
            <w:tcW w:w="1219" w:type="dxa"/>
            <w:shd w:val="clear" w:color="auto" w:fill="8FAADC"/>
            <w:tcMar>
              <w:top w:w="65" w:type="dxa"/>
              <w:left w:w="55" w:type="dxa"/>
              <w:bottom w:w="65" w:type="dxa"/>
              <w:right w:w="55" w:type="dxa"/>
            </w:tcMar>
            <w:vAlign w:val="center"/>
          </w:tcPr>
          <w:p w14:paraId="526DFAF0"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040BCF3"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2E9DA878"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154D689"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EB748E4" w14:textId="77777777" w:rsidR="00B8698E" w:rsidRDefault="00B8698E" w:rsidP="00B8698E">
            <w:pPr>
              <w:keepNext/>
              <w:spacing w:line="240" w:lineRule="auto"/>
            </w:pPr>
            <w:r>
              <w:rPr>
                <w:rFonts w:ascii="Arial" w:hAnsi="Arial"/>
                <w:sz w:val="17"/>
              </w:rPr>
              <w:t>Identificador único (autogenerado).</w:t>
            </w:r>
          </w:p>
        </w:tc>
      </w:tr>
      <w:tr w:rsidR="00B8698E" w14:paraId="558DD56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0EA33DA" w14:textId="77777777" w:rsidR="00B8698E" w:rsidRDefault="00B8698E" w:rsidP="00B8698E"/>
        </w:tc>
        <w:tc>
          <w:tcPr>
            <w:tcW w:w="2721" w:type="dxa"/>
            <w:shd w:val="clear" w:color="auto" w:fill="8FAADC"/>
            <w:tcMar>
              <w:top w:w="65" w:type="dxa"/>
              <w:left w:w="55" w:type="dxa"/>
              <w:bottom w:w="65" w:type="dxa"/>
              <w:right w:w="55" w:type="dxa"/>
            </w:tcMar>
            <w:vAlign w:val="center"/>
          </w:tcPr>
          <w:p w14:paraId="13D42D28" w14:textId="77777777" w:rsidR="00B8698E" w:rsidRDefault="00B8698E" w:rsidP="00B8698E">
            <w:pPr>
              <w:keepNext/>
              <w:spacing w:line="240" w:lineRule="auto"/>
            </w:pPr>
            <w:r>
              <w:rPr>
                <w:rFonts w:ascii="Arial" w:hAnsi="Arial"/>
                <w:sz w:val="17"/>
              </w:rPr>
              <w:t>nombre_periodo</w:t>
            </w:r>
          </w:p>
        </w:tc>
        <w:tc>
          <w:tcPr>
            <w:tcW w:w="1219" w:type="dxa"/>
            <w:shd w:val="clear" w:color="auto" w:fill="8FAADC"/>
            <w:tcMar>
              <w:top w:w="65" w:type="dxa"/>
              <w:left w:w="55" w:type="dxa"/>
              <w:bottom w:w="65" w:type="dxa"/>
              <w:right w:w="55" w:type="dxa"/>
            </w:tcMar>
            <w:vAlign w:val="center"/>
          </w:tcPr>
          <w:p w14:paraId="4DD50DC7" w14:textId="77777777" w:rsidR="00B8698E" w:rsidRDefault="00B8698E" w:rsidP="00B8698E">
            <w:pPr>
              <w:keepNext/>
              <w:spacing w:line="240" w:lineRule="auto"/>
            </w:pPr>
            <w:r>
              <w:rPr>
                <w:rFonts w:ascii="Arial" w:hAnsi="Arial"/>
                <w:sz w:val="17"/>
              </w:rPr>
              <w:t>varchar(50)</w:t>
            </w:r>
          </w:p>
        </w:tc>
        <w:tc>
          <w:tcPr>
            <w:tcW w:w="369" w:type="dxa"/>
            <w:shd w:val="clear" w:color="auto" w:fill="8FAADC"/>
            <w:tcMar>
              <w:top w:w="65" w:type="dxa"/>
              <w:left w:w="55" w:type="dxa"/>
              <w:bottom w:w="65" w:type="dxa"/>
              <w:right w:w="55" w:type="dxa"/>
            </w:tcMar>
            <w:vAlign w:val="center"/>
          </w:tcPr>
          <w:p w14:paraId="017E789E"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BE5F96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09D9A24"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92F4598" w14:textId="77777777" w:rsidR="00B8698E" w:rsidRDefault="00B8698E" w:rsidP="00B8698E">
            <w:pPr>
              <w:keepNext/>
              <w:spacing w:line="240" w:lineRule="auto"/>
            </w:pPr>
            <w:r>
              <w:rPr>
                <w:rFonts w:ascii="Arial" w:hAnsi="Arial"/>
                <w:sz w:val="17"/>
              </w:rPr>
              <w:t>Nombre del periodo (1er Trimestre, ...).</w:t>
            </w:r>
          </w:p>
        </w:tc>
      </w:tr>
      <w:tr w:rsidR="00B8698E" w14:paraId="6DE5F84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D417E14" w14:textId="77777777" w:rsidR="00B8698E" w:rsidRDefault="00B8698E" w:rsidP="00B8698E"/>
        </w:tc>
        <w:tc>
          <w:tcPr>
            <w:tcW w:w="2721" w:type="dxa"/>
            <w:shd w:val="clear" w:color="auto" w:fill="8FAADC"/>
            <w:tcMar>
              <w:top w:w="65" w:type="dxa"/>
              <w:left w:w="55" w:type="dxa"/>
              <w:bottom w:w="65" w:type="dxa"/>
              <w:right w:w="55" w:type="dxa"/>
            </w:tcMar>
            <w:vAlign w:val="center"/>
          </w:tcPr>
          <w:p w14:paraId="148EAA0C" w14:textId="77777777" w:rsidR="00B8698E" w:rsidRDefault="00B8698E" w:rsidP="00B8698E">
            <w:pPr>
              <w:keepNext/>
              <w:spacing w:line="240" w:lineRule="auto"/>
            </w:pPr>
            <w:r>
              <w:rPr>
                <w:rFonts w:ascii="Arial" w:hAnsi="Arial"/>
                <w:sz w:val="17"/>
              </w:rPr>
              <w:t>tipo</w:t>
            </w:r>
          </w:p>
        </w:tc>
        <w:tc>
          <w:tcPr>
            <w:tcW w:w="1219" w:type="dxa"/>
            <w:shd w:val="clear" w:color="auto" w:fill="8FAADC"/>
            <w:tcMar>
              <w:top w:w="65" w:type="dxa"/>
              <w:left w:w="55" w:type="dxa"/>
              <w:bottom w:w="65" w:type="dxa"/>
              <w:right w:w="55" w:type="dxa"/>
            </w:tcMar>
            <w:vAlign w:val="center"/>
          </w:tcPr>
          <w:p w14:paraId="401E4D99"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6593CC1C"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20A2CB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B62E49E"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BE93D6A" w14:textId="77777777" w:rsidR="00B8698E" w:rsidRDefault="00B8698E" w:rsidP="00B8698E">
            <w:pPr>
              <w:keepNext/>
              <w:spacing w:line="240" w:lineRule="auto"/>
            </w:pPr>
            <w:r>
              <w:rPr>
                <w:rFonts w:ascii="Arial" w:hAnsi="Arial"/>
                <w:sz w:val="17"/>
              </w:rPr>
              <w:t>Tipo de periodo: trimestre, bimestre, semestre.</w:t>
            </w:r>
          </w:p>
        </w:tc>
      </w:tr>
      <w:tr w:rsidR="00B8698E" w14:paraId="1A6A6CC7"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A739849" w14:textId="77777777" w:rsidR="00B8698E" w:rsidRDefault="00B8698E" w:rsidP="00B8698E"/>
        </w:tc>
        <w:tc>
          <w:tcPr>
            <w:tcW w:w="2721" w:type="dxa"/>
            <w:shd w:val="clear" w:color="auto" w:fill="8FAADC"/>
            <w:tcMar>
              <w:top w:w="65" w:type="dxa"/>
              <w:left w:w="55" w:type="dxa"/>
              <w:bottom w:w="65" w:type="dxa"/>
              <w:right w:w="55" w:type="dxa"/>
            </w:tcMar>
            <w:vAlign w:val="center"/>
          </w:tcPr>
          <w:p w14:paraId="2FA5FB2B" w14:textId="77777777" w:rsidR="00B8698E" w:rsidRDefault="00B8698E" w:rsidP="00B8698E">
            <w:pPr>
              <w:keepNext/>
              <w:spacing w:line="240" w:lineRule="auto"/>
            </w:pPr>
            <w:r>
              <w:rPr>
                <w:rFonts w:ascii="Arial" w:hAnsi="Arial"/>
                <w:sz w:val="17"/>
              </w:rPr>
              <w:t>fecha_inicio_p</w:t>
            </w:r>
          </w:p>
        </w:tc>
        <w:tc>
          <w:tcPr>
            <w:tcW w:w="1219" w:type="dxa"/>
            <w:shd w:val="clear" w:color="auto" w:fill="8FAADC"/>
            <w:tcMar>
              <w:top w:w="65" w:type="dxa"/>
              <w:left w:w="55" w:type="dxa"/>
              <w:bottom w:w="65" w:type="dxa"/>
              <w:right w:w="55" w:type="dxa"/>
            </w:tcMar>
            <w:vAlign w:val="center"/>
          </w:tcPr>
          <w:p w14:paraId="0DA16183" w14:textId="77777777" w:rsidR="00B8698E" w:rsidRDefault="00B8698E" w:rsidP="00B8698E">
            <w:pPr>
              <w:keepNext/>
              <w:spacing w:line="240" w:lineRule="auto"/>
            </w:pPr>
            <w:r>
              <w:rPr>
                <w:rFonts w:ascii="Arial" w:hAnsi="Arial"/>
                <w:sz w:val="17"/>
              </w:rPr>
              <w:t>date</w:t>
            </w:r>
          </w:p>
        </w:tc>
        <w:tc>
          <w:tcPr>
            <w:tcW w:w="369" w:type="dxa"/>
            <w:shd w:val="clear" w:color="auto" w:fill="8FAADC"/>
            <w:tcMar>
              <w:top w:w="65" w:type="dxa"/>
              <w:left w:w="55" w:type="dxa"/>
              <w:bottom w:w="65" w:type="dxa"/>
              <w:right w:w="55" w:type="dxa"/>
            </w:tcMar>
            <w:vAlign w:val="center"/>
          </w:tcPr>
          <w:p w14:paraId="03269D9C"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B7913EE"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6EFE7C62"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3F6B42A" w14:textId="77777777" w:rsidR="00B8698E" w:rsidRDefault="00B8698E" w:rsidP="00B8698E">
            <w:pPr>
              <w:keepNext/>
              <w:spacing w:line="240" w:lineRule="auto"/>
            </w:pPr>
            <w:r>
              <w:rPr>
                <w:rFonts w:ascii="Arial" w:hAnsi="Arial"/>
                <w:sz w:val="17"/>
              </w:rPr>
              <w:t>Fecha de inicio del periodo.</w:t>
            </w:r>
          </w:p>
        </w:tc>
      </w:tr>
      <w:tr w:rsidR="00B8698E" w14:paraId="6EA4087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FDBC6A3" w14:textId="77777777" w:rsidR="00B8698E" w:rsidRDefault="00B8698E" w:rsidP="00B8698E"/>
        </w:tc>
        <w:tc>
          <w:tcPr>
            <w:tcW w:w="2721" w:type="dxa"/>
            <w:shd w:val="clear" w:color="auto" w:fill="8FAADC"/>
            <w:tcMar>
              <w:top w:w="65" w:type="dxa"/>
              <w:left w:w="55" w:type="dxa"/>
              <w:bottom w:w="65" w:type="dxa"/>
              <w:right w:w="55" w:type="dxa"/>
            </w:tcMar>
            <w:vAlign w:val="center"/>
          </w:tcPr>
          <w:p w14:paraId="2D604BD5" w14:textId="77777777" w:rsidR="00B8698E" w:rsidRDefault="00B8698E" w:rsidP="00B8698E">
            <w:pPr>
              <w:keepNext/>
              <w:spacing w:line="240" w:lineRule="auto"/>
            </w:pPr>
            <w:r>
              <w:rPr>
                <w:rFonts w:ascii="Arial" w:hAnsi="Arial"/>
                <w:sz w:val="17"/>
              </w:rPr>
              <w:t>fecha_final_p</w:t>
            </w:r>
          </w:p>
        </w:tc>
        <w:tc>
          <w:tcPr>
            <w:tcW w:w="1219" w:type="dxa"/>
            <w:shd w:val="clear" w:color="auto" w:fill="8FAADC"/>
            <w:tcMar>
              <w:top w:w="65" w:type="dxa"/>
              <w:left w:w="55" w:type="dxa"/>
              <w:bottom w:w="65" w:type="dxa"/>
              <w:right w:w="55" w:type="dxa"/>
            </w:tcMar>
            <w:vAlign w:val="center"/>
          </w:tcPr>
          <w:p w14:paraId="624A0484" w14:textId="77777777" w:rsidR="00B8698E" w:rsidRDefault="00B8698E" w:rsidP="00B8698E">
            <w:pPr>
              <w:keepNext/>
              <w:spacing w:line="240" w:lineRule="auto"/>
            </w:pPr>
            <w:r>
              <w:rPr>
                <w:rFonts w:ascii="Arial" w:hAnsi="Arial"/>
                <w:sz w:val="17"/>
              </w:rPr>
              <w:t>date</w:t>
            </w:r>
          </w:p>
        </w:tc>
        <w:tc>
          <w:tcPr>
            <w:tcW w:w="369" w:type="dxa"/>
            <w:shd w:val="clear" w:color="auto" w:fill="8FAADC"/>
            <w:tcMar>
              <w:top w:w="65" w:type="dxa"/>
              <w:left w:w="55" w:type="dxa"/>
              <w:bottom w:w="65" w:type="dxa"/>
              <w:right w:w="55" w:type="dxa"/>
            </w:tcMar>
            <w:vAlign w:val="center"/>
          </w:tcPr>
          <w:p w14:paraId="4C9C297F"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1DF0DC68"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3C445181"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3F7A5E5" w14:textId="77777777" w:rsidR="00B8698E" w:rsidRDefault="00B8698E" w:rsidP="00B8698E">
            <w:pPr>
              <w:keepNext/>
              <w:spacing w:line="240" w:lineRule="auto"/>
            </w:pPr>
            <w:r>
              <w:rPr>
                <w:rFonts w:ascii="Arial" w:hAnsi="Arial"/>
                <w:sz w:val="17"/>
              </w:rPr>
              <w:t>Fecha de fin del periodo.</w:t>
            </w:r>
          </w:p>
        </w:tc>
      </w:tr>
      <w:tr w:rsidR="00B8698E" w14:paraId="3CEFF54B"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5E5F256" w14:textId="77777777" w:rsidR="00B8698E" w:rsidRDefault="00B8698E" w:rsidP="00B8698E"/>
        </w:tc>
        <w:tc>
          <w:tcPr>
            <w:tcW w:w="2721" w:type="dxa"/>
            <w:shd w:val="clear" w:color="auto" w:fill="8FAADC"/>
            <w:tcMar>
              <w:top w:w="65" w:type="dxa"/>
              <w:left w:w="55" w:type="dxa"/>
              <w:bottom w:w="65" w:type="dxa"/>
              <w:right w:w="55" w:type="dxa"/>
            </w:tcMar>
            <w:vAlign w:val="center"/>
          </w:tcPr>
          <w:p w14:paraId="018E81C5" w14:textId="77777777" w:rsidR="00B8698E" w:rsidRDefault="00B8698E" w:rsidP="00B8698E">
            <w:pPr>
              <w:keepNext/>
              <w:spacing w:line="240" w:lineRule="auto"/>
            </w:pPr>
            <w:r>
              <w:rPr>
                <w:rFonts w:ascii="Arial" w:hAnsi="Arial"/>
                <w:sz w:val="17"/>
              </w:rPr>
              <w:t>estado_periodo</w:t>
            </w:r>
          </w:p>
        </w:tc>
        <w:tc>
          <w:tcPr>
            <w:tcW w:w="1219" w:type="dxa"/>
            <w:shd w:val="clear" w:color="auto" w:fill="8FAADC"/>
            <w:tcMar>
              <w:top w:w="65" w:type="dxa"/>
              <w:left w:w="55" w:type="dxa"/>
              <w:bottom w:w="65" w:type="dxa"/>
              <w:right w:w="55" w:type="dxa"/>
            </w:tcMar>
            <w:vAlign w:val="center"/>
          </w:tcPr>
          <w:p w14:paraId="531522B4"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6CE13FD0"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1859ED80"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CF9005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0790112F" w14:textId="77777777" w:rsidR="00B8698E" w:rsidRDefault="00B8698E" w:rsidP="00B8698E">
            <w:pPr>
              <w:keepNext/>
              <w:spacing w:line="240" w:lineRule="auto"/>
            </w:pPr>
            <w:r>
              <w:rPr>
                <w:rFonts w:ascii="Arial" w:hAnsi="Arial"/>
                <w:sz w:val="17"/>
              </w:rPr>
              <w:t>Estado del periodo: abierto, cerrado.</w:t>
            </w:r>
          </w:p>
        </w:tc>
      </w:tr>
      <w:tr w:rsidR="00B8698E" w14:paraId="05DE91D2"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CA20115" w14:textId="77777777" w:rsidR="00B8698E" w:rsidRDefault="00B8698E" w:rsidP="00B8698E"/>
        </w:tc>
        <w:tc>
          <w:tcPr>
            <w:tcW w:w="2721" w:type="dxa"/>
            <w:shd w:val="clear" w:color="auto" w:fill="8FAADC"/>
            <w:tcMar>
              <w:top w:w="65" w:type="dxa"/>
              <w:left w:w="55" w:type="dxa"/>
              <w:bottom w:w="65" w:type="dxa"/>
              <w:right w:w="55" w:type="dxa"/>
            </w:tcMar>
            <w:vAlign w:val="center"/>
          </w:tcPr>
          <w:p w14:paraId="4E105D5E" w14:textId="77777777" w:rsidR="00B8698E" w:rsidRDefault="00B8698E" w:rsidP="00B8698E">
            <w:pPr>
              <w:keepNext/>
              <w:spacing w:line="240" w:lineRule="auto"/>
            </w:pPr>
            <w:r>
              <w:rPr>
                <w:rFonts w:ascii="Arial" w:hAnsi="Arial"/>
                <w:sz w:val="17"/>
              </w:rPr>
              <w:t>observaciones_periodo</w:t>
            </w:r>
          </w:p>
        </w:tc>
        <w:tc>
          <w:tcPr>
            <w:tcW w:w="1219" w:type="dxa"/>
            <w:shd w:val="clear" w:color="auto" w:fill="8FAADC"/>
            <w:tcMar>
              <w:top w:w="65" w:type="dxa"/>
              <w:left w:w="55" w:type="dxa"/>
              <w:bottom w:w="65" w:type="dxa"/>
              <w:right w:w="55" w:type="dxa"/>
            </w:tcMar>
            <w:vAlign w:val="center"/>
          </w:tcPr>
          <w:p w14:paraId="64DAB7B6"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35C6B5C8"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3388C61"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B6E2D18"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5CC4D2F9" w14:textId="77777777" w:rsidR="00B8698E" w:rsidRDefault="00B8698E" w:rsidP="00B8698E">
            <w:pPr>
              <w:keepNext/>
              <w:spacing w:line="240" w:lineRule="auto"/>
            </w:pPr>
            <w:r>
              <w:rPr>
                <w:rFonts w:ascii="Arial" w:hAnsi="Arial"/>
                <w:sz w:val="17"/>
              </w:rPr>
              <w:t>Observaciones del periodo.</w:t>
            </w:r>
          </w:p>
        </w:tc>
      </w:tr>
      <w:tr w:rsidR="00B8698E" w14:paraId="727A946F"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68CE654" w14:textId="77777777" w:rsidR="00B8698E" w:rsidRDefault="00B8698E" w:rsidP="00B8698E"/>
        </w:tc>
        <w:tc>
          <w:tcPr>
            <w:tcW w:w="2721" w:type="dxa"/>
            <w:shd w:val="clear" w:color="auto" w:fill="8FAADC"/>
            <w:tcMar>
              <w:top w:w="65" w:type="dxa"/>
              <w:left w:w="55" w:type="dxa"/>
              <w:bottom w:w="65" w:type="dxa"/>
              <w:right w:w="55" w:type="dxa"/>
            </w:tcMar>
            <w:vAlign w:val="center"/>
          </w:tcPr>
          <w:p w14:paraId="266CF178" w14:textId="77777777" w:rsidR="00B8698E" w:rsidRDefault="00B8698E" w:rsidP="00B8698E">
            <w:pPr>
              <w:spacing w:line="240" w:lineRule="auto"/>
            </w:pPr>
            <w:r>
              <w:rPr>
                <w:rFonts w:ascii="Arial" w:hAnsi="Arial"/>
                <w:sz w:val="17"/>
              </w:rPr>
              <w:t>id_gestion_periodo</w:t>
            </w:r>
          </w:p>
        </w:tc>
        <w:tc>
          <w:tcPr>
            <w:tcW w:w="1219" w:type="dxa"/>
            <w:shd w:val="clear" w:color="auto" w:fill="8FAADC"/>
            <w:tcMar>
              <w:top w:w="65" w:type="dxa"/>
              <w:left w:w="55" w:type="dxa"/>
              <w:bottom w:w="65" w:type="dxa"/>
              <w:right w:w="55" w:type="dxa"/>
            </w:tcMar>
            <w:vAlign w:val="center"/>
          </w:tcPr>
          <w:p w14:paraId="3C7850FA" w14:textId="77777777" w:rsidR="00B8698E" w:rsidRDefault="00B8698E" w:rsidP="00B8698E">
            <w:pPr>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EC74C20"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EC06880"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6675E086"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3334F6B" w14:textId="77777777" w:rsidR="00B8698E" w:rsidRDefault="00B8698E" w:rsidP="00B8698E">
            <w:pPr>
              <w:spacing w:line="240" w:lineRule="auto"/>
            </w:pPr>
            <w:r>
              <w:rPr>
                <w:rFonts w:ascii="Arial" w:hAnsi="Arial"/>
                <w:sz w:val="17"/>
              </w:rPr>
              <w:t>Referencia a GESTION.</w:t>
            </w:r>
          </w:p>
        </w:tc>
      </w:tr>
      <w:tr w:rsidR="00B8698E" w14:paraId="4EA3F97A"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639D5AFC" w14:textId="77777777" w:rsidR="00B8698E" w:rsidRDefault="00B8698E" w:rsidP="00B8698E">
            <w:pPr>
              <w:keepNext/>
              <w:spacing w:line="240" w:lineRule="auto"/>
              <w:jc w:val="center"/>
            </w:pPr>
            <w:r>
              <w:rPr>
                <w:rFonts w:ascii="Arial" w:hAnsi="Arial"/>
                <w:b/>
                <w:sz w:val="16"/>
              </w:rPr>
              <w:t>DIMENSION_EVALUACION</w:t>
            </w:r>
          </w:p>
        </w:tc>
        <w:tc>
          <w:tcPr>
            <w:tcW w:w="2721" w:type="dxa"/>
            <w:shd w:val="clear" w:color="auto" w:fill="B4C6E7"/>
            <w:tcMar>
              <w:top w:w="65" w:type="dxa"/>
              <w:left w:w="55" w:type="dxa"/>
              <w:bottom w:w="65" w:type="dxa"/>
              <w:right w:w="55" w:type="dxa"/>
            </w:tcMar>
            <w:vAlign w:val="center"/>
          </w:tcPr>
          <w:p w14:paraId="26B86EB5" w14:textId="77777777" w:rsidR="00B8698E" w:rsidRDefault="00B8698E" w:rsidP="00B8698E">
            <w:pPr>
              <w:keepNext/>
              <w:spacing w:line="240" w:lineRule="auto"/>
            </w:pPr>
            <w:r>
              <w:rPr>
                <w:rFonts w:ascii="Arial" w:hAnsi="Arial"/>
                <w:sz w:val="17"/>
              </w:rPr>
              <w:t>id_dimension</w:t>
            </w:r>
          </w:p>
        </w:tc>
        <w:tc>
          <w:tcPr>
            <w:tcW w:w="1219" w:type="dxa"/>
            <w:shd w:val="clear" w:color="auto" w:fill="B4C6E7"/>
            <w:tcMar>
              <w:top w:w="65" w:type="dxa"/>
              <w:left w:w="55" w:type="dxa"/>
              <w:bottom w:w="65" w:type="dxa"/>
              <w:right w:w="55" w:type="dxa"/>
            </w:tcMar>
            <w:vAlign w:val="center"/>
          </w:tcPr>
          <w:p w14:paraId="0C7BE495"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7FCDEE8"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0B00154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D3D9BC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F8D668C" w14:textId="77777777" w:rsidR="00B8698E" w:rsidRDefault="00B8698E" w:rsidP="00B8698E">
            <w:pPr>
              <w:keepNext/>
              <w:spacing w:line="240" w:lineRule="auto"/>
            </w:pPr>
            <w:r>
              <w:rPr>
                <w:rFonts w:ascii="Arial" w:hAnsi="Arial"/>
                <w:sz w:val="17"/>
              </w:rPr>
              <w:t>Identificador único (autogenerado).</w:t>
            </w:r>
          </w:p>
        </w:tc>
      </w:tr>
      <w:tr w:rsidR="00B8698E" w14:paraId="15EF418B"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3A69763" w14:textId="77777777" w:rsidR="00B8698E" w:rsidRDefault="00B8698E" w:rsidP="00B8698E"/>
        </w:tc>
        <w:tc>
          <w:tcPr>
            <w:tcW w:w="2721" w:type="dxa"/>
            <w:shd w:val="clear" w:color="auto" w:fill="B4C6E7"/>
            <w:tcMar>
              <w:top w:w="65" w:type="dxa"/>
              <w:left w:w="55" w:type="dxa"/>
              <w:bottom w:w="65" w:type="dxa"/>
              <w:right w:w="55" w:type="dxa"/>
            </w:tcMar>
            <w:vAlign w:val="center"/>
          </w:tcPr>
          <w:p w14:paraId="290A712E" w14:textId="77777777" w:rsidR="00B8698E" w:rsidRDefault="00B8698E" w:rsidP="00B8698E">
            <w:pPr>
              <w:keepNext/>
              <w:spacing w:line="240" w:lineRule="auto"/>
            </w:pPr>
            <w:r>
              <w:rPr>
                <w:rFonts w:ascii="Arial" w:hAnsi="Arial"/>
                <w:sz w:val="17"/>
              </w:rPr>
              <w:t>nombre_dimension</w:t>
            </w:r>
          </w:p>
        </w:tc>
        <w:tc>
          <w:tcPr>
            <w:tcW w:w="1219" w:type="dxa"/>
            <w:shd w:val="clear" w:color="auto" w:fill="B4C6E7"/>
            <w:tcMar>
              <w:top w:w="65" w:type="dxa"/>
              <w:left w:w="55" w:type="dxa"/>
              <w:bottom w:w="65" w:type="dxa"/>
              <w:right w:w="55" w:type="dxa"/>
            </w:tcMar>
            <w:vAlign w:val="center"/>
          </w:tcPr>
          <w:p w14:paraId="10A4BEBE" w14:textId="77777777" w:rsidR="00B8698E" w:rsidRDefault="00B8698E" w:rsidP="00B8698E">
            <w:pPr>
              <w:keepNext/>
              <w:spacing w:line="240" w:lineRule="auto"/>
            </w:pPr>
            <w:r>
              <w:rPr>
                <w:rFonts w:ascii="Arial" w:hAnsi="Arial"/>
                <w:sz w:val="17"/>
              </w:rPr>
              <w:t>varchar(30)</w:t>
            </w:r>
          </w:p>
        </w:tc>
        <w:tc>
          <w:tcPr>
            <w:tcW w:w="369" w:type="dxa"/>
            <w:shd w:val="clear" w:color="auto" w:fill="B4C6E7"/>
            <w:tcMar>
              <w:top w:w="65" w:type="dxa"/>
              <w:left w:w="55" w:type="dxa"/>
              <w:bottom w:w="65" w:type="dxa"/>
              <w:right w:w="55" w:type="dxa"/>
            </w:tcMar>
            <w:vAlign w:val="center"/>
          </w:tcPr>
          <w:p w14:paraId="1B362803"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7A9BC48"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5A8CAA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7745BB7" w14:textId="77777777" w:rsidR="00B8698E" w:rsidRDefault="00B8698E" w:rsidP="00B8698E">
            <w:pPr>
              <w:keepNext/>
              <w:spacing w:line="240" w:lineRule="auto"/>
            </w:pPr>
            <w:r>
              <w:rPr>
                <w:rFonts w:ascii="Arial" w:hAnsi="Arial"/>
                <w:sz w:val="17"/>
              </w:rPr>
              <w:t>Nombre de la dimensión (Ser, Saber, Hacer, Decidir, Autoevaluación).</w:t>
            </w:r>
          </w:p>
        </w:tc>
      </w:tr>
      <w:tr w:rsidR="00B8698E" w14:paraId="57152A0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6B21E9B" w14:textId="77777777" w:rsidR="00B8698E" w:rsidRDefault="00B8698E" w:rsidP="00B8698E"/>
        </w:tc>
        <w:tc>
          <w:tcPr>
            <w:tcW w:w="2721" w:type="dxa"/>
            <w:shd w:val="clear" w:color="auto" w:fill="B4C6E7"/>
            <w:tcMar>
              <w:top w:w="65" w:type="dxa"/>
              <w:left w:w="55" w:type="dxa"/>
              <w:bottom w:w="65" w:type="dxa"/>
              <w:right w:w="55" w:type="dxa"/>
            </w:tcMar>
            <w:vAlign w:val="center"/>
          </w:tcPr>
          <w:p w14:paraId="4A4CE11F" w14:textId="77777777" w:rsidR="00B8698E" w:rsidRDefault="00B8698E" w:rsidP="00B8698E">
            <w:pPr>
              <w:keepNext/>
              <w:spacing w:line="240" w:lineRule="auto"/>
            </w:pPr>
            <w:r>
              <w:rPr>
                <w:rFonts w:ascii="Arial" w:hAnsi="Arial"/>
                <w:sz w:val="17"/>
              </w:rPr>
              <w:t>puntaje_maximo</w:t>
            </w:r>
          </w:p>
        </w:tc>
        <w:tc>
          <w:tcPr>
            <w:tcW w:w="1219" w:type="dxa"/>
            <w:shd w:val="clear" w:color="auto" w:fill="B4C6E7"/>
            <w:tcMar>
              <w:top w:w="65" w:type="dxa"/>
              <w:left w:w="55" w:type="dxa"/>
              <w:bottom w:w="65" w:type="dxa"/>
              <w:right w:w="55" w:type="dxa"/>
            </w:tcMar>
            <w:vAlign w:val="center"/>
          </w:tcPr>
          <w:p w14:paraId="026540AD" w14:textId="77777777" w:rsidR="00B8698E" w:rsidRDefault="00B8698E" w:rsidP="00B8698E">
            <w:pPr>
              <w:keepNext/>
              <w:spacing w:line="240" w:lineRule="auto"/>
            </w:pPr>
            <w:r>
              <w:rPr>
                <w:rFonts w:ascii="Arial" w:hAnsi="Arial"/>
                <w:sz w:val="17"/>
              </w:rPr>
              <w:t>numeric(5,2)</w:t>
            </w:r>
          </w:p>
        </w:tc>
        <w:tc>
          <w:tcPr>
            <w:tcW w:w="369" w:type="dxa"/>
            <w:shd w:val="clear" w:color="auto" w:fill="B4C6E7"/>
            <w:tcMar>
              <w:top w:w="65" w:type="dxa"/>
              <w:left w:w="55" w:type="dxa"/>
              <w:bottom w:w="65" w:type="dxa"/>
              <w:right w:w="55" w:type="dxa"/>
            </w:tcMar>
            <w:vAlign w:val="center"/>
          </w:tcPr>
          <w:p w14:paraId="016EDB3B"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4DD2AA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3B8EB7A"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82E663D" w14:textId="77777777" w:rsidR="00B8698E" w:rsidRDefault="00B8698E" w:rsidP="00B8698E">
            <w:pPr>
              <w:keepNext/>
              <w:spacing w:line="240" w:lineRule="auto"/>
            </w:pPr>
            <w:r>
              <w:rPr>
                <w:rFonts w:ascii="Arial" w:hAnsi="Arial"/>
                <w:sz w:val="17"/>
              </w:rPr>
              <w:t>Puntaje máximo de la dimensión (las dimensiones suman 100).</w:t>
            </w:r>
          </w:p>
        </w:tc>
      </w:tr>
      <w:tr w:rsidR="00B8698E" w14:paraId="769AD70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1FA21DD" w14:textId="77777777" w:rsidR="00B8698E" w:rsidRDefault="00B8698E" w:rsidP="00B8698E"/>
        </w:tc>
        <w:tc>
          <w:tcPr>
            <w:tcW w:w="2721" w:type="dxa"/>
            <w:shd w:val="clear" w:color="auto" w:fill="B4C6E7"/>
            <w:tcMar>
              <w:top w:w="65" w:type="dxa"/>
              <w:left w:w="55" w:type="dxa"/>
              <w:bottom w:w="65" w:type="dxa"/>
              <w:right w:w="55" w:type="dxa"/>
            </w:tcMar>
            <w:vAlign w:val="center"/>
          </w:tcPr>
          <w:p w14:paraId="53F1F486" w14:textId="77777777" w:rsidR="00B8698E" w:rsidRDefault="00B8698E" w:rsidP="00B8698E">
            <w:pPr>
              <w:keepNext/>
              <w:spacing w:line="240" w:lineRule="auto"/>
            </w:pPr>
            <w:r>
              <w:rPr>
                <w:rFonts w:ascii="Arial" w:hAnsi="Arial"/>
                <w:sz w:val="17"/>
              </w:rPr>
              <w:t>es_autoevaluacion</w:t>
            </w:r>
          </w:p>
        </w:tc>
        <w:tc>
          <w:tcPr>
            <w:tcW w:w="1219" w:type="dxa"/>
            <w:shd w:val="clear" w:color="auto" w:fill="B4C6E7"/>
            <w:tcMar>
              <w:top w:w="65" w:type="dxa"/>
              <w:left w:w="55" w:type="dxa"/>
              <w:bottom w:w="65" w:type="dxa"/>
              <w:right w:w="55" w:type="dxa"/>
            </w:tcMar>
            <w:vAlign w:val="center"/>
          </w:tcPr>
          <w:p w14:paraId="043E9F56" w14:textId="77777777" w:rsidR="00B8698E" w:rsidRDefault="00B8698E" w:rsidP="00B8698E">
            <w:pPr>
              <w:keepNext/>
              <w:spacing w:line="240" w:lineRule="auto"/>
            </w:pPr>
            <w:r>
              <w:rPr>
                <w:rFonts w:ascii="Arial" w:hAnsi="Arial"/>
                <w:sz w:val="17"/>
              </w:rPr>
              <w:t>boolean</w:t>
            </w:r>
          </w:p>
        </w:tc>
        <w:tc>
          <w:tcPr>
            <w:tcW w:w="369" w:type="dxa"/>
            <w:shd w:val="clear" w:color="auto" w:fill="B4C6E7"/>
            <w:tcMar>
              <w:top w:w="65" w:type="dxa"/>
              <w:left w:w="55" w:type="dxa"/>
              <w:bottom w:w="65" w:type="dxa"/>
              <w:right w:w="55" w:type="dxa"/>
            </w:tcMar>
            <w:vAlign w:val="center"/>
          </w:tcPr>
          <w:p w14:paraId="717353D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065839A"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17692E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CED4C74" w14:textId="77777777" w:rsidR="00B8698E" w:rsidRDefault="00B8698E" w:rsidP="00B8698E">
            <w:pPr>
              <w:keepNext/>
              <w:spacing w:line="240" w:lineRule="auto"/>
            </w:pPr>
            <w:r>
              <w:rPr>
                <w:rFonts w:ascii="Arial" w:hAnsi="Arial"/>
                <w:sz w:val="17"/>
              </w:rPr>
              <w:t>Marca la dimensión que registra el propio estudiante.</w:t>
            </w:r>
          </w:p>
        </w:tc>
      </w:tr>
      <w:tr w:rsidR="00B8698E" w14:paraId="3CBB8F7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D373701" w14:textId="77777777" w:rsidR="00B8698E" w:rsidRDefault="00B8698E" w:rsidP="00B8698E"/>
        </w:tc>
        <w:tc>
          <w:tcPr>
            <w:tcW w:w="2721" w:type="dxa"/>
            <w:shd w:val="clear" w:color="auto" w:fill="B4C6E7"/>
            <w:tcMar>
              <w:top w:w="65" w:type="dxa"/>
              <w:left w:w="55" w:type="dxa"/>
              <w:bottom w:w="65" w:type="dxa"/>
              <w:right w:w="55" w:type="dxa"/>
            </w:tcMar>
            <w:vAlign w:val="center"/>
          </w:tcPr>
          <w:p w14:paraId="3A45DBBC" w14:textId="77777777" w:rsidR="00B8698E" w:rsidRDefault="00B8698E" w:rsidP="00B8698E">
            <w:pPr>
              <w:keepNext/>
              <w:spacing w:line="240" w:lineRule="auto"/>
            </w:pPr>
            <w:r>
              <w:rPr>
                <w:rFonts w:ascii="Arial" w:hAnsi="Arial"/>
                <w:sz w:val="17"/>
              </w:rPr>
              <w:t>orden_dimension</w:t>
            </w:r>
          </w:p>
        </w:tc>
        <w:tc>
          <w:tcPr>
            <w:tcW w:w="1219" w:type="dxa"/>
            <w:shd w:val="clear" w:color="auto" w:fill="B4C6E7"/>
            <w:tcMar>
              <w:top w:w="65" w:type="dxa"/>
              <w:left w:w="55" w:type="dxa"/>
              <w:bottom w:w="65" w:type="dxa"/>
              <w:right w:w="55" w:type="dxa"/>
            </w:tcMar>
            <w:vAlign w:val="center"/>
          </w:tcPr>
          <w:p w14:paraId="250B81E2" w14:textId="77777777" w:rsidR="00B8698E" w:rsidRDefault="00B8698E" w:rsidP="00B8698E">
            <w:pPr>
              <w:keepNext/>
              <w:spacing w:line="240" w:lineRule="auto"/>
            </w:pPr>
            <w:r>
              <w:rPr>
                <w:rFonts w:ascii="Arial" w:hAnsi="Arial"/>
                <w:sz w:val="17"/>
              </w:rPr>
              <w:t>smallint</w:t>
            </w:r>
          </w:p>
        </w:tc>
        <w:tc>
          <w:tcPr>
            <w:tcW w:w="369" w:type="dxa"/>
            <w:shd w:val="clear" w:color="auto" w:fill="B4C6E7"/>
            <w:tcMar>
              <w:top w:w="65" w:type="dxa"/>
              <w:left w:w="55" w:type="dxa"/>
              <w:bottom w:w="65" w:type="dxa"/>
              <w:right w:w="55" w:type="dxa"/>
            </w:tcMar>
            <w:vAlign w:val="center"/>
          </w:tcPr>
          <w:p w14:paraId="458272A0"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8742E74"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C26F92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E31EF70" w14:textId="77777777" w:rsidR="00B8698E" w:rsidRDefault="00B8698E" w:rsidP="00B8698E">
            <w:pPr>
              <w:keepNext/>
              <w:spacing w:line="240" w:lineRule="auto"/>
            </w:pPr>
            <w:r>
              <w:rPr>
                <w:rFonts w:ascii="Arial" w:hAnsi="Arial"/>
                <w:sz w:val="17"/>
              </w:rPr>
              <w:t>Orden de la dimensión.</w:t>
            </w:r>
          </w:p>
        </w:tc>
      </w:tr>
      <w:tr w:rsidR="00B8698E" w14:paraId="607972A8"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27B20F9" w14:textId="77777777" w:rsidR="00B8698E" w:rsidRDefault="00B8698E" w:rsidP="00B8698E"/>
        </w:tc>
        <w:tc>
          <w:tcPr>
            <w:tcW w:w="2721" w:type="dxa"/>
            <w:shd w:val="clear" w:color="auto" w:fill="B4C6E7"/>
            <w:tcMar>
              <w:top w:w="65" w:type="dxa"/>
              <w:left w:w="55" w:type="dxa"/>
              <w:bottom w:w="65" w:type="dxa"/>
              <w:right w:w="55" w:type="dxa"/>
            </w:tcMar>
            <w:vAlign w:val="center"/>
          </w:tcPr>
          <w:p w14:paraId="48AC9D0A" w14:textId="77777777" w:rsidR="00B8698E" w:rsidRDefault="00B8698E" w:rsidP="00B8698E">
            <w:pPr>
              <w:spacing w:line="240" w:lineRule="auto"/>
            </w:pPr>
            <w:r>
              <w:rPr>
                <w:rFonts w:ascii="Arial" w:hAnsi="Arial"/>
                <w:sz w:val="17"/>
              </w:rPr>
              <w:t>id_gestion_dimension</w:t>
            </w:r>
          </w:p>
        </w:tc>
        <w:tc>
          <w:tcPr>
            <w:tcW w:w="1219" w:type="dxa"/>
            <w:shd w:val="clear" w:color="auto" w:fill="B4C6E7"/>
            <w:tcMar>
              <w:top w:w="65" w:type="dxa"/>
              <w:left w:w="55" w:type="dxa"/>
              <w:bottom w:w="65" w:type="dxa"/>
              <w:right w:w="55" w:type="dxa"/>
            </w:tcMar>
            <w:vAlign w:val="center"/>
          </w:tcPr>
          <w:p w14:paraId="21116566"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336BBF97"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7A1CCE9"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253EE44F"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8C9601F" w14:textId="77777777" w:rsidR="00B8698E" w:rsidRDefault="00B8698E" w:rsidP="00B8698E">
            <w:pPr>
              <w:spacing w:line="240" w:lineRule="auto"/>
            </w:pPr>
            <w:r>
              <w:rPr>
                <w:rFonts w:ascii="Arial" w:hAnsi="Arial"/>
                <w:sz w:val="17"/>
              </w:rPr>
              <w:t>Referencia a GESTION.</w:t>
            </w:r>
          </w:p>
        </w:tc>
      </w:tr>
      <w:tr w:rsidR="00B8698E" w14:paraId="4DCEC971"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2E30785D" w14:textId="77777777" w:rsidR="00B8698E" w:rsidRDefault="00B8698E" w:rsidP="00B8698E">
            <w:pPr>
              <w:keepNext/>
              <w:spacing w:line="240" w:lineRule="auto"/>
              <w:jc w:val="center"/>
            </w:pPr>
            <w:r>
              <w:rPr>
                <w:rFonts w:ascii="Arial" w:hAnsi="Arial"/>
                <w:b/>
                <w:sz w:val="16"/>
              </w:rPr>
              <w:t>ASIGNACION_PROFESOR_CLASE</w:t>
            </w:r>
          </w:p>
        </w:tc>
        <w:tc>
          <w:tcPr>
            <w:tcW w:w="2721" w:type="dxa"/>
            <w:shd w:val="clear" w:color="auto" w:fill="8FAADC"/>
            <w:tcMar>
              <w:top w:w="65" w:type="dxa"/>
              <w:left w:w="55" w:type="dxa"/>
              <w:bottom w:w="65" w:type="dxa"/>
              <w:right w:w="55" w:type="dxa"/>
            </w:tcMar>
            <w:vAlign w:val="center"/>
          </w:tcPr>
          <w:p w14:paraId="14865FC1" w14:textId="77777777" w:rsidR="00B8698E" w:rsidRDefault="00B8698E" w:rsidP="00B8698E">
            <w:pPr>
              <w:keepNext/>
              <w:spacing w:line="240" w:lineRule="auto"/>
            </w:pPr>
            <w:r>
              <w:rPr>
                <w:rFonts w:ascii="Arial" w:hAnsi="Arial"/>
                <w:sz w:val="17"/>
              </w:rPr>
              <w:t>id_asignacion</w:t>
            </w:r>
          </w:p>
        </w:tc>
        <w:tc>
          <w:tcPr>
            <w:tcW w:w="1219" w:type="dxa"/>
            <w:shd w:val="clear" w:color="auto" w:fill="8FAADC"/>
            <w:tcMar>
              <w:top w:w="65" w:type="dxa"/>
              <w:left w:w="55" w:type="dxa"/>
              <w:bottom w:w="65" w:type="dxa"/>
              <w:right w:w="55" w:type="dxa"/>
            </w:tcMar>
            <w:vAlign w:val="center"/>
          </w:tcPr>
          <w:p w14:paraId="02142C09"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5AE9FC3B"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5D7E4EA8"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19C711A"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9ABC5C3" w14:textId="77777777" w:rsidR="00B8698E" w:rsidRDefault="00B8698E" w:rsidP="00B8698E">
            <w:pPr>
              <w:keepNext/>
              <w:spacing w:line="240" w:lineRule="auto"/>
            </w:pPr>
            <w:r>
              <w:rPr>
                <w:rFonts w:ascii="Arial" w:hAnsi="Arial"/>
                <w:sz w:val="17"/>
              </w:rPr>
              <w:t>Identificador único (autogenerado).</w:t>
            </w:r>
          </w:p>
        </w:tc>
      </w:tr>
      <w:tr w:rsidR="00B8698E" w14:paraId="60D305E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112DAC8" w14:textId="77777777" w:rsidR="00B8698E" w:rsidRDefault="00B8698E" w:rsidP="00B8698E"/>
        </w:tc>
        <w:tc>
          <w:tcPr>
            <w:tcW w:w="2721" w:type="dxa"/>
            <w:shd w:val="clear" w:color="auto" w:fill="8FAADC"/>
            <w:tcMar>
              <w:top w:w="65" w:type="dxa"/>
              <w:left w:w="55" w:type="dxa"/>
              <w:bottom w:w="65" w:type="dxa"/>
              <w:right w:w="55" w:type="dxa"/>
            </w:tcMar>
            <w:vAlign w:val="center"/>
          </w:tcPr>
          <w:p w14:paraId="1B5FDF42" w14:textId="77777777" w:rsidR="00B8698E" w:rsidRDefault="00B8698E" w:rsidP="00B8698E">
            <w:pPr>
              <w:keepNext/>
              <w:spacing w:line="240" w:lineRule="auto"/>
            </w:pPr>
            <w:r>
              <w:rPr>
                <w:rFonts w:ascii="Arial" w:hAnsi="Arial"/>
                <w:sz w:val="17"/>
              </w:rPr>
              <w:t>ci_profesor_asignacion</w:t>
            </w:r>
          </w:p>
        </w:tc>
        <w:tc>
          <w:tcPr>
            <w:tcW w:w="1219" w:type="dxa"/>
            <w:shd w:val="clear" w:color="auto" w:fill="8FAADC"/>
            <w:tcMar>
              <w:top w:w="65" w:type="dxa"/>
              <w:left w:w="55" w:type="dxa"/>
              <w:bottom w:w="65" w:type="dxa"/>
              <w:right w:w="55" w:type="dxa"/>
            </w:tcMar>
            <w:vAlign w:val="center"/>
          </w:tcPr>
          <w:p w14:paraId="4804AE15"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69743ED"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415D54F"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74A4F51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75A5DF2" w14:textId="77777777" w:rsidR="00B8698E" w:rsidRDefault="00B8698E" w:rsidP="00B8698E">
            <w:pPr>
              <w:keepNext/>
              <w:spacing w:line="240" w:lineRule="auto"/>
            </w:pPr>
            <w:r>
              <w:rPr>
                <w:rFonts w:ascii="Arial" w:hAnsi="Arial"/>
                <w:sz w:val="17"/>
              </w:rPr>
              <w:t>Referencia a PROFESOR.</w:t>
            </w:r>
          </w:p>
        </w:tc>
      </w:tr>
      <w:tr w:rsidR="00B8698E" w14:paraId="3F7ED4B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A971610" w14:textId="77777777" w:rsidR="00B8698E" w:rsidRDefault="00B8698E" w:rsidP="00B8698E"/>
        </w:tc>
        <w:tc>
          <w:tcPr>
            <w:tcW w:w="2721" w:type="dxa"/>
            <w:shd w:val="clear" w:color="auto" w:fill="8FAADC"/>
            <w:tcMar>
              <w:top w:w="65" w:type="dxa"/>
              <w:left w:w="55" w:type="dxa"/>
              <w:bottom w:w="65" w:type="dxa"/>
              <w:right w:w="55" w:type="dxa"/>
            </w:tcMar>
            <w:vAlign w:val="center"/>
          </w:tcPr>
          <w:p w14:paraId="313629CC" w14:textId="77777777" w:rsidR="00B8698E" w:rsidRDefault="00B8698E" w:rsidP="00B8698E">
            <w:pPr>
              <w:keepNext/>
              <w:spacing w:line="240" w:lineRule="auto"/>
            </w:pPr>
            <w:r>
              <w:rPr>
                <w:rFonts w:ascii="Arial" w:hAnsi="Arial"/>
                <w:sz w:val="17"/>
              </w:rPr>
              <w:t>id_materia_asignacion</w:t>
            </w:r>
          </w:p>
        </w:tc>
        <w:tc>
          <w:tcPr>
            <w:tcW w:w="1219" w:type="dxa"/>
            <w:shd w:val="clear" w:color="auto" w:fill="8FAADC"/>
            <w:tcMar>
              <w:top w:w="65" w:type="dxa"/>
              <w:left w:w="55" w:type="dxa"/>
              <w:bottom w:w="65" w:type="dxa"/>
              <w:right w:w="55" w:type="dxa"/>
            </w:tcMar>
            <w:vAlign w:val="center"/>
          </w:tcPr>
          <w:p w14:paraId="05EE439D"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20A4A2F9"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70CE220"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744BE44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E806A68" w14:textId="77777777" w:rsidR="00B8698E" w:rsidRDefault="00B8698E" w:rsidP="00B8698E">
            <w:pPr>
              <w:keepNext/>
              <w:spacing w:line="240" w:lineRule="auto"/>
            </w:pPr>
            <w:r>
              <w:rPr>
                <w:rFonts w:ascii="Arial" w:hAnsi="Arial"/>
                <w:sz w:val="17"/>
              </w:rPr>
              <w:t>Referencia a MATERIA.</w:t>
            </w:r>
          </w:p>
        </w:tc>
      </w:tr>
      <w:tr w:rsidR="00B8698E" w14:paraId="34A01042"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FB2A45A" w14:textId="77777777" w:rsidR="00B8698E" w:rsidRDefault="00B8698E" w:rsidP="00B8698E"/>
        </w:tc>
        <w:tc>
          <w:tcPr>
            <w:tcW w:w="2721" w:type="dxa"/>
            <w:shd w:val="clear" w:color="auto" w:fill="8FAADC"/>
            <w:tcMar>
              <w:top w:w="65" w:type="dxa"/>
              <w:left w:w="55" w:type="dxa"/>
              <w:bottom w:w="65" w:type="dxa"/>
              <w:right w:w="55" w:type="dxa"/>
            </w:tcMar>
            <w:vAlign w:val="center"/>
          </w:tcPr>
          <w:p w14:paraId="0357FBEC" w14:textId="77777777" w:rsidR="00B8698E" w:rsidRDefault="00B8698E" w:rsidP="00B8698E">
            <w:pPr>
              <w:keepNext/>
              <w:spacing w:line="240" w:lineRule="auto"/>
            </w:pPr>
            <w:r>
              <w:rPr>
                <w:rFonts w:ascii="Arial" w:hAnsi="Arial"/>
                <w:sz w:val="17"/>
              </w:rPr>
              <w:t>id_curso_asignacion</w:t>
            </w:r>
          </w:p>
        </w:tc>
        <w:tc>
          <w:tcPr>
            <w:tcW w:w="1219" w:type="dxa"/>
            <w:shd w:val="clear" w:color="auto" w:fill="8FAADC"/>
            <w:tcMar>
              <w:top w:w="65" w:type="dxa"/>
              <w:left w:w="55" w:type="dxa"/>
              <w:bottom w:w="65" w:type="dxa"/>
              <w:right w:w="55" w:type="dxa"/>
            </w:tcMar>
            <w:vAlign w:val="center"/>
          </w:tcPr>
          <w:p w14:paraId="61683D83"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770CADF1"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C79F135"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2D27656E"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B6B0B5F" w14:textId="77777777" w:rsidR="00B8698E" w:rsidRDefault="00B8698E" w:rsidP="00B8698E">
            <w:pPr>
              <w:keepNext/>
              <w:spacing w:line="240" w:lineRule="auto"/>
            </w:pPr>
            <w:r>
              <w:rPr>
                <w:rFonts w:ascii="Arial" w:hAnsi="Arial"/>
                <w:sz w:val="17"/>
              </w:rPr>
              <w:t>Referencia a CURSO.</w:t>
            </w:r>
          </w:p>
        </w:tc>
      </w:tr>
      <w:tr w:rsidR="00B8698E" w14:paraId="3ABF5AAF"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B9C7828" w14:textId="77777777" w:rsidR="00B8698E" w:rsidRDefault="00B8698E" w:rsidP="00B8698E"/>
        </w:tc>
        <w:tc>
          <w:tcPr>
            <w:tcW w:w="2721" w:type="dxa"/>
            <w:shd w:val="clear" w:color="auto" w:fill="8FAADC"/>
            <w:tcMar>
              <w:top w:w="65" w:type="dxa"/>
              <w:left w:w="55" w:type="dxa"/>
              <w:bottom w:w="65" w:type="dxa"/>
              <w:right w:w="55" w:type="dxa"/>
            </w:tcMar>
            <w:vAlign w:val="center"/>
          </w:tcPr>
          <w:p w14:paraId="3CBAA1F9" w14:textId="77777777" w:rsidR="00B8698E" w:rsidRDefault="00B8698E" w:rsidP="00B8698E">
            <w:pPr>
              <w:keepNext/>
              <w:spacing w:line="240" w:lineRule="auto"/>
            </w:pPr>
            <w:r>
              <w:rPr>
                <w:rFonts w:ascii="Arial" w:hAnsi="Arial"/>
                <w:sz w:val="17"/>
              </w:rPr>
              <w:t>id_aula_asignacion</w:t>
            </w:r>
          </w:p>
        </w:tc>
        <w:tc>
          <w:tcPr>
            <w:tcW w:w="1219" w:type="dxa"/>
            <w:shd w:val="clear" w:color="auto" w:fill="8FAADC"/>
            <w:tcMar>
              <w:top w:w="65" w:type="dxa"/>
              <w:left w:w="55" w:type="dxa"/>
              <w:bottom w:w="65" w:type="dxa"/>
              <w:right w:w="55" w:type="dxa"/>
            </w:tcMar>
            <w:vAlign w:val="center"/>
          </w:tcPr>
          <w:p w14:paraId="5EE4A8A5"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05269DF5"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5867594"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025983BD"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F1F9C63" w14:textId="77777777" w:rsidR="00B8698E" w:rsidRDefault="00B8698E" w:rsidP="00B8698E">
            <w:pPr>
              <w:keepNext/>
              <w:spacing w:line="240" w:lineRule="auto"/>
            </w:pPr>
            <w:r>
              <w:rPr>
                <w:rFonts w:ascii="Arial" w:hAnsi="Arial"/>
                <w:sz w:val="17"/>
              </w:rPr>
              <w:t>Referencia a AULA.</w:t>
            </w:r>
          </w:p>
        </w:tc>
      </w:tr>
      <w:tr w:rsidR="00B8698E" w14:paraId="48D23967"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A06B873" w14:textId="77777777" w:rsidR="00B8698E" w:rsidRDefault="00B8698E" w:rsidP="00B8698E"/>
        </w:tc>
        <w:tc>
          <w:tcPr>
            <w:tcW w:w="2721" w:type="dxa"/>
            <w:shd w:val="clear" w:color="auto" w:fill="8FAADC"/>
            <w:tcMar>
              <w:top w:w="65" w:type="dxa"/>
              <w:left w:w="55" w:type="dxa"/>
              <w:bottom w:w="65" w:type="dxa"/>
              <w:right w:w="55" w:type="dxa"/>
            </w:tcMar>
            <w:vAlign w:val="center"/>
          </w:tcPr>
          <w:p w14:paraId="4EDEFB8D" w14:textId="77777777" w:rsidR="00B8698E" w:rsidRDefault="00B8698E" w:rsidP="00B8698E">
            <w:pPr>
              <w:keepNext/>
              <w:spacing w:line="240" w:lineRule="auto"/>
            </w:pPr>
            <w:r>
              <w:rPr>
                <w:rFonts w:ascii="Arial" w:hAnsi="Arial"/>
                <w:sz w:val="17"/>
              </w:rPr>
              <w:t>id_gestion_asignacion</w:t>
            </w:r>
          </w:p>
        </w:tc>
        <w:tc>
          <w:tcPr>
            <w:tcW w:w="1219" w:type="dxa"/>
            <w:shd w:val="clear" w:color="auto" w:fill="8FAADC"/>
            <w:tcMar>
              <w:top w:w="65" w:type="dxa"/>
              <w:left w:w="55" w:type="dxa"/>
              <w:bottom w:w="65" w:type="dxa"/>
              <w:right w:w="55" w:type="dxa"/>
            </w:tcMar>
            <w:vAlign w:val="center"/>
          </w:tcPr>
          <w:p w14:paraId="5B654004"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5655B397"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0D79567"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598B5952"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1EE94E0" w14:textId="77777777" w:rsidR="00B8698E" w:rsidRDefault="00B8698E" w:rsidP="00B8698E">
            <w:pPr>
              <w:keepNext/>
              <w:spacing w:line="240" w:lineRule="auto"/>
            </w:pPr>
            <w:r>
              <w:rPr>
                <w:rFonts w:ascii="Arial" w:hAnsi="Arial"/>
                <w:sz w:val="17"/>
              </w:rPr>
              <w:t>Referencia a GESTION.</w:t>
            </w:r>
          </w:p>
        </w:tc>
      </w:tr>
      <w:tr w:rsidR="00B8698E" w14:paraId="1689F286"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3F11110" w14:textId="77777777" w:rsidR="00B8698E" w:rsidRDefault="00B8698E" w:rsidP="00B8698E"/>
        </w:tc>
        <w:tc>
          <w:tcPr>
            <w:tcW w:w="2721" w:type="dxa"/>
            <w:shd w:val="clear" w:color="auto" w:fill="8FAADC"/>
            <w:tcMar>
              <w:top w:w="65" w:type="dxa"/>
              <w:left w:w="55" w:type="dxa"/>
              <w:bottom w:w="65" w:type="dxa"/>
              <w:right w:w="55" w:type="dxa"/>
            </w:tcMar>
            <w:vAlign w:val="center"/>
          </w:tcPr>
          <w:p w14:paraId="12287B31" w14:textId="77777777" w:rsidR="00B8698E" w:rsidRDefault="00B8698E" w:rsidP="00B8698E">
            <w:pPr>
              <w:spacing w:line="240" w:lineRule="auto"/>
            </w:pPr>
            <w:r>
              <w:rPr>
                <w:rFonts w:ascii="Arial" w:hAnsi="Arial"/>
                <w:sz w:val="17"/>
              </w:rPr>
              <w:t>creado_en</w:t>
            </w:r>
          </w:p>
        </w:tc>
        <w:tc>
          <w:tcPr>
            <w:tcW w:w="1219" w:type="dxa"/>
            <w:shd w:val="clear" w:color="auto" w:fill="8FAADC"/>
            <w:tcMar>
              <w:top w:w="65" w:type="dxa"/>
              <w:left w:w="55" w:type="dxa"/>
              <w:bottom w:w="65" w:type="dxa"/>
              <w:right w:w="55" w:type="dxa"/>
            </w:tcMar>
            <w:vAlign w:val="center"/>
          </w:tcPr>
          <w:p w14:paraId="360ABB40" w14:textId="77777777" w:rsidR="00B8698E" w:rsidRDefault="00B8698E" w:rsidP="00B8698E">
            <w:pPr>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54BE65C8"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7539A33"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D4F699F"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A93E375" w14:textId="77777777" w:rsidR="00B8698E" w:rsidRDefault="00B8698E" w:rsidP="00B8698E">
            <w:pPr>
              <w:spacing w:line="240" w:lineRule="auto"/>
            </w:pPr>
            <w:r>
              <w:rPr>
                <w:rFonts w:ascii="Arial" w:hAnsi="Arial"/>
                <w:sz w:val="17"/>
              </w:rPr>
              <w:t>Fecha y hora de creación del registro.</w:t>
            </w:r>
          </w:p>
        </w:tc>
      </w:tr>
      <w:tr w:rsidR="00B8698E" w14:paraId="66B3FDC2"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529AB43" w14:textId="77777777" w:rsidR="00B8698E" w:rsidRDefault="00B8698E" w:rsidP="00B8698E">
            <w:pPr>
              <w:keepNext/>
              <w:spacing w:line="240" w:lineRule="auto"/>
              <w:jc w:val="center"/>
            </w:pPr>
            <w:r>
              <w:rPr>
                <w:rFonts w:ascii="Arial" w:hAnsi="Arial"/>
                <w:b/>
                <w:sz w:val="16"/>
              </w:rPr>
              <w:t>INSCRIPCION</w:t>
            </w:r>
          </w:p>
        </w:tc>
        <w:tc>
          <w:tcPr>
            <w:tcW w:w="2721" w:type="dxa"/>
            <w:shd w:val="clear" w:color="auto" w:fill="B4C6E7"/>
            <w:tcMar>
              <w:top w:w="65" w:type="dxa"/>
              <w:left w:w="55" w:type="dxa"/>
              <w:bottom w:w="65" w:type="dxa"/>
              <w:right w:w="55" w:type="dxa"/>
            </w:tcMar>
            <w:vAlign w:val="center"/>
          </w:tcPr>
          <w:p w14:paraId="6A9C0619" w14:textId="77777777" w:rsidR="00B8698E" w:rsidRDefault="00B8698E" w:rsidP="00B8698E">
            <w:pPr>
              <w:keepNext/>
              <w:spacing w:line="240" w:lineRule="auto"/>
            </w:pPr>
            <w:r>
              <w:rPr>
                <w:rFonts w:ascii="Arial" w:hAnsi="Arial"/>
                <w:sz w:val="17"/>
              </w:rPr>
              <w:t>id_inscripcion</w:t>
            </w:r>
          </w:p>
        </w:tc>
        <w:tc>
          <w:tcPr>
            <w:tcW w:w="1219" w:type="dxa"/>
            <w:shd w:val="clear" w:color="auto" w:fill="B4C6E7"/>
            <w:tcMar>
              <w:top w:w="65" w:type="dxa"/>
              <w:left w:w="55" w:type="dxa"/>
              <w:bottom w:w="65" w:type="dxa"/>
              <w:right w:w="55" w:type="dxa"/>
            </w:tcMar>
            <w:vAlign w:val="center"/>
          </w:tcPr>
          <w:p w14:paraId="7EA2E85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4AB823BA"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153F7369"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E3B38A5"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0F8DFF2" w14:textId="77777777" w:rsidR="00B8698E" w:rsidRDefault="00B8698E" w:rsidP="00B8698E">
            <w:pPr>
              <w:keepNext/>
              <w:spacing w:line="240" w:lineRule="auto"/>
            </w:pPr>
            <w:r>
              <w:rPr>
                <w:rFonts w:ascii="Arial" w:hAnsi="Arial"/>
                <w:sz w:val="17"/>
              </w:rPr>
              <w:t>Identificador único (autogenerado).</w:t>
            </w:r>
          </w:p>
        </w:tc>
      </w:tr>
      <w:tr w:rsidR="00B8698E" w14:paraId="6E408896"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21AFA2F" w14:textId="77777777" w:rsidR="00B8698E" w:rsidRDefault="00B8698E" w:rsidP="00B8698E"/>
        </w:tc>
        <w:tc>
          <w:tcPr>
            <w:tcW w:w="2721" w:type="dxa"/>
            <w:shd w:val="clear" w:color="auto" w:fill="B4C6E7"/>
            <w:tcMar>
              <w:top w:w="65" w:type="dxa"/>
              <w:left w:w="55" w:type="dxa"/>
              <w:bottom w:w="65" w:type="dxa"/>
              <w:right w:w="55" w:type="dxa"/>
            </w:tcMar>
            <w:vAlign w:val="center"/>
          </w:tcPr>
          <w:p w14:paraId="7FFCA1EE" w14:textId="77777777" w:rsidR="00B8698E" w:rsidRDefault="00B8698E" w:rsidP="00B8698E">
            <w:pPr>
              <w:keepNext/>
              <w:spacing w:line="240" w:lineRule="auto"/>
            </w:pPr>
            <w:r>
              <w:rPr>
                <w:rFonts w:ascii="Arial" w:hAnsi="Arial"/>
                <w:sz w:val="17"/>
              </w:rPr>
              <w:t>fecha_inscripcion</w:t>
            </w:r>
          </w:p>
        </w:tc>
        <w:tc>
          <w:tcPr>
            <w:tcW w:w="1219" w:type="dxa"/>
            <w:shd w:val="clear" w:color="auto" w:fill="B4C6E7"/>
            <w:tcMar>
              <w:top w:w="65" w:type="dxa"/>
              <w:left w:w="55" w:type="dxa"/>
              <w:bottom w:w="65" w:type="dxa"/>
              <w:right w:w="55" w:type="dxa"/>
            </w:tcMar>
            <w:vAlign w:val="center"/>
          </w:tcPr>
          <w:p w14:paraId="19DD24E5"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53DD1B5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46FA52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A1F0E33"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470963E" w14:textId="77777777" w:rsidR="00B8698E" w:rsidRDefault="00B8698E" w:rsidP="00B8698E">
            <w:pPr>
              <w:keepNext/>
              <w:spacing w:line="240" w:lineRule="auto"/>
            </w:pPr>
            <w:r>
              <w:rPr>
                <w:rFonts w:ascii="Arial" w:hAnsi="Arial"/>
                <w:sz w:val="17"/>
              </w:rPr>
              <w:t>Fecha de inscripción.</w:t>
            </w:r>
          </w:p>
        </w:tc>
      </w:tr>
      <w:tr w:rsidR="00B8698E" w14:paraId="3C590EC5"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CC4C7F2" w14:textId="77777777" w:rsidR="00B8698E" w:rsidRDefault="00B8698E" w:rsidP="00B8698E"/>
        </w:tc>
        <w:tc>
          <w:tcPr>
            <w:tcW w:w="2721" w:type="dxa"/>
            <w:shd w:val="clear" w:color="auto" w:fill="B4C6E7"/>
            <w:tcMar>
              <w:top w:w="65" w:type="dxa"/>
              <w:left w:w="55" w:type="dxa"/>
              <w:bottom w:w="65" w:type="dxa"/>
              <w:right w:w="55" w:type="dxa"/>
            </w:tcMar>
            <w:vAlign w:val="center"/>
          </w:tcPr>
          <w:p w14:paraId="643766A7" w14:textId="77777777" w:rsidR="00B8698E" w:rsidRDefault="00B8698E" w:rsidP="00B8698E">
            <w:pPr>
              <w:keepNext/>
              <w:spacing w:line="240" w:lineRule="auto"/>
            </w:pPr>
            <w:r>
              <w:rPr>
                <w:rFonts w:ascii="Arial" w:hAnsi="Arial"/>
                <w:sz w:val="17"/>
              </w:rPr>
              <w:t>estado_inscripcion</w:t>
            </w:r>
          </w:p>
        </w:tc>
        <w:tc>
          <w:tcPr>
            <w:tcW w:w="1219" w:type="dxa"/>
            <w:shd w:val="clear" w:color="auto" w:fill="B4C6E7"/>
            <w:tcMar>
              <w:top w:w="65" w:type="dxa"/>
              <w:left w:w="55" w:type="dxa"/>
              <w:bottom w:w="65" w:type="dxa"/>
              <w:right w:w="55" w:type="dxa"/>
            </w:tcMar>
            <w:vAlign w:val="center"/>
          </w:tcPr>
          <w:p w14:paraId="3C6A0968"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AF7B47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BD349B2"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3BEECE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E945A4D" w14:textId="77777777" w:rsidR="00B8698E" w:rsidRDefault="00B8698E" w:rsidP="00B8698E">
            <w:pPr>
              <w:keepNext/>
              <w:spacing w:line="240" w:lineRule="auto"/>
            </w:pPr>
            <w:r>
              <w:rPr>
                <w:rFonts w:ascii="Arial" w:hAnsi="Arial"/>
                <w:sz w:val="17"/>
              </w:rPr>
              <w:t>Estado de la inscripción: activa, retirada, finalizada.</w:t>
            </w:r>
          </w:p>
        </w:tc>
      </w:tr>
      <w:tr w:rsidR="00B8698E" w14:paraId="5FAC9B3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F986A64" w14:textId="77777777" w:rsidR="00B8698E" w:rsidRDefault="00B8698E" w:rsidP="00B8698E"/>
        </w:tc>
        <w:tc>
          <w:tcPr>
            <w:tcW w:w="2721" w:type="dxa"/>
            <w:shd w:val="clear" w:color="auto" w:fill="B4C6E7"/>
            <w:tcMar>
              <w:top w:w="65" w:type="dxa"/>
              <w:left w:w="55" w:type="dxa"/>
              <w:bottom w:w="65" w:type="dxa"/>
              <w:right w:w="55" w:type="dxa"/>
            </w:tcMar>
            <w:vAlign w:val="center"/>
          </w:tcPr>
          <w:p w14:paraId="55365B77" w14:textId="77777777" w:rsidR="00B8698E" w:rsidRDefault="00B8698E" w:rsidP="00B8698E">
            <w:pPr>
              <w:keepNext/>
              <w:spacing w:line="240" w:lineRule="auto"/>
            </w:pPr>
            <w:r>
              <w:rPr>
                <w:rFonts w:ascii="Arial" w:hAnsi="Arial"/>
                <w:sz w:val="17"/>
              </w:rPr>
              <w:t>fecha_retiro</w:t>
            </w:r>
          </w:p>
        </w:tc>
        <w:tc>
          <w:tcPr>
            <w:tcW w:w="1219" w:type="dxa"/>
            <w:shd w:val="clear" w:color="auto" w:fill="B4C6E7"/>
            <w:tcMar>
              <w:top w:w="65" w:type="dxa"/>
              <w:left w:w="55" w:type="dxa"/>
              <w:bottom w:w="65" w:type="dxa"/>
              <w:right w:w="55" w:type="dxa"/>
            </w:tcMar>
            <w:vAlign w:val="center"/>
          </w:tcPr>
          <w:p w14:paraId="215FB59B"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6FC6B8D2"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5AD555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5B09B0A"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7338A8B2" w14:textId="77777777" w:rsidR="00B8698E" w:rsidRDefault="00B8698E" w:rsidP="00B8698E">
            <w:pPr>
              <w:keepNext/>
              <w:spacing w:line="240" w:lineRule="auto"/>
            </w:pPr>
            <w:r>
              <w:rPr>
                <w:rFonts w:ascii="Arial" w:hAnsi="Arial"/>
                <w:sz w:val="17"/>
              </w:rPr>
              <w:t>Fecha de retiro (obligatoria si está retirada).</w:t>
            </w:r>
          </w:p>
        </w:tc>
      </w:tr>
      <w:tr w:rsidR="00B8698E" w14:paraId="5B07597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BCC669F" w14:textId="77777777" w:rsidR="00B8698E" w:rsidRDefault="00B8698E" w:rsidP="00B8698E"/>
        </w:tc>
        <w:tc>
          <w:tcPr>
            <w:tcW w:w="2721" w:type="dxa"/>
            <w:shd w:val="clear" w:color="auto" w:fill="B4C6E7"/>
            <w:tcMar>
              <w:top w:w="65" w:type="dxa"/>
              <w:left w:w="55" w:type="dxa"/>
              <w:bottom w:w="65" w:type="dxa"/>
              <w:right w:w="55" w:type="dxa"/>
            </w:tcMar>
            <w:vAlign w:val="center"/>
          </w:tcPr>
          <w:p w14:paraId="6B89DE71" w14:textId="77777777" w:rsidR="00B8698E" w:rsidRDefault="00B8698E" w:rsidP="00B8698E">
            <w:pPr>
              <w:keepNext/>
              <w:spacing w:line="240" w:lineRule="auto"/>
            </w:pPr>
            <w:r>
              <w:rPr>
                <w:rFonts w:ascii="Arial" w:hAnsi="Arial"/>
                <w:sz w:val="17"/>
              </w:rPr>
              <w:t>motivo_retiro</w:t>
            </w:r>
          </w:p>
        </w:tc>
        <w:tc>
          <w:tcPr>
            <w:tcW w:w="1219" w:type="dxa"/>
            <w:shd w:val="clear" w:color="auto" w:fill="B4C6E7"/>
            <w:tcMar>
              <w:top w:w="65" w:type="dxa"/>
              <w:left w:w="55" w:type="dxa"/>
              <w:bottom w:w="65" w:type="dxa"/>
              <w:right w:w="55" w:type="dxa"/>
            </w:tcMar>
            <w:vAlign w:val="center"/>
          </w:tcPr>
          <w:p w14:paraId="2327787C"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3C45E206"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FFCC3C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EEF09E5"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335B9246" w14:textId="77777777" w:rsidR="00B8698E" w:rsidRDefault="00B8698E" w:rsidP="00B8698E">
            <w:pPr>
              <w:keepNext/>
              <w:spacing w:line="240" w:lineRule="auto"/>
            </w:pPr>
            <w:r>
              <w:rPr>
                <w:rFonts w:ascii="Arial" w:hAnsi="Arial"/>
                <w:sz w:val="17"/>
              </w:rPr>
              <w:t>Motivo del retiro.</w:t>
            </w:r>
          </w:p>
        </w:tc>
      </w:tr>
      <w:tr w:rsidR="00B8698E" w14:paraId="1F9387F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4007330" w14:textId="77777777" w:rsidR="00B8698E" w:rsidRDefault="00B8698E" w:rsidP="00B8698E"/>
        </w:tc>
        <w:tc>
          <w:tcPr>
            <w:tcW w:w="2721" w:type="dxa"/>
            <w:shd w:val="clear" w:color="auto" w:fill="B4C6E7"/>
            <w:tcMar>
              <w:top w:w="65" w:type="dxa"/>
              <w:left w:w="55" w:type="dxa"/>
              <w:bottom w:w="65" w:type="dxa"/>
              <w:right w:w="55" w:type="dxa"/>
            </w:tcMar>
            <w:vAlign w:val="center"/>
          </w:tcPr>
          <w:p w14:paraId="604FD86B" w14:textId="77777777" w:rsidR="00B8698E" w:rsidRDefault="00B8698E" w:rsidP="00B8698E">
            <w:pPr>
              <w:keepNext/>
              <w:spacing w:line="240" w:lineRule="auto"/>
            </w:pPr>
            <w:r>
              <w:rPr>
                <w:rFonts w:ascii="Arial" w:hAnsi="Arial"/>
                <w:sz w:val="17"/>
              </w:rPr>
              <w:t>resultado_final</w:t>
            </w:r>
          </w:p>
        </w:tc>
        <w:tc>
          <w:tcPr>
            <w:tcW w:w="1219" w:type="dxa"/>
            <w:shd w:val="clear" w:color="auto" w:fill="B4C6E7"/>
            <w:tcMar>
              <w:top w:w="65" w:type="dxa"/>
              <w:left w:w="55" w:type="dxa"/>
              <w:bottom w:w="65" w:type="dxa"/>
              <w:right w:w="55" w:type="dxa"/>
            </w:tcMar>
            <w:vAlign w:val="center"/>
          </w:tcPr>
          <w:p w14:paraId="722E74DB"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7B45FCA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6FA7FB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30167DE"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37FA7CD3" w14:textId="77777777" w:rsidR="00B8698E" w:rsidRDefault="00B8698E" w:rsidP="00B8698E">
            <w:pPr>
              <w:keepNext/>
              <w:spacing w:line="240" w:lineRule="auto"/>
            </w:pPr>
            <w:r>
              <w:rPr>
                <w:rFonts w:ascii="Arial" w:hAnsi="Arial"/>
                <w:sz w:val="17"/>
              </w:rPr>
              <w:t>Resultado del año: promovido o reprobado (lo calcula sp_cerrar_gestion).</w:t>
            </w:r>
          </w:p>
        </w:tc>
      </w:tr>
      <w:tr w:rsidR="00B8698E" w14:paraId="3C80F55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9D2E17E" w14:textId="77777777" w:rsidR="00B8698E" w:rsidRDefault="00B8698E" w:rsidP="00B8698E"/>
        </w:tc>
        <w:tc>
          <w:tcPr>
            <w:tcW w:w="2721" w:type="dxa"/>
            <w:shd w:val="clear" w:color="auto" w:fill="B4C6E7"/>
            <w:tcMar>
              <w:top w:w="65" w:type="dxa"/>
              <w:left w:w="55" w:type="dxa"/>
              <w:bottom w:w="65" w:type="dxa"/>
              <w:right w:w="55" w:type="dxa"/>
            </w:tcMar>
            <w:vAlign w:val="center"/>
          </w:tcPr>
          <w:p w14:paraId="2A21A0C7" w14:textId="77777777" w:rsidR="00B8698E" w:rsidRDefault="00B8698E" w:rsidP="00B8698E">
            <w:pPr>
              <w:keepNext/>
              <w:spacing w:line="240" w:lineRule="auto"/>
            </w:pPr>
            <w:r>
              <w:rPr>
                <w:rFonts w:ascii="Arial" w:hAnsi="Arial"/>
                <w:sz w:val="17"/>
              </w:rPr>
              <w:t>ci_estudiante_inscripcion</w:t>
            </w:r>
          </w:p>
        </w:tc>
        <w:tc>
          <w:tcPr>
            <w:tcW w:w="1219" w:type="dxa"/>
            <w:shd w:val="clear" w:color="auto" w:fill="B4C6E7"/>
            <w:tcMar>
              <w:top w:w="65" w:type="dxa"/>
              <w:left w:w="55" w:type="dxa"/>
              <w:bottom w:w="65" w:type="dxa"/>
              <w:right w:w="55" w:type="dxa"/>
            </w:tcMar>
            <w:vAlign w:val="center"/>
          </w:tcPr>
          <w:p w14:paraId="6721AB76"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11BBBE6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A84953D"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7B5E2FDB"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75ED792" w14:textId="77777777" w:rsidR="00B8698E" w:rsidRDefault="00B8698E" w:rsidP="00B8698E">
            <w:pPr>
              <w:keepNext/>
              <w:spacing w:line="240" w:lineRule="auto"/>
            </w:pPr>
            <w:r>
              <w:rPr>
                <w:rFonts w:ascii="Arial" w:hAnsi="Arial"/>
                <w:sz w:val="17"/>
              </w:rPr>
              <w:t>Referencia a ESTUDIANTE.</w:t>
            </w:r>
          </w:p>
        </w:tc>
      </w:tr>
      <w:tr w:rsidR="00B8698E" w14:paraId="44344A7B"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A513418" w14:textId="77777777" w:rsidR="00B8698E" w:rsidRDefault="00B8698E" w:rsidP="00B8698E"/>
        </w:tc>
        <w:tc>
          <w:tcPr>
            <w:tcW w:w="2721" w:type="dxa"/>
            <w:shd w:val="clear" w:color="auto" w:fill="B4C6E7"/>
            <w:tcMar>
              <w:top w:w="65" w:type="dxa"/>
              <w:left w:w="55" w:type="dxa"/>
              <w:bottom w:w="65" w:type="dxa"/>
              <w:right w:w="55" w:type="dxa"/>
            </w:tcMar>
            <w:vAlign w:val="center"/>
          </w:tcPr>
          <w:p w14:paraId="5848519D" w14:textId="77777777" w:rsidR="00B8698E" w:rsidRDefault="00B8698E" w:rsidP="00B8698E">
            <w:pPr>
              <w:keepNext/>
              <w:spacing w:line="240" w:lineRule="auto"/>
            </w:pPr>
            <w:r>
              <w:rPr>
                <w:rFonts w:ascii="Arial" w:hAnsi="Arial"/>
                <w:sz w:val="17"/>
              </w:rPr>
              <w:t>id_gestion_inscripcion</w:t>
            </w:r>
          </w:p>
        </w:tc>
        <w:tc>
          <w:tcPr>
            <w:tcW w:w="1219" w:type="dxa"/>
            <w:shd w:val="clear" w:color="auto" w:fill="B4C6E7"/>
            <w:tcMar>
              <w:top w:w="65" w:type="dxa"/>
              <w:left w:w="55" w:type="dxa"/>
              <w:bottom w:w="65" w:type="dxa"/>
              <w:right w:w="55" w:type="dxa"/>
            </w:tcMar>
            <w:vAlign w:val="center"/>
          </w:tcPr>
          <w:p w14:paraId="696FC628"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011C95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566F703"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1A1EFC18"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1B9E934" w14:textId="77777777" w:rsidR="00B8698E" w:rsidRDefault="00B8698E" w:rsidP="00B8698E">
            <w:pPr>
              <w:keepNext/>
              <w:spacing w:line="240" w:lineRule="auto"/>
            </w:pPr>
            <w:r>
              <w:rPr>
                <w:rFonts w:ascii="Arial" w:hAnsi="Arial"/>
                <w:sz w:val="17"/>
              </w:rPr>
              <w:t>Referencia a GESTION.</w:t>
            </w:r>
          </w:p>
        </w:tc>
      </w:tr>
      <w:tr w:rsidR="00B8698E" w14:paraId="390893B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51A1B50" w14:textId="77777777" w:rsidR="00B8698E" w:rsidRDefault="00B8698E" w:rsidP="00B8698E"/>
        </w:tc>
        <w:tc>
          <w:tcPr>
            <w:tcW w:w="2721" w:type="dxa"/>
            <w:shd w:val="clear" w:color="auto" w:fill="B4C6E7"/>
            <w:tcMar>
              <w:top w:w="65" w:type="dxa"/>
              <w:left w:w="55" w:type="dxa"/>
              <w:bottom w:w="65" w:type="dxa"/>
              <w:right w:w="55" w:type="dxa"/>
            </w:tcMar>
            <w:vAlign w:val="center"/>
          </w:tcPr>
          <w:p w14:paraId="7596A29A" w14:textId="77777777" w:rsidR="00B8698E" w:rsidRDefault="00B8698E" w:rsidP="00B8698E">
            <w:pPr>
              <w:keepNext/>
              <w:spacing w:line="240" w:lineRule="auto"/>
            </w:pPr>
            <w:r>
              <w:rPr>
                <w:rFonts w:ascii="Arial" w:hAnsi="Arial"/>
                <w:sz w:val="17"/>
              </w:rPr>
              <w:t>id_curso_inscripcion</w:t>
            </w:r>
          </w:p>
        </w:tc>
        <w:tc>
          <w:tcPr>
            <w:tcW w:w="1219" w:type="dxa"/>
            <w:shd w:val="clear" w:color="auto" w:fill="B4C6E7"/>
            <w:tcMar>
              <w:top w:w="65" w:type="dxa"/>
              <w:left w:w="55" w:type="dxa"/>
              <w:bottom w:w="65" w:type="dxa"/>
              <w:right w:w="55" w:type="dxa"/>
            </w:tcMar>
            <w:vAlign w:val="center"/>
          </w:tcPr>
          <w:p w14:paraId="2EE8E648"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37D72735"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407E7EE"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E5980D5"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AB05062" w14:textId="77777777" w:rsidR="00B8698E" w:rsidRDefault="00B8698E" w:rsidP="00B8698E">
            <w:pPr>
              <w:keepNext/>
              <w:spacing w:line="240" w:lineRule="auto"/>
            </w:pPr>
            <w:r>
              <w:rPr>
                <w:rFonts w:ascii="Arial" w:hAnsi="Arial"/>
                <w:sz w:val="17"/>
              </w:rPr>
              <w:t>Referencia a CURSO.</w:t>
            </w:r>
          </w:p>
        </w:tc>
      </w:tr>
      <w:tr w:rsidR="00B8698E" w14:paraId="5CF173E0"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918DF8E" w14:textId="77777777" w:rsidR="00B8698E" w:rsidRDefault="00B8698E" w:rsidP="00B8698E"/>
        </w:tc>
        <w:tc>
          <w:tcPr>
            <w:tcW w:w="2721" w:type="dxa"/>
            <w:shd w:val="clear" w:color="auto" w:fill="B4C6E7"/>
            <w:tcMar>
              <w:top w:w="65" w:type="dxa"/>
              <w:left w:w="55" w:type="dxa"/>
              <w:bottom w:w="65" w:type="dxa"/>
              <w:right w:w="55" w:type="dxa"/>
            </w:tcMar>
            <w:vAlign w:val="center"/>
          </w:tcPr>
          <w:p w14:paraId="6A4503E7" w14:textId="77777777" w:rsidR="00B8698E" w:rsidRDefault="00B8698E" w:rsidP="00B8698E">
            <w:pPr>
              <w:keepNext/>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74B3B365"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2CF61AE9"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87321C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3E4A869"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61DB690" w14:textId="77777777" w:rsidR="00B8698E" w:rsidRDefault="00B8698E" w:rsidP="00B8698E">
            <w:pPr>
              <w:keepNext/>
              <w:spacing w:line="240" w:lineRule="auto"/>
            </w:pPr>
            <w:r>
              <w:rPr>
                <w:rFonts w:ascii="Arial" w:hAnsi="Arial"/>
                <w:sz w:val="17"/>
              </w:rPr>
              <w:t>Fecha y hora de creación del registro.</w:t>
            </w:r>
          </w:p>
        </w:tc>
      </w:tr>
      <w:tr w:rsidR="00B8698E" w14:paraId="4D30FA7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5F72FBE" w14:textId="77777777" w:rsidR="00B8698E" w:rsidRDefault="00B8698E" w:rsidP="00B8698E"/>
        </w:tc>
        <w:tc>
          <w:tcPr>
            <w:tcW w:w="2721" w:type="dxa"/>
            <w:shd w:val="clear" w:color="auto" w:fill="B4C6E7"/>
            <w:tcMar>
              <w:top w:w="65" w:type="dxa"/>
              <w:left w:w="55" w:type="dxa"/>
              <w:bottom w:w="65" w:type="dxa"/>
              <w:right w:w="55" w:type="dxa"/>
            </w:tcMar>
            <w:vAlign w:val="center"/>
          </w:tcPr>
          <w:p w14:paraId="66EF5DEB" w14:textId="77777777" w:rsidR="00B8698E" w:rsidRDefault="00B8698E" w:rsidP="00B8698E">
            <w:pPr>
              <w:spacing w:line="240" w:lineRule="auto"/>
            </w:pPr>
            <w:r>
              <w:rPr>
                <w:rFonts w:ascii="Arial" w:hAnsi="Arial"/>
                <w:sz w:val="17"/>
              </w:rPr>
              <w:t>actualizado_en</w:t>
            </w:r>
          </w:p>
        </w:tc>
        <w:tc>
          <w:tcPr>
            <w:tcW w:w="1219" w:type="dxa"/>
            <w:shd w:val="clear" w:color="auto" w:fill="B4C6E7"/>
            <w:tcMar>
              <w:top w:w="65" w:type="dxa"/>
              <w:left w:w="55" w:type="dxa"/>
              <w:bottom w:w="65" w:type="dxa"/>
              <w:right w:w="55" w:type="dxa"/>
            </w:tcMar>
            <w:vAlign w:val="center"/>
          </w:tcPr>
          <w:p w14:paraId="07F2EEAB"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0DBAD7FD"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3FCAB6C"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F493603"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6A9DA85" w14:textId="77777777" w:rsidR="00B8698E" w:rsidRDefault="00B8698E" w:rsidP="00B8698E">
            <w:pPr>
              <w:spacing w:line="240" w:lineRule="auto"/>
            </w:pPr>
            <w:r>
              <w:rPr>
                <w:rFonts w:ascii="Arial" w:hAnsi="Arial"/>
                <w:sz w:val="17"/>
              </w:rPr>
              <w:t>Fecha y hora de la última modificación (la pone un trigger).</w:t>
            </w:r>
          </w:p>
        </w:tc>
      </w:tr>
      <w:tr w:rsidR="00B8698E" w14:paraId="46ABB1AE"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6B0521AF" w14:textId="77777777" w:rsidR="00B8698E" w:rsidRDefault="00B8698E" w:rsidP="00B8698E">
            <w:pPr>
              <w:keepNext/>
              <w:spacing w:line="240" w:lineRule="auto"/>
              <w:jc w:val="center"/>
            </w:pPr>
            <w:r>
              <w:rPr>
                <w:rFonts w:ascii="Arial" w:hAnsi="Arial"/>
                <w:b/>
                <w:sz w:val="16"/>
              </w:rPr>
              <w:t>AULA</w:t>
            </w:r>
          </w:p>
        </w:tc>
        <w:tc>
          <w:tcPr>
            <w:tcW w:w="2721" w:type="dxa"/>
            <w:shd w:val="clear" w:color="auto" w:fill="8FAADC"/>
            <w:tcMar>
              <w:top w:w="65" w:type="dxa"/>
              <w:left w:w="55" w:type="dxa"/>
              <w:bottom w:w="65" w:type="dxa"/>
              <w:right w:w="55" w:type="dxa"/>
            </w:tcMar>
            <w:vAlign w:val="center"/>
          </w:tcPr>
          <w:p w14:paraId="3EEA25D8" w14:textId="77777777" w:rsidR="00B8698E" w:rsidRDefault="00B8698E" w:rsidP="00B8698E">
            <w:pPr>
              <w:keepNext/>
              <w:spacing w:line="240" w:lineRule="auto"/>
            </w:pPr>
            <w:r>
              <w:rPr>
                <w:rFonts w:ascii="Arial" w:hAnsi="Arial"/>
                <w:sz w:val="17"/>
              </w:rPr>
              <w:t>id_aula</w:t>
            </w:r>
          </w:p>
        </w:tc>
        <w:tc>
          <w:tcPr>
            <w:tcW w:w="1219" w:type="dxa"/>
            <w:shd w:val="clear" w:color="auto" w:fill="8FAADC"/>
            <w:tcMar>
              <w:top w:w="65" w:type="dxa"/>
              <w:left w:w="55" w:type="dxa"/>
              <w:bottom w:w="65" w:type="dxa"/>
              <w:right w:w="55" w:type="dxa"/>
            </w:tcMar>
            <w:vAlign w:val="center"/>
          </w:tcPr>
          <w:p w14:paraId="37BA9F45"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0D7CDEB4"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0A78618E"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74346F9"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B0695BF" w14:textId="77777777" w:rsidR="00B8698E" w:rsidRDefault="00B8698E" w:rsidP="00B8698E">
            <w:pPr>
              <w:keepNext/>
              <w:spacing w:line="240" w:lineRule="auto"/>
            </w:pPr>
            <w:r>
              <w:rPr>
                <w:rFonts w:ascii="Arial" w:hAnsi="Arial"/>
                <w:sz w:val="17"/>
              </w:rPr>
              <w:t>Identificador único (autogenerado).</w:t>
            </w:r>
          </w:p>
        </w:tc>
      </w:tr>
      <w:tr w:rsidR="00B8698E" w14:paraId="17D6A9A0"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3CC2C43" w14:textId="77777777" w:rsidR="00B8698E" w:rsidRDefault="00B8698E" w:rsidP="00B8698E"/>
        </w:tc>
        <w:tc>
          <w:tcPr>
            <w:tcW w:w="2721" w:type="dxa"/>
            <w:shd w:val="clear" w:color="auto" w:fill="8FAADC"/>
            <w:tcMar>
              <w:top w:w="65" w:type="dxa"/>
              <w:left w:w="55" w:type="dxa"/>
              <w:bottom w:w="65" w:type="dxa"/>
              <w:right w:w="55" w:type="dxa"/>
            </w:tcMar>
            <w:vAlign w:val="center"/>
          </w:tcPr>
          <w:p w14:paraId="0ACAEE32" w14:textId="77777777" w:rsidR="00B8698E" w:rsidRDefault="00B8698E" w:rsidP="00B8698E">
            <w:pPr>
              <w:keepNext/>
              <w:spacing w:line="240" w:lineRule="auto"/>
            </w:pPr>
            <w:r>
              <w:rPr>
                <w:rFonts w:ascii="Arial" w:hAnsi="Arial"/>
                <w:sz w:val="17"/>
              </w:rPr>
              <w:t>numero</w:t>
            </w:r>
          </w:p>
        </w:tc>
        <w:tc>
          <w:tcPr>
            <w:tcW w:w="1219" w:type="dxa"/>
            <w:shd w:val="clear" w:color="auto" w:fill="8FAADC"/>
            <w:tcMar>
              <w:top w:w="65" w:type="dxa"/>
              <w:left w:w="55" w:type="dxa"/>
              <w:bottom w:w="65" w:type="dxa"/>
              <w:right w:w="55" w:type="dxa"/>
            </w:tcMar>
            <w:vAlign w:val="center"/>
          </w:tcPr>
          <w:p w14:paraId="26209E33" w14:textId="77777777" w:rsidR="00B8698E" w:rsidRDefault="00B8698E" w:rsidP="00B8698E">
            <w:pPr>
              <w:keepNext/>
              <w:spacing w:line="240" w:lineRule="auto"/>
            </w:pPr>
            <w:r>
              <w:rPr>
                <w:rFonts w:ascii="Arial" w:hAnsi="Arial"/>
                <w:sz w:val="17"/>
              </w:rPr>
              <w:t>varchar(10)</w:t>
            </w:r>
          </w:p>
        </w:tc>
        <w:tc>
          <w:tcPr>
            <w:tcW w:w="369" w:type="dxa"/>
            <w:shd w:val="clear" w:color="auto" w:fill="8FAADC"/>
            <w:tcMar>
              <w:top w:w="65" w:type="dxa"/>
              <w:left w:w="55" w:type="dxa"/>
              <w:bottom w:w="65" w:type="dxa"/>
              <w:right w:w="55" w:type="dxa"/>
            </w:tcMar>
            <w:vAlign w:val="center"/>
          </w:tcPr>
          <w:p w14:paraId="4C61E08B"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1F0226A"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4652841"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7C62718" w14:textId="77777777" w:rsidR="00B8698E" w:rsidRDefault="00B8698E" w:rsidP="00B8698E">
            <w:pPr>
              <w:keepNext/>
              <w:spacing w:line="240" w:lineRule="auto"/>
            </w:pPr>
            <w:r>
              <w:rPr>
                <w:rFonts w:ascii="Arial" w:hAnsi="Arial"/>
                <w:sz w:val="17"/>
              </w:rPr>
              <w:t>Número o nombre del aula.</w:t>
            </w:r>
          </w:p>
        </w:tc>
      </w:tr>
      <w:tr w:rsidR="00B8698E" w14:paraId="59615292"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13613CD" w14:textId="77777777" w:rsidR="00B8698E" w:rsidRDefault="00B8698E" w:rsidP="00B8698E"/>
        </w:tc>
        <w:tc>
          <w:tcPr>
            <w:tcW w:w="2721" w:type="dxa"/>
            <w:shd w:val="clear" w:color="auto" w:fill="8FAADC"/>
            <w:tcMar>
              <w:top w:w="65" w:type="dxa"/>
              <w:left w:w="55" w:type="dxa"/>
              <w:bottom w:w="65" w:type="dxa"/>
              <w:right w:w="55" w:type="dxa"/>
            </w:tcMar>
            <w:vAlign w:val="center"/>
          </w:tcPr>
          <w:p w14:paraId="32A26D8D" w14:textId="77777777" w:rsidR="00B8698E" w:rsidRDefault="00B8698E" w:rsidP="00B8698E">
            <w:pPr>
              <w:keepNext/>
              <w:spacing w:line="240" w:lineRule="auto"/>
            </w:pPr>
            <w:r>
              <w:rPr>
                <w:rFonts w:ascii="Arial" w:hAnsi="Arial"/>
                <w:sz w:val="17"/>
              </w:rPr>
              <w:t>capacidad</w:t>
            </w:r>
          </w:p>
        </w:tc>
        <w:tc>
          <w:tcPr>
            <w:tcW w:w="1219" w:type="dxa"/>
            <w:shd w:val="clear" w:color="auto" w:fill="8FAADC"/>
            <w:tcMar>
              <w:top w:w="65" w:type="dxa"/>
              <w:left w:w="55" w:type="dxa"/>
              <w:bottom w:w="65" w:type="dxa"/>
              <w:right w:w="55" w:type="dxa"/>
            </w:tcMar>
            <w:vAlign w:val="center"/>
          </w:tcPr>
          <w:p w14:paraId="1C51780A"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7C76EBD9"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942EA53"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7247428"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C88DBB3" w14:textId="77777777" w:rsidR="00B8698E" w:rsidRDefault="00B8698E" w:rsidP="00B8698E">
            <w:pPr>
              <w:keepNext/>
              <w:spacing w:line="240" w:lineRule="auto"/>
            </w:pPr>
            <w:r>
              <w:rPr>
                <w:rFonts w:ascii="Arial" w:hAnsi="Arial"/>
                <w:sz w:val="17"/>
              </w:rPr>
              <w:t>Capacidad de estudiantes.</w:t>
            </w:r>
          </w:p>
        </w:tc>
      </w:tr>
      <w:tr w:rsidR="00B8698E" w14:paraId="4CF611A1"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5A97E4A" w14:textId="77777777" w:rsidR="00B8698E" w:rsidRDefault="00B8698E" w:rsidP="00B8698E"/>
        </w:tc>
        <w:tc>
          <w:tcPr>
            <w:tcW w:w="2721" w:type="dxa"/>
            <w:shd w:val="clear" w:color="auto" w:fill="8FAADC"/>
            <w:tcMar>
              <w:top w:w="65" w:type="dxa"/>
              <w:left w:w="55" w:type="dxa"/>
              <w:bottom w:w="65" w:type="dxa"/>
              <w:right w:w="55" w:type="dxa"/>
            </w:tcMar>
            <w:vAlign w:val="center"/>
          </w:tcPr>
          <w:p w14:paraId="525E88CA" w14:textId="77777777" w:rsidR="00B8698E" w:rsidRDefault="00B8698E" w:rsidP="00B8698E">
            <w:pPr>
              <w:keepNext/>
              <w:spacing w:line="240" w:lineRule="auto"/>
            </w:pPr>
            <w:r>
              <w:rPr>
                <w:rFonts w:ascii="Arial" w:hAnsi="Arial"/>
                <w:sz w:val="17"/>
              </w:rPr>
              <w:t>tipo_aula</w:t>
            </w:r>
          </w:p>
        </w:tc>
        <w:tc>
          <w:tcPr>
            <w:tcW w:w="1219" w:type="dxa"/>
            <w:shd w:val="clear" w:color="auto" w:fill="8FAADC"/>
            <w:tcMar>
              <w:top w:w="65" w:type="dxa"/>
              <w:left w:w="55" w:type="dxa"/>
              <w:bottom w:w="65" w:type="dxa"/>
              <w:right w:w="55" w:type="dxa"/>
            </w:tcMar>
            <w:vAlign w:val="center"/>
          </w:tcPr>
          <w:p w14:paraId="0FB29829" w14:textId="77777777" w:rsidR="00B8698E" w:rsidRDefault="00B8698E" w:rsidP="00B8698E">
            <w:pPr>
              <w:keepNext/>
              <w:spacing w:line="240" w:lineRule="auto"/>
            </w:pPr>
            <w:r>
              <w:rPr>
                <w:rFonts w:ascii="Arial" w:hAnsi="Arial"/>
                <w:sz w:val="17"/>
              </w:rPr>
              <w:t>varchar(30)</w:t>
            </w:r>
          </w:p>
        </w:tc>
        <w:tc>
          <w:tcPr>
            <w:tcW w:w="369" w:type="dxa"/>
            <w:shd w:val="clear" w:color="auto" w:fill="8FAADC"/>
            <w:tcMar>
              <w:top w:w="65" w:type="dxa"/>
              <w:left w:w="55" w:type="dxa"/>
              <w:bottom w:w="65" w:type="dxa"/>
              <w:right w:w="55" w:type="dxa"/>
            </w:tcMar>
            <w:vAlign w:val="center"/>
          </w:tcPr>
          <w:p w14:paraId="51840A27"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18648E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7A8358A"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7B1AC49F" w14:textId="77777777" w:rsidR="00B8698E" w:rsidRDefault="00B8698E" w:rsidP="00B8698E">
            <w:pPr>
              <w:keepNext/>
              <w:spacing w:line="240" w:lineRule="auto"/>
            </w:pPr>
            <w:r>
              <w:rPr>
                <w:rFonts w:ascii="Arial" w:hAnsi="Arial"/>
                <w:sz w:val="17"/>
              </w:rPr>
              <w:t>Tipo de aula (aula, laboratorio, etc.).</w:t>
            </w:r>
          </w:p>
        </w:tc>
      </w:tr>
      <w:tr w:rsidR="00B8698E" w14:paraId="4E73649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70F2FB9" w14:textId="77777777" w:rsidR="00B8698E" w:rsidRDefault="00B8698E" w:rsidP="00B8698E"/>
        </w:tc>
        <w:tc>
          <w:tcPr>
            <w:tcW w:w="2721" w:type="dxa"/>
            <w:shd w:val="clear" w:color="auto" w:fill="8FAADC"/>
            <w:tcMar>
              <w:top w:w="65" w:type="dxa"/>
              <w:left w:w="55" w:type="dxa"/>
              <w:bottom w:w="65" w:type="dxa"/>
              <w:right w:w="55" w:type="dxa"/>
            </w:tcMar>
            <w:vAlign w:val="center"/>
          </w:tcPr>
          <w:p w14:paraId="3CA684B4" w14:textId="77777777" w:rsidR="00B8698E" w:rsidRDefault="00B8698E" w:rsidP="00B8698E">
            <w:pPr>
              <w:spacing w:line="240" w:lineRule="auto"/>
            </w:pPr>
            <w:r>
              <w:rPr>
                <w:rFonts w:ascii="Arial" w:hAnsi="Arial"/>
                <w:sz w:val="17"/>
              </w:rPr>
              <w:t>estado_aula</w:t>
            </w:r>
          </w:p>
        </w:tc>
        <w:tc>
          <w:tcPr>
            <w:tcW w:w="1219" w:type="dxa"/>
            <w:shd w:val="clear" w:color="auto" w:fill="8FAADC"/>
            <w:tcMar>
              <w:top w:w="65" w:type="dxa"/>
              <w:left w:w="55" w:type="dxa"/>
              <w:bottom w:w="65" w:type="dxa"/>
              <w:right w:w="55" w:type="dxa"/>
            </w:tcMar>
            <w:vAlign w:val="center"/>
          </w:tcPr>
          <w:p w14:paraId="5B3DC594" w14:textId="77777777" w:rsidR="00B8698E" w:rsidRDefault="00B8698E" w:rsidP="00B8698E">
            <w:pPr>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6BD1B6F3"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7646F9A"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31A535F"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3FD109E" w14:textId="77777777" w:rsidR="00B8698E" w:rsidRDefault="00B8698E" w:rsidP="00B8698E">
            <w:pPr>
              <w:spacing w:line="240" w:lineRule="auto"/>
            </w:pPr>
            <w:r>
              <w:rPr>
                <w:rFonts w:ascii="Arial" w:hAnsi="Arial"/>
                <w:sz w:val="17"/>
              </w:rPr>
              <w:t>Estado del aula: disponible, mantenimiento, inactiva.</w:t>
            </w:r>
          </w:p>
        </w:tc>
      </w:tr>
      <w:tr w:rsidR="00B8698E" w14:paraId="7DEB9904"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3BE639E3" w14:textId="77777777" w:rsidR="00B8698E" w:rsidRDefault="00B8698E" w:rsidP="00B8698E">
            <w:pPr>
              <w:keepNext/>
              <w:spacing w:line="240" w:lineRule="auto"/>
              <w:jc w:val="center"/>
            </w:pPr>
            <w:r>
              <w:rPr>
                <w:rFonts w:ascii="Arial" w:hAnsi="Arial"/>
                <w:b/>
                <w:sz w:val="16"/>
              </w:rPr>
              <w:t>HORARIO</w:t>
            </w:r>
          </w:p>
        </w:tc>
        <w:tc>
          <w:tcPr>
            <w:tcW w:w="2721" w:type="dxa"/>
            <w:shd w:val="clear" w:color="auto" w:fill="B4C6E7"/>
            <w:tcMar>
              <w:top w:w="65" w:type="dxa"/>
              <w:left w:w="55" w:type="dxa"/>
              <w:bottom w:w="65" w:type="dxa"/>
              <w:right w:w="55" w:type="dxa"/>
            </w:tcMar>
            <w:vAlign w:val="center"/>
          </w:tcPr>
          <w:p w14:paraId="0A47952E" w14:textId="77777777" w:rsidR="00B8698E" w:rsidRDefault="00B8698E" w:rsidP="00B8698E">
            <w:pPr>
              <w:keepNext/>
              <w:spacing w:line="240" w:lineRule="auto"/>
            </w:pPr>
            <w:r>
              <w:rPr>
                <w:rFonts w:ascii="Arial" w:hAnsi="Arial"/>
                <w:sz w:val="17"/>
              </w:rPr>
              <w:t>id_horario</w:t>
            </w:r>
          </w:p>
        </w:tc>
        <w:tc>
          <w:tcPr>
            <w:tcW w:w="1219" w:type="dxa"/>
            <w:shd w:val="clear" w:color="auto" w:fill="B4C6E7"/>
            <w:tcMar>
              <w:top w:w="65" w:type="dxa"/>
              <w:left w:w="55" w:type="dxa"/>
              <w:bottom w:w="65" w:type="dxa"/>
              <w:right w:w="55" w:type="dxa"/>
            </w:tcMar>
            <w:vAlign w:val="center"/>
          </w:tcPr>
          <w:p w14:paraId="7732C5C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71DA2261"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5865E15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782BB6B"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D5CD887" w14:textId="77777777" w:rsidR="00B8698E" w:rsidRDefault="00B8698E" w:rsidP="00B8698E">
            <w:pPr>
              <w:keepNext/>
              <w:spacing w:line="240" w:lineRule="auto"/>
            </w:pPr>
            <w:r>
              <w:rPr>
                <w:rFonts w:ascii="Arial" w:hAnsi="Arial"/>
                <w:sz w:val="17"/>
              </w:rPr>
              <w:t>Identificador único (autogenerado).</w:t>
            </w:r>
          </w:p>
        </w:tc>
      </w:tr>
      <w:tr w:rsidR="00B8698E" w14:paraId="216879C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25A36D2" w14:textId="77777777" w:rsidR="00B8698E" w:rsidRDefault="00B8698E" w:rsidP="00B8698E"/>
        </w:tc>
        <w:tc>
          <w:tcPr>
            <w:tcW w:w="2721" w:type="dxa"/>
            <w:shd w:val="clear" w:color="auto" w:fill="B4C6E7"/>
            <w:tcMar>
              <w:top w:w="65" w:type="dxa"/>
              <w:left w:w="55" w:type="dxa"/>
              <w:bottom w:w="65" w:type="dxa"/>
              <w:right w:w="55" w:type="dxa"/>
            </w:tcMar>
            <w:vAlign w:val="center"/>
          </w:tcPr>
          <w:p w14:paraId="69F6069B" w14:textId="77777777" w:rsidR="00B8698E" w:rsidRDefault="00B8698E" w:rsidP="00B8698E">
            <w:pPr>
              <w:keepNext/>
              <w:spacing w:line="240" w:lineRule="auto"/>
            </w:pPr>
            <w:r>
              <w:rPr>
                <w:rFonts w:ascii="Arial" w:hAnsi="Arial"/>
                <w:sz w:val="17"/>
              </w:rPr>
              <w:t>dia</w:t>
            </w:r>
          </w:p>
        </w:tc>
        <w:tc>
          <w:tcPr>
            <w:tcW w:w="1219" w:type="dxa"/>
            <w:shd w:val="clear" w:color="auto" w:fill="B4C6E7"/>
            <w:tcMar>
              <w:top w:w="65" w:type="dxa"/>
              <w:left w:w="55" w:type="dxa"/>
              <w:bottom w:w="65" w:type="dxa"/>
              <w:right w:w="55" w:type="dxa"/>
            </w:tcMar>
            <w:vAlign w:val="center"/>
          </w:tcPr>
          <w:p w14:paraId="1E684CDD" w14:textId="77777777" w:rsidR="00B8698E" w:rsidRDefault="00B8698E" w:rsidP="00B8698E">
            <w:pPr>
              <w:keepNext/>
              <w:spacing w:line="240" w:lineRule="auto"/>
            </w:pPr>
            <w:r>
              <w:rPr>
                <w:rFonts w:ascii="Arial" w:hAnsi="Arial"/>
                <w:sz w:val="17"/>
              </w:rPr>
              <w:t>varchar(10)</w:t>
            </w:r>
          </w:p>
        </w:tc>
        <w:tc>
          <w:tcPr>
            <w:tcW w:w="369" w:type="dxa"/>
            <w:shd w:val="clear" w:color="auto" w:fill="B4C6E7"/>
            <w:tcMar>
              <w:top w:w="65" w:type="dxa"/>
              <w:left w:w="55" w:type="dxa"/>
              <w:bottom w:w="65" w:type="dxa"/>
              <w:right w:w="55" w:type="dxa"/>
            </w:tcMar>
            <w:vAlign w:val="center"/>
          </w:tcPr>
          <w:p w14:paraId="22598AF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035B11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6D7035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1A7E77E" w14:textId="77777777" w:rsidR="00B8698E" w:rsidRDefault="00B8698E" w:rsidP="00B8698E">
            <w:pPr>
              <w:keepNext/>
              <w:spacing w:line="240" w:lineRule="auto"/>
            </w:pPr>
            <w:r>
              <w:rPr>
                <w:rFonts w:ascii="Arial" w:hAnsi="Arial"/>
                <w:sz w:val="17"/>
              </w:rPr>
              <w:t>Día de la semana: lunes, martes, miercoles, jueves, viernes, sabado, domingo.</w:t>
            </w:r>
          </w:p>
        </w:tc>
      </w:tr>
      <w:tr w:rsidR="00B8698E" w14:paraId="3528933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015B40C" w14:textId="77777777" w:rsidR="00B8698E" w:rsidRDefault="00B8698E" w:rsidP="00B8698E"/>
        </w:tc>
        <w:tc>
          <w:tcPr>
            <w:tcW w:w="2721" w:type="dxa"/>
            <w:shd w:val="clear" w:color="auto" w:fill="B4C6E7"/>
            <w:tcMar>
              <w:top w:w="65" w:type="dxa"/>
              <w:left w:w="55" w:type="dxa"/>
              <w:bottom w:w="65" w:type="dxa"/>
              <w:right w:w="55" w:type="dxa"/>
            </w:tcMar>
            <w:vAlign w:val="center"/>
          </w:tcPr>
          <w:p w14:paraId="1BA8F808" w14:textId="77777777" w:rsidR="00B8698E" w:rsidRDefault="00B8698E" w:rsidP="00B8698E">
            <w:pPr>
              <w:keepNext/>
              <w:spacing w:line="240" w:lineRule="auto"/>
            </w:pPr>
            <w:r>
              <w:rPr>
                <w:rFonts w:ascii="Arial" w:hAnsi="Arial"/>
                <w:sz w:val="17"/>
              </w:rPr>
              <w:t>hora_inicio_h</w:t>
            </w:r>
          </w:p>
        </w:tc>
        <w:tc>
          <w:tcPr>
            <w:tcW w:w="1219" w:type="dxa"/>
            <w:shd w:val="clear" w:color="auto" w:fill="B4C6E7"/>
            <w:tcMar>
              <w:top w:w="65" w:type="dxa"/>
              <w:left w:w="55" w:type="dxa"/>
              <w:bottom w:w="65" w:type="dxa"/>
              <w:right w:w="55" w:type="dxa"/>
            </w:tcMar>
            <w:vAlign w:val="center"/>
          </w:tcPr>
          <w:p w14:paraId="3C400799" w14:textId="77777777" w:rsidR="00B8698E" w:rsidRDefault="00B8698E" w:rsidP="00B8698E">
            <w:pPr>
              <w:keepNext/>
              <w:spacing w:line="240" w:lineRule="auto"/>
            </w:pPr>
            <w:r>
              <w:rPr>
                <w:rFonts w:ascii="Arial" w:hAnsi="Arial"/>
                <w:sz w:val="17"/>
              </w:rPr>
              <w:t>time</w:t>
            </w:r>
          </w:p>
        </w:tc>
        <w:tc>
          <w:tcPr>
            <w:tcW w:w="369" w:type="dxa"/>
            <w:shd w:val="clear" w:color="auto" w:fill="B4C6E7"/>
            <w:tcMar>
              <w:top w:w="65" w:type="dxa"/>
              <w:left w:w="55" w:type="dxa"/>
              <w:bottom w:w="65" w:type="dxa"/>
              <w:right w:w="55" w:type="dxa"/>
            </w:tcMar>
            <w:vAlign w:val="center"/>
          </w:tcPr>
          <w:p w14:paraId="7F70575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3D4826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A9A4C7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C73E517" w14:textId="77777777" w:rsidR="00B8698E" w:rsidRDefault="00B8698E" w:rsidP="00B8698E">
            <w:pPr>
              <w:keepNext/>
              <w:spacing w:line="240" w:lineRule="auto"/>
            </w:pPr>
            <w:r>
              <w:rPr>
                <w:rFonts w:ascii="Arial" w:hAnsi="Arial"/>
                <w:sz w:val="17"/>
              </w:rPr>
              <w:t>Hora de inicio.</w:t>
            </w:r>
          </w:p>
        </w:tc>
      </w:tr>
      <w:tr w:rsidR="00B8698E" w14:paraId="66E61DB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0A4D2E3" w14:textId="77777777" w:rsidR="00B8698E" w:rsidRDefault="00B8698E" w:rsidP="00B8698E"/>
        </w:tc>
        <w:tc>
          <w:tcPr>
            <w:tcW w:w="2721" w:type="dxa"/>
            <w:shd w:val="clear" w:color="auto" w:fill="B4C6E7"/>
            <w:tcMar>
              <w:top w:w="65" w:type="dxa"/>
              <w:left w:w="55" w:type="dxa"/>
              <w:bottom w:w="65" w:type="dxa"/>
              <w:right w:w="55" w:type="dxa"/>
            </w:tcMar>
            <w:vAlign w:val="center"/>
          </w:tcPr>
          <w:p w14:paraId="7E3B3EDB" w14:textId="77777777" w:rsidR="00B8698E" w:rsidRDefault="00B8698E" w:rsidP="00B8698E">
            <w:pPr>
              <w:keepNext/>
              <w:spacing w:line="240" w:lineRule="auto"/>
            </w:pPr>
            <w:r>
              <w:rPr>
                <w:rFonts w:ascii="Arial" w:hAnsi="Arial"/>
                <w:sz w:val="17"/>
              </w:rPr>
              <w:t>hora_final_f</w:t>
            </w:r>
          </w:p>
        </w:tc>
        <w:tc>
          <w:tcPr>
            <w:tcW w:w="1219" w:type="dxa"/>
            <w:shd w:val="clear" w:color="auto" w:fill="B4C6E7"/>
            <w:tcMar>
              <w:top w:w="65" w:type="dxa"/>
              <w:left w:w="55" w:type="dxa"/>
              <w:bottom w:w="65" w:type="dxa"/>
              <w:right w:w="55" w:type="dxa"/>
            </w:tcMar>
            <w:vAlign w:val="center"/>
          </w:tcPr>
          <w:p w14:paraId="41E74315" w14:textId="77777777" w:rsidR="00B8698E" w:rsidRDefault="00B8698E" w:rsidP="00B8698E">
            <w:pPr>
              <w:keepNext/>
              <w:spacing w:line="240" w:lineRule="auto"/>
            </w:pPr>
            <w:r>
              <w:rPr>
                <w:rFonts w:ascii="Arial" w:hAnsi="Arial"/>
                <w:sz w:val="17"/>
              </w:rPr>
              <w:t>time</w:t>
            </w:r>
          </w:p>
        </w:tc>
        <w:tc>
          <w:tcPr>
            <w:tcW w:w="369" w:type="dxa"/>
            <w:shd w:val="clear" w:color="auto" w:fill="B4C6E7"/>
            <w:tcMar>
              <w:top w:w="65" w:type="dxa"/>
              <w:left w:w="55" w:type="dxa"/>
              <w:bottom w:w="65" w:type="dxa"/>
              <w:right w:w="55" w:type="dxa"/>
            </w:tcMar>
            <w:vAlign w:val="center"/>
          </w:tcPr>
          <w:p w14:paraId="6005494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5D9220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5FB3C56"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2468843" w14:textId="77777777" w:rsidR="00B8698E" w:rsidRDefault="00B8698E" w:rsidP="00B8698E">
            <w:pPr>
              <w:keepNext/>
              <w:spacing w:line="240" w:lineRule="auto"/>
            </w:pPr>
            <w:r>
              <w:rPr>
                <w:rFonts w:ascii="Arial" w:hAnsi="Arial"/>
                <w:sz w:val="17"/>
              </w:rPr>
              <w:t>Hora de fin.</w:t>
            </w:r>
          </w:p>
        </w:tc>
      </w:tr>
      <w:tr w:rsidR="00B8698E" w14:paraId="1C0B623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50F2292" w14:textId="77777777" w:rsidR="00B8698E" w:rsidRDefault="00B8698E" w:rsidP="00B8698E"/>
        </w:tc>
        <w:tc>
          <w:tcPr>
            <w:tcW w:w="2721" w:type="dxa"/>
            <w:shd w:val="clear" w:color="auto" w:fill="B4C6E7"/>
            <w:tcMar>
              <w:top w:w="65" w:type="dxa"/>
              <w:left w:w="55" w:type="dxa"/>
              <w:bottom w:w="65" w:type="dxa"/>
              <w:right w:w="55" w:type="dxa"/>
            </w:tcMar>
            <w:vAlign w:val="center"/>
          </w:tcPr>
          <w:p w14:paraId="50ADF5C8" w14:textId="77777777" w:rsidR="00B8698E" w:rsidRDefault="00B8698E" w:rsidP="00B8698E">
            <w:pPr>
              <w:spacing w:line="240" w:lineRule="auto"/>
            </w:pPr>
            <w:r>
              <w:rPr>
                <w:rFonts w:ascii="Arial" w:hAnsi="Arial"/>
                <w:sz w:val="17"/>
              </w:rPr>
              <w:t>id_asignacion_horario</w:t>
            </w:r>
          </w:p>
        </w:tc>
        <w:tc>
          <w:tcPr>
            <w:tcW w:w="1219" w:type="dxa"/>
            <w:shd w:val="clear" w:color="auto" w:fill="B4C6E7"/>
            <w:tcMar>
              <w:top w:w="65" w:type="dxa"/>
              <w:left w:w="55" w:type="dxa"/>
              <w:bottom w:w="65" w:type="dxa"/>
              <w:right w:w="55" w:type="dxa"/>
            </w:tcMar>
            <w:vAlign w:val="center"/>
          </w:tcPr>
          <w:p w14:paraId="3CBAE315"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68A665E8"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2A067D9"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6EBCBF41"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5A020F22" w14:textId="77777777" w:rsidR="00B8698E" w:rsidRDefault="00B8698E" w:rsidP="00B8698E">
            <w:pPr>
              <w:spacing w:line="240" w:lineRule="auto"/>
            </w:pPr>
            <w:r>
              <w:rPr>
                <w:rFonts w:ascii="Arial" w:hAnsi="Arial"/>
                <w:sz w:val="17"/>
              </w:rPr>
              <w:t>Referencia a ASIGNACION_PROFESOR_CLASE.</w:t>
            </w:r>
          </w:p>
        </w:tc>
      </w:tr>
      <w:tr w:rsidR="00B8698E" w14:paraId="4F6F42E1"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BC2DFA4" w14:textId="77777777" w:rsidR="00B8698E" w:rsidRDefault="00B8698E" w:rsidP="00B8698E">
            <w:pPr>
              <w:keepNext/>
              <w:spacing w:line="240" w:lineRule="auto"/>
              <w:jc w:val="center"/>
            </w:pPr>
            <w:r>
              <w:rPr>
                <w:rFonts w:ascii="Arial" w:hAnsi="Arial"/>
                <w:b/>
                <w:sz w:val="16"/>
              </w:rPr>
              <w:t>ASISTENCIA</w:t>
            </w:r>
          </w:p>
        </w:tc>
        <w:tc>
          <w:tcPr>
            <w:tcW w:w="2721" w:type="dxa"/>
            <w:shd w:val="clear" w:color="auto" w:fill="8FAADC"/>
            <w:tcMar>
              <w:top w:w="65" w:type="dxa"/>
              <w:left w:w="55" w:type="dxa"/>
              <w:bottom w:w="65" w:type="dxa"/>
              <w:right w:w="55" w:type="dxa"/>
            </w:tcMar>
            <w:vAlign w:val="center"/>
          </w:tcPr>
          <w:p w14:paraId="7E0AA1B7" w14:textId="77777777" w:rsidR="00B8698E" w:rsidRDefault="00B8698E" w:rsidP="00B8698E">
            <w:pPr>
              <w:keepNext/>
              <w:spacing w:line="240" w:lineRule="auto"/>
            </w:pPr>
            <w:r>
              <w:rPr>
                <w:rFonts w:ascii="Arial" w:hAnsi="Arial"/>
                <w:sz w:val="17"/>
              </w:rPr>
              <w:t>id_asistencia</w:t>
            </w:r>
          </w:p>
        </w:tc>
        <w:tc>
          <w:tcPr>
            <w:tcW w:w="1219" w:type="dxa"/>
            <w:shd w:val="clear" w:color="auto" w:fill="8FAADC"/>
            <w:tcMar>
              <w:top w:w="65" w:type="dxa"/>
              <w:left w:w="55" w:type="dxa"/>
              <w:bottom w:w="65" w:type="dxa"/>
              <w:right w:w="55" w:type="dxa"/>
            </w:tcMar>
            <w:vAlign w:val="center"/>
          </w:tcPr>
          <w:p w14:paraId="78EAF585"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8D9DBE3"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08D574F3"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FF44DD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A5A25F6" w14:textId="77777777" w:rsidR="00B8698E" w:rsidRDefault="00B8698E" w:rsidP="00B8698E">
            <w:pPr>
              <w:keepNext/>
              <w:spacing w:line="240" w:lineRule="auto"/>
            </w:pPr>
            <w:r>
              <w:rPr>
                <w:rFonts w:ascii="Arial" w:hAnsi="Arial"/>
                <w:sz w:val="17"/>
              </w:rPr>
              <w:t>Identificador único (autogenerado).</w:t>
            </w:r>
          </w:p>
        </w:tc>
      </w:tr>
      <w:tr w:rsidR="00B8698E" w14:paraId="3BE8586F"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A659CE2" w14:textId="77777777" w:rsidR="00B8698E" w:rsidRDefault="00B8698E" w:rsidP="00B8698E"/>
        </w:tc>
        <w:tc>
          <w:tcPr>
            <w:tcW w:w="2721" w:type="dxa"/>
            <w:shd w:val="clear" w:color="auto" w:fill="8FAADC"/>
            <w:tcMar>
              <w:top w:w="65" w:type="dxa"/>
              <w:left w:w="55" w:type="dxa"/>
              <w:bottom w:w="65" w:type="dxa"/>
              <w:right w:w="55" w:type="dxa"/>
            </w:tcMar>
            <w:vAlign w:val="center"/>
          </w:tcPr>
          <w:p w14:paraId="27408091" w14:textId="77777777" w:rsidR="00B8698E" w:rsidRDefault="00B8698E" w:rsidP="00B8698E">
            <w:pPr>
              <w:keepNext/>
              <w:spacing w:line="240" w:lineRule="auto"/>
            </w:pPr>
            <w:r>
              <w:rPr>
                <w:rFonts w:ascii="Arial" w:hAnsi="Arial"/>
                <w:sz w:val="17"/>
              </w:rPr>
              <w:t>fecha_asistencia</w:t>
            </w:r>
          </w:p>
        </w:tc>
        <w:tc>
          <w:tcPr>
            <w:tcW w:w="1219" w:type="dxa"/>
            <w:shd w:val="clear" w:color="auto" w:fill="8FAADC"/>
            <w:tcMar>
              <w:top w:w="65" w:type="dxa"/>
              <w:left w:w="55" w:type="dxa"/>
              <w:bottom w:w="65" w:type="dxa"/>
              <w:right w:w="55" w:type="dxa"/>
            </w:tcMar>
            <w:vAlign w:val="center"/>
          </w:tcPr>
          <w:p w14:paraId="7090F4E4" w14:textId="77777777" w:rsidR="00B8698E" w:rsidRDefault="00B8698E" w:rsidP="00B8698E">
            <w:pPr>
              <w:keepNext/>
              <w:spacing w:line="240" w:lineRule="auto"/>
            </w:pPr>
            <w:r>
              <w:rPr>
                <w:rFonts w:ascii="Arial" w:hAnsi="Arial"/>
                <w:sz w:val="17"/>
              </w:rPr>
              <w:t>date</w:t>
            </w:r>
          </w:p>
        </w:tc>
        <w:tc>
          <w:tcPr>
            <w:tcW w:w="369" w:type="dxa"/>
            <w:shd w:val="clear" w:color="auto" w:fill="8FAADC"/>
            <w:tcMar>
              <w:top w:w="65" w:type="dxa"/>
              <w:left w:w="55" w:type="dxa"/>
              <w:bottom w:w="65" w:type="dxa"/>
              <w:right w:w="55" w:type="dxa"/>
            </w:tcMar>
            <w:vAlign w:val="center"/>
          </w:tcPr>
          <w:p w14:paraId="040FD434"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E4C8EA7"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A098C9D"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B6424E6" w14:textId="77777777" w:rsidR="00B8698E" w:rsidRDefault="00B8698E" w:rsidP="00B8698E">
            <w:pPr>
              <w:keepNext/>
              <w:spacing w:line="240" w:lineRule="auto"/>
            </w:pPr>
            <w:r>
              <w:rPr>
                <w:rFonts w:ascii="Arial" w:hAnsi="Arial"/>
                <w:sz w:val="17"/>
              </w:rPr>
              <w:t>Fecha de la clase.</w:t>
            </w:r>
          </w:p>
        </w:tc>
      </w:tr>
      <w:tr w:rsidR="00B8698E" w14:paraId="351575E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B955BBC" w14:textId="77777777" w:rsidR="00B8698E" w:rsidRDefault="00B8698E" w:rsidP="00B8698E"/>
        </w:tc>
        <w:tc>
          <w:tcPr>
            <w:tcW w:w="2721" w:type="dxa"/>
            <w:shd w:val="clear" w:color="auto" w:fill="8FAADC"/>
            <w:tcMar>
              <w:top w:w="65" w:type="dxa"/>
              <w:left w:w="55" w:type="dxa"/>
              <w:bottom w:w="65" w:type="dxa"/>
              <w:right w:w="55" w:type="dxa"/>
            </w:tcMar>
            <w:vAlign w:val="center"/>
          </w:tcPr>
          <w:p w14:paraId="0BED2B18" w14:textId="77777777" w:rsidR="00B8698E" w:rsidRDefault="00B8698E" w:rsidP="00B8698E">
            <w:pPr>
              <w:keepNext/>
              <w:spacing w:line="240" w:lineRule="auto"/>
            </w:pPr>
            <w:r>
              <w:rPr>
                <w:rFonts w:ascii="Arial" w:hAnsi="Arial"/>
                <w:sz w:val="17"/>
              </w:rPr>
              <w:t>estado_asistencia</w:t>
            </w:r>
          </w:p>
        </w:tc>
        <w:tc>
          <w:tcPr>
            <w:tcW w:w="1219" w:type="dxa"/>
            <w:shd w:val="clear" w:color="auto" w:fill="8FAADC"/>
            <w:tcMar>
              <w:top w:w="65" w:type="dxa"/>
              <w:left w:w="55" w:type="dxa"/>
              <w:bottom w:w="65" w:type="dxa"/>
              <w:right w:w="55" w:type="dxa"/>
            </w:tcMar>
            <w:vAlign w:val="center"/>
          </w:tcPr>
          <w:p w14:paraId="249AEB7F"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66492E51"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082C8B2"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45A2463"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132CDFF" w14:textId="77777777" w:rsidR="00B8698E" w:rsidRDefault="00B8698E" w:rsidP="00B8698E">
            <w:pPr>
              <w:keepNext/>
              <w:spacing w:line="240" w:lineRule="auto"/>
            </w:pPr>
            <w:r>
              <w:rPr>
                <w:rFonts w:ascii="Arial" w:hAnsi="Arial"/>
                <w:sz w:val="17"/>
              </w:rPr>
              <w:t>Estado de asistencia: presente, ausente, tardanza, justificado.</w:t>
            </w:r>
          </w:p>
        </w:tc>
      </w:tr>
      <w:tr w:rsidR="00B8698E" w14:paraId="3DEC983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359A0C0" w14:textId="77777777" w:rsidR="00B8698E" w:rsidRDefault="00B8698E" w:rsidP="00B8698E"/>
        </w:tc>
        <w:tc>
          <w:tcPr>
            <w:tcW w:w="2721" w:type="dxa"/>
            <w:shd w:val="clear" w:color="auto" w:fill="8FAADC"/>
            <w:tcMar>
              <w:top w:w="65" w:type="dxa"/>
              <w:left w:w="55" w:type="dxa"/>
              <w:bottom w:w="65" w:type="dxa"/>
              <w:right w:w="55" w:type="dxa"/>
            </w:tcMar>
            <w:vAlign w:val="center"/>
          </w:tcPr>
          <w:p w14:paraId="70789A32" w14:textId="77777777" w:rsidR="00B8698E" w:rsidRDefault="00B8698E" w:rsidP="00B8698E">
            <w:pPr>
              <w:keepNext/>
              <w:spacing w:line="240" w:lineRule="auto"/>
            </w:pPr>
            <w:r>
              <w:rPr>
                <w:rFonts w:ascii="Arial" w:hAnsi="Arial"/>
                <w:sz w:val="17"/>
              </w:rPr>
              <w:t>observacion_asistencia</w:t>
            </w:r>
          </w:p>
        </w:tc>
        <w:tc>
          <w:tcPr>
            <w:tcW w:w="1219" w:type="dxa"/>
            <w:shd w:val="clear" w:color="auto" w:fill="8FAADC"/>
            <w:tcMar>
              <w:top w:w="65" w:type="dxa"/>
              <w:left w:w="55" w:type="dxa"/>
              <w:bottom w:w="65" w:type="dxa"/>
              <w:right w:w="55" w:type="dxa"/>
            </w:tcMar>
            <w:vAlign w:val="center"/>
          </w:tcPr>
          <w:p w14:paraId="5DC0760F"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3B7E0E11"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DEE7C3D"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12116BC"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1D721DC4" w14:textId="77777777" w:rsidR="00B8698E" w:rsidRDefault="00B8698E" w:rsidP="00B8698E">
            <w:pPr>
              <w:keepNext/>
              <w:spacing w:line="240" w:lineRule="auto"/>
            </w:pPr>
            <w:r>
              <w:rPr>
                <w:rFonts w:ascii="Arial" w:hAnsi="Arial"/>
                <w:sz w:val="17"/>
              </w:rPr>
              <w:t>Observación.</w:t>
            </w:r>
          </w:p>
        </w:tc>
      </w:tr>
      <w:tr w:rsidR="00B8698E" w14:paraId="54031206"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898F9D5" w14:textId="77777777" w:rsidR="00B8698E" w:rsidRDefault="00B8698E" w:rsidP="00B8698E"/>
        </w:tc>
        <w:tc>
          <w:tcPr>
            <w:tcW w:w="2721" w:type="dxa"/>
            <w:shd w:val="clear" w:color="auto" w:fill="8FAADC"/>
            <w:tcMar>
              <w:top w:w="65" w:type="dxa"/>
              <w:left w:w="55" w:type="dxa"/>
              <w:bottom w:w="65" w:type="dxa"/>
              <w:right w:w="55" w:type="dxa"/>
            </w:tcMar>
            <w:vAlign w:val="center"/>
          </w:tcPr>
          <w:p w14:paraId="5FB53785" w14:textId="77777777" w:rsidR="00B8698E" w:rsidRDefault="00B8698E" w:rsidP="00B8698E">
            <w:pPr>
              <w:keepNext/>
              <w:spacing w:line="240" w:lineRule="auto"/>
            </w:pPr>
            <w:r>
              <w:rPr>
                <w:rFonts w:ascii="Arial" w:hAnsi="Arial"/>
                <w:sz w:val="17"/>
              </w:rPr>
              <w:t>id_asignacion_asistencia</w:t>
            </w:r>
          </w:p>
        </w:tc>
        <w:tc>
          <w:tcPr>
            <w:tcW w:w="1219" w:type="dxa"/>
            <w:shd w:val="clear" w:color="auto" w:fill="8FAADC"/>
            <w:tcMar>
              <w:top w:w="65" w:type="dxa"/>
              <w:left w:w="55" w:type="dxa"/>
              <w:bottom w:w="65" w:type="dxa"/>
              <w:right w:w="55" w:type="dxa"/>
            </w:tcMar>
            <w:vAlign w:val="center"/>
          </w:tcPr>
          <w:p w14:paraId="461FCCAC"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4CFBB6C7"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F9FD764"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62171522"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A92924B" w14:textId="77777777" w:rsidR="00B8698E" w:rsidRDefault="00B8698E" w:rsidP="00B8698E">
            <w:pPr>
              <w:keepNext/>
              <w:spacing w:line="240" w:lineRule="auto"/>
            </w:pPr>
            <w:r>
              <w:rPr>
                <w:rFonts w:ascii="Arial" w:hAnsi="Arial"/>
                <w:sz w:val="17"/>
              </w:rPr>
              <w:t>Referencia a ASIGNACION_PROFESOR_CLASE.</w:t>
            </w:r>
          </w:p>
        </w:tc>
      </w:tr>
      <w:tr w:rsidR="00B8698E" w14:paraId="75152E31"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4D754A9" w14:textId="77777777" w:rsidR="00B8698E" w:rsidRDefault="00B8698E" w:rsidP="00B8698E"/>
        </w:tc>
        <w:tc>
          <w:tcPr>
            <w:tcW w:w="2721" w:type="dxa"/>
            <w:shd w:val="clear" w:color="auto" w:fill="8FAADC"/>
            <w:tcMar>
              <w:top w:w="65" w:type="dxa"/>
              <w:left w:w="55" w:type="dxa"/>
              <w:bottom w:w="65" w:type="dxa"/>
              <w:right w:w="55" w:type="dxa"/>
            </w:tcMar>
            <w:vAlign w:val="center"/>
          </w:tcPr>
          <w:p w14:paraId="23D7A120" w14:textId="77777777" w:rsidR="00B8698E" w:rsidRDefault="00B8698E" w:rsidP="00B8698E">
            <w:pPr>
              <w:spacing w:line="240" w:lineRule="auto"/>
            </w:pPr>
            <w:r>
              <w:rPr>
                <w:rFonts w:ascii="Arial" w:hAnsi="Arial"/>
                <w:sz w:val="17"/>
              </w:rPr>
              <w:t>ci_estudiante_asistencia</w:t>
            </w:r>
          </w:p>
        </w:tc>
        <w:tc>
          <w:tcPr>
            <w:tcW w:w="1219" w:type="dxa"/>
            <w:shd w:val="clear" w:color="auto" w:fill="8FAADC"/>
            <w:tcMar>
              <w:top w:w="65" w:type="dxa"/>
              <w:left w:w="55" w:type="dxa"/>
              <w:bottom w:w="65" w:type="dxa"/>
              <w:right w:w="55" w:type="dxa"/>
            </w:tcMar>
            <w:vAlign w:val="center"/>
          </w:tcPr>
          <w:p w14:paraId="224D1847" w14:textId="77777777" w:rsidR="00B8698E" w:rsidRDefault="00B8698E" w:rsidP="00B8698E">
            <w:pPr>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02A9127F"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B37362E"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0026445B"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718FFAB" w14:textId="77777777" w:rsidR="00B8698E" w:rsidRDefault="00B8698E" w:rsidP="00B8698E">
            <w:pPr>
              <w:spacing w:line="240" w:lineRule="auto"/>
            </w:pPr>
            <w:r>
              <w:rPr>
                <w:rFonts w:ascii="Arial" w:hAnsi="Arial"/>
                <w:sz w:val="17"/>
              </w:rPr>
              <w:t>Referencia a ESTUDIANTE.</w:t>
            </w:r>
          </w:p>
        </w:tc>
      </w:tr>
      <w:tr w:rsidR="00B8698E" w14:paraId="6B8291BD"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89A0BAE" w14:textId="77777777" w:rsidR="00B8698E" w:rsidRDefault="00B8698E" w:rsidP="00B8698E">
            <w:pPr>
              <w:keepNext/>
              <w:spacing w:line="240" w:lineRule="auto"/>
              <w:jc w:val="center"/>
            </w:pPr>
            <w:r>
              <w:rPr>
                <w:rFonts w:ascii="Arial" w:hAnsi="Arial"/>
                <w:b/>
                <w:sz w:val="16"/>
              </w:rPr>
              <w:t>CALIFICACION</w:t>
            </w:r>
          </w:p>
        </w:tc>
        <w:tc>
          <w:tcPr>
            <w:tcW w:w="2721" w:type="dxa"/>
            <w:shd w:val="clear" w:color="auto" w:fill="B4C6E7"/>
            <w:tcMar>
              <w:top w:w="65" w:type="dxa"/>
              <w:left w:w="55" w:type="dxa"/>
              <w:bottom w:w="65" w:type="dxa"/>
              <w:right w:w="55" w:type="dxa"/>
            </w:tcMar>
            <w:vAlign w:val="center"/>
          </w:tcPr>
          <w:p w14:paraId="58BEF20B" w14:textId="77777777" w:rsidR="00B8698E" w:rsidRDefault="00B8698E" w:rsidP="00B8698E">
            <w:pPr>
              <w:keepNext/>
              <w:spacing w:line="240" w:lineRule="auto"/>
            </w:pPr>
            <w:r>
              <w:rPr>
                <w:rFonts w:ascii="Arial" w:hAnsi="Arial"/>
                <w:sz w:val="17"/>
              </w:rPr>
              <w:t>id_calificacion</w:t>
            </w:r>
          </w:p>
        </w:tc>
        <w:tc>
          <w:tcPr>
            <w:tcW w:w="1219" w:type="dxa"/>
            <w:shd w:val="clear" w:color="auto" w:fill="B4C6E7"/>
            <w:tcMar>
              <w:top w:w="65" w:type="dxa"/>
              <w:left w:w="55" w:type="dxa"/>
              <w:bottom w:w="65" w:type="dxa"/>
              <w:right w:w="55" w:type="dxa"/>
            </w:tcMar>
            <w:vAlign w:val="center"/>
          </w:tcPr>
          <w:p w14:paraId="3058760D"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4CB59355"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CE2101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78F8DD5"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940F1A2" w14:textId="77777777" w:rsidR="00B8698E" w:rsidRDefault="00B8698E" w:rsidP="00B8698E">
            <w:pPr>
              <w:keepNext/>
              <w:spacing w:line="240" w:lineRule="auto"/>
            </w:pPr>
            <w:r>
              <w:rPr>
                <w:rFonts w:ascii="Arial" w:hAnsi="Arial"/>
                <w:sz w:val="17"/>
              </w:rPr>
              <w:t>Identificador único (autogenerado).</w:t>
            </w:r>
          </w:p>
        </w:tc>
      </w:tr>
      <w:tr w:rsidR="00B8698E" w14:paraId="1B0A464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B1E0137" w14:textId="77777777" w:rsidR="00B8698E" w:rsidRDefault="00B8698E" w:rsidP="00B8698E"/>
        </w:tc>
        <w:tc>
          <w:tcPr>
            <w:tcW w:w="2721" w:type="dxa"/>
            <w:shd w:val="clear" w:color="auto" w:fill="B4C6E7"/>
            <w:tcMar>
              <w:top w:w="65" w:type="dxa"/>
              <w:left w:w="55" w:type="dxa"/>
              <w:bottom w:w="65" w:type="dxa"/>
              <w:right w:w="55" w:type="dxa"/>
            </w:tcMar>
            <w:vAlign w:val="center"/>
          </w:tcPr>
          <w:p w14:paraId="192150B5" w14:textId="77777777" w:rsidR="00B8698E" w:rsidRDefault="00B8698E" w:rsidP="00B8698E">
            <w:pPr>
              <w:keepNext/>
              <w:spacing w:line="240" w:lineRule="auto"/>
            </w:pPr>
            <w:r>
              <w:rPr>
                <w:rFonts w:ascii="Arial" w:hAnsi="Arial"/>
                <w:sz w:val="17"/>
              </w:rPr>
              <w:t>fecha_calificacion</w:t>
            </w:r>
          </w:p>
        </w:tc>
        <w:tc>
          <w:tcPr>
            <w:tcW w:w="1219" w:type="dxa"/>
            <w:shd w:val="clear" w:color="auto" w:fill="B4C6E7"/>
            <w:tcMar>
              <w:top w:w="65" w:type="dxa"/>
              <w:left w:w="55" w:type="dxa"/>
              <w:bottom w:w="65" w:type="dxa"/>
              <w:right w:w="55" w:type="dxa"/>
            </w:tcMar>
            <w:vAlign w:val="center"/>
          </w:tcPr>
          <w:p w14:paraId="2E21EC4C"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6672F074"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27F91F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30FAC49"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B515A84" w14:textId="77777777" w:rsidR="00B8698E" w:rsidRDefault="00B8698E" w:rsidP="00B8698E">
            <w:pPr>
              <w:keepNext/>
              <w:spacing w:line="240" w:lineRule="auto"/>
            </w:pPr>
            <w:r>
              <w:rPr>
                <w:rFonts w:ascii="Arial" w:hAnsi="Arial"/>
                <w:sz w:val="17"/>
              </w:rPr>
              <w:t>Fecha de registro de la nota.</w:t>
            </w:r>
          </w:p>
        </w:tc>
      </w:tr>
      <w:tr w:rsidR="00B8698E" w14:paraId="03E47A0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437FBB2" w14:textId="77777777" w:rsidR="00B8698E" w:rsidRDefault="00B8698E" w:rsidP="00B8698E"/>
        </w:tc>
        <w:tc>
          <w:tcPr>
            <w:tcW w:w="2721" w:type="dxa"/>
            <w:shd w:val="clear" w:color="auto" w:fill="B4C6E7"/>
            <w:tcMar>
              <w:top w:w="65" w:type="dxa"/>
              <w:left w:w="55" w:type="dxa"/>
              <w:bottom w:w="65" w:type="dxa"/>
              <w:right w:w="55" w:type="dxa"/>
            </w:tcMar>
            <w:vAlign w:val="center"/>
          </w:tcPr>
          <w:p w14:paraId="22BFC1F1" w14:textId="77777777" w:rsidR="00B8698E" w:rsidRDefault="00B8698E" w:rsidP="00B8698E">
            <w:pPr>
              <w:keepNext/>
              <w:spacing w:line="240" w:lineRule="auto"/>
            </w:pPr>
            <w:r>
              <w:rPr>
                <w:rFonts w:ascii="Arial" w:hAnsi="Arial"/>
                <w:sz w:val="17"/>
              </w:rPr>
              <w:t>observacion_calificacion</w:t>
            </w:r>
          </w:p>
        </w:tc>
        <w:tc>
          <w:tcPr>
            <w:tcW w:w="1219" w:type="dxa"/>
            <w:shd w:val="clear" w:color="auto" w:fill="B4C6E7"/>
            <w:tcMar>
              <w:top w:w="65" w:type="dxa"/>
              <w:left w:w="55" w:type="dxa"/>
              <w:bottom w:w="65" w:type="dxa"/>
              <w:right w:w="55" w:type="dxa"/>
            </w:tcMar>
            <w:vAlign w:val="center"/>
          </w:tcPr>
          <w:p w14:paraId="31801225"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1944D5E2"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0CDFAAC"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9165B78"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69BFF344" w14:textId="77777777" w:rsidR="00B8698E" w:rsidRDefault="00B8698E" w:rsidP="00B8698E">
            <w:pPr>
              <w:keepNext/>
              <w:spacing w:line="240" w:lineRule="auto"/>
            </w:pPr>
            <w:r>
              <w:rPr>
                <w:rFonts w:ascii="Arial" w:hAnsi="Arial"/>
                <w:sz w:val="17"/>
              </w:rPr>
              <w:t>Observación del docente.</w:t>
            </w:r>
          </w:p>
        </w:tc>
      </w:tr>
      <w:tr w:rsidR="00B8698E" w14:paraId="601D5E0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F294D54" w14:textId="77777777" w:rsidR="00B8698E" w:rsidRDefault="00B8698E" w:rsidP="00B8698E"/>
        </w:tc>
        <w:tc>
          <w:tcPr>
            <w:tcW w:w="2721" w:type="dxa"/>
            <w:shd w:val="clear" w:color="auto" w:fill="B4C6E7"/>
            <w:tcMar>
              <w:top w:w="65" w:type="dxa"/>
              <w:left w:w="55" w:type="dxa"/>
              <w:bottom w:w="65" w:type="dxa"/>
              <w:right w:w="55" w:type="dxa"/>
            </w:tcMar>
            <w:vAlign w:val="center"/>
          </w:tcPr>
          <w:p w14:paraId="1E888EF9" w14:textId="77777777" w:rsidR="00B8698E" w:rsidRDefault="00B8698E" w:rsidP="00B8698E">
            <w:pPr>
              <w:keepNext/>
              <w:spacing w:line="240" w:lineRule="auto"/>
            </w:pPr>
            <w:r>
              <w:rPr>
                <w:rFonts w:ascii="Arial" w:hAnsi="Arial"/>
                <w:sz w:val="17"/>
              </w:rPr>
              <w:t>ci_estudiante_calificacion</w:t>
            </w:r>
          </w:p>
        </w:tc>
        <w:tc>
          <w:tcPr>
            <w:tcW w:w="1219" w:type="dxa"/>
            <w:shd w:val="clear" w:color="auto" w:fill="B4C6E7"/>
            <w:tcMar>
              <w:top w:w="65" w:type="dxa"/>
              <w:left w:w="55" w:type="dxa"/>
              <w:bottom w:w="65" w:type="dxa"/>
              <w:right w:w="55" w:type="dxa"/>
            </w:tcMar>
            <w:vAlign w:val="center"/>
          </w:tcPr>
          <w:p w14:paraId="77E198E1"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24B2F94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1131210"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3A8926E"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5065CA8" w14:textId="77777777" w:rsidR="00B8698E" w:rsidRDefault="00B8698E" w:rsidP="00B8698E">
            <w:pPr>
              <w:keepNext/>
              <w:spacing w:line="240" w:lineRule="auto"/>
            </w:pPr>
            <w:r>
              <w:rPr>
                <w:rFonts w:ascii="Arial" w:hAnsi="Arial"/>
                <w:sz w:val="17"/>
              </w:rPr>
              <w:t>Referencia a ESTUDIANTE.</w:t>
            </w:r>
          </w:p>
        </w:tc>
      </w:tr>
      <w:tr w:rsidR="00B8698E" w14:paraId="35219EE0"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1AD8AA2" w14:textId="77777777" w:rsidR="00B8698E" w:rsidRDefault="00B8698E" w:rsidP="00B8698E"/>
        </w:tc>
        <w:tc>
          <w:tcPr>
            <w:tcW w:w="2721" w:type="dxa"/>
            <w:shd w:val="clear" w:color="auto" w:fill="B4C6E7"/>
            <w:tcMar>
              <w:top w:w="65" w:type="dxa"/>
              <w:left w:w="55" w:type="dxa"/>
              <w:bottom w:w="65" w:type="dxa"/>
              <w:right w:w="55" w:type="dxa"/>
            </w:tcMar>
            <w:vAlign w:val="center"/>
          </w:tcPr>
          <w:p w14:paraId="59AC635C" w14:textId="77777777" w:rsidR="00B8698E" w:rsidRDefault="00B8698E" w:rsidP="00B8698E">
            <w:pPr>
              <w:keepNext/>
              <w:spacing w:line="240" w:lineRule="auto"/>
            </w:pPr>
            <w:r>
              <w:rPr>
                <w:rFonts w:ascii="Arial" w:hAnsi="Arial"/>
                <w:sz w:val="17"/>
              </w:rPr>
              <w:t>id_materia_calificacion</w:t>
            </w:r>
          </w:p>
        </w:tc>
        <w:tc>
          <w:tcPr>
            <w:tcW w:w="1219" w:type="dxa"/>
            <w:shd w:val="clear" w:color="auto" w:fill="B4C6E7"/>
            <w:tcMar>
              <w:top w:w="65" w:type="dxa"/>
              <w:left w:w="55" w:type="dxa"/>
              <w:bottom w:w="65" w:type="dxa"/>
              <w:right w:w="55" w:type="dxa"/>
            </w:tcMar>
            <w:vAlign w:val="center"/>
          </w:tcPr>
          <w:p w14:paraId="456C999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724CEF2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C806977"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355AC516"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647A213" w14:textId="77777777" w:rsidR="00B8698E" w:rsidRDefault="00B8698E" w:rsidP="00B8698E">
            <w:pPr>
              <w:keepNext/>
              <w:spacing w:line="240" w:lineRule="auto"/>
            </w:pPr>
            <w:r>
              <w:rPr>
                <w:rFonts w:ascii="Arial" w:hAnsi="Arial"/>
                <w:sz w:val="17"/>
              </w:rPr>
              <w:t>Referencia a MATERIA.</w:t>
            </w:r>
          </w:p>
        </w:tc>
      </w:tr>
      <w:tr w:rsidR="00B8698E" w14:paraId="69D37FE9"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5D8C779" w14:textId="77777777" w:rsidR="00B8698E" w:rsidRDefault="00B8698E" w:rsidP="00B8698E"/>
        </w:tc>
        <w:tc>
          <w:tcPr>
            <w:tcW w:w="2721" w:type="dxa"/>
            <w:shd w:val="clear" w:color="auto" w:fill="B4C6E7"/>
            <w:tcMar>
              <w:top w:w="65" w:type="dxa"/>
              <w:left w:w="55" w:type="dxa"/>
              <w:bottom w:w="65" w:type="dxa"/>
              <w:right w:w="55" w:type="dxa"/>
            </w:tcMar>
            <w:vAlign w:val="center"/>
          </w:tcPr>
          <w:p w14:paraId="48694D77" w14:textId="77777777" w:rsidR="00B8698E" w:rsidRDefault="00B8698E" w:rsidP="00B8698E">
            <w:pPr>
              <w:keepNext/>
              <w:spacing w:line="240" w:lineRule="auto"/>
            </w:pPr>
            <w:r>
              <w:rPr>
                <w:rFonts w:ascii="Arial" w:hAnsi="Arial"/>
                <w:sz w:val="17"/>
              </w:rPr>
              <w:t>id_periodo_calificacion</w:t>
            </w:r>
          </w:p>
        </w:tc>
        <w:tc>
          <w:tcPr>
            <w:tcW w:w="1219" w:type="dxa"/>
            <w:shd w:val="clear" w:color="auto" w:fill="B4C6E7"/>
            <w:tcMar>
              <w:top w:w="65" w:type="dxa"/>
              <w:left w:w="55" w:type="dxa"/>
              <w:bottom w:w="65" w:type="dxa"/>
              <w:right w:w="55" w:type="dxa"/>
            </w:tcMar>
            <w:vAlign w:val="center"/>
          </w:tcPr>
          <w:p w14:paraId="0ACDA64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E708F51"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F36DFA2"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72E0F16"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D059289" w14:textId="77777777" w:rsidR="00B8698E" w:rsidRDefault="00B8698E" w:rsidP="00B8698E">
            <w:pPr>
              <w:keepNext/>
              <w:spacing w:line="240" w:lineRule="auto"/>
            </w:pPr>
            <w:r>
              <w:rPr>
                <w:rFonts w:ascii="Arial" w:hAnsi="Arial"/>
                <w:sz w:val="17"/>
              </w:rPr>
              <w:t>Referencia a PERIODO.</w:t>
            </w:r>
          </w:p>
        </w:tc>
      </w:tr>
      <w:tr w:rsidR="00B8698E" w14:paraId="64A99E8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1DF0E4B" w14:textId="77777777" w:rsidR="00B8698E" w:rsidRDefault="00B8698E" w:rsidP="00B8698E"/>
        </w:tc>
        <w:tc>
          <w:tcPr>
            <w:tcW w:w="2721" w:type="dxa"/>
            <w:shd w:val="clear" w:color="auto" w:fill="B4C6E7"/>
            <w:tcMar>
              <w:top w:w="65" w:type="dxa"/>
              <w:left w:w="55" w:type="dxa"/>
              <w:bottom w:w="65" w:type="dxa"/>
              <w:right w:w="55" w:type="dxa"/>
            </w:tcMar>
            <w:vAlign w:val="center"/>
          </w:tcPr>
          <w:p w14:paraId="15344EBB" w14:textId="77777777" w:rsidR="00B8698E" w:rsidRDefault="00B8698E" w:rsidP="00B8698E">
            <w:pPr>
              <w:keepNext/>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12BD1C9A"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7BFEEA0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D65F812"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BEAB46A"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6181350" w14:textId="77777777" w:rsidR="00B8698E" w:rsidRDefault="00B8698E" w:rsidP="00B8698E">
            <w:pPr>
              <w:keepNext/>
              <w:spacing w:line="240" w:lineRule="auto"/>
            </w:pPr>
            <w:r>
              <w:rPr>
                <w:rFonts w:ascii="Arial" w:hAnsi="Arial"/>
                <w:sz w:val="17"/>
              </w:rPr>
              <w:t>Fecha y hora de creación del registro.</w:t>
            </w:r>
          </w:p>
        </w:tc>
      </w:tr>
      <w:tr w:rsidR="00B8698E" w14:paraId="134EBD28"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A32AEC7" w14:textId="77777777" w:rsidR="00B8698E" w:rsidRDefault="00B8698E" w:rsidP="00B8698E"/>
        </w:tc>
        <w:tc>
          <w:tcPr>
            <w:tcW w:w="2721" w:type="dxa"/>
            <w:shd w:val="clear" w:color="auto" w:fill="B4C6E7"/>
            <w:tcMar>
              <w:top w:w="65" w:type="dxa"/>
              <w:left w:w="55" w:type="dxa"/>
              <w:bottom w:w="65" w:type="dxa"/>
              <w:right w:w="55" w:type="dxa"/>
            </w:tcMar>
            <w:vAlign w:val="center"/>
          </w:tcPr>
          <w:p w14:paraId="6567E20E" w14:textId="77777777" w:rsidR="00B8698E" w:rsidRDefault="00B8698E" w:rsidP="00B8698E">
            <w:pPr>
              <w:spacing w:line="240" w:lineRule="auto"/>
            </w:pPr>
            <w:r>
              <w:rPr>
                <w:rFonts w:ascii="Arial" w:hAnsi="Arial"/>
                <w:sz w:val="17"/>
              </w:rPr>
              <w:t>actualizado_en</w:t>
            </w:r>
          </w:p>
        </w:tc>
        <w:tc>
          <w:tcPr>
            <w:tcW w:w="1219" w:type="dxa"/>
            <w:shd w:val="clear" w:color="auto" w:fill="B4C6E7"/>
            <w:tcMar>
              <w:top w:w="65" w:type="dxa"/>
              <w:left w:w="55" w:type="dxa"/>
              <w:bottom w:w="65" w:type="dxa"/>
              <w:right w:w="55" w:type="dxa"/>
            </w:tcMar>
            <w:vAlign w:val="center"/>
          </w:tcPr>
          <w:p w14:paraId="5D582427"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196FC9AE"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098E60F"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4BEC316"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54F03BA" w14:textId="77777777" w:rsidR="00B8698E" w:rsidRDefault="00B8698E" w:rsidP="00B8698E">
            <w:pPr>
              <w:spacing w:line="240" w:lineRule="auto"/>
            </w:pPr>
            <w:r>
              <w:rPr>
                <w:rFonts w:ascii="Arial" w:hAnsi="Arial"/>
                <w:sz w:val="17"/>
              </w:rPr>
              <w:t>Fecha y hora de la última modificación (la pone un trigger).</w:t>
            </w:r>
          </w:p>
        </w:tc>
      </w:tr>
      <w:tr w:rsidR="00B8698E" w14:paraId="48B2BC7E"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4EBB5F0D" w14:textId="77777777" w:rsidR="00B8698E" w:rsidRDefault="00B8698E" w:rsidP="00B8698E">
            <w:pPr>
              <w:keepNext/>
              <w:spacing w:line="240" w:lineRule="auto"/>
              <w:jc w:val="center"/>
            </w:pPr>
            <w:r>
              <w:rPr>
                <w:rFonts w:ascii="Arial" w:hAnsi="Arial"/>
                <w:b/>
                <w:sz w:val="16"/>
              </w:rPr>
              <w:t>CALIFICACION_DETALLE</w:t>
            </w:r>
          </w:p>
        </w:tc>
        <w:tc>
          <w:tcPr>
            <w:tcW w:w="2721" w:type="dxa"/>
            <w:shd w:val="clear" w:color="auto" w:fill="8FAADC"/>
            <w:tcMar>
              <w:top w:w="65" w:type="dxa"/>
              <w:left w:w="55" w:type="dxa"/>
              <w:bottom w:w="65" w:type="dxa"/>
              <w:right w:w="55" w:type="dxa"/>
            </w:tcMar>
            <w:vAlign w:val="center"/>
          </w:tcPr>
          <w:p w14:paraId="053A666B" w14:textId="77777777" w:rsidR="00B8698E" w:rsidRDefault="00B8698E" w:rsidP="00B8698E">
            <w:pPr>
              <w:keepNext/>
              <w:spacing w:line="240" w:lineRule="auto"/>
            </w:pPr>
            <w:r>
              <w:rPr>
                <w:rFonts w:ascii="Arial" w:hAnsi="Arial"/>
                <w:sz w:val="17"/>
              </w:rPr>
              <w:t>id_calificacion_detalle</w:t>
            </w:r>
          </w:p>
        </w:tc>
        <w:tc>
          <w:tcPr>
            <w:tcW w:w="1219" w:type="dxa"/>
            <w:shd w:val="clear" w:color="auto" w:fill="8FAADC"/>
            <w:tcMar>
              <w:top w:w="65" w:type="dxa"/>
              <w:left w:w="55" w:type="dxa"/>
              <w:bottom w:w="65" w:type="dxa"/>
              <w:right w:w="55" w:type="dxa"/>
            </w:tcMar>
            <w:vAlign w:val="center"/>
          </w:tcPr>
          <w:p w14:paraId="2C77D18B"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0BAE7D98"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4014D742"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7A92CACD"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C7B13C7" w14:textId="77777777" w:rsidR="00B8698E" w:rsidRDefault="00B8698E" w:rsidP="00B8698E">
            <w:pPr>
              <w:keepNext/>
              <w:spacing w:line="240" w:lineRule="auto"/>
            </w:pPr>
            <w:r>
              <w:rPr>
                <w:rFonts w:ascii="Arial" w:hAnsi="Arial"/>
                <w:sz w:val="17"/>
              </w:rPr>
              <w:t>Llave primaria y referencia a CALIFICACION.</w:t>
            </w:r>
          </w:p>
        </w:tc>
      </w:tr>
      <w:tr w:rsidR="00B8698E" w14:paraId="71500180"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BF609B7" w14:textId="77777777" w:rsidR="00B8698E" w:rsidRDefault="00B8698E" w:rsidP="00B8698E"/>
        </w:tc>
        <w:tc>
          <w:tcPr>
            <w:tcW w:w="2721" w:type="dxa"/>
            <w:shd w:val="clear" w:color="auto" w:fill="8FAADC"/>
            <w:tcMar>
              <w:top w:w="65" w:type="dxa"/>
              <w:left w:w="55" w:type="dxa"/>
              <w:bottom w:w="65" w:type="dxa"/>
              <w:right w:w="55" w:type="dxa"/>
            </w:tcMar>
            <w:vAlign w:val="center"/>
          </w:tcPr>
          <w:p w14:paraId="78DF6015" w14:textId="77777777" w:rsidR="00B8698E" w:rsidRDefault="00B8698E" w:rsidP="00B8698E">
            <w:pPr>
              <w:keepNext/>
              <w:spacing w:line="240" w:lineRule="auto"/>
            </w:pPr>
            <w:r>
              <w:rPr>
                <w:rFonts w:ascii="Arial" w:hAnsi="Arial"/>
                <w:sz w:val="17"/>
              </w:rPr>
              <w:t>id_dimension_detalle</w:t>
            </w:r>
          </w:p>
        </w:tc>
        <w:tc>
          <w:tcPr>
            <w:tcW w:w="1219" w:type="dxa"/>
            <w:shd w:val="clear" w:color="auto" w:fill="8FAADC"/>
            <w:tcMar>
              <w:top w:w="65" w:type="dxa"/>
              <w:left w:w="55" w:type="dxa"/>
              <w:bottom w:w="65" w:type="dxa"/>
              <w:right w:w="55" w:type="dxa"/>
            </w:tcMar>
            <w:vAlign w:val="center"/>
          </w:tcPr>
          <w:p w14:paraId="2C760515"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46ADCF6B"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14FB1F14"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00E408A1"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72BAB1B" w14:textId="77777777" w:rsidR="00B8698E" w:rsidRDefault="00B8698E" w:rsidP="00B8698E">
            <w:pPr>
              <w:keepNext/>
              <w:spacing w:line="240" w:lineRule="auto"/>
            </w:pPr>
            <w:r>
              <w:rPr>
                <w:rFonts w:ascii="Arial" w:hAnsi="Arial"/>
                <w:sz w:val="17"/>
              </w:rPr>
              <w:t>Llave primaria y referencia a DIMENSION_EVALUACION.</w:t>
            </w:r>
          </w:p>
        </w:tc>
      </w:tr>
      <w:tr w:rsidR="00B8698E" w14:paraId="7F7B8DA1"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55676E0" w14:textId="77777777" w:rsidR="00B8698E" w:rsidRDefault="00B8698E" w:rsidP="00B8698E"/>
        </w:tc>
        <w:tc>
          <w:tcPr>
            <w:tcW w:w="2721" w:type="dxa"/>
            <w:shd w:val="clear" w:color="auto" w:fill="8FAADC"/>
            <w:tcMar>
              <w:top w:w="65" w:type="dxa"/>
              <w:left w:w="55" w:type="dxa"/>
              <w:bottom w:w="65" w:type="dxa"/>
              <w:right w:w="55" w:type="dxa"/>
            </w:tcMar>
            <w:vAlign w:val="center"/>
          </w:tcPr>
          <w:p w14:paraId="011B2E18" w14:textId="77777777" w:rsidR="00B8698E" w:rsidRDefault="00B8698E" w:rsidP="00B8698E">
            <w:pPr>
              <w:spacing w:line="240" w:lineRule="auto"/>
            </w:pPr>
            <w:r>
              <w:rPr>
                <w:rFonts w:ascii="Arial" w:hAnsi="Arial"/>
                <w:sz w:val="17"/>
              </w:rPr>
              <w:t>puntaje</w:t>
            </w:r>
          </w:p>
        </w:tc>
        <w:tc>
          <w:tcPr>
            <w:tcW w:w="1219" w:type="dxa"/>
            <w:shd w:val="clear" w:color="auto" w:fill="8FAADC"/>
            <w:tcMar>
              <w:top w:w="65" w:type="dxa"/>
              <w:left w:w="55" w:type="dxa"/>
              <w:bottom w:w="65" w:type="dxa"/>
              <w:right w:w="55" w:type="dxa"/>
            </w:tcMar>
            <w:vAlign w:val="center"/>
          </w:tcPr>
          <w:p w14:paraId="0AC40379" w14:textId="77777777" w:rsidR="00B8698E" w:rsidRDefault="00B8698E" w:rsidP="00B8698E">
            <w:pPr>
              <w:spacing w:line="240" w:lineRule="auto"/>
            </w:pPr>
            <w:r>
              <w:rPr>
                <w:rFonts w:ascii="Arial" w:hAnsi="Arial"/>
                <w:sz w:val="17"/>
              </w:rPr>
              <w:t>numeric(5,2)</w:t>
            </w:r>
          </w:p>
        </w:tc>
        <w:tc>
          <w:tcPr>
            <w:tcW w:w="369" w:type="dxa"/>
            <w:shd w:val="clear" w:color="auto" w:fill="8FAADC"/>
            <w:tcMar>
              <w:top w:w="65" w:type="dxa"/>
              <w:left w:w="55" w:type="dxa"/>
              <w:bottom w:w="65" w:type="dxa"/>
              <w:right w:w="55" w:type="dxa"/>
            </w:tcMar>
            <w:vAlign w:val="center"/>
          </w:tcPr>
          <w:p w14:paraId="1CC5E7A4"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F5443C6"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EB8E62D"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663031E" w14:textId="77777777" w:rsidR="00B8698E" w:rsidRDefault="00B8698E" w:rsidP="00B8698E">
            <w:pPr>
              <w:spacing w:line="240" w:lineRule="auto"/>
            </w:pPr>
            <w:r>
              <w:rPr>
                <w:rFonts w:ascii="Arial" w:hAnsi="Arial"/>
                <w:sz w:val="17"/>
              </w:rPr>
              <w:t>Puntaje obtenido en la dimensión.</w:t>
            </w:r>
          </w:p>
        </w:tc>
      </w:tr>
      <w:tr w:rsidR="00B8698E" w14:paraId="70876BC6"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1F563BB" w14:textId="77777777" w:rsidR="00B8698E" w:rsidRDefault="00B8698E" w:rsidP="00B8698E">
            <w:pPr>
              <w:keepNext/>
              <w:spacing w:line="240" w:lineRule="auto"/>
              <w:jc w:val="center"/>
            </w:pPr>
            <w:r>
              <w:rPr>
                <w:rFonts w:ascii="Arial" w:hAnsi="Arial"/>
                <w:b/>
                <w:sz w:val="16"/>
              </w:rPr>
              <w:t>BOLETIN</w:t>
            </w:r>
          </w:p>
        </w:tc>
        <w:tc>
          <w:tcPr>
            <w:tcW w:w="2721" w:type="dxa"/>
            <w:shd w:val="clear" w:color="auto" w:fill="B4C6E7"/>
            <w:tcMar>
              <w:top w:w="65" w:type="dxa"/>
              <w:left w:w="55" w:type="dxa"/>
              <w:bottom w:w="65" w:type="dxa"/>
              <w:right w:w="55" w:type="dxa"/>
            </w:tcMar>
            <w:vAlign w:val="center"/>
          </w:tcPr>
          <w:p w14:paraId="7DFFDBB7" w14:textId="77777777" w:rsidR="00B8698E" w:rsidRDefault="00B8698E" w:rsidP="00B8698E">
            <w:pPr>
              <w:keepNext/>
              <w:spacing w:line="240" w:lineRule="auto"/>
            </w:pPr>
            <w:r>
              <w:rPr>
                <w:rFonts w:ascii="Arial" w:hAnsi="Arial"/>
                <w:sz w:val="17"/>
              </w:rPr>
              <w:t>id_boletin</w:t>
            </w:r>
          </w:p>
        </w:tc>
        <w:tc>
          <w:tcPr>
            <w:tcW w:w="1219" w:type="dxa"/>
            <w:shd w:val="clear" w:color="auto" w:fill="B4C6E7"/>
            <w:tcMar>
              <w:top w:w="65" w:type="dxa"/>
              <w:left w:w="55" w:type="dxa"/>
              <w:bottom w:w="65" w:type="dxa"/>
              <w:right w:w="55" w:type="dxa"/>
            </w:tcMar>
            <w:vAlign w:val="center"/>
          </w:tcPr>
          <w:p w14:paraId="5B9CF311"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2F25A91F"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52D5CAD9"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ED3D6B3"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FE07222" w14:textId="77777777" w:rsidR="00B8698E" w:rsidRDefault="00B8698E" w:rsidP="00B8698E">
            <w:pPr>
              <w:keepNext/>
              <w:spacing w:line="240" w:lineRule="auto"/>
            </w:pPr>
            <w:r>
              <w:rPr>
                <w:rFonts w:ascii="Arial" w:hAnsi="Arial"/>
                <w:sz w:val="17"/>
              </w:rPr>
              <w:t>Identificador único (autogenerado).</w:t>
            </w:r>
          </w:p>
        </w:tc>
      </w:tr>
      <w:tr w:rsidR="00B8698E" w14:paraId="1070D006"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63E7A93" w14:textId="77777777" w:rsidR="00B8698E" w:rsidRDefault="00B8698E" w:rsidP="00B8698E"/>
        </w:tc>
        <w:tc>
          <w:tcPr>
            <w:tcW w:w="2721" w:type="dxa"/>
            <w:shd w:val="clear" w:color="auto" w:fill="B4C6E7"/>
            <w:tcMar>
              <w:top w:w="65" w:type="dxa"/>
              <w:left w:w="55" w:type="dxa"/>
              <w:bottom w:w="65" w:type="dxa"/>
              <w:right w:w="55" w:type="dxa"/>
            </w:tcMar>
            <w:vAlign w:val="center"/>
          </w:tcPr>
          <w:p w14:paraId="75F125C0" w14:textId="77777777" w:rsidR="00B8698E" w:rsidRDefault="00B8698E" w:rsidP="00B8698E">
            <w:pPr>
              <w:keepNext/>
              <w:spacing w:line="240" w:lineRule="auto"/>
            </w:pPr>
            <w:r>
              <w:rPr>
                <w:rFonts w:ascii="Arial" w:hAnsi="Arial"/>
                <w:sz w:val="17"/>
              </w:rPr>
              <w:t>fecha_emision_b</w:t>
            </w:r>
          </w:p>
        </w:tc>
        <w:tc>
          <w:tcPr>
            <w:tcW w:w="1219" w:type="dxa"/>
            <w:shd w:val="clear" w:color="auto" w:fill="B4C6E7"/>
            <w:tcMar>
              <w:top w:w="65" w:type="dxa"/>
              <w:left w:w="55" w:type="dxa"/>
              <w:bottom w:w="65" w:type="dxa"/>
              <w:right w:w="55" w:type="dxa"/>
            </w:tcMar>
            <w:vAlign w:val="center"/>
          </w:tcPr>
          <w:p w14:paraId="3F423A79"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6ACA1A62"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663070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0127BD5"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0254264" w14:textId="77777777" w:rsidR="00B8698E" w:rsidRDefault="00B8698E" w:rsidP="00B8698E">
            <w:pPr>
              <w:keepNext/>
              <w:spacing w:line="240" w:lineRule="auto"/>
            </w:pPr>
            <w:r>
              <w:rPr>
                <w:rFonts w:ascii="Arial" w:hAnsi="Arial"/>
                <w:sz w:val="17"/>
              </w:rPr>
              <w:t>Fecha de emisión.</w:t>
            </w:r>
          </w:p>
        </w:tc>
      </w:tr>
      <w:tr w:rsidR="00B8698E" w14:paraId="3502FBC0"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2E92130" w14:textId="77777777" w:rsidR="00B8698E" w:rsidRDefault="00B8698E" w:rsidP="00B8698E"/>
        </w:tc>
        <w:tc>
          <w:tcPr>
            <w:tcW w:w="2721" w:type="dxa"/>
            <w:shd w:val="clear" w:color="auto" w:fill="B4C6E7"/>
            <w:tcMar>
              <w:top w:w="65" w:type="dxa"/>
              <w:left w:w="55" w:type="dxa"/>
              <w:bottom w:w="65" w:type="dxa"/>
              <w:right w:w="55" w:type="dxa"/>
            </w:tcMar>
            <w:vAlign w:val="center"/>
          </w:tcPr>
          <w:p w14:paraId="54AB1251" w14:textId="77777777" w:rsidR="00B8698E" w:rsidRDefault="00B8698E" w:rsidP="00B8698E">
            <w:pPr>
              <w:keepNext/>
              <w:spacing w:line="240" w:lineRule="auto"/>
            </w:pPr>
            <w:r>
              <w:rPr>
                <w:rFonts w:ascii="Arial" w:hAnsi="Arial"/>
                <w:sz w:val="17"/>
              </w:rPr>
              <w:t>promedio_general_b</w:t>
            </w:r>
          </w:p>
        </w:tc>
        <w:tc>
          <w:tcPr>
            <w:tcW w:w="1219" w:type="dxa"/>
            <w:shd w:val="clear" w:color="auto" w:fill="B4C6E7"/>
            <w:tcMar>
              <w:top w:w="65" w:type="dxa"/>
              <w:left w:w="55" w:type="dxa"/>
              <w:bottom w:w="65" w:type="dxa"/>
              <w:right w:w="55" w:type="dxa"/>
            </w:tcMar>
            <w:vAlign w:val="center"/>
          </w:tcPr>
          <w:p w14:paraId="41EA8C23" w14:textId="77777777" w:rsidR="00B8698E" w:rsidRDefault="00B8698E" w:rsidP="00B8698E">
            <w:pPr>
              <w:keepNext/>
              <w:spacing w:line="240" w:lineRule="auto"/>
            </w:pPr>
            <w:r>
              <w:rPr>
                <w:rFonts w:ascii="Arial" w:hAnsi="Arial"/>
                <w:sz w:val="17"/>
              </w:rPr>
              <w:t>numeric(5,2)</w:t>
            </w:r>
          </w:p>
        </w:tc>
        <w:tc>
          <w:tcPr>
            <w:tcW w:w="369" w:type="dxa"/>
            <w:shd w:val="clear" w:color="auto" w:fill="B4C6E7"/>
            <w:tcMar>
              <w:top w:w="65" w:type="dxa"/>
              <w:left w:w="55" w:type="dxa"/>
              <w:bottom w:w="65" w:type="dxa"/>
              <w:right w:w="55" w:type="dxa"/>
            </w:tcMar>
            <w:vAlign w:val="center"/>
          </w:tcPr>
          <w:p w14:paraId="5E0EE4F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C72D82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CDB5D1B"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668FC845" w14:textId="77777777" w:rsidR="00B8698E" w:rsidRDefault="00B8698E" w:rsidP="00B8698E">
            <w:pPr>
              <w:keepNext/>
              <w:spacing w:line="240" w:lineRule="auto"/>
            </w:pPr>
            <w:r>
              <w:rPr>
                <w:rFonts w:ascii="Arial" w:hAnsi="Arial"/>
                <w:sz w:val="17"/>
              </w:rPr>
              <w:t>Promedio general del periodo (0 a 100).</w:t>
            </w:r>
          </w:p>
        </w:tc>
      </w:tr>
      <w:tr w:rsidR="00B8698E" w14:paraId="6D3E565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E80B1D1" w14:textId="77777777" w:rsidR="00B8698E" w:rsidRDefault="00B8698E" w:rsidP="00B8698E"/>
        </w:tc>
        <w:tc>
          <w:tcPr>
            <w:tcW w:w="2721" w:type="dxa"/>
            <w:shd w:val="clear" w:color="auto" w:fill="B4C6E7"/>
            <w:tcMar>
              <w:top w:w="65" w:type="dxa"/>
              <w:left w:w="55" w:type="dxa"/>
              <w:bottom w:w="65" w:type="dxa"/>
              <w:right w:w="55" w:type="dxa"/>
            </w:tcMar>
            <w:vAlign w:val="center"/>
          </w:tcPr>
          <w:p w14:paraId="3A327A30" w14:textId="77777777" w:rsidR="00B8698E" w:rsidRDefault="00B8698E" w:rsidP="00B8698E">
            <w:pPr>
              <w:keepNext/>
              <w:spacing w:line="240" w:lineRule="auto"/>
            </w:pPr>
            <w:r>
              <w:rPr>
                <w:rFonts w:ascii="Arial" w:hAnsi="Arial"/>
                <w:sz w:val="17"/>
              </w:rPr>
              <w:t>observaciones_generales_boletin</w:t>
            </w:r>
          </w:p>
        </w:tc>
        <w:tc>
          <w:tcPr>
            <w:tcW w:w="1219" w:type="dxa"/>
            <w:shd w:val="clear" w:color="auto" w:fill="B4C6E7"/>
            <w:tcMar>
              <w:top w:w="65" w:type="dxa"/>
              <w:left w:w="55" w:type="dxa"/>
              <w:bottom w:w="65" w:type="dxa"/>
              <w:right w:w="55" w:type="dxa"/>
            </w:tcMar>
            <w:vAlign w:val="center"/>
          </w:tcPr>
          <w:p w14:paraId="3D86666B"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6813EEA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FB8AB4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A8FBEB9"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0794A9AF" w14:textId="77777777" w:rsidR="00B8698E" w:rsidRDefault="00B8698E" w:rsidP="00B8698E">
            <w:pPr>
              <w:keepNext/>
              <w:spacing w:line="240" w:lineRule="auto"/>
            </w:pPr>
            <w:r>
              <w:rPr>
                <w:rFonts w:ascii="Arial" w:hAnsi="Arial"/>
                <w:sz w:val="17"/>
              </w:rPr>
              <w:t>Observaciones generales.</w:t>
            </w:r>
          </w:p>
        </w:tc>
      </w:tr>
      <w:tr w:rsidR="00B8698E" w14:paraId="38C3211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B826707" w14:textId="77777777" w:rsidR="00B8698E" w:rsidRDefault="00B8698E" w:rsidP="00B8698E"/>
        </w:tc>
        <w:tc>
          <w:tcPr>
            <w:tcW w:w="2721" w:type="dxa"/>
            <w:shd w:val="clear" w:color="auto" w:fill="B4C6E7"/>
            <w:tcMar>
              <w:top w:w="65" w:type="dxa"/>
              <w:left w:w="55" w:type="dxa"/>
              <w:bottom w:w="65" w:type="dxa"/>
              <w:right w:w="55" w:type="dxa"/>
            </w:tcMar>
            <w:vAlign w:val="center"/>
          </w:tcPr>
          <w:p w14:paraId="24B725ED" w14:textId="77777777" w:rsidR="00B8698E" w:rsidRDefault="00B8698E" w:rsidP="00B8698E">
            <w:pPr>
              <w:keepNext/>
              <w:spacing w:line="240" w:lineRule="auto"/>
            </w:pPr>
            <w:r>
              <w:rPr>
                <w:rFonts w:ascii="Arial" w:hAnsi="Arial"/>
                <w:sz w:val="17"/>
              </w:rPr>
              <w:t>id_periodo_boletin</w:t>
            </w:r>
          </w:p>
        </w:tc>
        <w:tc>
          <w:tcPr>
            <w:tcW w:w="1219" w:type="dxa"/>
            <w:shd w:val="clear" w:color="auto" w:fill="B4C6E7"/>
            <w:tcMar>
              <w:top w:w="65" w:type="dxa"/>
              <w:left w:w="55" w:type="dxa"/>
              <w:bottom w:w="65" w:type="dxa"/>
              <w:right w:w="55" w:type="dxa"/>
            </w:tcMar>
            <w:vAlign w:val="center"/>
          </w:tcPr>
          <w:p w14:paraId="2136B949"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4B6EE43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836ACE8"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64943BB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5C2AF13" w14:textId="77777777" w:rsidR="00B8698E" w:rsidRDefault="00B8698E" w:rsidP="00B8698E">
            <w:pPr>
              <w:keepNext/>
              <w:spacing w:line="240" w:lineRule="auto"/>
            </w:pPr>
            <w:r>
              <w:rPr>
                <w:rFonts w:ascii="Arial" w:hAnsi="Arial"/>
                <w:sz w:val="17"/>
              </w:rPr>
              <w:t>Referencia a PERIODO.</w:t>
            </w:r>
          </w:p>
        </w:tc>
      </w:tr>
      <w:tr w:rsidR="00B8698E" w14:paraId="1B4CFDC8"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0D9BAF0" w14:textId="77777777" w:rsidR="00B8698E" w:rsidRDefault="00B8698E" w:rsidP="00B8698E"/>
        </w:tc>
        <w:tc>
          <w:tcPr>
            <w:tcW w:w="2721" w:type="dxa"/>
            <w:shd w:val="clear" w:color="auto" w:fill="B4C6E7"/>
            <w:tcMar>
              <w:top w:w="65" w:type="dxa"/>
              <w:left w:w="55" w:type="dxa"/>
              <w:bottom w:w="65" w:type="dxa"/>
              <w:right w:w="55" w:type="dxa"/>
            </w:tcMar>
            <w:vAlign w:val="center"/>
          </w:tcPr>
          <w:p w14:paraId="2BE55085" w14:textId="77777777" w:rsidR="00B8698E" w:rsidRDefault="00B8698E" w:rsidP="00B8698E">
            <w:pPr>
              <w:spacing w:line="240" w:lineRule="auto"/>
            </w:pPr>
            <w:r>
              <w:rPr>
                <w:rFonts w:ascii="Arial" w:hAnsi="Arial"/>
                <w:sz w:val="17"/>
              </w:rPr>
              <w:t>ci_estudiante_boletin</w:t>
            </w:r>
          </w:p>
        </w:tc>
        <w:tc>
          <w:tcPr>
            <w:tcW w:w="1219" w:type="dxa"/>
            <w:shd w:val="clear" w:color="auto" w:fill="B4C6E7"/>
            <w:tcMar>
              <w:top w:w="65" w:type="dxa"/>
              <w:left w:w="55" w:type="dxa"/>
              <w:bottom w:w="65" w:type="dxa"/>
              <w:right w:w="55" w:type="dxa"/>
            </w:tcMar>
            <w:vAlign w:val="center"/>
          </w:tcPr>
          <w:p w14:paraId="174ED529" w14:textId="77777777" w:rsidR="00B8698E" w:rsidRDefault="00B8698E" w:rsidP="00B8698E">
            <w:pPr>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6544D60"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B2940A8"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68A22C45"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0893898" w14:textId="77777777" w:rsidR="00B8698E" w:rsidRDefault="00B8698E" w:rsidP="00B8698E">
            <w:pPr>
              <w:spacing w:line="240" w:lineRule="auto"/>
            </w:pPr>
            <w:r>
              <w:rPr>
                <w:rFonts w:ascii="Arial" w:hAnsi="Arial"/>
                <w:sz w:val="17"/>
              </w:rPr>
              <w:t>Referencia a ESTUDIANTE.</w:t>
            </w:r>
          </w:p>
        </w:tc>
      </w:tr>
      <w:tr w:rsidR="00B8698E" w14:paraId="71AB9C1E"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73B09DF8" w14:textId="77777777" w:rsidR="00B8698E" w:rsidRDefault="00B8698E" w:rsidP="00B8698E">
            <w:pPr>
              <w:keepNext/>
              <w:spacing w:line="240" w:lineRule="auto"/>
              <w:jc w:val="center"/>
            </w:pPr>
            <w:r>
              <w:rPr>
                <w:rFonts w:ascii="Arial" w:hAnsi="Arial"/>
                <w:b/>
                <w:sz w:val="16"/>
              </w:rPr>
              <w:t>LIBRETA</w:t>
            </w:r>
          </w:p>
        </w:tc>
        <w:tc>
          <w:tcPr>
            <w:tcW w:w="2721" w:type="dxa"/>
            <w:shd w:val="clear" w:color="auto" w:fill="8FAADC"/>
            <w:tcMar>
              <w:top w:w="65" w:type="dxa"/>
              <w:left w:w="55" w:type="dxa"/>
              <w:bottom w:w="65" w:type="dxa"/>
              <w:right w:w="55" w:type="dxa"/>
            </w:tcMar>
            <w:vAlign w:val="center"/>
          </w:tcPr>
          <w:p w14:paraId="59A93BC3" w14:textId="77777777" w:rsidR="00B8698E" w:rsidRDefault="00B8698E" w:rsidP="00B8698E">
            <w:pPr>
              <w:keepNext/>
              <w:spacing w:line="240" w:lineRule="auto"/>
            </w:pPr>
            <w:r>
              <w:rPr>
                <w:rFonts w:ascii="Arial" w:hAnsi="Arial"/>
                <w:sz w:val="17"/>
              </w:rPr>
              <w:t>id_libreta</w:t>
            </w:r>
          </w:p>
        </w:tc>
        <w:tc>
          <w:tcPr>
            <w:tcW w:w="1219" w:type="dxa"/>
            <w:shd w:val="clear" w:color="auto" w:fill="8FAADC"/>
            <w:tcMar>
              <w:top w:w="65" w:type="dxa"/>
              <w:left w:w="55" w:type="dxa"/>
              <w:bottom w:w="65" w:type="dxa"/>
              <w:right w:w="55" w:type="dxa"/>
            </w:tcMar>
            <w:vAlign w:val="center"/>
          </w:tcPr>
          <w:p w14:paraId="4C668DAB"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1555AD32"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12E20300"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399D472"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F77CACB" w14:textId="77777777" w:rsidR="00B8698E" w:rsidRDefault="00B8698E" w:rsidP="00B8698E">
            <w:pPr>
              <w:keepNext/>
              <w:spacing w:line="240" w:lineRule="auto"/>
            </w:pPr>
            <w:r>
              <w:rPr>
                <w:rFonts w:ascii="Arial" w:hAnsi="Arial"/>
                <w:sz w:val="17"/>
              </w:rPr>
              <w:t>Identificador único (autogenerado).</w:t>
            </w:r>
          </w:p>
        </w:tc>
      </w:tr>
      <w:tr w:rsidR="00B8698E" w14:paraId="191B22D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F912AF3" w14:textId="77777777" w:rsidR="00B8698E" w:rsidRDefault="00B8698E" w:rsidP="00B8698E"/>
        </w:tc>
        <w:tc>
          <w:tcPr>
            <w:tcW w:w="2721" w:type="dxa"/>
            <w:shd w:val="clear" w:color="auto" w:fill="8FAADC"/>
            <w:tcMar>
              <w:top w:w="65" w:type="dxa"/>
              <w:left w:w="55" w:type="dxa"/>
              <w:bottom w:w="65" w:type="dxa"/>
              <w:right w:w="55" w:type="dxa"/>
            </w:tcMar>
            <w:vAlign w:val="center"/>
          </w:tcPr>
          <w:p w14:paraId="5F299673" w14:textId="77777777" w:rsidR="00B8698E" w:rsidRDefault="00B8698E" w:rsidP="00B8698E">
            <w:pPr>
              <w:keepNext/>
              <w:spacing w:line="240" w:lineRule="auto"/>
            </w:pPr>
            <w:r>
              <w:rPr>
                <w:rFonts w:ascii="Arial" w:hAnsi="Arial"/>
                <w:sz w:val="17"/>
              </w:rPr>
              <w:t>archivo_digital_ruta</w:t>
            </w:r>
          </w:p>
        </w:tc>
        <w:tc>
          <w:tcPr>
            <w:tcW w:w="1219" w:type="dxa"/>
            <w:shd w:val="clear" w:color="auto" w:fill="8FAADC"/>
            <w:tcMar>
              <w:top w:w="65" w:type="dxa"/>
              <w:left w:w="55" w:type="dxa"/>
              <w:bottom w:w="65" w:type="dxa"/>
              <w:right w:w="55" w:type="dxa"/>
            </w:tcMar>
            <w:vAlign w:val="center"/>
          </w:tcPr>
          <w:p w14:paraId="597DA260" w14:textId="77777777" w:rsidR="00B8698E" w:rsidRDefault="00B8698E" w:rsidP="00B8698E">
            <w:pPr>
              <w:keepNext/>
              <w:spacing w:line="240" w:lineRule="auto"/>
            </w:pPr>
            <w:r>
              <w:rPr>
                <w:rFonts w:ascii="Arial" w:hAnsi="Arial"/>
                <w:sz w:val="17"/>
              </w:rPr>
              <w:t>varchar(255)</w:t>
            </w:r>
          </w:p>
        </w:tc>
        <w:tc>
          <w:tcPr>
            <w:tcW w:w="369" w:type="dxa"/>
            <w:shd w:val="clear" w:color="auto" w:fill="8FAADC"/>
            <w:tcMar>
              <w:top w:w="65" w:type="dxa"/>
              <w:left w:w="55" w:type="dxa"/>
              <w:bottom w:w="65" w:type="dxa"/>
              <w:right w:w="55" w:type="dxa"/>
            </w:tcMar>
            <w:vAlign w:val="center"/>
          </w:tcPr>
          <w:p w14:paraId="43CB2C98"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47A9663"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DE845A1"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2C42061" w14:textId="77777777" w:rsidR="00B8698E" w:rsidRDefault="00B8698E" w:rsidP="00B8698E">
            <w:pPr>
              <w:keepNext/>
              <w:spacing w:line="240" w:lineRule="auto"/>
            </w:pPr>
            <w:r>
              <w:rPr>
                <w:rFonts w:ascii="Arial" w:hAnsi="Arial"/>
                <w:sz w:val="17"/>
              </w:rPr>
              <w:t>Ruta o URL del PDF de la libreta (el almacenamiento lo decide el backend, CU24).</w:t>
            </w:r>
          </w:p>
        </w:tc>
      </w:tr>
      <w:tr w:rsidR="00B8698E" w14:paraId="5A712E48"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114B11B" w14:textId="77777777" w:rsidR="00B8698E" w:rsidRDefault="00B8698E" w:rsidP="00B8698E"/>
        </w:tc>
        <w:tc>
          <w:tcPr>
            <w:tcW w:w="2721" w:type="dxa"/>
            <w:shd w:val="clear" w:color="auto" w:fill="8FAADC"/>
            <w:tcMar>
              <w:top w:w="65" w:type="dxa"/>
              <w:left w:w="55" w:type="dxa"/>
              <w:bottom w:w="65" w:type="dxa"/>
              <w:right w:w="55" w:type="dxa"/>
            </w:tcMar>
            <w:vAlign w:val="center"/>
          </w:tcPr>
          <w:p w14:paraId="51DB1D38" w14:textId="77777777" w:rsidR="00B8698E" w:rsidRDefault="00B8698E" w:rsidP="00B8698E">
            <w:pPr>
              <w:keepNext/>
              <w:spacing w:line="240" w:lineRule="auto"/>
            </w:pPr>
            <w:r>
              <w:rPr>
                <w:rFonts w:ascii="Arial" w:hAnsi="Arial"/>
                <w:sz w:val="17"/>
              </w:rPr>
              <w:t>fecha_emision_l</w:t>
            </w:r>
          </w:p>
        </w:tc>
        <w:tc>
          <w:tcPr>
            <w:tcW w:w="1219" w:type="dxa"/>
            <w:shd w:val="clear" w:color="auto" w:fill="8FAADC"/>
            <w:tcMar>
              <w:top w:w="65" w:type="dxa"/>
              <w:left w:w="55" w:type="dxa"/>
              <w:bottom w:w="65" w:type="dxa"/>
              <w:right w:w="55" w:type="dxa"/>
            </w:tcMar>
            <w:vAlign w:val="center"/>
          </w:tcPr>
          <w:p w14:paraId="5DFCC0F6" w14:textId="77777777" w:rsidR="00B8698E" w:rsidRDefault="00B8698E" w:rsidP="00B8698E">
            <w:pPr>
              <w:keepNext/>
              <w:spacing w:line="240" w:lineRule="auto"/>
            </w:pPr>
            <w:r>
              <w:rPr>
                <w:rFonts w:ascii="Arial" w:hAnsi="Arial"/>
                <w:sz w:val="17"/>
              </w:rPr>
              <w:t>date</w:t>
            </w:r>
          </w:p>
        </w:tc>
        <w:tc>
          <w:tcPr>
            <w:tcW w:w="369" w:type="dxa"/>
            <w:shd w:val="clear" w:color="auto" w:fill="8FAADC"/>
            <w:tcMar>
              <w:top w:w="65" w:type="dxa"/>
              <w:left w:w="55" w:type="dxa"/>
              <w:bottom w:w="65" w:type="dxa"/>
              <w:right w:w="55" w:type="dxa"/>
            </w:tcMar>
            <w:vAlign w:val="center"/>
          </w:tcPr>
          <w:p w14:paraId="4483927B"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06974ED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5B8D6A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F110171" w14:textId="77777777" w:rsidR="00B8698E" w:rsidRDefault="00B8698E" w:rsidP="00B8698E">
            <w:pPr>
              <w:keepNext/>
              <w:spacing w:line="240" w:lineRule="auto"/>
            </w:pPr>
            <w:r>
              <w:rPr>
                <w:rFonts w:ascii="Arial" w:hAnsi="Arial"/>
                <w:sz w:val="17"/>
              </w:rPr>
              <w:t>Fecha de emisión.</w:t>
            </w:r>
          </w:p>
        </w:tc>
      </w:tr>
      <w:tr w:rsidR="00B8698E" w14:paraId="14A1617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43095F04" w14:textId="77777777" w:rsidR="00B8698E" w:rsidRDefault="00B8698E" w:rsidP="00B8698E"/>
        </w:tc>
        <w:tc>
          <w:tcPr>
            <w:tcW w:w="2721" w:type="dxa"/>
            <w:shd w:val="clear" w:color="auto" w:fill="8FAADC"/>
            <w:tcMar>
              <w:top w:w="65" w:type="dxa"/>
              <w:left w:w="55" w:type="dxa"/>
              <w:bottom w:w="65" w:type="dxa"/>
              <w:right w:w="55" w:type="dxa"/>
            </w:tcMar>
            <w:vAlign w:val="center"/>
          </w:tcPr>
          <w:p w14:paraId="598EF4A4" w14:textId="77777777" w:rsidR="00B8698E" w:rsidRDefault="00B8698E" w:rsidP="00B8698E">
            <w:pPr>
              <w:keepNext/>
              <w:spacing w:line="240" w:lineRule="auto"/>
            </w:pPr>
            <w:r>
              <w:rPr>
                <w:rFonts w:ascii="Arial" w:hAnsi="Arial"/>
                <w:sz w:val="17"/>
              </w:rPr>
              <w:t>ci_estudiante_libreta</w:t>
            </w:r>
          </w:p>
        </w:tc>
        <w:tc>
          <w:tcPr>
            <w:tcW w:w="1219" w:type="dxa"/>
            <w:shd w:val="clear" w:color="auto" w:fill="8FAADC"/>
            <w:tcMar>
              <w:top w:w="65" w:type="dxa"/>
              <w:left w:w="55" w:type="dxa"/>
              <w:bottom w:w="65" w:type="dxa"/>
              <w:right w:w="55" w:type="dxa"/>
            </w:tcMar>
            <w:vAlign w:val="center"/>
          </w:tcPr>
          <w:p w14:paraId="5C4C2FC3"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1D1332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01A4BE9C"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28310CF6"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CCB0C3C" w14:textId="77777777" w:rsidR="00B8698E" w:rsidRDefault="00B8698E" w:rsidP="00B8698E">
            <w:pPr>
              <w:keepNext/>
              <w:spacing w:line="240" w:lineRule="auto"/>
            </w:pPr>
            <w:r>
              <w:rPr>
                <w:rFonts w:ascii="Arial" w:hAnsi="Arial"/>
                <w:sz w:val="17"/>
              </w:rPr>
              <w:t>Referencia a ESTUDIANTE.</w:t>
            </w:r>
          </w:p>
        </w:tc>
      </w:tr>
      <w:tr w:rsidR="00B8698E" w14:paraId="6C6D9C9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0E2486EB" w14:textId="77777777" w:rsidR="00B8698E" w:rsidRDefault="00B8698E" w:rsidP="00B8698E"/>
        </w:tc>
        <w:tc>
          <w:tcPr>
            <w:tcW w:w="2721" w:type="dxa"/>
            <w:shd w:val="clear" w:color="auto" w:fill="8FAADC"/>
            <w:tcMar>
              <w:top w:w="65" w:type="dxa"/>
              <w:left w:w="55" w:type="dxa"/>
              <w:bottom w:w="65" w:type="dxa"/>
              <w:right w:w="55" w:type="dxa"/>
            </w:tcMar>
            <w:vAlign w:val="center"/>
          </w:tcPr>
          <w:p w14:paraId="2A58AECD" w14:textId="77777777" w:rsidR="00B8698E" w:rsidRDefault="00B8698E" w:rsidP="00B8698E">
            <w:pPr>
              <w:spacing w:line="240" w:lineRule="auto"/>
            </w:pPr>
            <w:r>
              <w:rPr>
                <w:rFonts w:ascii="Arial" w:hAnsi="Arial"/>
                <w:sz w:val="17"/>
              </w:rPr>
              <w:t>id_gestion_libreta</w:t>
            </w:r>
          </w:p>
        </w:tc>
        <w:tc>
          <w:tcPr>
            <w:tcW w:w="1219" w:type="dxa"/>
            <w:shd w:val="clear" w:color="auto" w:fill="8FAADC"/>
            <w:tcMar>
              <w:top w:w="65" w:type="dxa"/>
              <w:left w:w="55" w:type="dxa"/>
              <w:bottom w:w="65" w:type="dxa"/>
              <w:right w:w="55" w:type="dxa"/>
            </w:tcMar>
            <w:vAlign w:val="center"/>
          </w:tcPr>
          <w:p w14:paraId="2736C89D" w14:textId="77777777" w:rsidR="00B8698E" w:rsidRDefault="00B8698E" w:rsidP="00B8698E">
            <w:pPr>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7BBAF637"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E848B40" w14:textId="77777777" w:rsidR="00B8698E" w:rsidRDefault="00B8698E" w:rsidP="00B8698E">
            <w:pPr>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4DDEE60C"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B2C455B" w14:textId="77777777" w:rsidR="00B8698E" w:rsidRDefault="00B8698E" w:rsidP="00B8698E">
            <w:pPr>
              <w:spacing w:line="240" w:lineRule="auto"/>
            </w:pPr>
            <w:r>
              <w:rPr>
                <w:rFonts w:ascii="Arial" w:hAnsi="Arial"/>
                <w:sz w:val="17"/>
              </w:rPr>
              <w:t>Referencia a GESTION.</w:t>
            </w:r>
          </w:p>
        </w:tc>
      </w:tr>
      <w:tr w:rsidR="00B8698E" w14:paraId="2AE56F87"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41CE8F4" w14:textId="77777777" w:rsidR="00B8698E" w:rsidRDefault="00B8698E" w:rsidP="00B8698E">
            <w:pPr>
              <w:keepNext/>
              <w:spacing w:line="240" w:lineRule="auto"/>
              <w:jc w:val="center"/>
            </w:pPr>
            <w:r>
              <w:rPr>
                <w:rFonts w:ascii="Arial" w:hAnsi="Arial"/>
                <w:b/>
                <w:sz w:val="16"/>
              </w:rPr>
              <w:t>ARANCEL</w:t>
            </w:r>
          </w:p>
        </w:tc>
        <w:tc>
          <w:tcPr>
            <w:tcW w:w="2721" w:type="dxa"/>
            <w:shd w:val="clear" w:color="auto" w:fill="B4C6E7"/>
            <w:tcMar>
              <w:top w:w="65" w:type="dxa"/>
              <w:left w:w="55" w:type="dxa"/>
              <w:bottom w:w="65" w:type="dxa"/>
              <w:right w:w="55" w:type="dxa"/>
            </w:tcMar>
            <w:vAlign w:val="center"/>
          </w:tcPr>
          <w:p w14:paraId="2421B6FA" w14:textId="77777777" w:rsidR="00B8698E" w:rsidRDefault="00B8698E" w:rsidP="00B8698E">
            <w:pPr>
              <w:keepNext/>
              <w:spacing w:line="240" w:lineRule="auto"/>
            </w:pPr>
            <w:r>
              <w:rPr>
                <w:rFonts w:ascii="Arial" w:hAnsi="Arial"/>
                <w:sz w:val="17"/>
              </w:rPr>
              <w:t>id_arancel</w:t>
            </w:r>
          </w:p>
        </w:tc>
        <w:tc>
          <w:tcPr>
            <w:tcW w:w="1219" w:type="dxa"/>
            <w:shd w:val="clear" w:color="auto" w:fill="B4C6E7"/>
            <w:tcMar>
              <w:top w:w="65" w:type="dxa"/>
              <w:left w:w="55" w:type="dxa"/>
              <w:bottom w:w="65" w:type="dxa"/>
              <w:right w:w="55" w:type="dxa"/>
            </w:tcMar>
            <w:vAlign w:val="center"/>
          </w:tcPr>
          <w:p w14:paraId="3C756299"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7E544FE2"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03899C2C"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138FC41"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12323344" w14:textId="77777777" w:rsidR="00B8698E" w:rsidRDefault="00B8698E" w:rsidP="00B8698E">
            <w:pPr>
              <w:keepNext/>
              <w:spacing w:line="240" w:lineRule="auto"/>
            </w:pPr>
            <w:r>
              <w:rPr>
                <w:rFonts w:ascii="Arial" w:hAnsi="Arial"/>
                <w:sz w:val="17"/>
              </w:rPr>
              <w:t>Identificador único (autogenerado).</w:t>
            </w:r>
          </w:p>
        </w:tc>
      </w:tr>
      <w:tr w:rsidR="00B8698E" w14:paraId="54CEEC9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EF44DE2" w14:textId="77777777" w:rsidR="00B8698E" w:rsidRDefault="00B8698E" w:rsidP="00B8698E"/>
        </w:tc>
        <w:tc>
          <w:tcPr>
            <w:tcW w:w="2721" w:type="dxa"/>
            <w:shd w:val="clear" w:color="auto" w:fill="B4C6E7"/>
            <w:tcMar>
              <w:top w:w="65" w:type="dxa"/>
              <w:left w:w="55" w:type="dxa"/>
              <w:bottom w:w="65" w:type="dxa"/>
              <w:right w:w="55" w:type="dxa"/>
            </w:tcMar>
            <w:vAlign w:val="center"/>
          </w:tcPr>
          <w:p w14:paraId="3D5CA7A6" w14:textId="77777777" w:rsidR="00B8698E" w:rsidRDefault="00B8698E" w:rsidP="00B8698E">
            <w:pPr>
              <w:keepNext/>
              <w:spacing w:line="240" w:lineRule="auto"/>
            </w:pPr>
            <w:r>
              <w:rPr>
                <w:rFonts w:ascii="Arial" w:hAnsi="Arial"/>
                <w:sz w:val="17"/>
              </w:rPr>
              <w:t>monto_mensual</w:t>
            </w:r>
          </w:p>
        </w:tc>
        <w:tc>
          <w:tcPr>
            <w:tcW w:w="1219" w:type="dxa"/>
            <w:shd w:val="clear" w:color="auto" w:fill="B4C6E7"/>
            <w:tcMar>
              <w:top w:w="65" w:type="dxa"/>
              <w:left w:w="55" w:type="dxa"/>
              <w:bottom w:w="65" w:type="dxa"/>
              <w:right w:w="55" w:type="dxa"/>
            </w:tcMar>
            <w:vAlign w:val="center"/>
          </w:tcPr>
          <w:p w14:paraId="26986F43" w14:textId="77777777" w:rsidR="00B8698E" w:rsidRDefault="00B8698E" w:rsidP="00B8698E">
            <w:pPr>
              <w:keepNext/>
              <w:spacing w:line="240" w:lineRule="auto"/>
            </w:pPr>
            <w:r>
              <w:rPr>
                <w:rFonts w:ascii="Arial" w:hAnsi="Arial"/>
                <w:sz w:val="17"/>
              </w:rPr>
              <w:t>numeric(10,2)</w:t>
            </w:r>
          </w:p>
        </w:tc>
        <w:tc>
          <w:tcPr>
            <w:tcW w:w="369" w:type="dxa"/>
            <w:shd w:val="clear" w:color="auto" w:fill="B4C6E7"/>
            <w:tcMar>
              <w:top w:w="65" w:type="dxa"/>
              <w:left w:w="55" w:type="dxa"/>
              <w:bottom w:w="65" w:type="dxa"/>
              <w:right w:w="55" w:type="dxa"/>
            </w:tcMar>
            <w:vAlign w:val="center"/>
          </w:tcPr>
          <w:p w14:paraId="40F11CA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7CE51F29"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CE968B1"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16257CC" w14:textId="77777777" w:rsidR="00B8698E" w:rsidRDefault="00B8698E" w:rsidP="00B8698E">
            <w:pPr>
              <w:keepNext/>
              <w:spacing w:line="240" w:lineRule="auto"/>
            </w:pPr>
            <w:r>
              <w:rPr>
                <w:rFonts w:ascii="Arial" w:hAnsi="Arial"/>
                <w:sz w:val="17"/>
              </w:rPr>
              <w:t>Monto de la mensualidad (Bs).</w:t>
            </w:r>
          </w:p>
        </w:tc>
      </w:tr>
      <w:tr w:rsidR="00B8698E" w14:paraId="49DA326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1569779" w14:textId="77777777" w:rsidR="00B8698E" w:rsidRDefault="00B8698E" w:rsidP="00B8698E"/>
        </w:tc>
        <w:tc>
          <w:tcPr>
            <w:tcW w:w="2721" w:type="dxa"/>
            <w:shd w:val="clear" w:color="auto" w:fill="B4C6E7"/>
            <w:tcMar>
              <w:top w:w="65" w:type="dxa"/>
              <w:left w:w="55" w:type="dxa"/>
              <w:bottom w:w="65" w:type="dxa"/>
              <w:right w:w="55" w:type="dxa"/>
            </w:tcMar>
            <w:vAlign w:val="center"/>
          </w:tcPr>
          <w:p w14:paraId="11FDCF28" w14:textId="77777777" w:rsidR="00B8698E" w:rsidRDefault="00B8698E" w:rsidP="00B8698E">
            <w:pPr>
              <w:keepNext/>
              <w:spacing w:line="240" w:lineRule="auto"/>
            </w:pPr>
            <w:r>
              <w:rPr>
                <w:rFonts w:ascii="Arial" w:hAnsi="Arial"/>
                <w:sz w:val="17"/>
              </w:rPr>
              <w:t>dia_vencimiento</w:t>
            </w:r>
          </w:p>
        </w:tc>
        <w:tc>
          <w:tcPr>
            <w:tcW w:w="1219" w:type="dxa"/>
            <w:shd w:val="clear" w:color="auto" w:fill="B4C6E7"/>
            <w:tcMar>
              <w:top w:w="65" w:type="dxa"/>
              <w:left w:w="55" w:type="dxa"/>
              <w:bottom w:w="65" w:type="dxa"/>
              <w:right w:w="55" w:type="dxa"/>
            </w:tcMar>
            <w:vAlign w:val="center"/>
          </w:tcPr>
          <w:p w14:paraId="5100EEF9" w14:textId="77777777" w:rsidR="00B8698E" w:rsidRDefault="00B8698E" w:rsidP="00B8698E">
            <w:pPr>
              <w:keepNext/>
              <w:spacing w:line="240" w:lineRule="auto"/>
            </w:pPr>
            <w:r>
              <w:rPr>
                <w:rFonts w:ascii="Arial" w:hAnsi="Arial"/>
                <w:sz w:val="17"/>
              </w:rPr>
              <w:t>smallint</w:t>
            </w:r>
          </w:p>
        </w:tc>
        <w:tc>
          <w:tcPr>
            <w:tcW w:w="369" w:type="dxa"/>
            <w:shd w:val="clear" w:color="auto" w:fill="B4C6E7"/>
            <w:tcMar>
              <w:top w:w="65" w:type="dxa"/>
              <w:left w:w="55" w:type="dxa"/>
              <w:bottom w:w="65" w:type="dxa"/>
              <w:right w:w="55" w:type="dxa"/>
            </w:tcMar>
            <w:vAlign w:val="center"/>
          </w:tcPr>
          <w:p w14:paraId="2BDC9E33"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9ADD8E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D66EF9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102F768" w14:textId="77777777" w:rsidR="00B8698E" w:rsidRDefault="00B8698E" w:rsidP="00B8698E">
            <w:pPr>
              <w:keepNext/>
              <w:spacing w:line="240" w:lineRule="auto"/>
            </w:pPr>
            <w:r>
              <w:rPr>
                <w:rFonts w:ascii="Arial" w:hAnsi="Arial"/>
                <w:sz w:val="17"/>
              </w:rPr>
              <w:t>Día del mes en que vence la cuota (1 a 28).</w:t>
            </w:r>
          </w:p>
        </w:tc>
      </w:tr>
      <w:tr w:rsidR="00B8698E" w14:paraId="48C6E95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2CCD9FC" w14:textId="77777777" w:rsidR="00B8698E" w:rsidRDefault="00B8698E" w:rsidP="00B8698E"/>
        </w:tc>
        <w:tc>
          <w:tcPr>
            <w:tcW w:w="2721" w:type="dxa"/>
            <w:shd w:val="clear" w:color="auto" w:fill="B4C6E7"/>
            <w:tcMar>
              <w:top w:w="65" w:type="dxa"/>
              <w:left w:w="55" w:type="dxa"/>
              <w:bottom w:w="65" w:type="dxa"/>
              <w:right w:w="55" w:type="dxa"/>
            </w:tcMar>
            <w:vAlign w:val="center"/>
          </w:tcPr>
          <w:p w14:paraId="17D36B58" w14:textId="77777777" w:rsidR="00B8698E" w:rsidRDefault="00B8698E" w:rsidP="00B8698E">
            <w:pPr>
              <w:keepNext/>
              <w:spacing w:line="240" w:lineRule="auto"/>
            </w:pPr>
            <w:r>
              <w:rPr>
                <w:rFonts w:ascii="Arial" w:hAnsi="Arial"/>
                <w:sz w:val="17"/>
              </w:rPr>
              <w:t>id_gestion_arancel</w:t>
            </w:r>
          </w:p>
        </w:tc>
        <w:tc>
          <w:tcPr>
            <w:tcW w:w="1219" w:type="dxa"/>
            <w:shd w:val="clear" w:color="auto" w:fill="B4C6E7"/>
            <w:tcMar>
              <w:top w:w="65" w:type="dxa"/>
              <w:left w:w="55" w:type="dxa"/>
              <w:bottom w:w="65" w:type="dxa"/>
              <w:right w:w="55" w:type="dxa"/>
            </w:tcMar>
            <w:vAlign w:val="center"/>
          </w:tcPr>
          <w:p w14:paraId="24C9DDCC"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6F4E91E1"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43F5C7A"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7DCB71F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0E0BD32" w14:textId="77777777" w:rsidR="00B8698E" w:rsidRDefault="00B8698E" w:rsidP="00B8698E">
            <w:pPr>
              <w:keepNext/>
              <w:spacing w:line="240" w:lineRule="auto"/>
            </w:pPr>
            <w:r>
              <w:rPr>
                <w:rFonts w:ascii="Arial" w:hAnsi="Arial"/>
                <w:sz w:val="17"/>
              </w:rPr>
              <w:t>Referencia a GESTION.</w:t>
            </w:r>
          </w:p>
        </w:tc>
      </w:tr>
      <w:tr w:rsidR="00B8698E" w14:paraId="11252D5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1F1FDE8" w14:textId="77777777" w:rsidR="00B8698E" w:rsidRDefault="00B8698E" w:rsidP="00B8698E"/>
        </w:tc>
        <w:tc>
          <w:tcPr>
            <w:tcW w:w="2721" w:type="dxa"/>
            <w:shd w:val="clear" w:color="auto" w:fill="B4C6E7"/>
            <w:tcMar>
              <w:top w:w="65" w:type="dxa"/>
              <w:left w:w="55" w:type="dxa"/>
              <w:bottom w:w="65" w:type="dxa"/>
              <w:right w:w="55" w:type="dxa"/>
            </w:tcMar>
            <w:vAlign w:val="center"/>
          </w:tcPr>
          <w:p w14:paraId="0BA669AD" w14:textId="77777777" w:rsidR="00B8698E" w:rsidRDefault="00B8698E" w:rsidP="00B8698E">
            <w:pPr>
              <w:spacing w:line="240" w:lineRule="auto"/>
            </w:pPr>
            <w:r>
              <w:rPr>
                <w:rFonts w:ascii="Arial" w:hAnsi="Arial"/>
                <w:sz w:val="17"/>
              </w:rPr>
              <w:t>id_nivel_arancel</w:t>
            </w:r>
          </w:p>
        </w:tc>
        <w:tc>
          <w:tcPr>
            <w:tcW w:w="1219" w:type="dxa"/>
            <w:shd w:val="clear" w:color="auto" w:fill="B4C6E7"/>
            <w:tcMar>
              <w:top w:w="65" w:type="dxa"/>
              <w:left w:w="55" w:type="dxa"/>
              <w:bottom w:w="65" w:type="dxa"/>
              <w:right w:w="55" w:type="dxa"/>
            </w:tcMar>
            <w:vAlign w:val="center"/>
          </w:tcPr>
          <w:p w14:paraId="0A30D4C3"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E5EF830"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C63F784"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21B77FE"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2D71AA0" w14:textId="77777777" w:rsidR="00B8698E" w:rsidRDefault="00B8698E" w:rsidP="00B8698E">
            <w:pPr>
              <w:spacing w:line="240" w:lineRule="auto"/>
            </w:pPr>
            <w:r>
              <w:rPr>
                <w:rFonts w:ascii="Arial" w:hAnsi="Arial"/>
                <w:sz w:val="17"/>
              </w:rPr>
              <w:t>Referencia a NIVEL_EDUCATIVO.</w:t>
            </w:r>
          </w:p>
        </w:tc>
      </w:tr>
      <w:tr w:rsidR="00B8698E" w14:paraId="2FE248B3"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5A4830F4" w14:textId="77777777" w:rsidR="00B8698E" w:rsidRDefault="00B8698E" w:rsidP="00B8698E">
            <w:pPr>
              <w:keepNext/>
              <w:spacing w:line="240" w:lineRule="auto"/>
              <w:jc w:val="center"/>
            </w:pPr>
            <w:r>
              <w:rPr>
                <w:rFonts w:ascii="Arial" w:hAnsi="Arial"/>
                <w:b/>
                <w:sz w:val="16"/>
              </w:rPr>
              <w:t>BECA</w:t>
            </w:r>
          </w:p>
        </w:tc>
        <w:tc>
          <w:tcPr>
            <w:tcW w:w="2721" w:type="dxa"/>
            <w:shd w:val="clear" w:color="auto" w:fill="8FAADC"/>
            <w:tcMar>
              <w:top w:w="65" w:type="dxa"/>
              <w:left w:w="55" w:type="dxa"/>
              <w:bottom w:w="65" w:type="dxa"/>
              <w:right w:w="55" w:type="dxa"/>
            </w:tcMar>
            <w:vAlign w:val="center"/>
          </w:tcPr>
          <w:p w14:paraId="1E8AD7C9" w14:textId="77777777" w:rsidR="00B8698E" w:rsidRDefault="00B8698E" w:rsidP="00B8698E">
            <w:pPr>
              <w:keepNext/>
              <w:spacing w:line="240" w:lineRule="auto"/>
            </w:pPr>
            <w:r>
              <w:rPr>
                <w:rFonts w:ascii="Arial" w:hAnsi="Arial"/>
                <w:sz w:val="17"/>
              </w:rPr>
              <w:t>id_beca</w:t>
            </w:r>
          </w:p>
        </w:tc>
        <w:tc>
          <w:tcPr>
            <w:tcW w:w="1219" w:type="dxa"/>
            <w:shd w:val="clear" w:color="auto" w:fill="8FAADC"/>
            <w:tcMar>
              <w:top w:w="65" w:type="dxa"/>
              <w:left w:w="55" w:type="dxa"/>
              <w:bottom w:w="65" w:type="dxa"/>
              <w:right w:w="55" w:type="dxa"/>
            </w:tcMar>
            <w:vAlign w:val="center"/>
          </w:tcPr>
          <w:p w14:paraId="4F84F703"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3B050263"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4A3950B4"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3D9E0D6"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893243F" w14:textId="77777777" w:rsidR="00B8698E" w:rsidRDefault="00B8698E" w:rsidP="00B8698E">
            <w:pPr>
              <w:keepNext/>
              <w:spacing w:line="240" w:lineRule="auto"/>
            </w:pPr>
            <w:r>
              <w:rPr>
                <w:rFonts w:ascii="Arial" w:hAnsi="Arial"/>
                <w:sz w:val="17"/>
              </w:rPr>
              <w:t>Identificador único (autogenerado).</w:t>
            </w:r>
          </w:p>
        </w:tc>
      </w:tr>
      <w:tr w:rsidR="00B8698E" w14:paraId="054F5ED8"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70BBD44" w14:textId="77777777" w:rsidR="00B8698E" w:rsidRDefault="00B8698E" w:rsidP="00B8698E"/>
        </w:tc>
        <w:tc>
          <w:tcPr>
            <w:tcW w:w="2721" w:type="dxa"/>
            <w:shd w:val="clear" w:color="auto" w:fill="8FAADC"/>
            <w:tcMar>
              <w:top w:w="65" w:type="dxa"/>
              <w:left w:w="55" w:type="dxa"/>
              <w:bottom w:w="65" w:type="dxa"/>
              <w:right w:w="55" w:type="dxa"/>
            </w:tcMar>
            <w:vAlign w:val="center"/>
          </w:tcPr>
          <w:p w14:paraId="3868A30F" w14:textId="77777777" w:rsidR="00B8698E" w:rsidRDefault="00B8698E" w:rsidP="00B8698E">
            <w:pPr>
              <w:keepNext/>
              <w:spacing w:line="240" w:lineRule="auto"/>
            </w:pPr>
            <w:r>
              <w:rPr>
                <w:rFonts w:ascii="Arial" w:hAnsi="Arial"/>
                <w:sz w:val="17"/>
              </w:rPr>
              <w:t>porcentaje_descuento</w:t>
            </w:r>
          </w:p>
        </w:tc>
        <w:tc>
          <w:tcPr>
            <w:tcW w:w="1219" w:type="dxa"/>
            <w:shd w:val="clear" w:color="auto" w:fill="8FAADC"/>
            <w:tcMar>
              <w:top w:w="65" w:type="dxa"/>
              <w:left w:w="55" w:type="dxa"/>
              <w:bottom w:w="65" w:type="dxa"/>
              <w:right w:w="55" w:type="dxa"/>
            </w:tcMar>
            <w:vAlign w:val="center"/>
          </w:tcPr>
          <w:p w14:paraId="2144499F" w14:textId="77777777" w:rsidR="00B8698E" w:rsidRDefault="00B8698E" w:rsidP="00B8698E">
            <w:pPr>
              <w:keepNext/>
              <w:spacing w:line="240" w:lineRule="auto"/>
            </w:pPr>
            <w:r>
              <w:rPr>
                <w:rFonts w:ascii="Arial" w:hAnsi="Arial"/>
                <w:sz w:val="17"/>
              </w:rPr>
              <w:t>numeric(5,2)</w:t>
            </w:r>
          </w:p>
        </w:tc>
        <w:tc>
          <w:tcPr>
            <w:tcW w:w="369" w:type="dxa"/>
            <w:shd w:val="clear" w:color="auto" w:fill="8FAADC"/>
            <w:tcMar>
              <w:top w:w="65" w:type="dxa"/>
              <w:left w:w="55" w:type="dxa"/>
              <w:bottom w:w="65" w:type="dxa"/>
              <w:right w:w="55" w:type="dxa"/>
            </w:tcMar>
            <w:vAlign w:val="center"/>
          </w:tcPr>
          <w:p w14:paraId="53C92410"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67968B4"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AB2BAF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5BCC146" w14:textId="77777777" w:rsidR="00B8698E" w:rsidRDefault="00B8698E" w:rsidP="00B8698E">
            <w:pPr>
              <w:keepNext/>
              <w:spacing w:line="240" w:lineRule="auto"/>
            </w:pPr>
            <w:r>
              <w:rPr>
                <w:rFonts w:ascii="Arial" w:hAnsi="Arial"/>
                <w:sz w:val="17"/>
              </w:rPr>
              <w:t>Porcentaje de descuento de la beca.</w:t>
            </w:r>
          </w:p>
        </w:tc>
      </w:tr>
      <w:tr w:rsidR="00B8698E" w14:paraId="5E5161A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0F631BA" w14:textId="77777777" w:rsidR="00B8698E" w:rsidRDefault="00B8698E" w:rsidP="00B8698E"/>
        </w:tc>
        <w:tc>
          <w:tcPr>
            <w:tcW w:w="2721" w:type="dxa"/>
            <w:shd w:val="clear" w:color="auto" w:fill="8FAADC"/>
            <w:tcMar>
              <w:top w:w="65" w:type="dxa"/>
              <w:left w:w="55" w:type="dxa"/>
              <w:bottom w:w="65" w:type="dxa"/>
              <w:right w:w="55" w:type="dxa"/>
            </w:tcMar>
            <w:vAlign w:val="center"/>
          </w:tcPr>
          <w:p w14:paraId="0FDE7B53" w14:textId="77777777" w:rsidR="00B8698E" w:rsidRDefault="00B8698E" w:rsidP="00B8698E">
            <w:pPr>
              <w:keepNext/>
              <w:spacing w:line="240" w:lineRule="auto"/>
            </w:pPr>
            <w:r>
              <w:rPr>
                <w:rFonts w:ascii="Arial" w:hAnsi="Arial"/>
                <w:sz w:val="17"/>
              </w:rPr>
              <w:t>motivo_beca</w:t>
            </w:r>
          </w:p>
        </w:tc>
        <w:tc>
          <w:tcPr>
            <w:tcW w:w="1219" w:type="dxa"/>
            <w:shd w:val="clear" w:color="auto" w:fill="8FAADC"/>
            <w:tcMar>
              <w:top w:w="65" w:type="dxa"/>
              <w:left w:w="55" w:type="dxa"/>
              <w:bottom w:w="65" w:type="dxa"/>
              <w:right w:w="55" w:type="dxa"/>
            </w:tcMar>
            <w:vAlign w:val="center"/>
          </w:tcPr>
          <w:p w14:paraId="652DCEF4" w14:textId="77777777" w:rsidR="00B8698E" w:rsidRDefault="00B8698E" w:rsidP="00B8698E">
            <w:pPr>
              <w:keepNext/>
              <w:spacing w:line="240" w:lineRule="auto"/>
            </w:pPr>
            <w:r>
              <w:rPr>
                <w:rFonts w:ascii="Arial" w:hAnsi="Arial"/>
                <w:sz w:val="17"/>
              </w:rPr>
              <w:t>varchar(150)</w:t>
            </w:r>
          </w:p>
        </w:tc>
        <w:tc>
          <w:tcPr>
            <w:tcW w:w="369" w:type="dxa"/>
            <w:shd w:val="clear" w:color="auto" w:fill="8FAADC"/>
            <w:tcMar>
              <w:top w:w="65" w:type="dxa"/>
              <w:left w:w="55" w:type="dxa"/>
              <w:bottom w:w="65" w:type="dxa"/>
              <w:right w:w="55" w:type="dxa"/>
            </w:tcMar>
            <w:vAlign w:val="center"/>
          </w:tcPr>
          <w:p w14:paraId="29696280"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AF485A4"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1B7C6D0"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2252D210" w14:textId="77777777" w:rsidR="00B8698E" w:rsidRDefault="00B8698E" w:rsidP="00B8698E">
            <w:pPr>
              <w:keepNext/>
              <w:spacing w:line="240" w:lineRule="auto"/>
            </w:pPr>
            <w:r>
              <w:rPr>
                <w:rFonts w:ascii="Arial" w:hAnsi="Arial"/>
                <w:sz w:val="17"/>
              </w:rPr>
              <w:t>Motivo de la beca.</w:t>
            </w:r>
          </w:p>
        </w:tc>
      </w:tr>
      <w:tr w:rsidR="00B8698E" w14:paraId="1625296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731BA266" w14:textId="77777777" w:rsidR="00B8698E" w:rsidRDefault="00B8698E" w:rsidP="00B8698E"/>
        </w:tc>
        <w:tc>
          <w:tcPr>
            <w:tcW w:w="2721" w:type="dxa"/>
            <w:shd w:val="clear" w:color="auto" w:fill="8FAADC"/>
            <w:tcMar>
              <w:top w:w="65" w:type="dxa"/>
              <w:left w:w="55" w:type="dxa"/>
              <w:bottom w:w="65" w:type="dxa"/>
              <w:right w:w="55" w:type="dxa"/>
            </w:tcMar>
            <w:vAlign w:val="center"/>
          </w:tcPr>
          <w:p w14:paraId="06320A62" w14:textId="77777777" w:rsidR="00B8698E" w:rsidRDefault="00B8698E" w:rsidP="00B8698E">
            <w:pPr>
              <w:keepNext/>
              <w:spacing w:line="240" w:lineRule="auto"/>
            </w:pPr>
            <w:r>
              <w:rPr>
                <w:rFonts w:ascii="Arial" w:hAnsi="Arial"/>
                <w:sz w:val="17"/>
              </w:rPr>
              <w:t>ci_estudiante_beca</w:t>
            </w:r>
          </w:p>
        </w:tc>
        <w:tc>
          <w:tcPr>
            <w:tcW w:w="1219" w:type="dxa"/>
            <w:shd w:val="clear" w:color="auto" w:fill="8FAADC"/>
            <w:tcMar>
              <w:top w:w="65" w:type="dxa"/>
              <w:left w:w="55" w:type="dxa"/>
              <w:bottom w:w="65" w:type="dxa"/>
              <w:right w:w="55" w:type="dxa"/>
            </w:tcMar>
            <w:vAlign w:val="center"/>
          </w:tcPr>
          <w:p w14:paraId="48C517A9"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4C2981DD"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F67E275"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7F67A746"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6892389" w14:textId="77777777" w:rsidR="00B8698E" w:rsidRDefault="00B8698E" w:rsidP="00B8698E">
            <w:pPr>
              <w:keepNext/>
              <w:spacing w:line="240" w:lineRule="auto"/>
            </w:pPr>
            <w:r>
              <w:rPr>
                <w:rFonts w:ascii="Arial" w:hAnsi="Arial"/>
                <w:sz w:val="17"/>
              </w:rPr>
              <w:t>Referencia a ESTUDIANTE.</w:t>
            </w:r>
          </w:p>
        </w:tc>
      </w:tr>
      <w:tr w:rsidR="00B8698E" w14:paraId="4E728963"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AB1CD60" w14:textId="77777777" w:rsidR="00B8698E" w:rsidRDefault="00B8698E" w:rsidP="00B8698E"/>
        </w:tc>
        <w:tc>
          <w:tcPr>
            <w:tcW w:w="2721" w:type="dxa"/>
            <w:shd w:val="clear" w:color="auto" w:fill="8FAADC"/>
            <w:tcMar>
              <w:top w:w="65" w:type="dxa"/>
              <w:left w:w="55" w:type="dxa"/>
              <w:bottom w:w="65" w:type="dxa"/>
              <w:right w:w="55" w:type="dxa"/>
            </w:tcMar>
            <w:vAlign w:val="center"/>
          </w:tcPr>
          <w:p w14:paraId="0220B2DF" w14:textId="77777777" w:rsidR="00B8698E" w:rsidRDefault="00B8698E" w:rsidP="00B8698E">
            <w:pPr>
              <w:keepNext/>
              <w:spacing w:line="240" w:lineRule="auto"/>
            </w:pPr>
            <w:r>
              <w:rPr>
                <w:rFonts w:ascii="Arial" w:hAnsi="Arial"/>
                <w:sz w:val="17"/>
              </w:rPr>
              <w:t>id_gestion_beca</w:t>
            </w:r>
          </w:p>
        </w:tc>
        <w:tc>
          <w:tcPr>
            <w:tcW w:w="1219" w:type="dxa"/>
            <w:shd w:val="clear" w:color="auto" w:fill="8FAADC"/>
            <w:tcMar>
              <w:top w:w="65" w:type="dxa"/>
              <w:left w:w="55" w:type="dxa"/>
              <w:bottom w:w="65" w:type="dxa"/>
              <w:right w:w="55" w:type="dxa"/>
            </w:tcMar>
            <w:vAlign w:val="center"/>
          </w:tcPr>
          <w:p w14:paraId="3B7AC411"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FC09CB6"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B48EF79"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4817CA73"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3BE8148" w14:textId="77777777" w:rsidR="00B8698E" w:rsidRDefault="00B8698E" w:rsidP="00B8698E">
            <w:pPr>
              <w:keepNext/>
              <w:spacing w:line="240" w:lineRule="auto"/>
            </w:pPr>
            <w:r>
              <w:rPr>
                <w:rFonts w:ascii="Arial" w:hAnsi="Arial"/>
                <w:sz w:val="17"/>
              </w:rPr>
              <w:t>Referencia a GESTION.</w:t>
            </w:r>
          </w:p>
        </w:tc>
      </w:tr>
      <w:tr w:rsidR="00B8698E" w14:paraId="43309627"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B0D79D4" w14:textId="77777777" w:rsidR="00B8698E" w:rsidRDefault="00B8698E" w:rsidP="00B8698E"/>
        </w:tc>
        <w:tc>
          <w:tcPr>
            <w:tcW w:w="2721" w:type="dxa"/>
            <w:shd w:val="clear" w:color="auto" w:fill="8FAADC"/>
            <w:tcMar>
              <w:top w:w="65" w:type="dxa"/>
              <w:left w:w="55" w:type="dxa"/>
              <w:bottom w:w="65" w:type="dxa"/>
              <w:right w:w="55" w:type="dxa"/>
            </w:tcMar>
            <w:vAlign w:val="center"/>
          </w:tcPr>
          <w:p w14:paraId="6F076BD7" w14:textId="77777777" w:rsidR="00B8698E" w:rsidRDefault="00B8698E" w:rsidP="00B8698E">
            <w:pPr>
              <w:spacing w:line="240" w:lineRule="auto"/>
            </w:pPr>
            <w:r>
              <w:rPr>
                <w:rFonts w:ascii="Arial" w:hAnsi="Arial"/>
                <w:sz w:val="17"/>
              </w:rPr>
              <w:t>creado_en</w:t>
            </w:r>
          </w:p>
        </w:tc>
        <w:tc>
          <w:tcPr>
            <w:tcW w:w="1219" w:type="dxa"/>
            <w:shd w:val="clear" w:color="auto" w:fill="8FAADC"/>
            <w:tcMar>
              <w:top w:w="65" w:type="dxa"/>
              <w:left w:w="55" w:type="dxa"/>
              <w:bottom w:w="65" w:type="dxa"/>
              <w:right w:w="55" w:type="dxa"/>
            </w:tcMar>
            <w:vAlign w:val="center"/>
          </w:tcPr>
          <w:p w14:paraId="0AC10F4B" w14:textId="77777777" w:rsidR="00B8698E" w:rsidRDefault="00B8698E" w:rsidP="00B8698E">
            <w:pPr>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2B747136"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D27EA9A"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6F5FE272"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C7F1AB6" w14:textId="77777777" w:rsidR="00B8698E" w:rsidRDefault="00B8698E" w:rsidP="00B8698E">
            <w:pPr>
              <w:spacing w:line="240" w:lineRule="auto"/>
            </w:pPr>
            <w:r>
              <w:rPr>
                <w:rFonts w:ascii="Arial" w:hAnsi="Arial"/>
                <w:sz w:val="17"/>
              </w:rPr>
              <w:t>Fecha y hora de creación del registro.</w:t>
            </w:r>
          </w:p>
        </w:tc>
      </w:tr>
      <w:tr w:rsidR="00B8698E" w14:paraId="683F6C0E"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39FD2E6F" w14:textId="77777777" w:rsidR="00B8698E" w:rsidRDefault="00B8698E" w:rsidP="00B8698E">
            <w:pPr>
              <w:keepNext/>
              <w:spacing w:line="240" w:lineRule="auto"/>
              <w:jc w:val="center"/>
            </w:pPr>
            <w:r>
              <w:rPr>
                <w:rFonts w:ascii="Arial" w:hAnsi="Arial"/>
                <w:b/>
                <w:sz w:val="16"/>
              </w:rPr>
              <w:t>PAGO_MENSUALIDAD</w:t>
            </w:r>
          </w:p>
        </w:tc>
        <w:tc>
          <w:tcPr>
            <w:tcW w:w="2721" w:type="dxa"/>
            <w:shd w:val="clear" w:color="auto" w:fill="B4C6E7"/>
            <w:tcMar>
              <w:top w:w="65" w:type="dxa"/>
              <w:left w:w="55" w:type="dxa"/>
              <w:bottom w:w="65" w:type="dxa"/>
              <w:right w:w="55" w:type="dxa"/>
            </w:tcMar>
            <w:vAlign w:val="center"/>
          </w:tcPr>
          <w:p w14:paraId="40EB311D" w14:textId="77777777" w:rsidR="00B8698E" w:rsidRDefault="00B8698E" w:rsidP="00B8698E">
            <w:pPr>
              <w:keepNext/>
              <w:spacing w:line="240" w:lineRule="auto"/>
            </w:pPr>
            <w:r>
              <w:rPr>
                <w:rFonts w:ascii="Arial" w:hAnsi="Arial"/>
                <w:sz w:val="17"/>
              </w:rPr>
              <w:t>id_pago</w:t>
            </w:r>
          </w:p>
        </w:tc>
        <w:tc>
          <w:tcPr>
            <w:tcW w:w="1219" w:type="dxa"/>
            <w:shd w:val="clear" w:color="auto" w:fill="B4C6E7"/>
            <w:tcMar>
              <w:top w:w="65" w:type="dxa"/>
              <w:left w:w="55" w:type="dxa"/>
              <w:bottom w:w="65" w:type="dxa"/>
              <w:right w:w="55" w:type="dxa"/>
            </w:tcMar>
            <w:vAlign w:val="center"/>
          </w:tcPr>
          <w:p w14:paraId="19C808BE"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2A042762"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7C67A394"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EFB61D3"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CE49545" w14:textId="77777777" w:rsidR="00B8698E" w:rsidRDefault="00B8698E" w:rsidP="00B8698E">
            <w:pPr>
              <w:keepNext/>
              <w:spacing w:line="240" w:lineRule="auto"/>
            </w:pPr>
            <w:r>
              <w:rPr>
                <w:rFonts w:ascii="Arial" w:hAnsi="Arial"/>
                <w:sz w:val="17"/>
              </w:rPr>
              <w:t>Identificador único (autogenerado).</w:t>
            </w:r>
          </w:p>
        </w:tc>
      </w:tr>
      <w:tr w:rsidR="00B8698E" w14:paraId="33464EC6"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42135D1" w14:textId="77777777" w:rsidR="00B8698E" w:rsidRDefault="00B8698E" w:rsidP="00B8698E"/>
        </w:tc>
        <w:tc>
          <w:tcPr>
            <w:tcW w:w="2721" w:type="dxa"/>
            <w:shd w:val="clear" w:color="auto" w:fill="B4C6E7"/>
            <w:tcMar>
              <w:top w:w="65" w:type="dxa"/>
              <w:left w:w="55" w:type="dxa"/>
              <w:bottom w:w="65" w:type="dxa"/>
              <w:right w:w="55" w:type="dxa"/>
            </w:tcMar>
            <w:vAlign w:val="center"/>
          </w:tcPr>
          <w:p w14:paraId="691A7FDF" w14:textId="77777777" w:rsidR="00B8698E" w:rsidRDefault="00B8698E" w:rsidP="00B8698E">
            <w:pPr>
              <w:keepNext/>
              <w:spacing w:line="240" w:lineRule="auto"/>
            </w:pPr>
            <w:r>
              <w:rPr>
                <w:rFonts w:ascii="Arial" w:hAnsi="Arial"/>
                <w:sz w:val="17"/>
              </w:rPr>
              <w:t>mes</w:t>
            </w:r>
          </w:p>
        </w:tc>
        <w:tc>
          <w:tcPr>
            <w:tcW w:w="1219" w:type="dxa"/>
            <w:shd w:val="clear" w:color="auto" w:fill="B4C6E7"/>
            <w:tcMar>
              <w:top w:w="65" w:type="dxa"/>
              <w:left w:w="55" w:type="dxa"/>
              <w:bottom w:w="65" w:type="dxa"/>
              <w:right w:w="55" w:type="dxa"/>
            </w:tcMar>
            <w:vAlign w:val="center"/>
          </w:tcPr>
          <w:p w14:paraId="38A86BE6" w14:textId="77777777" w:rsidR="00B8698E" w:rsidRDefault="00B8698E" w:rsidP="00B8698E">
            <w:pPr>
              <w:keepNext/>
              <w:spacing w:line="240" w:lineRule="auto"/>
            </w:pPr>
            <w:r>
              <w:rPr>
                <w:rFonts w:ascii="Arial" w:hAnsi="Arial"/>
                <w:sz w:val="17"/>
              </w:rPr>
              <w:t>smallint</w:t>
            </w:r>
          </w:p>
        </w:tc>
        <w:tc>
          <w:tcPr>
            <w:tcW w:w="369" w:type="dxa"/>
            <w:shd w:val="clear" w:color="auto" w:fill="B4C6E7"/>
            <w:tcMar>
              <w:top w:w="65" w:type="dxa"/>
              <w:left w:w="55" w:type="dxa"/>
              <w:bottom w:w="65" w:type="dxa"/>
              <w:right w:w="55" w:type="dxa"/>
            </w:tcMar>
            <w:vAlign w:val="center"/>
          </w:tcPr>
          <w:p w14:paraId="304020E3"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73A5F23"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5607DD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1C73B99" w14:textId="77777777" w:rsidR="00B8698E" w:rsidRDefault="00B8698E" w:rsidP="00B8698E">
            <w:pPr>
              <w:keepNext/>
              <w:spacing w:line="240" w:lineRule="auto"/>
            </w:pPr>
            <w:r>
              <w:rPr>
                <w:rFonts w:ascii="Arial" w:hAnsi="Arial"/>
                <w:sz w:val="17"/>
              </w:rPr>
              <w:t>Mes de la cuota (1 a 12).</w:t>
            </w:r>
          </w:p>
        </w:tc>
      </w:tr>
      <w:tr w:rsidR="00B8698E" w14:paraId="5899DAA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B48D4E0" w14:textId="77777777" w:rsidR="00B8698E" w:rsidRDefault="00B8698E" w:rsidP="00B8698E"/>
        </w:tc>
        <w:tc>
          <w:tcPr>
            <w:tcW w:w="2721" w:type="dxa"/>
            <w:shd w:val="clear" w:color="auto" w:fill="B4C6E7"/>
            <w:tcMar>
              <w:top w:w="65" w:type="dxa"/>
              <w:left w:w="55" w:type="dxa"/>
              <w:bottom w:w="65" w:type="dxa"/>
              <w:right w:w="55" w:type="dxa"/>
            </w:tcMar>
            <w:vAlign w:val="center"/>
          </w:tcPr>
          <w:p w14:paraId="241B7223" w14:textId="77777777" w:rsidR="00B8698E" w:rsidRDefault="00B8698E" w:rsidP="00B8698E">
            <w:pPr>
              <w:keepNext/>
              <w:spacing w:line="240" w:lineRule="auto"/>
            </w:pPr>
            <w:r>
              <w:rPr>
                <w:rFonts w:ascii="Arial" w:hAnsi="Arial"/>
                <w:sz w:val="17"/>
              </w:rPr>
              <w:t>monto</w:t>
            </w:r>
          </w:p>
        </w:tc>
        <w:tc>
          <w:tcPr>
            <w:tcW w:w="1219" w:type="dxa"/>
            <w:shd w:val="clear" w:color="auto" w:fill="B4C6E7"/>
            <w:tcMar>
              <w:top w:w="65" w:type="dxa"/>
              <w:left w:w="55" w:type="dxa"/>
              <w:bottom w:w="65" w:type="dxa"/>
              <w:right w:w="55" w:type="dxa"/>
            </w:tcMar>
            <w:vAlign w:val="center"/>
          </w:tcPr>
          <w:p w14:paraId="4BF67D9C" w14:textId="77777777" w:rsidR="00B8698E" w:rsidRDefault="00B8698E" w:rsidP="00B8698E">
            <w:pPr>
              <w:keepNext/>
              <w:spacing w:line="240" w:lineRule="auto"/>
            </w:pPr>
            <w:r>
              <w:rPr>
                <w:rFonts w:ascii="Arial" w:hAnsi="Arial"/>
                <w:sz w:val="17"/>
              </w:rPr>
              <w:t>numeric(10,2)</w:t>
            </w:r>
          </w:p>
        </w:tc>
        <w:tc>
          <w:tcPr>
            <w:tcW w:w="369" w:type="dxa"/>
            <w:shd w:val="clear" w:color="auto" w:fill="B4C6E7"/>
            <w:tcMar>
              <w:top w:w="65" w:type="dxa"/>
              <w:left w:w="55" w:type="dxa"/>
              <w:bottom w:w="65" w:type="dxa"/>
              <w:right w:w="55" w:type="dxa"/>
            </w:tcMar>
            <w:vAlign w:val="center"/>
          </w:tcPr>
          <w:p w14:paraId="4A3D9BCB"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88E9795"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15A0AFE"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6648047" w14:textId="77777777" w:rsidR="00B8698E" w:rsidRDefault="00B8698E" w:rsidP="00B8698E">
            <w:pPr>
              <w:keepNext/>
              <w:spacing w:line="240" w:lineRule="auto"/>
            </w:pPr>
            <w:r>
              <w:rPr>
                <w:rFonts w:ascii="Arial" w:hAnsi="Arial"/>
                <w:sz w:val="17"/>
              </w:rPr>
              <w:t>Monto a pagar (Bs).</w:t>
            </w:r>
          </w:p>
        </w:tc>
      </w:tr>
      <w:tr w:rsidR="00B8698E" w14:paraId="6EC48376"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1659DEC" w14:textId="77777777" w:rsidR="00B8698E" w:rsidRDefault="00B8698E" w:rsidP="00B8698E"/>
        </w:tc>
        <w:tc>
          <w:tcPr>
            <w:tcW w:w="2721" w:type="dxa"/>
            <w:shd w:val="clear" w:color="auto" w:fill="B4C6E7"/>
            <w:tcMar>
              <w:top w:w="65" w:type="dxa"/>
              <w:left w:w="55" w:type="dxa"/>
              <w:bottom w:w="65" w:type="dxa"/>
              <w:right w:w="55" w:type="dxa"/>
            </w:tcMar>
            <w:vAlign w:val="center"/>
          </w:tcPr>
          <w:p w14:paraId="52682021" w14:textId="77777777" w:rsidR="00B8698E" w:rsidRDefault="00B8698E" w:rsidP="00B8698E">
            <w:pPr>
              <w:keepNext/>
              <w:spacing w:line="240" w:lineRule="auto"/>
            </w:pPr>
            <w:r>
              <w:rPr>
                <w:rFonts w:ascii="Arial" w:hAnsi="Arial"/>
                <w:sz w:val="17"/>
              </w:rPr>
              <w:t>descuento_aplicado</w:t>
            </w:r>
          </w:p>
        </w:tc>
        <w:tc>
          <w:tcPr>
            <w:tcW w:w="1219" w:type="dxa"/>
            <w:shd w:val="clear" w:color="auto" w:fill="B4C6E7"/>
            <w:tcMar>
              <w:top w:w="65" w:type="dxa"/>
              <w:left w:w="55" w:type="dxa"/>
              <w:bottom w:w="65" w:type="dxa"/>
              <w:right w:w="55" w:type="dxa"/>
            </w:tcMar>
            <w:vAlign w:val="center"/>
          </w:tcPr>
          <w:p w14:paraId="7FA57112" w14:textId="77777777" w:rsidR="00B8698E" w:rsidRDefault="00B8698E" w:rsidP="00B8698E">
            <w:pPr>
              <w:keepNext/>
              <w:spacing w:line="240" w:lineRule="auto"/>
            </w:pPr>
            <w:r>
              <w:rPr>
                <w:rFonts w:ascii="Arial" w:hAnsi="Arial"/>
                <w:sz w:val="17"/>
              </w:rPr>
              <w:t>numeric(10,2)</w:t>
            </w:r>
          </w:p>
        </w:tc>
        <w:tc>
          <w:tcPr>
            <w:tcW w:w="369" w:type="dxa"/>
            <w:shd w:val="clear" w:color="auto" w:fill="B4C6E7"/>
            <w:tcMar>
              <w:top w:w="65" w:type="dxa"/>
              <w:left w:w="55" w:type="dxa"/>
              <w:bottom w:w="65" w:type="dxa"/>
              <w:right w:w="55" w:type="dxa"/>
            </w:tcMar>
            <w:vAlign w:val="center"/>
          </w:tcPr>
          <w:p w14:paraId="08EFACA3"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DBEAEAC"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73FE4EF"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93E86C1" w14:textId="77777777" w:rsidR="00B8698E" w:rsidRDefault="00B8698E" w:rsidP="00B8698E">
            <w:pPr>
              <w:keepNext/>
              <w:spacing w:line="240" w:lineRule="auto"/>
            </w:pPr>
            <w:r>
              <w:rPr>
                <w:rFonts w:ascii="Arial" w:hAnsi="Arial"/>
                <w:sz w:val="17"/>
              </w:rPr>
              <w:t>Descuento por beca aplicado a la cuota.</w:t>
            </w:r>
          </w:p>
        </w:tc>
      </w:tr>
      <w:tr w:rsidR="00B8698E" w14:paraId="79937B07"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3F42EB2" w14:textId="77777777" w:rsidR="00B8698E" w:rsidRDefault="00B8698E" w:rsidP="00B8698E"/>
        </w:tc>
        <w:tc>
          <w:tcPr>
            <w:tcW w:w="2721" w:type="dxa"/>
            <w:shd w:val="clear" w:color="auto" w:fill="B4C6E7"/>
            <w:tcMar>
              <w:top w:w="65" w:type="dxa"/>
              <w:left w:w="55" w:type="dxa"/>
              <w:bottom w:w="65" w:type="dxa"/>
              <w:right w:w="55" w:type="dxa"/>
            </w:tcMar>
            <w:vAlign w:val="center"/>
          </w:tcPr>
          <w:p w14:paraId="49B01AA3" w14:textId="77777777" w:rsidR="00B8698E" w:rsidRDefault="00B8698E" w:rsidP="00B8698E">
            <w:pPr>
              <w:keepNext/>
              <w:spacing w:line="240" w:lineRule="auto"/>
            </w:pPr>
            <w:r>
              <w:rPr>
                <w:rFonts w:ascii="Arial" w:hAnsi="Arial"/>
                <w:sz w:val="17"/>
              </w:rPr>
              <w:t>fecha_vencimiento</w:t>
            </w:r>
          </w:p>
        </w:tc>
        <w:tc>
          <w:tcPr>
            <w:tcW w:w="1219" w:type="dxa"/>
            <w:shd w:val="clear" w:color="auto" w:fill="B4C6E7"/>
            <w:tcMar>
              <w:top w:w="65" w:type="dxa"/>
              <w:left w:w="55" w:type="dxa"/>
              <w:bottom w:w="65" w:type="dxa"/>
              <w:right w:w="55" w:type="dxa"/>
            </w:tcMar>
            <w:vAlign w:val="center"/>
          </w:tcPr>
          <w:p w14:paraId="03FAACFF"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42CB5494"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D789679"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631583A"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E1292B9" w14:textId="77777777" w:rsidR="00B8698E" w:rsidRDefault="00B8698E" w:rsidP="00B8698E">
            <w:pPr>
              <w:keepNext/>
              <w:spacing w:line="240" w:lineRule="auto"/>
            </w:pPr>
            <w:r>
              <w:rPr>
                <w:rFonts w:ascii="Arial" w:hAnsi="Arial"/>
                <w:sz w:val="17"/>
              </w:rPr>
              <w:t>Fecha de vencimiento.</w:t>
            </w:r>
          </w:p>
        </w:tc>
      </w:tr>
      <w:tr w:rsidR="00B8698E" w14:paraId="48CF20C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9E3A1BF" w14:textId="77777777" w:rsidR="00B8698E" w:rsidRDefault="00B8698E" w:rsidP="00B8698E"/>
        </w:tc>
        <w:tc>
          <w:tcPr>
            <w:tcW w:w="2721" w:type="dxa"/>
            <w:shd w:val="clear" w:color="auto" w:fill="B4C6E7"/>
            <w:tcMar>
              <w:top w:w="65" w:type="dxa"/>
              <w:left w:w="55" w:type="dxa"/>
              <w:bottom w:w="65" w:type="dxa"/>
              <w:right w:w="55" w:type="dxa"/>
            </w:tcMar>
            <w:vAlign w:val="center"/>
          </w:tcPr>
          <w:p w14:paraId="1CC0ECF0" w14:textId="77777777" w:rsidR="00B8698E" w:rsidRDefault="00B8698E" w:rsidP="00B8698E">
            <w:pPr>
              <w:keepNext/>
              <w:spacing w:line="240" w:lineRule="auto"/>
            </w:pPr>
            <w:r>
              <w:rPr>
                <w:rFonts w:ascii="Arial" w:hAnsi="Arial"/>
                <w:sz w:val="17"/>
              </w:rPr>
              <w:t>fecha_pago</w:t>
            </w:r>
          </w:p>
        </w:tc>
        <w:tc>
          <w:tcPr>
            <w:tcW w:w="1219" w:type="dxa"/>
            <w:shd w:val="clear" w:color="auto" w:fill="B4C6E7"/>
            <w:tcMar>
              <w:top w:w="65" w:type="dxa"/>
              <w:left w:w="55" w:type="dxa"/>
              <w:bottom w:w="65" w:type="dxa"/>
              <w:right w:w="55" w:type="dxa"/>
            </w:tcMar>
            <w:vAlign w:val="center"/>
          </w:tcPr>
          <w:p w14:paraId="304E70C8" w14:textId="77777777" w:rsidR="00B8698E" w:rsidRDefault="00B8698E" w:rsidP="00B8698E">
            <w:pPr>
              <w:keepNext/>
              <w:spacing w:line="240" w:lineRule="auto"/>
            </w:pPr>
            <w:r>
              <w:rPr>
                <w:rFonts w:ascii="Arial" w:hAnsi="Arial"/>
                <w:sz w:val="17"/>
              </w:rPr>
              <w:t>date</w:t>
            </w:r>
          </w:p>
        </w:tc>
        <w:tc>
          <w:tcPr>
            <w:tcW w:w="369" w:type="dxa"/>
            <w:shd w:val="clear" w:color="auto" w:fill="B4C6E7"/>
            <w:tcMar>
              <w:top w:w="65" w:type="dxa"/>
              <w:left w:w="55" w:type="dxa"/>
              <w:bottom w:w="65" w:type="dxa"/>
              <w:right w:w="55" w:type="dxa"/>
            </w:tcMar>
            <w:vAlign w:val="center"/>
          </w:tcPr>
          <w:p w14:paraId="4C4967F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726819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5B46584B"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34B6184D" w14:textId="77777777" w:rsidR="00B8698E" w:rsidRDefault="00B8698E" w:rsidP="00B8698E">
            <w:pPr>
              <w:keepNext/>
              <w:spacing w:line="240" w:lineRule="auto"/>
            </w:pPr>
            <w:r>
              <w:rPr>
                <w:rFonts w:ascii="Arial" w:hAnsi="Arial"/>
                <w:sz w:val="17"/>
              </w:rPr>
              <w:t>Fecha en que se pagó.</w:t>
            </w:r>
          </w:p>
        </w:tc>
      </w:tr>
      <w:tr w:rsidR="00B8698E" w14:paraId="1B06010C"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D2883B3" w14:textId="77777777" w:rsidR="00B8698E" w:rsidRDefault="00B8698E" w:rsidP="00B8698E"/>
        </w:tc>
        <w:tc>
          <w:tcPr>
            <w:tcW w:w="2721" w:type="dxa"/>
            <w:shd w:val="clear" w:color="auto" w:fill="B4C6E7"/>
            <w:tcMar>
              <w:top w:w="65" w:type="dxa"/>
              <w:left w:w="55" w:type="dxa"/>
              <w:bottom w:w="65" w:type="dxa"/>
              <w:right w:w="55" w:type="dxa"/>
            </w:tcMar>
            <w:vAlign w:val="center"/>
          </w:tcPr>
          <w:p w14:paraId="26513FF9" w14:textId="77777777" w:rsidR="00B8698E" w:rsidRDefault="00B8698E" w:rsidP="00B8698E">
            <w:pPr>
              <w:keepNext/>
              <w:spacing w:line="240" w:lineRule="auto"/>
            </w:pPr>
            <w:r>
              <w:rPr>
                <w:rFonts w:ascii="Arial" w:hAnsi="Arial"/>
                <w:sz w:val="17"/>
              </w:rPr>
              <w:t>metodo_pago</w:t>
            </w:r>
          </w:p>
        </w:tc>
        <w:tc>
          <w:tcPr>
            <w:tcW w:w="1219" w:type="dxa"/>
            <w:shd w:val="clear" w:color="auto" w:fill="B4C6E7"/>
            <w:tcMar>
              <w:top w:w="65" w:type="dxa"/>
              <w:left w:w="55" w:type="dxa"/>
              <w:bottom w:w="65" w:type="dxa"/>
              <w:right w:w="55" w:type="dxa"/>
            </w:tcMar>
            <w:vAlign w:val="center"/>
          </w:tcPr>
          <w:p w14:paraId="160FF40C" w14:textId="77777777" w:rsidR="00B8698E" w:rsidRDefault="00B8698E" w:rsidP="00B8698E">
            <w:pPr>
              <w:keepNext/>
              <w:spacing w:line="240" w:lineRule="auto"/>
            </w:pPr>
            <w:r>
              <w:rPr>
                <w:rFonts w:ascii="Arial" w:hAnsi="Arial"/>
                <w:sz w:val="17"/>
              </w:rPr>
              <w:t>varchar(30)</w:t>
            </w:r>
          </w:p>
        </w:tc>
        <w:tc>
          <w:tcPr>
            <w:tcW w:w="369" w:type="dxa"/>
            <w:shd w:val="clear" w:color="auto" w:fill="B4C6E7"/>
            <w:tcMar>
              <w:top w:w="65" w:type="dxa"/>
              <w:left w:w="55" w:type="dxa"/>
              <w:bottom w:w="65" w:type="dxa"/>
              <w:right w:w="55" w:type="dxa"/>
            </w:tcMar>
            <w:vAlign w:val="center"/>
          </w:tcPr>
          <w:p w14:paraId="7D1239D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3F42B465"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D0F49C0"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4E8D3A65" w14:textId="77777777" w:rsidR="00B8698E" w:rsidRDefault="00B8698E" w:rsidP="00B8698E">
            <w:pPr>
              <w:keepNext/>
              <w:spacing w:line="240" w:lineRule="auto"/>
            </w:pPr>
            <w:r>
              <w:rPr>
                <w:rFonts w:ascii="Arial" w:hAnsi="Arial"/>
                <w:sz w:val="17"/>
              </w:rPr>
              <w:t>Método de pago: efectivo, transferencia, qr, tarjeta.</w:t>
            </w:r>
          </w:p>
        </w:tc>
      </w:tr>
      <w:tr w:rsidR="00B8698E" w14:paraId="6D131458"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5062E05B" w14:textId="77777777" w:rsidR="00B8698E" w:rsidRDefault="00B8698E" w:rsidP="00B8698E"/>
        </w:tc>
        <w:tc>
          <w:tcPr>
            <w:tcW w:w="2721" w:type="dxa"/>
            <w:shd w:val="clear" w:color="auto" w:fill="B4C6E7"/>
            <w:tcMar>
              <w:top w:w="65" w:type="dxa"/>
              <w:left w:w="55" w:type="dxa"/>
              <w:bottom w:w="65" w:type="dxa"/>
              <w:right w:w="55" w:type="dxa"/>
            </w:tcMar>
            <w:vAlign w:val="center"/>
          </w:tcPr>
          <w:p w14:paraId="7C45E955" w14:textId="77777777" w:rsidR="00B8698E" w:rsidRDefault="00B8698E" w:rsidP="00B8698E">
            <w:pPr>
              <w:keepNext/>
              <w:spacing w:line="240" w:lineRule="auto"/>
            </w:pPr>
            <w:r>
              <w:rPr>
                <w:rFonts w:ascii="Arial" w:hAnsi="Arial"/>
                <w:sz w:val="17"/>
              </w:rPr>
              <w:t>estado_pago</w:t>
            </w:r>
          </w:p>
        </w:tc>
        <w:tc>
          <w:tcPr>
            <w:tcW w:w="1219" w:type="dxa"/>
            <w:shd w:val="clear" w:color="auto" w:fill="B4C6E7"/>
            <w:tcMar>
              <w:top w:w="65" w:type="dxa"/>
              <w:left w:w="55" w:type="dxa"/>
              <w:bottom w:w="65" w:type="dxa"/>
              <w:right w:w="55" w:type="dxa"/>
            </w:tcMar>
            <w:vAlign w:val="center"/>
          </w:tcPr>
          <w:p w14:paraId="21155FC3"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C07754F"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52C3DC0"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1D49D7BA"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4E5C068" w14:textId="77777777" w:rsidR="00B8698E" w:rsidRDefault="00B8698E" w:rsidP="00B8698E">
            <w:pPr>
              <w:keepNext/>
              <w:spacing w:line="240" w:lineRule="auto"/>
            </w:pPr>
            <w:r>
              <w:rPr>
                <w:rFonts w:ascii="Arial" w:hAnsi="Arial"/>
                <w:sz w:val="17"/>
              </w:rPr>
              <w:t>Estado de la cuota: pendiente, pagado, anulado.</w:t>
            </w:r>
          </w:p>
        </w:tc>
      </w:tr>
      <w:tr w:rsidR="00B8698E" w14:paraId="6B59876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0006783" w14:textId="77777777" w:rsidR="00B8698E" w:rsidRDefault="00B8698E" w:rsidP="00B8698E"/>
        </w:tc>
        <w:tc>
          <w:tcPr>
            <w:tcW w:w="2721" w:type="dxa"/>
            <w:shd w:val="clear" w:color="auto" w:fill="B4C6E7"/>
            <w:tcMar>
              <w:top w:w="65" w:type="dxa"/>
              <w:left w:w="55" w:type="dxa"/>
              <w:bottom w:w="65" w:type="dxa"/>
              <w:right w:w="55" w:type="dxa"/>
            </w:tcMar>
            <w:vAlign w:val="center"/>
          </w:tcPr>
          <w:p w14:paraId="7A8FC3A9" w14:textId="77777777" w:rsidR="00B8698E" w:rsidRDefault="00B8698E" w:rsidP="00B8698E">
            <w:pPr>
              <w:keepNext/>
              <w:spacing w:line="240" w:lineRule="auto"/>
            </w:pPr>
            <w:r>
              <w:rPr>
                <w:rFonts w:ascii="Arial" w:hAnsi="Arial"/>
                <w:sz w:val="17"/>
              </w:rPr>
              <w:t>numero_recibo</w:t>
            </w:r>
          </w:p>
        </w:tc>
        <w:tc>
          <w:tcPr>
            <w:tcW w:w="1219" w:type="dxa"/>
            <w:shd w:val="clear" w:color="auto" w:fill="B4C6E7"/>
            <w:tcMar>
              <w:top w:w="65" w:type="dxa"/>
              <w:left w:w="55" w:type="dxa"/>
              <w:bottom w:w="65" w:type="dxa"/>
              <w:right w:w="55" w:type="dxa"/>
            </w:tcMar>
            <w:vAlign w:val="center"/>
          </w:tcPr>
          <w:p w14:paraId="785217A3"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061C221"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1610D7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34F08F1"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4A16E4EF" w14:textId="77777777" w:rsidR="00B8698E" w:rsidRDefault="00B8698E" w:rsidP="00B8698E">
            <w:pPr>
              <w:keepNext/>
              <w:spacing w:line="240" w:lineRule="auto"/>
            </w:pPr>
            <w:r>
              <w:rPr>
                <w:rFonts w:ascii="Arial" w:hAnsi="Arial"/>
                <w:sz w:val="17"/>
              </w:rPr>
              <w:t>Número de recibo correlativo (secuencia).</w:t>
            </w:r>
          </w:p>
        </w:tc>
      </w:tr>
      <w:tr w:rsidR="00B8698E" w14:paraId="30D6A3F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4AD624C" w14:textId="77777777" w:rsidR="00B8698E" w:rsidRDefault="00B8698E" w:rsidP="00B8698E"/>
        </w:tc>
        <w:tc>
          <w:tcPr>
            <w:tcW w:w="2721" w:type="dxa"/>
            <w:shd w:val="clear" w:color="auto" w:fill="B4C6E7"/>
            <w:tcMar>
              <w:top w:w="65" w:type="dxa"/>
              <w:left w:w="55" w:type="dxa"/>
              <w:bottom w:w="65" w:type="dxa"/>
              <w:right w:w="55" w:type="dxa"/>
            </w:tcMar>
            <w:vAlign w:val="center"/>
          </w:tcPr>
          <w:p w14:paraId="6AA0E7A1" w14:textId="77777777" w:rsidR="00B8698E" w:rsidRDefault="00B8698E" w:rsidP="00B8698E">
            <w:pPr>
              <w:keepNext/>
              <w:spacing w:line="240" w:lineRule="auto"/>
            </w:pPr>
            <w:r>
              <w:rPr>
                <w:rFonts w:ascii="Arial" w:hAnsi="Arial"/>
                <w:sz w:val="17"/>
              </w:rPr>
              <w:t>observacion_pago</w:t>
            </w:r>
          </w:p>
        </w:tc>
        <w:tc>
          <w:tcPr>
            <w:tcW w:w="1219" w:type="dxa"/>
            <w:shd w:val="clear" w:color="auto" w:fill="B4C6E7"/>
            <w:tcMar>
              <w:top w:w="65" w:type="dxa"/>
              <w:left w:w="55" w:type="dxa"/>
              <w:bottom w:w="65" w:type="dxa"/>
              <w:right w:w="55" w:type="dxa"/>
            </w:tcMar>
            <w:vAlign w:val="center"/>
          </w:tcPr>
          <w:p w14:paraId="39E30C84"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5663F58D"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3CFF4A5"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BE93049"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6BEE5242" w14:textId="77777777" w:rsidR="00B8698E" w:rsidRDefault="00B8698E" w:rsidP="00B8698E">
            <w:pPr>
              <w:keepNext/>
              <w:spacing w:line="240" w:lineRule="auto"/>
            </w:pPr>
            <w:r>
              <w:rPr>
                <w:rFonts w:ascii="Arial" w:hAnsi="Arial"/>
                <w:sz w:val="17"/>
              </w:rPr>
              <w:t>Observación (por ejemplo, motivo de anulación).</w:t>
            </w:r>
          </w:p>
        </w:tc>
      </w:tr>
      <w:tr w:rsidR="00B8698E" w14:paraId="48598F2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55DFE0C" w14:textId="77777777" w:rsidR="00B8698E" w:rsidRDefault="00B8698E" w:rsidP="00B8698E"/>
        </w:tc>
        <w:tc>
          <w:tcPr>
            <w:tcW w:w="2721" w:type="dxa"/>
            <w:shd w:val="clear" w:color="auto" w:fill="B4C6E7"/>
            <w:tcMar>
              <w:top w:w="65" w:type="dxa"/>
              <w:left w:w="55" w:type="dxa"/>
              <w:bottom w:w="65" w:type="dxa"/>
              <w:right w:w="55" w:type="dxa"/>
            </w:tcMar>
            <w:vAlign w:val="center"/>
          </w:tcPr>
          <w:p w14:paraId="71E7E3BB" w14:textId="77777777" w:rsidR="00B8698E" w:rsidRDefault="00B8698E" w:rsidP="00B8698E">
            <w:pPr>
              <w:keepNext/>
              <w:spacing w:line="240" w:lineRule="auto"/>
            </w:pPr>
            <w:r>
              <w:rPr>
                <w:rFonts w:ascii="Arial" w:hAnsi="Arial"/>
                <w:sz w:val="17"/>
              </w:rPr>
              <w:t>ci_administrativo_pago</w:t>
            </w:r>
          </w:p>
        </w:tc>
        <w:tc>
          <w:tcPr>
            <w:tcW w:w="1219" w:type="dxa"/>
            <w:shd w:val="clear" w:color="auto" w:fill="B4C6E7"/>
            <w:tcMar>
              <w:top w:w="65" w:type="dxa"/>
              <w:left w:w="55" w:type="dxa"/>
              <w:bottom w:w="65" w:type="dxa"/>
              <w:right w:w="55" w:type="dxa"/>
            </w:tcMar>
            <w:vAlign w:val="center"/>
          </w:tcPr>
          <w:p w14:paraId="681860D0"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0A46EA5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D99298E"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7DC0287"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2E59DBFF" w14:textId="77777777" w:rsidR="00B8698E" w:rsidRDefault="00B8698E" w:rsidP="00B8698E">
            <w:pPr>
              <w:keepNext/>
              <w:spacing w:line="240" w:lineRule="auto"/>
            </w:pPr>
            <w:r>
              <w:rPr>
                <w:rFonts w:ascii="Arial" w:hAnsi="Arial"/>
                <w:sz w:val="17"/>
              </w:rPr>
              <w:t>Referencia a ADMINISTRATIVO.</w:t>
            </w:r>
          </w:p>
        </w:tc>
      </w:tr>
      <w:tr w:rsidR="00B8698E" w14:paraId="0545503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ED53930" w14:textId="77777777" w:rsidR="00B8698E" w:rsidRDefault="00B8698E" w:rsidP="00B8698E"/>
        </w:tc>
        <w:tc>
          <w:tcPr>
            <w:tcW w:w="2721" w:type="dxa"/>
            <w:shd w:val="clear" w:color="auto" w:fill="B4C6E7"/>
            <w:tcMar>
              <w:top w:w="65" w:type="dxa"/>
              <w:left w:w="55" w:type="dxa"/>
              <w:bottom w:w="65" w:type="dxa"/>
              <w:right w:w="55" w:type="dxa"/>
            </w:tcMar>
            <w:vAlign w:val="center"/>
          </w:tcPr>
          <w:p w14:paraId="44FFA980" w14:textId="77777777" w:rsidR="00B8698E" w:rsidRDefault="00B8698E" w:rsidP="00B8698E">
            <w:pPr>
              <w:keepNext/>
              <w:spacing w:line="240" w:lineRule="auto"/>
            </w:pPr>
            <w:r>
              <w:rPr>
                <w:rFonts w:ascii="Arial" w:hAnsi="Arial"/>
                <w:sz w:val="17"/>
              </w:rPr>
              <w:t>ci_estudiante_pago</w:t>
            </w:r>
          </w:p>
        </w:tc>
        <w:tc>
          <w:tcPr>
            <w:tcW w:w="1219" w:type="dxa"/>
            <w:shd w:val="clear" w:color="auto" w:fill="B4C6E7"/>
            <w:tcMar>
              <w:top w:w="65" w:type="dxa"/>
              <w:left w:w="55" w:type="dxa"/>
              <w:bottom w:w="65" w:type="dxa"/>
              <w:right w:w="55" w:type="dxa"/>
            </w:tcMar>
            <w:vAlign w:val="center"/>
          </w:tcPr>
          <w:p w14:paraId="1F165CC8"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37F230D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61493758"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0DD197D"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4D27A72D" w14:textId="77777777" w:rsidR="00B8698E" w:rsidRDefault="00B8698E" w:rsidP="00B8698E">
            <w:pPr>
              <w:keepNext/>
              <w:spacing w:line="240" w:lineRule="auto"/>
            </w:pPr>
            <w:r>
              <w:rPr>
                <w:rFonts w:ascii="Arial" w:hAnsi="Arial"/>
                <w:sz w:val="17"/>
              </w:rPr>
              <w:t>Referencia a ESTUDIANTE.</w:t>
            </w:r>
          </w:p>
        </w:tc>
      </w:tr>
      <w:tr w:rsidR="00B8698E" w14:paraId="6D6B06A2"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F23839B" w14:textId="77777777" w:rsidR="00B8698E" w:rsidRDefault="00B8698E" w:rsidP="00B8698E"/>
        </w:tc>
        <w:tc>
          <w:tcPr>
            <w:tcW w:w="2721" w:type="dxa"/>
            <w:shd w:val="clear" w:color="auto" w:fill="B4C6E7"/>
            <w:tcMar>
              <w:top w:w="65" w:type="dxa"/>
              <w:left w:w="55" w:type="dxa"/>
              <w:bottom w:w="65" w:type="dxa"/>
              <w:right w:w="55" w:type="dxa"/>
            </w:tcMar>
            <w:vAlign w:val="center"/>
          </w:tcPr>
          <w:p w14:paraId="207CB68A" w14:textId="77777777" w:rsidR="00B8698E" w:rsidRDefault="00B8698E" w:rsidP="00B8698E">
            <w:pPr>
              <w:keepNext/>
              <w:spacing w:line="240" w:lineRule="auto"/>
            </w:pPr>
            <w:r>
              <w:rPr>
                <w:rFonts w:ascii="Arial" w:hAnsi="Arial"/>
                <w:sz w:val="17"/>
              </w:rPr>
              <w:t>ci_tutor_pago</w:t>
            </w:r>
          </w:p>
        </w:tc>
        <w:tc>
          <w:tcPr>
            <w:tcW w:w="1219" w:type="dxa"/>
            <w:shd w:val="clear" w:color="auto" w:fill="B4C6E7"/>
            <w:tcMar>
              <w:top w:w="65" w:type="dxa"/>
              <w:left w:w="55" w:type="dxa"/>
              <w:bottom w:w="65" w:type="dxa"/>
              <w:right w:w="55" w:type="dxa"/>
            </w:tcMar>
            <w:vAlign w:val="center"/>
          </w:tcPr>
          <w:p w14:paraId="6B738ED1"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4B3ADB17"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BF3E23D"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463B12AE"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634872DA" w14:textId="77777777" w:rsidR="00B8698E" w:rsidRDefault="00B8698E" w:rsidP="00B8698E">
            <w:pPr>
              <w:keepNext/>
              <w:spacing w:line="240" w:lineRule="auto"/>
            </w:pPr>
            <w:r>
              <w:rPr>
                <w:rFonts w:ascii="Arial" w:hAnsi="Arial"/>
                <w:sz w:val="17"/>
              </w:rPr>
              <w:t>Referencia a TUTOR_ESTUDIANTE.</w:t>
            </w:r>
          </w:p>
        </w:tc>
      </w:tr>
      <w:tr w:rsidR="00B8698E" w14:paraId="1E7F338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DEA7534" w14:textId="77777777" w:rsidR="00B8698E" w:rsidRDefault="00B8698E" w:rsidP="00B8698E"/>
        </w:tc>
        <w:tc>
          <w:tcPr>
            <w:tcW w:w="2721" w:type="dxa"/>
            <w:shd w:val="clear" w:color="auto" w:fill="B4C6E7"/>
            <w:tcMar>
              <w:top w:w="65" w:type="dxa"/>
              <w:left w:w="55" w:type="dxa"/>
              <w:bottom w:w="65" w:type="dxa"/>
              <w:right w:w="55" w:type="dxa"/>
            </w:tcMar>
            <w:vAlign w:val="center"/>
          </w:tcPr>
          <w:p w14:paraId="669F2B92" w14:textId="77777777" w:rsidR="00B8698E" w:rsidRDefault="00B8698E" w:rsidP="00B8698E">
            <w:pPr>
              <w:keepNext/>
              <w:spacing w:line="240" w:lineRule="auto"/>
            </w:pPr>
            <w:r>
              <w:rPr>
                <w:rFonts w:ascii="Arial" w:hAnsi="Arial"/>
                <w:sz w:val="17"/>
              </w:rPr>
              <w:t>id_gestion_pago</w:t>
            </w:r>
          </w:p>
        </w:tc>
        <w:tc>
          <w:tcPr>
            <w:tcW w:w="1219" w:type="dxa"/>
            <w:shd w:val="clear" w:color="auto" w:fill="B4C6E7"/>
            <w:tcMar>
              <w:top w:w="65" w:type="dxa"/>
              <w:left w:w="55" w:type="dxa"/>
              <w:bottom w:w="65" w:type="dxa"/>
              <w:right w:w="55" w:type="dxa"/>
            </w:tcMar>
            <w:vAlign w:val="center"/>
          </w:tcPr>
          <w:p w14:paraId="03577E86"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4E9D7F2B"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B248012"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1251F82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DA999D3" w14:textId="77777777" w:rsidR="00B8698E" w:rsidRDefault="00B8698E" w:rsidP="00B8698E">
            <w:pPr>
              <w:keepNext/>
              <w:spacing w:line="240" w:lineRule="auto"/>
            </w:pPr>
            <w:r>
              <w:rPr>
                <w:rFonts w:ascii="Arial" w:hAnsi="Arial"/>
                <w:sz w:val="17"/>
              </w:rPr>
              <w:t>Referencia a GESTION.</w:t>
            </w:r>
          </w:p>
        </w:tc>
      </w:tr>
      <w:tr w:rsidR="00B8698E" w14:paraId="6C2B164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0E9AAD3" w14:textId="77777777" w:rsidR="00B8698E" w:rsidRDefault="00B8698E" w:rsidP="00B8698E"/>
        </w:tc>
        <w:tc>
          <w:tcPr>
            <w:tcW w:w="2721" w:type="dxa"/>
            <w:shd w:val="clear" w:color="auto" w:fill="B4C6E7"/>
            <w:tcMar>
              <w:top w:w="65" w:type="dxa"/>
              <w:left w:w="55" w:type="dxa"/>
              <w:bottom w:w="65" w:type="dxa"/>
              <w:right w:w="55" w:type="dxa"/>
            </w:tcMar>
            <w:vAlign w:val="center"/>
          </w:tcPr>
          <w:p w14:paraId="6F4B2B21" w14:textId="77777777" w:rsidR="00B8698E" w:rsidRDefault="00B8698E" w:rsidP="00B8698E">
            <w:pPr>
              <w:keepNext/>
              <w:spacing w:line="240" w:lineRule="auto"/>
            </w:pPr>
            <w:r>
              <w:rPr>
                <w:rFonts w:ascii="Arial" w:hAnsi="Arial"/>
                <w:sz w:val="17"/>
              </w:rPr>
              <w:t>creado_en</w:t>
            </w:r>
          </w:p>
        </w:tc>
        <w:tc>
          <w:tcPr>
            <w:tcW w:w="1219" w:type="dxa"/>
            <w:shd w:val="clear" w:color="auto" w:fill="B4C6E7"/>
            <w:tcMar>
              <w:top w:w="65" w:type="dxa"/>
              <w:left w:w="55" w:type="dxa"/>
              <w:bottom w:w="65" w:type="dxa"/>
              <w:right w:w="55" w:type="dxa"/>
            </w:tcMar>
            <w:vAlign w:val="center"/>
          </w:tcPr>
          <w:p w14:paraId="31C27FF5"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0DB3B44C"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4218765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F81B4D0"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E026008" w14:textId="77777777" w:rsidR="00B8698E" w:rsidRDefault="00B8698E" w:rsidP="00B8698E">
            <w:pPr>
              <w:keepNext/>
              <w:spacing w:line="240" w:lineRule="auto"/>
            </w:pPr>
            <w:r>
              <w:rPr>
                <w:rFonts w:ascii="Arial" w:hAnsi="Arial"/>
                <w:sz w:val="17"/>
              </w:rPr>
              <w:t>Fecha y hora de creación del registro.</w:t>
            </w:r>
          </w:p>
        </w:tc>
      </w:tr>
      <w:tr w:rsidR="00B8698E" w14:paraId="1B5F899F"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4C01A57D" w14:textId="77777777" w:rsidR="00B8698E" w:rsidRDefault="00B8698E" w:rsidP="00B8698E"/>
        </w:tc>
        <w:tc>
          <w:tcPr>
            <w:tcW w:w="2721" w:type="dxa"/>
            <w:shd w:val="clear" w:color="auto" w:fill="B4C6E7"/>
            <w:tcMar>
              <w:top w:w="65" w:type="dxa"/>
              <w:left w:w="55" w:type="dxa"/>
              <w:bottom w:w="65" w:type="dxa"/>
              <w:right w:w="55" w:type="dxa"/>
            </w:tcMar>
            <w:vAlign w:val="center"/>
          </w:tcPr>
          <w:p w14:paraId="76367935" w14:textId="77777777" w:rsidR="00B8698E" w:rsidRDefault="00B8698E" w:rsidP="00B8698E">
            <w:pPr>
              <w:spacing w:line="240" w:lineRule="auto"/>
            </w:pPr>
            <w:r>
              <w:rPr>
                <w:rFonts w:ascii="Arial" w:hAnsi="Arial"/>
                <w:sz w:val="17"/>
              </w:rPr>
              <w:t>actualizado_en</w:t>
            </w:r>
          </w:p>
        </w:tc>
        <w:tc>
          <w:tcPr>
            <w:tcW w:w="1219" w:type="dxa"/>
            <w:shd w:val="clear" w:color="auto" w:fill="B4C6E7"/>
            <w:tcMar>
              <w:top w:w="65" w:type="dxa"/>
              <w:left w:w="55" w:type="dxa"/>
              <w:bottom w:w="65" w:type="dxa"/>
              <w:right w:w="55" w:type="dxa"/>
            </w:tcMar>
            <w:vAlign w:val="center"/>
          </w:tcPr>
          <w:p w14:paraId="22D4ED6D"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5DA53C26"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7015792"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798946BD"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26BC489" w14:textId="77777777" w:rsidR="00B8698E" w:rsidRDefault="00B8698E" w:rsidP="00B8698E">
            <w:pPr>
              <w:spacing w:line="240" w:lineRule="auto"/>
            </w:pPr>
            <w:r>
              <w:rPr>
                <w:rFonts w:ascii="Arial" w:hAnsi="Arial"/>
                <w:sz w:val="17"/>
              </w:rPr>
              <w:t>Fecha y hora de la última modificación (la pone un trigger).</w:t>
            </w:r>
          </w:p>
        </w:tc>
      </w:tr>
      <w:tr w:rsidR="00B8698E" w14:paraId="551F8F88"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3B2F6809" w14:textId="77777777" w:rsidR="00B8698E" w:rsidRDefault="00B8698E" w:rsidP="00B8698E">
            <w:pPr>
              <w:keepNext/>
              <w:spacing w:line="240" w:lineRule="auto"/>
              <w:jc w:val="center"/>
            </w:pPr>
            <w:r>
              <w:rPr>
                <w:rFonts w:ascii="Arial" w:hAnsi="Arial"/>
                <w:b/>
                <w:sz w:val="16"/>
              </w:rPr>
              <w:t>INVENTARIO</w:t>
            </w:r>
          </w:p>
        </w:tc>
        <w:tc>
          <w:tcPr>
            <w:tcW w:w="2721" w:type="dxa"/>
            <w:shd w:val="clear" w:color="auto" w:fill="8FAADC"/>
            <w:tcMar>
              <w:top w:w="65" w:type="dxa"/>
              <w:left w:w="55" w:type="dxa"/>
              <w:bottom w:w="65" w:type="dxa"/>
              <w:right w:w="55" w:type="dxa"/>
            </w:tcMar>
            <w:vAlign w:val="center"/>
          </w:tcPr>
          <w:p w14:paraId="24B701DB" w14:textId="77777777" w:rsidR="00B8698E" w:rsidRDefault="00B8698E" w:rsidP="00B8698E">
            <w:pPr>
              <w:keepNext/>
              <w:spacing w:line="240" w:lineRule="auto"/>
            </w:pPr>
            <w:r>
              <w:rPr>
                <w:rFonts w:ascii="Arial" w:hAnsi="Arial"/>
                <w:sz w:val="17"/>
              </w:rPr>
              <w:t>id_inventario</w:t>
            </w:r>
          </w:p>
        </w:tc>
        <w:tc>
          <w:tcPr>
            <w:tcW w:w="1219" w:type="dxa"/>
            <w:shd w:val="clear" w:color="auto" w:fill="8FAADC"/>
            <w:tcMar>
              <w:top w:w="65" w:type="dxa"/>
              <w:left w:w="55" w:type="dxa"/>
              <w:bottom w:w="65" w:type="dxa"/>
              <w:right w:w="55" w:type="dxa"/>
            </w:tcMar>
            <w:vAlign w:val="center"/>
          </w:tcPr>
          <w:p w14:paraId="1BCEE735"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B889C04"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72D6356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ECB4BEB"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82C4352" w14:textId="77777777" w:rsidR="00B8698E" w:rsidRDefault="00B8698E" w:rsidP="00B8698E">
            <w:pPr>
              <w:keepNext/>
              <w:spacing w:line="240" w:lineRule="auto"/>
            </w:pPr>
            <w:r>
              <w:rPr>
                <w:rFonts w:ascii="Arial" w:hAnsi="Arial"/>
                <w:sz w:val="17"/>
              </w:rPr>
              <w:t>Identificador único (autogenerado).</w:t>
            </w:r>
          </w:p>
        </w:tc>
      </w:tr>
      <w:tr w:rsidR="00B8698E" w14:paraId="4AAB46DC"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6D2403B" w14:textId="77777777" w:rsidR="00B8698E" w:rsidRDefault="00B8698E" w:rsidP="00B8698E"/>
        </w:tc>
        <w:tc>
          <w:tcPr>
            <w:tcW w:w="2721" w:type="dxa"/>
            <w:shd w:val="clear" w:color="auto" w:fill="8FAADC"/>
            <w:tcMar>
              <w:top w:w="65" w:type="dxa"/>
              <w:left w:w="55" w:type="dxa"/>
              <w:bottom w:w="65" w:type="dxa"/>
              <w:right w:w="55" w:type="dxa"/>
            </w:tcMar>
            <w:vAlign w:val="center"/>
          </w:tcPr>
          <w:p w14:paraId="3AF6D985" w14:textId="77777777" w:rsidR="00B8698E" w:rsidRDefault="00B8698E" w:rsidP="00B8698E">
            <w:pPr>
              <w:keepNext/>
              <w:spacing w:line="240" w:lineRule="auto"/>
            </w:pPr>
            <w:r>
              <w:rPr>
                <w:rFonts w:ascii="Arial" w:hAnsi="Arial"/>
                <w:sz w:val="17"/>
              </w:rPr>
              <w:t>nombre_inventario</w:t>
            </w:r>
          </w:p>
        </w:tc>
        <w:tc>
          <w:tcPr>
            <w:tcW w:w="1219" w:type="dxa"/>
            <w:shd w:val="clear" w:color="auto" w:fill="8FAADC"/>
            <w:tcMar>
              <w:top w:w="65" w:type="dxa"/>
              <w:left w:w="55" w:type="dxa"/>
              <w:bottom w:w="65" w:type="dxa"/>
              <w:right w:w="55" w:type="dxa"/>
            </w:tcMar>
            <w:vAlign w:val="center"/>
          </w:tcPr>
          <w:p w14:paraId="2B03A519" w14:textId="77777777" w:rsidR="00B8698E" w:rsidRDefault="00B8698E" w:rsidP="00B8698E">
            <w:pPr>
              <w:keepNext/>
              <w:spacing w:line="240" w:lineRule="auto"/>
            </w:pPr>
            <w:r>
              <w:rPr>
                <w:rFonts w:ascii="Arial" w:hAnsi="Arial"/>
                <w:sz w:val="17"/>
              </w:rPr>
              <w:t>varchar(100)</w:t>
            </w:r>
          </w:p>
        </w:tc>
        <w:tc>
          <w:tcPr>
            <w:tcW w:w="369" w:type="dxa"/>
            <w:shd w:val="clear" w:color="auto" w:fill="8FAADC"/>
            <w:tcMar>
              <w:top w:w="65" w:type="dxa"/>
              <w:left w:w="55" w:type="dxa"/>
              <w:bottom w:w="65" w:type="dxa"/>
              <w:right w:w="55" w:type="dxa"/>
            </w:tcMar>
            <w:vAlign w:val="center"/>
          </w:tcPr>
          <w:p w14:paraId="45E18B7F"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8B151B0"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597C2E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A1BE19D" w14:textId="77777777" w:rsidR="00B8698E" w:rsidRDefault="00B8698E" w:rsidP="00B8698E">
            <w:pPr>
              <w:keepNext/>
              <w:spacing w:line="240" w:lineRule="auto"/>
            </w:pPr>
            <w:r>
              <w:rPr>
                <w:rFonts w:ascii="Arial" w:hAnsi="Arial"/>
                <w:sz w:val="17"/>
              </w:rPr>
              <w:t>Nombre del artículo.</w:t>
            </w:r>
          </w:p>
        </w:tc>
      </w:tr>
      <w:tr w:rsidR="00B8698E" w14:paraId="563C91B6"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7CA454F" w14:textId="77777777" w:rsidR="00B8698E" w:rsidRDefault="00B8698E" w:rsidP="00B8698E"/>
        </w:tc>
        <w:tc>
          <w:tcPr>
            <w:tcW w:w="2721" w:type="dxa"/>
            <w:shd w:val="clear" w:color="auto" w:fill="8FAADC"/>
            <w:tcMar>
              <w:top w:w="65" w:type="dxa"/>
              <w:left w:w="55" w:type="dxa"/>
              <w:bottom w:w="65" w:type="dxa"/>
              <w:right w:w="55" w:type="dxa"/>
            </w:tcMar>
            <w:vAlign w:val="center"/>
          </w:tcPr>
          <w:p w14:paraId="15D1A3F2" w14:textId="77777777" w:rsidR="00B8698E" w:rsidRDefault="00B8698E" w:rsidP="00B8698E">
            <w:pPr>
              <w:keepNext/>
              <w:spacing w:line="240" w:lineRule="auto"/>
            </w:pPr>
            <w:r>
              <w:rPr>
                <w:rFonts w:ascii="Arial" w:hAnsi="Arial"/>
                <w:sz w:val="17"/>
              </w:rPr>
              <w:t>cantidad_inventario</w:t>
            </w:r>
          </w:p>
        </w:tc>
        <w:tc>
          <w:tcPr>
            <w:tcW w:w="1219" w:type="dxa"/>
            <w:shd w:val="clear" w:color="auto" w:fill="8FAADC"/>
            <w:tcMar>
              <w:top w:w="65" w:type="dxa"/>
              <w:left w:w="55" w:type="dxa"/>
              <w:bottom w:w="65" w:type="dxa"/>
              <w:right w:w="55" w:type="dxa"/>
            </w:tcMar>
            <w:vAlign w:val="center"/>
          </w:tcPr>
          <w:p w14:paraId="268B2FE4"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44B9016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0878133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185879D"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AB03DB7" w14:textId="77777777" w:rsidR="00B8698E" w:rsidRDefault="00B8698E" w:rsidP="00B8698E">
            <w:pPr>
              <w:keepNext/>
              <w:spacing w:line="240" w:lineRule="auto"/>
            </w:pPr>
            <w:r>
              <w:rPr>
                <w:rFonts w:ascii="Arial" w:hAnsi="Arial"/>
                <w:sz w:val="17"/>
              </w:rPr>
              <w:t>Stock actual (lo actualiza un trigger).</w:t>
            </w:r>
          </w:p>
        </w:tc>
      </w:tr>
      <w:tr w:rsidR="00B8698E" w14:paraId="1E8CF210"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CAEDEA3" w14:textId="77777777" w:rsidR="00B8698E" w:rsidRDefault="00B8698E" w:rsidP="00B8698E"/>
        </w:tc>
        <w:tc>
          <w:tcPr>
            <w:tcW w:w="2721" w:type="dxa"/>
            <w:shd w:val="clear" w:color="auto" w:fill="8FAADC"/>
            <w:tcMar>
              <w:top w:w="65" w:type="dxa"/>
              <w:left w:w="55" w:type="dxa"/>
              <w:bottom w:w="65" w:type="dxa"/>
              <w:right w:w="55" w:type="dxa"/>
            </w:tcMar>
            <w:vAlign w:val="center"/>
          </w:tcPr>
          <w:p w14:paraId="0BA00629" w14:textId="77777777" w:rsidR="00B8698E" w:rsidRDefault="00B8698E" w:rsidP="00B8698E">
            <w:pPr>
              <w:keepNext/>
              <w:spacing w:line="240" w:lineRule="auto"/>
            </w:pPr>
            <w:r>
              <w:rPr>
                <w:rFonts w:ascii="Arial" w:hAnsi="Arial"/>
                <w:sz w:val="17"/>
              </w:rPr>
              <w:t>observacion_inventario</w:t>
            </w:r>
          </w:p>
        </w:tc>
        <w:tc>
          <w:tcPr>
            <w:tcW w:w="1219" w:type="dxa"/>
            <w:shd w:val="clear" w:color="auto" w:fill="8FAADC"/>
            <w:tcMar>
              <w:top w:w="65" w:type="dxa"/>
              <w:left w:w="55" w:type="dxa"/>
              <w:bottom w:w="65" w:type="dxa"/>
              <w:right w:w="55" w:type="dxa"/>
            </w:tcMar>
            <w:vAlign w:val="center"/>
          </w:tcPr>
          <w:p w14:paraId="1518F896"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7A0553FA"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39739495"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2217EE39"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0B1ACF3C" w14:textId="77777777" w:rsidR="00B8698E" w:rsidRDefault="00B8698E" w:rsidP="00B8698E">
            <w:pPr>
              <w:keepNext/>
              <w:spacing w:line="240" w:lineRule="auto"/>
            </w:pPr>
            <w:r>
              <w:rPr>
                <w:rFonts w:ascii="Arial" w:hAnsi="Arial"/>
                <w:sz w:val="17"/>
              </w:rPr>
              <w:t>Observación del artículo.</w:t>
            </w:r>
          </w:p>
        </w:tc>
      </w:tr>
      <w:tr w:rsidR="00B8698E" w14:paraId="5E5C8F3F"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02F0B4F" w14:textId="77777777" w:rsidR="00B8698E" w:rsidRDefault="00B8698E" w:rsidP="00B8698E"/>
        </w:tc>
        <w:tc>
          <w:tcPr>
            <w:tcW w:w="2721" w:type="dxa"/>
            <w:shd w:val="clear" w:color="auto" w:fill="8FAADC"/>
            <w:tcMar>
              <w:top w:w="65" w:type="dxa"/>
              <w:left w:w="55" w:type="dxa"/>
              <w:bottom w:w="65" w:type="dxa"/>
              <w:right w:w="55" w:type="dxa"/>
            </w:tcMar>
            <w:vAlign w:val="center"/>
          </w:tcPr>
          <w:p w14:paraId="47D191B7" w14:textId="77777777" w:rsidR="00B8698E" w:rsidRDefault="00B8698E" w:rsidP="00B8698E">
            <w:pPr>
              <w:keepNext/>
              <w:spacing w:line="240" w:lineRule="auto"/>
            </w:pPr>
            <w:r>
              <w:rPr>
                <w:rFonts w:ascii="Arial" w:hAnsi="Arial"/>
                <w:sz w:val="17"/>
              </w:rPr>
              <w:t>creado_en</w:t>
            </w:r>
          </w:p>
        </w:tc>
        <w:tc>
          <w:tcPr>
            <w:tcW w:w="1219" w:type="dxa"/>
            <w:shd w:val="clear" w:color="auto" w:fill="8FAADC"/>
            <w:tcMar>
              <w:top w:w="65" w:type="dxa"/>
              <w:left w:w="55" w:type="dxa"/>
              <w:bottom w:w="65" w:type="dxa"/>
              <w:right w:w="55" w:type="dxa"/>
            </w:tcMar>
            <w:vAlign w:val="center"/>
          </w:tcPr>
          <w:p w14:paraId="4DD00647" w14:textId="77777777" w:rsidR="00B8698E" w:rsidRDefault="00B8698E" w:rsidP="00B8698E">
            <w:pPr>
              <w:keepNext/>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408DA1BE"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1482C899"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8564F8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234CB00" w14:textId="77777777" w:rsidR="00B8698E" w:rsidRDefault="00B8698E" w:rsidP="00B8698E">
            <w:pPr>
              <w:keepNext/>
              <w:spacing w:line="240" w:lineRule="auto"/>
            </w:pPr>
            <w:r>
              <w:rPr>
                <w:rFonts w:ascii="Arial" w:hAnsi="Arial"/>
                <w:sz w:val="17"/>
              </w:rPr>
              <w:t>Fecha y hora de creación del registro.</w:t>
            </w:r>
          </w:p>
        </w:tc>
      </w:tr>
      <w:tr w:rsidR="00B8698E" w14:paraId="67DA7576"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FF05255" w14:textId="77777777" w:rsidR="00B8698E" w:rsidRDefault="00B8698E" w:rsidP="00B8698E"/>
        </w:tc>
        <w:tc>
          <w:tcPr>
            <w:tcW w:w="2721" w:type="dxa"/>
            <w:shd w:val="clear" w:color="auto" w:fill="8FAADC"/>
            <w:tcMar>
              <w:top w:w="65" w:type="dxa"/>
              <w:left w:w="55" w:type="dxa"/>
              <w:bottom w:w="65" w:type="dxa"/>
              <w:right w:w="55" w:type="dxa"/>
            </w:tcMar>
            <w:vAlign w:val="center"/>
          </w:tcPr>
          <w:p w14:paraId="619356AD" w14:textId="77777777" w:rsidR="00B8698E" w:rsidRDefault="00B8698E" w:rsidP="00B8698E">
            <w:pPr>
              <w:spacing w:line="240" w:lineRule="auto"/>
            </w:pPr>
            <w:r>
              <w:rPr>
                <w:rFonts w:ascii="Arial" w:hAnsi="Arial"/>
                <w:sz w:val="17"/>
              </w:rPr>
              <w:t>actualizado_en</w:t>
            </w:r>
          </w:p>
        </w:tc>
        <w:tc>
          <w:tcPr>
            <w:tcW w:w="1219" w:type="dxa"/>
            <w:shd w:val="clear" w:color="auto" w:fill="8FAADC"/>
            <w:tcMar>
              <w:top w:w="65" w:type="dxa"/>
              <w:left w:w="55" w:type="dxa"/>
              <w:bottom w:w="65" w:type="dxa"/>
              <w:right w:w="55" w:type="dxa"/>
            </w:tcMar>
            <w:vAlign w:val="center"/>
          </w:tcPr>
          <w:p w14:paraId="6C7115D8" w14:textId="77777777" w:rsidR="00B8698E" w:rsidRDefault="00B8698E" w:rsidP="00B8698E">
            <w:pPr>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495FE7FE"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F53E418"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50627157"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6BA303EC" w14:textId="77777777" w:rsidR="00B8698E" w:rsidRDefault="00B8698E" w:rsidP="00B8698E">
            <w:pPr>
              <w:spacing w:line="240" w:lineRule="auto"/>
            </w:pPr>
            <w:r>
              <w:rPr>
                <w:rFonts w:ascii="Arial" w:hAnsi="Arial"/>
                <w:sz w:val="17"/>
              </w:rPr>
              <w:t>Fecha y hora de la última modificación (la pone un trigger).</w:t>
            </w:r>
          </w:p>
        </w:tc>
      </w:tr>
      <w:tr w:rsidR="00B8698E" w14:paraId="093271CC"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2D90C1B" w14:textId="77777777" w:rsidR="00B8698E" w:rsidRDefault="00B8698E" w:rsidP="00B8698E">
            <w:pPr>
              <w:keepNext/>
              <w:spacing w:line="240" w:lineRule="auto"/>
              <w:jc w:val="center"/>
            </w:pPr>
            <w:r>
              <w:rPr>
                <w:rFonts w:ascii="Arial" w:hAnsi="Arial"/>
                <w:b/>
                <w:sz w:val="16"/>
              </w:rPr>
              <w:t>MOVIMIENTO_INVENTARIO</w:t>
            </w:r>
          </w:p>
        </w:tc>
        <w:tc>
          <w:tcPr>
            <w:tcW w:w="2721" w:type="dxa"/>
            <w:shd w:val="clear" w:color="auto" w:fill="B4C6E7"/>
            <w:tcMar>
              <w:top w:w="65" w:type="dxa"/>
              <w:left w:w="55" w:type="dxa"/>
              <w:bottom w:w="65" w:type="dxa"/>
              <w:right w:w="55" w:type="dxa"/>
            </w:tcMar>
            <w:vAlign w:val="center"/>
          </w:tcPr>
          <w:p w14:paraId="1BB2324A" w14:textId="77777777" w:rsidR="00B8698E" w:rsidRDefault="00B8698E" w:rsidP="00B8698E">
            <w:pPr>
              <w:keepNext/>
              <w:spacing w:line="240" w:lineRule="auto"/>
            </w:pPr>
            <w:r>
              <w:rPr>
                <w:rFonts w:ascii="Arial" w:hAnsi="Arial"/>
                <w:sz w:val="17"/>
              </w:rPr>
              <w:t>id_movimiento</w:t>
            </w:r>
          </w:p>
        </w:tc>
        <w:tc>
          <w:tcPr>
            <w:tcW w:w="1219" w:type="dxa"/>
            <w:shd w:val="clear" w:color="auto" w:fill="B4C6E7"/>
            <w:tcMar>
              <w:top w:w="65" w:type="dxa"/>
              <w:left w:w="55" w:type="dxa"/>
              <w:bottom w:w="65" w:type="dxa"/>
              <w:right w:w="55" w:type="dxa"/>
            </w:tcMar>
            <w:vAlign w:val="center"/>
          </w:tcPr>
          <w:p w14:paraId="1E40097E"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19B8DAA0"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3A7FA46"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E393A9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34890FDD" w14:textId="77777777" w:rsidR="00B8698E" w:rsidRDefault="00B8698E" w:rsidP="00B8698E">
            <w:pPr>
              <w:keepNext/>
              <w:spacing w:line="240" w:lineRule="auto"/>
            </w:pPr>
            <w:r>
              <w:rPr>
                <w:rFonts w:ascii="Arial" w:hAnsi="Arial"/>
                <w:sz w:val="17"/>
              </w:rPr>
              <w:t>Identificador único (autogenerado).</w:t>
            </w:r>
          </w:p>
        </w:tc>
      </w:tr>
      <w:tr w:rsidR="00B8698E" w14:paraId="685B8D5E"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6F4450C9" w14:textId="77777777" w:rsidR="00B8698E" w:rsidRDefault="00B8698E" w:rsidP="00B8698E"/>
        </w:tc>
        <w:tc>
          <w:tcPr>
            <w:tcW w:w="2721" w:type="dxa"/>
            <w:shd w:val="clear" w:color="auto" w:fill="B4C6E7"/>
            <w:tcMar>
              <w:top w:w="65" w:type="dxa"/>
              <w:left w:w="55" w:type="dxa"/>
              <w:bottom w:w="65" w:type="dxa"/>
              <w:right w:w="55" w:type="dxa"/>
            </w:tcMar>
            <w:vAlign w:val="center"/>
          </w:tcPr>
          <w:p w14:paraId="2ADC1945" w14:textId="77777777" w:rsidR="00B8698E" w:rsidRDefault="00B8698E" w:rsidP="00B8698E">
            <w:pPr>
              <w:keepNext/>
              <w:spacing w:line="240" w:lineRule="auto"/>
            </w:pPr>
            <w:r>
              <w:rPr>
                <w:rFonts w:ascii="Arial" w:hAnsi="Arial"/>
                <w:sz w:val="17"/>
              </w:rPr>
              <w:t>fecha_acceso_inventario</w:t>
            </w:r>
          </w:p>
        </w:tc>
        <w:tc>
          <w:tcPr>
            <w:tcW w:w="1219" w:type="dxa"/>
            <w:shd w:val="clear" w:color="auto" w:fill="B4C6E7"/>
            <w:tcMar>
              <w:top w:w="65" w:type="dxa"/>
              <w:left w:w="55" w:type="dxa"/>
              <w:bottom w:w="65" w:type="dxa"/>
              <w:right w:w="55" w:type="dxa"/>
            </w:tcMar>
            <w:vAlign w:val="center"/>
          </w:tcPr>
          <w:p w14:paraId="58C2356C" w14:textId="77777777" w:rsidR="00B8698E" w:rsidRDefault="00B8698E" w:rsidP="00B8698E">
            <w:pPr>
              <w:keepNext/>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2D88436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F8EB815"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138EC87"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FD6A3EC" w14:textId="77777777" w:rsidR="00B8698E" w:rsidRDefault="00B8698E" w:rsidP="00B8698E">
            <w:pPr>
              <w:keepNext/>
              <w:spacing w:line="240" w:lineRule="auto"/>
            </w:pPr>
            <w:r>
              <w:rPr>
                <w:rFonts w:ascii="Arial" w:hAnsi="Arial"/>
                <w:sz w:val="17"/>
              </w:rPr>
              <w:t>Fecha del movimiento.</w:t>
            </w:r>
          </w:p>
        </w:tc>
      </w:tr>
      <w:tr w:rsidR="00B8698E" w14:paraId="37854BF1"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1B4B4576" w14:textId="77777777" w:rsidR="00B8698E" w:rsidRDefault="00B8698E" w:rsidP="00B8698E"/>
        </w:tc>
        <w:tc>
          <w:tcPr>
            <w:tcW w:w="2721" w:type="dxa"/>
            <w:shd w:val="clear" w:color="auto" w:fill="B4C6E7"/>
            <w:tcMar>
              <w:top w:w="65" w:type="dxa"/>
              <w:left w:w="55" w:type="dxa"/>
              <w:bottom w:w="65" w:type="dxa"/>
              <w:right w:w="55" w:type="dxa"/>
            </w:tcMar>
            <w:vAlign w:val="center"/>
          </w:tcPr>
          <w:p w14:paraId="31B49270" w14:textId="77777777" w:rsidR="00B8698E" w:rsidRDefault="00B8698E" w:rsidP="00B8698E">
            <w:pPr>
              <w:keepNext/>
              <w:spacing w:line="240" w:lineRule="auto"/>
            </w:pPr>
            <w:r>
              <w:rPr>
                <w:rFonts w:ascii="Arial" w:hAnsi="Arial"/>
                <w:sz w:val="17"/>
              </w:rPr>
              <w:t>tipo_accion_inventario</w:t>
            </w:r>
          </w:p>
        </w:tc>
        <w:tc>
          <w:tcPr>
            <w:tcW w:w="1219" w:type="dxa"/>
            <w:shd w:val="clear" w:color="auto" w:fill="B4C6E7"/>
            <w:tcMar>
              <w:top w:w="65" w:type="dxa"/>
              <w:left w:w="55" w:type="dxa"/>
              <w:bottom w:w="65" w:type="dxa"/>
              <w:right w:w="55" w:type="dxa"/>
            </w:tcMar>
            <w:vAlign w:val="center"/>
          </w:tcPr>
          <w:p w14:paraId="7762B2F8"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2078BD9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30E4077"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64CC03AC"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1B5D3A7" w14:textId="77777777" w:rsidR="00B8698E" w:rsidRDefault="00B8698E" w:rsidP="00B8698E">
            <w:pPr>
              <w:keepNext/>
              <w:spacing w:line="240" w:lineRule="auto"/>
            </w:pPr>
            <w:r>
              <w:rPr>
                <w:rFonts w:ascii="Arial" w:hAnsi="Arial"/>
                <w:sz w:val="17"/>
              </w:rPr>
              <w:t>Tipo de movimiento: entrada, salida.</w:t>
            </w:r>
          </w:p>
        </w:tc>
      </w:tr>
      <w:tr w:rsidR="00B8698E" w14:paraId="4EF17B53"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FBF1EB8" w14:textId="77777777" w:rsidR="00B8698E" w:rsidRDefault="00B8698E" w:rsidP="00B8698E"/>
        </w:tc>
        <w:tc>
          <w:tcPr>
            <w:tcW w:w="2721" w:type="dxa"/>
            <w:shd w:val="clear" w:color="auto" w:fill="B4C6E7"/>
            <w:tcMar>
              <w:top w:w="65" w:type="dxa"/>
              <w:left w:w="55" w:type="dxa"/>
              <w:bottom w:w="65" w:type="dxa"/>
              <w:right w:w="55" w:type="dxa"/>
            </w:tcMar>
            <w:vAlign w:val="center"/>
          </w:tcPr>
          <w:p w14:paraId="320A2BDF" w14:textId="77777777" w:rsidR="00B8698E" w:rsidRDefault="00B8698E" w:rsidP="00B8698E">
            <w:pPr>
              <w:keepNext/>
              <w:spacing w:line="240" w:lineRule="auto"/>
            </w:pPr>
            <w:r>
              <w:rPr>
                <w:rFonts w:ascii="Arial" w:hAnsi="Arial"/>
                <w:sz w:val="17"/>
              </w:rPr>
              <w:t>cantidad_movimiento</w:t>
            </w:r>
          </w:p>
        </w:tc>
        <w:tc>
          <w:tcPr>
            <w:tcW w:w="1219" w:type="dxa"/>
            <w:shd w:val="clear" w:color="auto" w:fill="B4C6E7"/>
            <w:tcMar>
              <w:top w:w="65" w:type="dxa"/>
              <w:left w:w="55" w:type="dxa"/>
              <w:bottom w:w="65" w:type="dxa"/>
              <w:right w:w="55" w:type="dxa"/>
            </w:tcMar>
            <w:vAlign w:val="center"/>
          </w:tcPr>
          <w:p w14:paraId="4B41D83D"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381167EA"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0ECC47F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4DF26F6E"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8A9A37A" w14:textId="77777777" w:rsidR="00B8698E" w:rsidRDefault="00B8698E" w:rsidP="00B8698E">
            <w:pPr>
              <w:keepNext/>
              <w:spacing w:line="240" w:lineRule="auto"/>
            </w:pPr>
            <w:r>
              <w:rPr>
                <w:rFonts w:ascii="Arial" w:hAnsi="Arial"/>
                <w:sz w:val="17"/>
              </w:rPr>
              <w:t>Cantidad que entra o sale.</w:t>
            </w:r>
          </w:p>
        </w:tc>
      </w:tr>
      <w:tr w:rsidR="00B8698E" w14:paraId="12C8C306"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21151099" w14:textId="77777777" w:rsidR="00B8698E" w:rsidRDefault="00B8698E" w:rsidP="00B8698E"/>
        </w:tc>
        <w:tc>
          <w:tcPr>
            <w:tcW w:w="2721" w:type="dxa"/>
            <w:shd w:val="clear" w:color="auto" w:fill="B4C6E7"/>
            <w:tcMar>
              <w:top w:w="65" w:type="dxa"/>
              <w:left w:w="55" w:type="dxa"/>
              <w:bottom w:w="65" w:type="dxa"/>
              <w:right w:w="55" w:type="dxa"/>
            </w:tcMar>
            <w:vAlign w:val="center"/>
          </w:tcPr>
          <w:p w14:paraId="402A7135" w14:textId="77777777" w:rsidR="00B8698E" w:rsidRDefault="00B8698E" w:rsidP="00B8698E">
            <w:pPr>
              <w:keepNext/>
              <w:spacing w:line="240" w:lineRule="auto"/>
            </w:pPr>
            <w:r>
              <w:rPr>
                <w:rFonts w:ascii="Arial" w:hAnsi="Arial"/>
                <w:sz w:val="17"/>
              </w:rPr>
              <w:t>motivo_movimiento</w:t>
            </w:r>
          </w:p>
        </w:tc>
        <w:tc>
          <w:tcPr>
            <w:tcW w:w="1219" w:type="dxa"/>
            <w:shd w:val="clear" w:color="auto" w:fill="B4C6E7"/>
            <w:tcMar>
              <w:top w:w="65" w:type="dxa"/>
              <w:left w:w="55" w:type="dxa"/>
              <w:bottom w:w="65" w:type="dxa"/>
              <w:right w:w="55" w:type="dxa"/>
            </w:tcMar>
            <w:vAlign w:val="center"/>
          </w:tcPr>
          <w:p w14:paraId="3745DDDD" w14:textId="77777777" w:rsidR="00B8698E" w:rsidRDefault="00B8698E" w:rsidP="00B8698E">
            <w:pPr>
              <w:keepNext/>
              <w:spacing w:line="240" w:lineRule="auto"/>
            </w:pPr>
            <w:r>
              <w:rPr>
                <w:rFonts w:ascii="Arial" w:hAnsi="Arial"/>
                <w:sz w:val="17"/>
              </w:rPr>
              <w:t>text</w:t>
            </w:r>
          </w:p>
        </w:tc>
        <w:tc>
          <w:tcPr>
            <w:tcW w:w="369" w:type="dxa"/>
            <w:shd w:val="clear" w:color="auto" w:fill="B4C6E7"/>
            <w:tcMar>
              <w:top w:w="65" w:type="dxa"/>
              <w:left w:w="55" w:type="dxa"/>
              <w:bottom w:w="65" w:type="dxa"/>
              <w:right w:w="55" w:type="dxa"/>
            </w:tcMar>
            <w:vAlign w:val="center"/>
          </w:tcPr>
          <w:p w14:paraId="0E5D3870"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294AC94D"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351953AF"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27AC29B5" w14:textId="77777777" w:rsidR="00B8698E" w:rsidRDefault="00B8698E" w:rsidP="00B8698E">
            <w:pPr>
              <w:keepNext/>
              <w:spacing w:line="240" w:lineRule="auto"/>
            </w:pPr>
            <w:r>
              <w:rPr>
                <w:rFonts w:ascii="Arial" w:hAnsi="Arial"/>
                <w:sz w:val="17"/>
              </w:rPr>
              <w:t>Motivo del movimiento.</w:t>
            </w:r>
          </w:p>
        </w:tc>
      </w:tr>
      <w:tr w:rsidR="00B8698E" w14:paraId="02C8FCA0"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AEE6E7C" w14:textId="77777777" w:rsidR="00B8698E" w:rsidRDefault="00B8698E" w:rsidP="00B8698E"/>
        </w:tc>
        <w:tc>
          <w:tcPr>
            <w:tcW w:w="2721" w:type="dxa"/>
            <w:shd w:val="clear" w:color="auto" w:fill="B4C6E7"/>
            <w:tcMar>
              <w:top w:w="65" w:type="dxa"/>
              <w:left w:w="55" w:type="dxa"/>
              <w:bottom w:w="65" w:type="dxa"/>
              <w:right w:w="55" w:type="dxa"/>
            </w:tcMar>
            <w:vAlign w:val="center"/>
          </w:tcPr>
          <w:p w14:paraId="68115274" w14:textId="77777777" w:rsidR="00B8698E" w:rsidRDefault="00B8698E" w:rsidP="00B8698E">
            <w:pPr>
              <w:keepNext/>
              <w:spacing w:line="240" w:lineRule="auto"/>
            </w:pPr>
            <w:r>
              <w:rPr>
                <w:rFonts w:ascii="Arial" w:hAnsi="Arial"/>
                <w:sz w:val="17"/>
              </w:rPr>
              <w:t>destino_movimiento</w:t>
            </w:r>
          </w:p>
        </w:tc>
        <w:tc>
          <w:tcPr>
            <w:tcW w:w="1219" w:type="dxa"/>
            <w:shd w:val="clear" w:color="auto" w:fill="B4C6E7"/>
            <w:tcMar>
              <w:top w:w="65" w:type="dxa"/>
              <w:left w:w="55" w:type="dxa"/>
              <w:bottom w:w="65" w:type="dxa"/>
              <w:right w:w="55" w:type="dxa"/>
            </w:tcMar>
            <w:vAlign w:val="center"/>
          </w:tcPr>
          <w:p w14:paraId="7B9509F3" w14:textId="77777777" w:rsidR="00B8698E" w:rsidRDefault="00B8698E" w:rsidP="00B8698E">
            <w:pPr>
              <w:keepNext/>
              <w:spacing w:line="240" w:lineRule="auto"/>
            </w:pPr>
            <w:r>
              <w:rPr>
                <w:rFonts w:ascii="Arial" w:hAnsi="Arial"/>
                <w:sz w:val="17"/>
              </w:rPr>
              <w:t>varchar(100)</w:t>
            </w:r>
          </w:p>
        </w:tc>
        <w:tc>
          <w:tcPr>
            <w:tcW w:w="369" w:type="dxa"/>
            <w:shd w:val="clear" w:color="auto" w:fill="B4C6E7"/>
            <w:tcMar>
              <w:top w:w="65" w:type="dxa"/>
              <w:left w:w="55" w:type="dxa"/>
              <w:bottom w:w="65" w:type="dxa"/>
              <w:right w:w="55" w:type="dxa"/>
            </w:tcMar>
            <w:vAlign w:val="center"/>
          </w:tcPr>
          <w:p w14:paraId="1FAB9901"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5197A3B" w14:textId="77777777" w:rsidR="00B8698E" w:rsidRDefault="00B8698E" w:rsidP="00B8698E">
            <w:pPr>
              <w:keepNext/>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0D72EC20" w14:textId="77777777" w:rsidR="00B8698E" w:rsidRDefault="00B8698E" w:rsidP="00B8698E">
            <w:pPr>
              <w:keepNext/>
              <w:spacing w:line="240" w:lineRule="auto"/>
              <w:jc w:val="center"/>
            </w:pPr>
            <w:r>
              <w:rPr>
                <w:rFonts w:ascii="Arial" w:hAnsi="Arial"/>
                <w:sz w:val="16"/>
              </w:rPr>
              <w:t>NO</w:t>
            </w:r>
          </w:p>
        </w:tc>
        <w:tc>
          <w:tcPr>
            <w:tcW w:w="3203" w:type="dxa"/>
            <w:shd w:val="clear" w:color="auto" w:fill="B4C6E7"/>
            <w:tcMar>
              <w:top w:w="65" w:type="dxa"/>
              <w:left w:w="55" w:type="dxa"/>
              <w:bottom w:w="65" w:type="dxa"/>
              <w:right w:w="55" w:type="dxa"/>
            </w:tcMar>
            <w:vAlign w:val="center"/>
          </w:tcPr>
          <w:p w14:paraId="0CD92E11" w14:textId="77777777" w:rsidR="00B8698E" w:rsidRDefault="00B8698E" w:rsidP="00B8698E">
            <w:pPr>
              <w:keepNext/>
              <w:spacing w:line="240" w:lineRule="auto"/>
            </w:pPr>
            <w:r>
              <w:rPr>
                <w:rFonts w:ascii="Arial" w:hAnsi="Arial"/>
                <w:sz w:val="17"/>
              </w:rPr>
              <w:t>Destino de la salida.</w:t>
            </w:r>
          </w:p>
        </w:tc>
      </w:tr>
      <w:tr w:rsidR="00B8698E" w14:paraId="5929FC34"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3902D4F" w14:textId="77777777" w:rsidR="00B8698E" w:rsidRDefault="00B8698E" w:rsidP="00B8698E"/>
        </w:tc>
        <w:tc>
          <w:tcPr>
            <w:tcW w:w="2721" w:type="dxa"/>
            <w:shd w:val="clear" w:color="auto" w:fill="B4C6E7"/>
            <w:tcMar>
              <w:top w:w="65" w:type="dxa"/>
              <w:left w:w="55" w:type="dxa"/>
              <w:bottom w:w="65" w:type="dxa"/>
              <w:right w:w="55" w:type="dxa"/>
            </w:tcMar>
            <w:vAlign w:val="center"/>
          </w:tcPr>
          <w:p w14:paraId="7D272FD3" w14:textId="77777777" w:rsidR="00B8698E" w:rsidRDefault="00B8698E" w:rsidP="00B8698E">
            <w:pPr>
              <w:keepNext/>
              <w:spacing w:line="240" w:lineRule="auto"/>
            </w:pPr>
            <w:r>
              <w:rPr>
                <w:rFonts w:ascii="Arial" w:hAnsi="Arial"/>
                <w:sz w:val="17"/>
              </w:rPr>
              <w:t>ci_administrativo_movimiento</w:t>
            </w:r>
          </w:p>
        </w:tc>
        <w:tc>
          <w:tcPr>
            <w:tcW w:w="1219" w:type="dxa"/>
            <w:shd w:val="clear" w:color="auto" w:fill="B4C6E7"/>
            <w:tcMar>
              <w:top w:w="65" w:type="dxa"/>
              <w:left w:w="55" w:type="dxa"/>
              <w:bottom w:w="65" w:type="dxa"/>
              <w:right w:w="55" w:type="dxa"/>
            </w:tcMar>
            <w:vAlign w:val="center"/>
          </w:tcPr>
          <w:p w14:paraId="6362B9CC"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5D7EA298" w14:textId="77777777" w:rsidR="00B8698E" w:rsidRDefault="00B8698E" w:rsidP="00B8698E">
            <w:pPr>
              <w:keepNext/>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E30991A"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096E6C44"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6C3C1CCE" w14:textId="77777777" w:rsidR="00B8698E" w:rsidRDefault="00B8698E" w:rsidP="00B8698E">
            <w:pPr>
              <w:keepNext/>
              <w:spacing w:line="240" w:lineRule="auto"/>
            </w:pPr>
            <w:r>
              <w:rPr>
                <w:rFonts w:ascii="Arial" w:hAnsi="Arial"/>
                <w:sz w:val="17"/>
              </w:rPr>
              <w:t>Referencia a ADMINISTRATIVO.</w:t>
            </w:r>
          </w:p>
        </w:tc>
      </w:tr>
      <w:tr w:rsidR="00B8698E" w14:paraId="7A7C16AA"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3ABD29FD" w14:textId="77777777" w:rsidR="00B8698E" w:rsidRDefault="00B8698E" w:rsidP="00B8698E"/>
        </w:tc>
        <w:tc>
          <w:tcPr>
            <w:tcW w:w="2721" w:type="dxa"/>
            <w:shd w:val="clear" w:color="auto" w:fill="B4C6E7"/>
            <w:tcMar>
              <w:top w:w="65" w:type="dxa"/>
              <w:left w:w="55" w:type="dxa"/>
              <w:bottom w:w="65" w:type="dxa"/>
              <w:right w:w="55" w:type="dxa"/>
            </w:tcMar>
            <w:vAlign w:val="center"/>
          </w:tcPr>
          <w:p w14:paraId="06009340" w14:textId="77777777" w:rsidR="00B8698E" w:rsidRDefault="00B8698E" w:rsidP="00B8698E">
            <w:pPr>
              <w:spacing w:line="240" w:lineRule="auto"/>
            </w:pPr>
            <w:r>
              <w:rPr>
                <w:rFonts w:ascii="Arial" w:hAnsi="Arial"/>
                <w:sz w:val="17"/>
              </w:rPr>
              <w:t>id_inventario_movimiento</w:t>
            </w:r>
          </w:p>
        </w:tc>
        <w:tc>
          <w:tcPr>
            <w:tcW w:w="1219" w:type="dxa"/>
            <w:shd w:val="clear" w:color="auto" w:fill="B4C6E7"/>
            <w:tcMar>
              <w:top w:w="65" w:type="dxa"/>
              <w:left w:w="55" w:type="dxa"/>
              <w:bottom w:w="65" w:type="dxa"/>
              <w:right w:w="55" w:type="dxa"/>
            </w:tcMar>
            <w:vAlign w:val="center"/>
          </w:tcPr>
          <w:p w14:paraId="5F1DA489" w14:textId="77777777" w:rsidR="00B8698E" w:rsidRDefault="00B8698E" w:rsidP="00B8698E">
            <w:pPr>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F3E1502"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5BB89D28" w14:textId="77777777" w:rsidR="00B8698E" w:rsidRDefault="00B8698E" w:rsidP="00B8698E">
            <w:pPr>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471E08C"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FC02C9C" w14:textId="77777777" w:rsidR="00B8698E" w:rsidRDefault="00B8698E" w:rsidP="00B8698E">
            <w:pPr>
              <w:spacing w:line="240" w:lineRule="auto"/>
            </w:pPr>
            <w:r>
              <w:rPr>
                <w:rFonts w:ascii="Arial" w:hAnsi="Arial"/>
                <w:sz w:val="17"/>
              </w:rPr>
              <w:t>Referencia a INVENTARIO.</w:t>
            </w:r>
          </w:p>
        </w:tc>
      </w:tr>
      <w:tr w:rsidR="00B8698E" w14:paraId="1D8DD4E4" w14:textId="77777777" w:rsidTr="00B8698E">
        <w:trPr>
          <w:cantSplit/>
          <w:jc w:val="center"/>
        </w:trPr>
        <w:tc>
          <w:tcPr>
            <w:tcW w:w="1757" w:type="dxa"/>
            <w:vMerge w:val="restart"/>
            <w:shd w:val="clear" w:color="auto" w:fill="8FAADC"/>
            <w:tcMar>
              <w:top w:w="65" w:type="dxa"/>
              <w:left w:w="55" w:type="dxa"/>
              <w:bottom w:w="65" w:type="dxa"/>
              <w:right w:w="55" w:type="dxa"/>
            </w:tcMar>
            <w:vAlign w:val="center"/>
          </w:tcPr>
          <w:p w14:paraId="057E683B" w14:textId="77777777" w:rsidR="00B8698E" w:rsidRDefault="00B8698E" w:rsidP="00B8698E">
            <w:pPr>
              <w:keepNext/>
              <w:spacing w:line="240" w:lineRule="auto"/>
              <w:jc w:val="center"/>
            </w:pPr>
            <w:r>
              <w:rPr>
                <w:rFonts w:ascii="Arial" w:hAnsi="Arial"/>
                <w:b/>
                <w:sz w:val="16"/>
              </w:rPr>
              <w:t>COMUNICADO</w:t>
            </w:r>
          </w:p>
        </w:tc>
        <w:tc>
          <w:tcPr>
            <w:tcW w:w="2721" w:type="dxa"/>
            <w:shd w:val="clear" w:color="auto" w:fill="8FAADC"/>
            <w:tcMar>
              <w:top w:w="65" w:type="dxa"/>
              <w:left w:w="55" w:type="dxa"/>
              <w:bottom w:w="65" w:type="dxa"/>
              <w:right w:w="55" w:type="dxa"/>
            </w:tcMar>
            <w:vAlign w:val="center"/>
          </w:tcPr>
          <w:p w14:paraId="5D714545" w14:textId="77777777" w:rsidR="00B8698E" w:rsidRDefault="00B8698E" w:rsidP="00B8698E">
            <w:pPr>
              <w:keepNext/>
              <w:spacing w:line="240" w:lineRule="auto"/>
            </w:pPr>
            <w:r>
              <w:rPr>
                <w:rFonts w:ascii="Arial" w:hAnsi="Arial"/>
                <w:sz w:val="17"/>
              </w:rPr>
              <w:t>id_comunicado</w:t>
            </w:r>
          </w:p>
        </w:tc>
        <w:tc>
          <w:tcPr>
            <w:tcW w:w="1219" w:type="dxa"/>
            <w:shd w:val="clear" w:color="auto" w:fill="8FAADC"/>
            <w:tcMar>
              <w:top w:w="65" w:type="dxa"/>
              <w:left w:w="55" w:type="dxa"/>
              <w:bottom w:w="65" w:type="dxa"/>
              <w:right w:w="55" w:type="dxa"/>
            </w:tcMar>
            <w:vAlign w:val="center"/>
          </w:tcPr>
          <w:p w14:paraId="5D7B5DDA"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60CC62B6" w14:textId="77777777" w:rsidR="00B8698E" w:rsidRDefault="00B8698E" w:rsidP="00B8698E">
            <w:pPr>
              <w:keepNext/>
              <w:spacing w:line="240" w:lineRule="auto"/>
              <w:jc w:val="center"/>
            </w:pPr>
            <w:r>
              <w:rPr>
                <w:rFonts w:ascii="Arial" w:hAnsi="Arial"/>
                <w:sz w:val="16"/>
              </w:rPr>
              <w:t>SI</w:t>
            </w:r>
          </w:p>
        </w:tc>
        <w:tc>
          <w:tcPr>
            <w:tcW w:w="369" w:type="dxa"/>
            <w:shd w:val="clear" w:color="auto" w:fill="8FAADC"/>
            <w:tcMar>
              <w:top w:w="65" w:type="dxa"/>
              <w:left w:w="55" w:type="dxa"/>
              <w:bottom w:w="65" w:type="dxa"/>
              <w:right w:w="55" w:type="dxa"/>
            </w:tcMar>
            <w:vAlign w:val="center"/>
          </w:tcPr>
          <w:p w14:paraId="1BF3DD40"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57BA0C3"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2D341BE" w14:textId="77777777" w:rsidR="00B8698E" w:rsidRDefault="00B8698E" w:rsidP="00B8698E">
            <w:pPr>
              <w:keepNext/>
              <w:spacing w:line="240" w:lineRule="auto"/>
            </w:pPr>
            <w:r>
              <w:rPr>
                <w:rFonts w:ascii="Arial" w:hAnsi="Arial"/>
                <w:sz w:val="17"/>
              </w:rPr>
              <w:t>Identificador único (autogenerado).</w:t>
            </w:r>
          </w:p>
        </w:tc>
      </w:tr>
      <w:tr w:rsidR="00B8698E" w14:paraId="2AE2EF32"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52CF183" w14:textId="77777777" w:rsidR="00B8698E" w:rsidRDefault="00B8698E" w:rsidP="00B8698E"/>
        </w:tc>
        <w:tc>
          <w:tcPr>
            <w:tcW w:w="2721" w:type="dxa"/>
            <w:shd w:val="clear" w:color="auto" w:fill="8FAADC"/>
            <w:tcMar>
              <w:top w:w="65" w:type="dxa"/>
              <w:left w:w="55" w:type="dxa"/>
              <w:bottom w:w="65" w:type="dxa"/>
              <w:right w:w="55" w:type="dxa"/>
            </w:tcMar>
            <w:vAlign w:val="center"/>
          </w:tcPr>
          <w:p w14:paraId="083A21C2" w14:textId="77777777" w:rsidR="00B8698E" w:rsidRDefault="00B8698E" w:rsidP="00B8698E">
            <w:pPr>
              <w:keepNext/>
              <w:spacing w:line="240" w:lineRule="auto"/>
            </w:pPr>
            <w:r>
              <w:rPr>
                <w:rFonts w:ascii="Arial" w:hAnsi="Arial"/>
                <w:sz w:val="17"/>
              </w:rPr>
              <w:t>titulo</w:t>
            </w:r>
          </w:p>
        </w:tc>
        <w:tc>
          <w:tcPr>
            <w:tcW w:w="1219" w:type="dxa"/>
            <w:shd w:val="clear" w:color="auto" w:fill="8FAADC"/>
            <w:tcMar>
              <w:top w:w="65" w:type="dxa"/>
              <w:left w:w="55" w:type="dxa"/>
              <w:bottom w:w="65" w:type="dxa"/>
              <w:right w:w="55" w:type="dxa"/>
            </w:tcMar>
            <w:vAlign w:val="center"/>
          </w:tcPr>
          <w:p w14:paraId="392DC9EC" w14:textId="77777777" w:rsidR="00B8698E" w:rsidRDefault="00B8698E" w:rsidP="00B8698E">
            <w:pPr>
              <w:keepNext/>
              <w:spacing w:line="240" w:lineRule="auto"/>
            </w:pPr>
            <w:r>
              <w:rPr>
                <w:rFonts w:ascii="Arial" w:hAnsi="Arial"/>
                <w:sz w:val="17"/>
              </w:rPr>
              <w:t>varchar(150)</w:t>
            </w:r>
          </w:p>
        </w:tc>
        <w:tc>
          <w:tcPr>
            <w:tcW w:w="369" w:type="dxa"/>
            <w:shd w:val="clear" w:color="auto" w:fill="8FAADC"/>
            <w:tcMar>
              <w:top w:w="65" w:type="dxa"/>
              <w:left w:w="55" w:type="dxa"/>
              <w:bottom w:w="65" w:type="dxa"/>
              <w:right w:w="55" w:type="dxa"/>
            </w:tcMar>
            <w:vAlign w:val="center"/>
          </w:tcPr>
          <w:p w14:paraId="2CA83049"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B513A49"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635CD3A"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90EE137" w14:textId="77777777" w:rsidR="00B8698E" w:rsidRDefault="00B8698E" w:rsidP="00B8698E">
            <w:pPr>
              <w:keepNext/>
              <w:spacing w:line="240" w:lineRule="auto"/>
            </w:pPr>
            <w:r>
              <w:rPr>
                <w:rFonts w:ascii="Arial" w:hAnsi="Arial"/>
                <w:sz w:val="17"/>
              </w:rPr>
              <w:t>Título del comunicado.</w:t>
            </w:r>
          </w:p>
        </w:tc>
      </w:tr>
      <w:tr w:rsidR="00B8698E" w14:paraId="3501C55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EFF2070" w14:textId="77777777" w:rsidR="00B8698E" w:rsidRDefault="00B8698E" w:rsidP="00B8698E"/>
        </w:tc>
        <w:tc>
          <w:tcPr>
            <w:tcW w:w="2721" w:type="dxa"/>
            <w:shd w:val="clear" w:color="auto" w:fill="8FAADC"/>
            <w:tcMar>
              <w:top w:w="65" w:type="dxa"/>
              <w:left w:w="55" w:type="dxa"/>
              <w:bottom w:w="65" w:type="dxa"/>
              <w:right w:w="55" w:type="dxa"/>
            </w:tcMar>
            <w:vAlign w:val="center"/>
          </w:tcPr>
          <w:p w14:paraId="7C8C4944" w14:textId="77777777" w:rsidR="00B8698E" w:rsidRDefault="00B8698E" w:rsidP="00B8698E">
            <w:pPr>
              <w:keepNext/>
              <w:spacing w:line="240" w:lineRule="auto"/>
            </w:pPr>
            <w:r>
              <w:rPr>
                <w:rFonts w:ascii="Arial" w:hAnsi="Arial"/>
                <w:sz w:val="17"/>
              </w:rPr>
              <w:t>contenido</w:t>
            </w:r>
          </w:p>
        </w:tc>
        <w:tc>
          <w:tcPr>
            <w:tcW w:w="1219" w:type="dxa"/>
            <w:shd w:val="clear" w:color="auto" w:fill="8FAADC"/>
            <w:tcMar>
              <w:top w:w="65" w:type="dxa"/>
              <w:left w:w="55" w:type="dxa"/>
              <w:bottom w:w="65" w:type="dxa"/>
              <w:right w:w="55" w:type="dxa"/>
            </w:tcMar>
            <w:vAlign w:val="center"/>
          </w:tcPr>
          <w:p w14:paraId="2CE3BB14" w14:textId="77777777" w:rsidR="00B8698E" w:rsidRDefault="00B8698E" w:rsidP="00B8698E">
            <w:pPr>
              <w:keepNext/>
              <w:spacing w:line="240" w:lineRule="auto"/>
            </w:pPr>
            <w:r>
              <w:rPr>
                <w:rFonts w:ascii="Arial" w:hAnsi="Arial"/>
                <w:sz w:val="17"/>
              </w:rPr>
              <w:t>text</w:t>
            </w:r>
          </w:p>
        </w:tc>
        <w:tc>
          <w:tcPr>
            <w:tcW w:w="369" w:type="dxa"/>
            <w:shd w:val="clear" w:color="auto" w:fill="8FAADC"/>
            <w:tcMar>
              <w:top w:w="65" w:type="dxa"/>
              <w:left w:w="55" w:type="dxa"/>
              <w:bottom w:w="65" w:type="dxa"/>
              <w:right w:w="55" w:type="dxa"/>
            </w:tcMar>
            <w:vAlign w:val="center"/>
          </w:tcPr>
          <w:p w14:paraId="378CAE08"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2AFD327D"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E86A71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EC63591" w14:textId="77777777" w:rsidR="00B8698E" w:rsidRDefault="00B8698E" w:rsidP="00B8698E">
            <w:pPr>
              <w:keepNext/>
              <w:spacing w:line="240" w:lineRule="auto"/>
            </w:pPr>
            <w:r>
              <w:rPr>
                <w:rFonts w:ascii="Arial" w:hAnsi="Arial"/>
                <w:sz w:val="17"/>
              </w:rPr>
              <w:t>Contenido del comunicado.</w:t>
            </w:r>
          </w:p>
        </w:tc>
      </w:tr>
      <w:tr w:rsidR="00B8698E" w14:paraId="78DB881B"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FFC1690" w14:textId="77777777" w:rsidR="00B8698E" w:rsidRDefault="00B8698E" w:rsidP="00B8698E"/>
        </w:tc>
        <w:tc>
          <w:tcPr>
            <w:tcW w:w="2721" w:type="dxa"/>
            <w:shd w:val="clear" w:color="auto" w:fill="8FAADC"/>
            <w:tcMar>
              <w:top w:w="65" w:type="dxa"/>
              <w:left w:w="55" w:type="dxa"/>
              <w:bottom w:w="65" w:type="dxa"/>
              <w:right w:w="55" w:type="dxa"/>
            </w:tcMar>
            <w:vAlign w:val="center"/>
          </w:tcPr>
          <w:p w14:paraId="24FA4D22" w14:textId="77777777" w:rsidR="00B8698E" w:rsidRDefault="00B8698E" w:rsidP="00B8698E">
            <w:pPr>
              <w:keepNext/>
              <w:spacing w:line="240" w:lineRule="auto"/>
            </w:pPr>
            <w:r>
              <w:rPr>
                <w:rFonts w:ascii="Arial" w:hAnsi="Arial"/>
                <w:sz w:val="17"/>
              </w:rPr>
              <w:t>tipo_comunicado</w:t>
            </w:r>
          </w:p>
        </w:tc>
        <w:tc>
          <w:tcPr>
            <w:tcW w:w="1219" w:type="dxa"/>
            <w:shd w:val="clear" w:color="auto" w:fill="8FAADC"/>
            <w:tcMar>
              <w:top w:w="65" w:type="dxa"/>
              <w:left w:w="55" w:type="dxa"/>
              <w:bottom w:w="65" w:type="dxa"/>
              <w:right w:w="55" w:type="dxa"/>
            </w:tcMar>
            <w:vAlign w:val="center"/>
          </w:tcPr>
          <w:p w14:paraId="316DDB62"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5E8603C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64B1C6A"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1A8E00C7"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54C085D8" w14:textId="77777777" w:rsidR="00B8698E" w:rsidRDefault="00B8698E" w:rsidP="00B8698E">
            <w:pPr>
              <w:keepNext/>
              <w:spacing w:line="240" w:lineRule="auto"/>
            </w:pPr>
            <w:r>
              <w:rPr>
                <w:rFonts w:ascii="Arial" w:hAnsi="Arial"/>
                <w:sz w:val="17"/>
              </w:rPr>
              <w:t>Tipo de comunicado: general, citacion.</w:t>
            </w:r>
          </w:p>
        </w:tc>
      </w:tr>
      <w:tr w:rsidR="00B8698E" w14:paraId="69C8EAC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9016F71" w14:textId="77777777" w:rsidR="00B8698E" w:rsidRDefault="00B8698E" w:rsidP="00B8698E"/>
        </w:tc>
        <w:tc>
          <w:tcPr>
            <w:tcW w:w="2721" w:type="dxa"/>
            <w:shd w:val="clear" w:color="auto" w:fill="8FAADC"/>
            <w:tcMar>
              <w:top w:w="65" w:type="dxa"/>
              <w:left w:w="55" w:type="dxa"/>
              <w:bottom w:w="65" w:type="dxa"/>
              <w:right w:w="55" w:type="dxa"/>
            </w:tcMar>
            <w:vAlign w:val="center"/>
          </w:tcPr>
          <w:p w14:paraId="671D10CC" w14:textId="77777777" w:rsidR="00B8698E" w:rsidRDefault="00B8698E" w:rsidP="00B8698E">
            <w:pPr>
              <w:keepNext/>
              <w:spacing w:line="240" w:lineRule="auto"/>
            </w:pPr>
            <w:r>
              <w:rPr>
                <w:rFonts w:ascii="Arial" w:hAnsi="Arial"/>
                <w:sz w:val="17"/>
              </w:rPr>
              <w:t>alcance</w:t>
            </w:r>
          </w:p>
        </w:tc>
        <w:tc>
          <w:tcPr>
            <w:tcW w:w="1219" w:type="dxa"/>
            <w:shd w:val="clear" w:color="auto" w:fill="8FAADC"/>
            <w:tcMar>
              <w:top w:w="65" w:type="dxa"/>
              <w:left w:w="55" w:type="dxa"/>
              <w:bottom w:w="65" w:type="dxa"/>
              <w:right w:w="55" w:type="dxa"/>
            </w:tcMar>
            <w:vAlign w:val="center"/>
          </w:tcPr>
          <w:p w14:paraId="611A5EA3"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4BAD8F12"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C56890B"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ED44D39"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31A388EE" w14:textId="77777777" w:rsidR="00B8698E" w:rsidRDefault="00B8698E" w:rsidP="00B8698E">
            <w:pPr>
              <w:keepNext/>
              <w:spacing w:line="240" w:lineRule="auto"/>
            </w:pPr>
            <w:r>
              <w:rPr>
                <w:rFonts w:ascii="Arial" w:hAnsi="Arial"/>
                <w:sz w:val="17"/>
              </w:rPr>
              <w:t>Destinatarios del comunicado: todos, curso, estudiante.</w:t>
            </w:r>
          </w:p>
        </w:tc>
      </w:tr>
      <w:tr w:rsidR="00B8698E" w14:paraId="1297B519"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5BE49A3B" w14:textId="77777777" w:rsidR="00B8698E" w:rsidRDefault="00B8698E" w:rsidP="00B8698E"/>
        </w:tc>
        <w:tc>
          <w:tcPr>
            <w:tcW w:w="2721" w:type="dxa"/>
            <w:shd w:val="clear" w:color="auto" w:fill="8FAADC"/>
            <w:tcMar>
              <w:top w:w="65" w:type="dxa"/>
              <w:left w:w="55" w:type="dxa"/>
              <w:bottom w:w="65" w:type="dxa"/>
              <w:right w:w="55" w:type="dxa"/>
            </w:tcMar>
            <w:vAlign w:val="center"/>
          </w:tcPr>
          <w:p w14:paraId="6BFDA884" w14:textId="77777777" w:rsidR="00B8698E" w:rsidRDefault="00B8698E" w:rsidP="00B8698E">
            <w:pPr>
              <w:keepNext/>
              <w:spacing w:line="240" w:lineRule="auto"/>
            </w:pPr>
            <w:r>
              <w:rPr>
                <w:rFonts w:ascii="Arial" w:hAnsi="Arial"/>
                <w:sz w:val="17"/>
              </w:rPr>
              <w:t>fecha_publicacion</w:t>
            </w:r>
          </w:p>
        </w:tc>
        <w:tc>
          <w:tcPr>
            <w:tcW w:w="1219" w:type="dxa"/>
            <w:shd w:val="clear" w:color="auto" w:fill="8FAADC"/>
            <w:tcMar>
              <w:top w:w="65" w:type="dxa"/>
              <w:left w:w="55" w:type="dxa"/>
              <w:bottom w:w="65" w:type="dxa"/>
              <w:right w:w="55" w:type="dxa"/>
            </w:tcMar>
            <w:vAlign w:val="center"/>
          </w:tcPr>
          <w:p w14:paraId="7D36BD0C" w14:textId="77777777" w:rsidR="00B8698E" w:rsidRDefault="00B8698E" w:rsidP="00B8698E">
            <w:pPr>
              <w:keepNext/>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37FF612F"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5B400A3C"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42D5888C"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14E43A27" w14:textId="77777777" w:rsidR="00B8698E" w:rsidRDefault="00B8698E" w:rsidP="00B8698E">
            <w:pPr>
              <w:keepNext/>
              <w:spacing w:line="240" w:lineRule="auto"/>
            </w:pPr>
            <w:r>
              <w:rPr>
                <w:rFonts w:ascii="Arial" w:hAnsi="Arial"/>
                <w:sz w:val="17"/>
              </w:rPr>
              <w:t>Fecha de publicación.</w:t>
            </w:r>
          </w:p>
        </w:tc>
      </w:tr>
      <w:tr w:rsidR="00B8698E" w14:paraId="1F5FD7A8"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10B4C22" w14:textId="77777777" w:rsidR="00B8698E" w:rsidRDefault="00B8698E" w:rsidP="00B8698E"/>
        </w:tc>
        <w:tc>
          <w:tcPr>
            <w:tcW w:w="2721" w:type="dxa"/>
            <w:shd w:val="clear" w:color="auto" w:fill="8FAADC"/>
            <w:tcMar>
              <w:top w:w="65" w:type="dxa"/>
              <w:left w:w="55" w:type="dxa"/>
              <w:bottom w:w="65" w:type="dxa"/>
              <w:right w:w="55" w:type="dxa"/>
            </w:tcMar>
            <w:vAlign w:val="center"/>
          </w:tcPr>
          <w:p w14:paraId="09749C35" w14:textId="77777777" w:rsidR="00B8698E" w:rsidRDefault="00B8698E" w:rsidP="00B8698E">
            <w:pPr>
              <w:keepNext/>
              <w:spacing w:line="240" w:lineRule="auto"/>
            </w:pPr>
            <w:r>
              <w:rPr>
                <w:rFonts w:ascii="Arial" w:hAnsi="Arial"/>
                <w:sz w:val="17"/>
              </w:rPr>
              <w:t>fecha_citacion</w:t>
            </w:r>
          </w:p>
        </w:tc>
        <w:tc>
          <w:tcPr>
            <w:tcW w:w="1219" w:type="dxa"/>
            <w:shd w:val="clear" w:color="auto" w:fill="8FAADC"/>
            <w:tcMar>
              <w:top w:w="65" w:type="dxa"/>
              <w:left w:w="55" w:type="dxa"/>
              <w:bottom w:w="65" w:type="dxa"/>
              <w:right w:w="55" w:type="dxa"/>
            </w:tcMar>
            <w:vAlign w:val="center"/>
          </w:tcPr>
          <w:p w14:paraId="5999474A" w14:textId="77777777" w:rsidR="00B8698E" w:rsidRDefault="00B8698E" w:rsidP="00B8698E">
            <w:pPr>
              <w:keepNext/>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6850B7E6"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7BABE079" w14:textId="77777777" w:rsidR="00B8698E" w:rsidRDefault="00B8698E" w:rsidP="00B8698E">
            <w:pPr>
              <w:keepNext/>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0BCF6DB5"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2FB07406" w14:textId="77777777" w:rsidR="00B8698E" w:rsidRDefault="00B8698E" w:rsidP="00B8698E">
            <w:pPr>
              <w:keepNext/>
              <w:spacing w:line="240" w:lineRule="auto"/>
            </w:pPr>
            <w:r>
              <w:rPr>
                <w:rFonts w:ascii="Arial" w:hAnsi="Arial"/>
                <w:sz w:val="17"/>
              </w:rPr>
              <w:t>Fecha de la citación.</w:t>
            </w:r>
          </w:p>
        </w:tc>
      </w:tr>
      <w:tr w:rsidR="00B8698E" w14:paraId="3E9A46E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AE11AD4" w14:textId="77777777" w:rsidR="00B8698E" w:rsidRDefault="00B8698E" w:rsidP="00B8698E"/>
        </w:tc>
        <w:tc>
          <w:tcPr>
            <w:tcW w:w="2721" w:type="dxa"/>
            <w:shd w:val="clear" w:color="auto" w:fill="8FAADC"/>
            <w:tcMar>
              <w:top w:w="65" w:type="dxa"/>
              <w:left w:w="55" w:type="dxa"/>
              <w:bottom w:w="65" w:type="dxa"/>
              <w:right w:w="55" w:type="dxa"/>
            </w:tcMar>
            <w:vAlign w:val="center"/>
          </w:tcPr>
          <w:p w14:paraId="68CF05D7" w14:textId="77777777" w:rsidR="00B8698E" w:rsidRDefault="00B8698E" w:rsidP="00B8698E">
            <w:pPr>
              <w:keepNext/>
              <w:spacing w:line="240" w:lineRule="auto"/>
            </w:pPr>
            <w:r>
              <w:rPr>
                <w:rFonts w:ascii="Arial" w:hAnsi="Arial"/>
                <w:sz w:val="17"/>
              </w:rPr>
              <w:t>id_gestion_comunicado</w:t>
            </w:r>
          </w:p>
        </w:tc>
        <w:tc>
          <w:tcPr>
            <w:tcW w:w="1219" w:type="dxa"/>
            <w:shd w:val="clear" w:color="auto" w:fill="8FAADC"/>
            <w:tcMar>
              <w:top w:w="65" w:type="dxa"/>
              <w:left w:w="55" w:type="dxa"/>
              <w:bottom w:w="65" w:type="dxa"/>
              <w:right w:w="55" w:type="dxa"/>
            </w:tcMar>
            <w:vAlign w:val="center"/>
          </w:tcPr>
          <w:p w14:paraId="691FE63D"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07D0A9E6"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B129A12"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43AD8340"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7290F880" w14:textId="77777777" w:rsidR="00B8698E" w:rsidRDefault="00B8698E" w:rsidP="00B8698E">
            <w:pPr>
              <w:keepNext/>
              <w:spacing w:line="240" w:lineRule="auto"/>
            </w:pPr>
            <w:r>
              <w:rPr>
                <w:rFonts w:ascii="Arial" w:hAnsi="Arial"/>
                <w:sz w:val="17"/>
              </w:rPr>
              <w:t>Referencia a GESTION.</w:t>
            </w:r>
          </w:p>
        </w:tc>
      </w:tr>
      <w:tr w:rsidR="00B8698E" w14:paraId="3F23FE3D"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3F9FD8D3" w14:textId="77777777" w:rsidR="00B8698E" w:rsidRDefault="00B8698E" w:rsidP="00B8698E"/>
        </w:tc>
        <w:tc>
          <w:tcPr>
            <w:tcW w:w="2721" w:type="dxa"/>
            <w:shd w:val="clear" w:color="auto" w:fill="8FAADC"/>
            <w:tcMar>
              <w:top w:w="65" w:type="dxa"/>
              <w:left w:w="55" w:type="dxa"/>
              <w:bottom w:w="65" w:type="dxa"/>
              <w:right w:w="55" w:type="dxa"/>
            </w:tcMar>
            <w:vAlign w:val="center"/>
          </w:tcPr>
          <w:p w14:paraId="724DF19D" w14:textId="77777777" w:rsidR="00B8698E" w:rsidRDefault="00B8698E" w:rsidP="00B8698E">
            <w:pPr>
              <w:keepNext/>
              <w:spacing w:line="240" w:lineRule="auto"/>
            </w:pPr>
            <w:r>
              <w:rPr>
                <w:rFonts w:ascii="Arial" w:hAnsi="Arial"/>
                <w:sz w:val="17"/>
              </w:rPr>
              <w:t>id_curso_comunicado</w:t>
            </w:r>
          </w:p>
        </w:tc>
        <w:tc>
          <w:tcPr>
            <w:tcW w:w="1219" w:type="dxa"/>
            <w:shd w:val="clear" w:color="auto" w:fill="8FAADC"/>
            <w:tcMar>
              <w:top w:w="65" w:type="dxa"/>
              <w:left w:w="55" w:type="dxa"/>
              <w:bottom w:w="65" w:type="dxa"/>
              <w:right w:w="55" w:type="dxa"/>
            </w:tcMar>
            <w:vAlign w:val="center"/>
          </w:tcPr>
          <w:p w14:paraId="333B0182" w14:textId="77777777" w:rsidR="00B8698E" w:rsidRDefault="00B8698E" w:rsidP="00B8698E">
            <w:pPr>
              <w:keepNext/>
              <w:spacing w:line="240" w:lineRule="auto"/>
            </w:pPr>
            <w:r>
              <w:rPr>
                <w:rFonts w:ascii="Arial" w:hAnsi="Arial"/>
                <w:sz w:val="17"/>
              </w:rPr>
              <w:t>int</w:t>
            </w:r>
          </w:p>
        </w:tc>
        <w:tc>
          <w:tcPr>
            <w:tcW w:w="369" w:type="dxa"/>
            <w:shd w:val="clear" w:color="auto" w:fill="8FAADC"/>
            <w:tcMar>
              <w:top w:w="65" w:type="dxa"/>
              <w:left w:w="55" w:type="dxa"/>
              <w:bottom w:w="65" w:type="dxa"/>
              <w:right w:w="55" w:type="dxa"/>
            </w:tcMar>
            <w:vAlign w:val="center"/>
          </w:tcPr>
          <w:p w14:paraId="79B59A3C"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46EAF0F9"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3E2B5FFE"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210E5D74" w14:textId="77777777" w:rsidR="00B8698E" w:rsidRDefault="00B8698E" w:rsidP="00B8698E">
            <w:pPr>
              <w:keepNext/>
              <w:spacing w:line="240" w:lineRule="auto"/>
            </w:pPr>
            <w:r>
              <w:rPr>
                <w:rFonts w:ascii="Arial" w:hAnsi="Arial"/>
                <w:sz w:val="17"/>
              </w:rPr>
              <w:t>Referencia a CURSO.</w:t>
            </w:r>
          </w:p>
        </w:tc>
      </w:tr>
      <w:tr w:rsidR="00B8698E" w14:paraId="09157E85"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62DD2E7E" w14:textId="77777777" w:rsidR="00B8698E" w:rsidRDefault="00B8698E" w:rsidP="00B8698E"/>
        </w:tc>
        <w:tc>
          <w:tcPr>
            <w:tcW w:w="2721" w:type="dxa"/>
            <w:shd w:val="clear" w:color="auto" w:fill="8FAADC"/>
            <w:tcMar>
              <w:top w:w="65" w:type="dxa"/>
              <w:left w:w="55" w:type="dxa"/>
              <w:bottom w:w="65" w:type="dxa"/>
              <w:right w:w="55" w:type="dxa"/>
            </w:tcMar>
            <w:vAlign w:val="center"/>
          </w:tcPr>
          <w:p w14:paraId="5A4D8AC9" w14:textId="77777777" w:rsidR="00B8698E" w:rsidRDefault="00B8698E" w:rsidP="00B8698E">
            <w:pPr>
              <w:keepNext/>
              <w:spacing w:line="240" w:lineRule="auto"/>
            </w:pPr>
            <w:r>
              <w:rPr>
                <w:rFonts w:ascii="Arial" w:hAnsi="Arial"/>
                <w:sz w:val="17"/>
              </w:rPr>
              <w:t>ci_estudiante_comunicado</w:t>
            </w:r>
          </w:p>
        </w:tc>
        <w:tc>
          <w:tcPr>
            <w:tcW w:w="1219" w:type="dxa"/>
            <w:shd w:val="clear" w:color="auto" w:fill="8FAADC"/>
            <w:tcMar>
              <w:top w:w="65" w:type="dxa"/>
              <w:left w:w="55" w:type="dxa"/>
              <w:bottom w:w="65" w:type="dxa"/>
              <w:right w:w="55" w:type="dxa"/>
            </w:tcMar>
            <w:vAlign w:val="center"/>
          </w:tcPr>
          <w:p w14:paraId="6BD23A40"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7B11A567"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6F035FDE"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6F81C6CD" w14:textId="77777777" w:rsidR="00B8698E" w:rsidRDefault="00B8698E" w:rsidP="00B8698E">
            <w:pPr>
              <w:keepNext/>
              <w:spacing w:line="240" w:lineRule="auto"/>
              <w:jc w:val="center"/>
            </w:pPr>
            <w:r>
              <w:rPr>
                <w:rFonts w:ascii="Arial" w:hAnsi="Arial"/>
                <w:sz w:val="16"/>
              </w:rPr>
              <w:t>NO</w:t>
            </w:r>
          </w:p>
        </w:tc>
        <w:tc>
          <w:tcPr>
            <w:tcW w:w="3203" w:type="dxa"/>
            <w:shd w:val="clear" w:color="auto" w:fill="8FAADC"/>
            <w:tcMar>
              <w:top w:w="65" w:type="dxa"/>
              <w:left w:w="55" w:type="dxa"/>
              <w:bottom w:w="65" w:type="dxa"/>
              <w:right w:w="55" w:type="dxa"/>
            </w:tcMar>
            <w:vAlign w:val="center"/>
          </w:tcPr>
          <w:p w14:paraId="60B489C0" w14:textId="77777777" w:rsidR="00B8698E" w:rsidRDefault="00B8698E" w:rsidP="00B8698E">
            <w:pPr>
              <w:keepNext/>
              <w:spacing w:line="240" w:lineRule="auto"/>
            </w:pPr>
            <w:r>
              <w:rPr>
                <w:rFonts w:ascii="Arial" w:hAnsi="Arial"/>
                <w:sz w:val="17"/>
              </w:rPr>
              <w:t>Referencia a ESTUDIANTE.</w:t>
            </w:r>
          </w:p>
        </w:tc>
      </w:tr>
      <w:tr w:rsidR="00B8698E" w14:paraId="606C0570"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18A359C9" w14:textId="77777777" w:rsidR="00B8698E" w:rsidRDefault="00B8698E" w:rsidP="00B8698E"/>
        </w:tc>
        <w:tc>
          <w:tcPr>
            <w:tcW w:w="2721" w:type="dxa"/>
            <w:shd w:val="clear" w:color="auto" w:fill="8FAADC"/>
            <w:tcMar>
              <w:top w:w="65" w:type="dxa"/>
              <w:left w:w="55" w:type="dxa"/>
              <w:bottom w:w="65" w:type="dxa"/>
              <w:right w:w="55" w:type="dxa"/>
            </w:tcMar>
            <w:vAlign w:val="center"/>
          </w:tcPr>
          <w:p w14:paraId="4DB8209A" w14:textId="77777777" w:rsidR="00B8698E" w:rsidRDefault="00B8698E" w:rsidP="00B8698E">
            <w:pPr>
              <w:keepNext/>
              <w:spacing w:line="240" w:lineRule="auto"/>
            </w:pPr>
            <w:r>
              <w:rPr>
                <w:rFonts w:ascii="Arial" w:hAnsi="Arial"/>
                <w:sz w:val="17"/>
              </w:rPr>
              <w:t>ci_autor</w:t>
            </w:r>
          </w:p>
        </w:tc>
        <w:tc>
          <w:tcPr>
            <w:tcW w:w="1219" w:type="dxa"/>
            <w:shd w:val="clear" w:color="auto" w:fill="8FAADC"/>
            <w:tcMar>
              <w:top w:w="65" w:type="dxa"/>
              <w:left w:w="55" w:type="dxa"/>
              <w:bottom w:w="65" w:type="dxa"/>
              <w:right w:w="55" w:type="dxa"/>
            </w:tcMar>
            <w:vAlign w:val="center"/>
          </w:tcPr>
          <w:p w14:paraId="2BC790B5" w14:textId="77777777" w:rsidR="00B8698E" w:rsidRDefault="00B8698E" w:rsidP="00B8698E">
            <w:pPr>
              <w:keepNext/>
              <w:spacing w:line="240" w:lineRule="auto"/>
            </w:pPr>
            <w:r>
              <w:rPr>
                <w:rFonts w:ascii="Arial" w:hAnsi="Arial"/>
                <w:sz w:val="17"/>
              </w:rPr>
              <w:t>varchar(20)</w:t>
            </w:r>
          </w:p>
        </w:tc>
        <w:tc>
          <w:tcPr>
            <w:tcW w:w="369" w:type="dxa"/>
            <w:shd w:val="clear" w:color="auto" w:fill="8FAADC"/>
            <w:tcMar>
              <w:top w:w="65" w:type="dxa"/>
              <w:left w:w="55" w:type="dxa"/>
              <w:bottom w:w="65" w:type="dxa"/>
              <w:right w:w="55" w:type="dxa"/>
            </w:tcMar>
            <w:vAlign w:val="center"/>
          </w:tcPr>
          <w:p w14:paraId="220744A6" w14:textId="77777777" w:rsidR="00B8698E" w:rsidRDefault="00B8698E" w:rsidP="00B8698E">
            <w:pPr>
              <w:keepNext/>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0BE1666E" w14:textId="77777777" w:rsidR="00B8698E" w:rsidRDefault="00B8698E" w:rsidP="00B8698E">
            <w:pPr>
              <w:keepNext/>
              <w:spacing w:line="240" w:lineRule="auto"/>
              <w:jc w:val="center"/>
            </w:pPr>
            <w:r>
              <w:rPr>
                <w:rFonts w:ascii="Arial" w:hAnsi="Arial"/>
                <w:sz w:val="16"/>
              </w:rPr>
              <w:t>SI</w:t>
            </w:r>
          </w:p>
        </w:tc>
        <w:tc>
          <w:tcPr>
            <w:tcW w:w="567" w:type="dxa"/>
            <w:shd w:val="clear" w:color="auto" w:fill="8FAADC"/>
            <w:tcMar>
              <w:top w:w="65" w:type="dxa"/>
              <w:left w:w="55" w:type="dxa"/>
              <w:bottom w:w="65" w:type="dxa"/>
              <w:right w:w="55" w:type="dxa"/>
            </w:tcMar>
            <w:vAlign w:val="center"/>
          </w:tcPr>
          <w:p w14:paraId="6123406F" w14:textId="77777777" w:rsidR="00B8698E" w:rsidRDefault="00B8698E" w:rsidP="00B8698E">
            <w:pPr>
              <w:keepNext/>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206BBE30" w14:textId="77777777" w:rsidR="00B8698E" w:rsidRDefault="00B8698E" w:rsidP="00B8698E">
            <w:pPr>
              <w:keepNext/>
              <w:spacing w:line="240" w:lineRule="auto"/>
            </w:pPr>
            <w:r>
              <w:rPr>
                <w:rFonts w:ascii="Arial" w:hAnsi="Arial"/>
                <w:sz w:val="17"/>
              </w:rPr>
              <w:t>Referencia a PERSONA.</w:t>
            </w:r>
          </w:p>
        </w:tc>
      </w:tr>
      <w:tr w:rsidR="00B8698E" w14:paraId="51EEB62B" w14:textId="77777777" w:rsidTr="00B8698E">
        <w:trPr>
          <w:cantSplit/>
          <w:jc w:val="center"/>
        </w:trPr>
        <w:tc>
          <w:tcPr>
            <w:tcW w:w="1757" w:type="dxa"/>
            <w:vMerge/>
            <w:shd w:val="clear" w:color="auto" w:fill="8FAADC"/>
            <w:tcMar>
              <w:top w:w="65" w:type="dxa"/>
              <w:left w:w="55" w:type="dxa"/>
              <w:bottom w:w="65" w:type="dxa"/>
              <w:right w:w="55" w:type="dxa"/>
            </w:tcMar>
            <w:vAlign w:val="center"/>
          </w:tcPr>
          <w:p w14:paraId="2B1976E6" w14:textId="77777777" w:rsidR="00B8698E" w:rsidRDefault="00B8698E" w:rsidP="00B8698E"/>
        </w:tc>
        <w:tc>
          <w:tcPr>
            <w:tcW w:w="2721" w:type="dxa"/>
            <w:shd w:val="clear" w:color="auto" w:fill="8FAADC"/>
            <w:tcMar>
              <w:top w:w="65" w:type="dxa"/>
              <w:left w:w="55" w:type="dxa"/>
              <w:bottom w:w="65" w:type="dxa"/>
              <w:right w:w="55" w:type="dxa"/>
            </w:tcMar>
            <w:vAlign w:val="center"/>
          </w:tcPr>
          <w:p w14:paraId="0AF32DE6" w14:textId="77777777" w:rsidR="00B8698E" w:rsidRDefault="00B8698E" w:rsidP="00B8698E">
            <w:pPr>
              <w:spacing w:line="240" w:lineRule="auto"/>
            </w:pPr>
            <w:r>
              <w:rPr>
                <w:rFonts w:ascii="Arial" w:hAnsi="Arial"/>
                <w:sz w:val="17"/>
              </w:rPr>
              <w:t>creado_en</w:t>
            </w:r>
          </w:p>
        </w:tc>
        <w:tc>
          <w:tcPr>
            <w:tcW w:w="1219" w:type="dxa"/>
            <w:shd w:val="clear" w:color="auto" w:fill="8FAADC"/>
            <w:tcMar>
              <w:top w:w="65" w:type="dxa"/>
              <w:left w:w="55" w:type="dxa"/>
              <w:bottom w:w="65" w:type="dxa"/>
              <w:right w:w="55" w:type="dxa"/>
            </w:tcMar>
            <w:vAlign w:val="center"/>
          </w:tcPr>
          <w:p w14:paraId="2E3489F4" w14:textId="77777777" w:rsidR="00B8698E" w:rsidRDefault="00B8698E" w:rsidP="00B8698E">
            <w:pPr>
              <w:spacing w:line="240" w:lineRule="auto"/>
            </w:pPr>
            <w:r>
              <w:rPr>
                <w:rFonts w:ascii="Arial" w:hAnsi="Arial"/>
                <w:sz w:val="17"/>
              </w:rPr>
              <w:t>timestamptz</w:t>
            </w:r>
          </w:p>
        </w:tc>
        <w:tc>
          <w:tcPr>
            <w:tcW w:w="369" w:type="dxa"/>
            <w:shd w:val="clear" w:color="auto" w:fill="8FAADC"/>
            <w:tcMar>
              <w:top w:w="65" w:type="dxa"/>
              <w:left w:w="55" w:type="dxa"/>
              <w:bottom w:w="65" w:type="dxa"/>
              <w:right w:w="55" w:type="dxa"/>
            </w:tcMar>
            <w:vAlign w:val="center"/>
          </w:tcPr>
          <w:p w14:paraId="309D0E5D" w14:textId="77777777" w:rsidR="00B8698E" w:rsidRDefault="00B8698E" w:rsidP="00B8698E">
            <w:pPr>
              <w:spacing w:line="240" w:lineRule="auto"/>
              <w:jc w:val="center"/>
            </w:pPr>
            <w:r>
              <w:rPr>
                <w:rFonts w:ascii="Arial" w:hAnsi="Arial"/>
                <w:sz w:val="16"/>
              </w:rPr>
              <w:t>NO</w:t>
            </w:r>
          </w:p>
        </w:tc>
        <w:tc>
          <w:tcPr>
            <w:tcW w:w="369" w:type="dxa"/>
            <w:shd w:val="clear" w:color="auto" w:fill="8FAADC"/>
            <w:tcMar>
              <w:top w:w="65" w:type="dxa"/>
              <w:left w:w="55" w:type="dxa"/>
              <w:bottom w:w="65" w:type="dxa"/>
              <w:right w:w="55" w:type="dxa"/>
            </w:tcMar>
            <w:vAlign w:val="center"/>
          </w:tcPr>
          <w:p w14:paraId="143CCC85" w14:textId="77777777" w:rsidR="00B8698E" w:rsidRDefault="00B8698E" w:rsidP="00B8698E">
            <w:pPr>
              <w:spacing w:line="240" w:lineRule="auto"/>
              <w:jc w:val="center"/>
            </w:pPr>
            <w:r>
              <w:rPr>
                <w:rFonts w:ascii="Arial" w:hAnsi="Arial"/>
                <w:sz w:val="16"/>
              </w:rPr>
              <w:t>NO</w:t>
            </w:r>
          </w:p>
        </w:tc>
        <w:tc>
          <w:tcPr>
            <w:tcW w:w="567" w:type="dxa"/>
            <w:shd w:val="clear" w:color="auto" w:fill="8FAADC"/>
            <w:tcMar>
              <w:top w:w="65" w:type="dxa"/>
              <w:left w:w="55" w:type="dxa"/>
              <w:bottom w:w="65" w:type="dxa"/>
              <w:right w:w="55" w:type="dxa"/>
            </w:tcMar>
            <w:vAlign w:val="center"/>
          </w:tcPr>
          <w:p w14:paraId="7B7ECFC6" w14:textId="77777777" w:rsidR="00B8698E" w:rsidRDefault="00B8698E" w:rsidP="00B8698E">
            <w:pPr>
              <w:spacing w:line="240" w:lineRule="auto"/>
              <w:jc w:val="center"/>
            </w:pPr>
            <w:r>
              <w:rPr>
                <w:rFonts w:ascii="Arial" w:hAnsi="Arial"/>
                <w:sz w:val="16"/>
              </w:rPr>
              <w:t>SI</w:t>
            </w:r>
          </w:p>
        </w:tc>
        <w:tc>
          <w:tcPr>
            <w:tcW w:w="3203" w:type="dxa"/>
            <w:shd w:val="clear" w:color="auto" w:fill="8FAADC"/>
            <w:tcMar>
              <w:top w:w="65" w:type="dxa"/>
              <w:left w:w="55" w:type="dxa"/>
              <w:bottom w:w="65" w:type="dxa"/>
              <w:right w:w="55" w:type="dxa"/>
            </w:tcMar>
            <w:vAlign w:val="center"/>
          </w:tcPr>
          <w:p w14:paraId="4AF5C761" w14:textId="77777777" w:rsidR="00B8698E" w:rsidRDefault="00B8698E" w:rsidP="00B8698E">
            <w:pPr>
              <w:spacing w:line="240" w:lineRule="auto"/>
            </w:pPr>
            <w:r>
              <w:rPr>
                <w:rFonts w:ascii="Arial" w:hAnsi="Arial"/>
                <w:sz w:val="17"/>
              </w:rPr>
              <w:t>Fecha y hora de creación del registro.</w:t>
            </w:r>
          </w:p>
        </w:tc>
      </w:tr>
      <w:tr w:rsidR="00B8698E" w14:paraId="102EF10B" w14:textId="77777777" w:rsidTr="00B8698E">
        <w:trPr>
          <w:cantSplit/>
          <w:jc w:val="center"/>
        </w:trPr>
        <w:tc>
          <w:tcPr>
            <w:tcW w:w="1757" w:type="dxa"/>
            <w:vMerge w:val="restart"/>
            <w:shd w:val="clear" w:color="auto" w:fill="B4C6E7"/>
            <w:tcMar>
              <w:top w:w="65" w:type="dxa"/>
              <w:left w:w="55" w:type="dxa"/>
              <w:bottom w:w="65" w:type="dxa"/>
              <w:right w:w="55" w:type="dxa"/>
            </w:tcMar>
            <w:vAlign w:val="center"/>
          </w:tcPr>
          <w:p w14:paraId="4DCF78F8" w14:textId="77777777" w:rsidR="00B8698E" w:rsidRDefault="00B8698E" w:rsidP="00B8698E">
            <w:pPr>
              <w:keepNext/>
              <w:spacing w:line="240" w:lineRule="auto"/>
              <w:jc w:val="center"/>
            </w:pPr>
            <w:r>
              <w:rPr>
                <w:rFonts w:ascii="Arial" w:hAnsi="Arial"/>
                <w:b/>
                <w:sz w:val="16"/>
              </w:rPr>
              <w:t>COMUNICADO_LECTURA</w:t>
            </w:r>
          </w:p>
        </w:tc>
        <w:tc>
          <w:tcPr>
            <w:tcW w:w="2721" w:type="dxa"/>
            <w:shd w:val="clear" w:color="auto" w:fill="B4C6E7"/>
            <w:tcMar>
              <w:top w:w="65" w:type="dxa"/>
              <w:left w:w="55" w:type="dxa"/>
              <w:bottom w:w="65" w:type="dxa"/>
              <w:right w:w="55" w:type="dxa"/>
            </w:tcMar>
            <w:vAlign w:val="center"/>
          </w:tcPr>
          <w:p w14:paraId="2B60AAC5" w14:textId="77777777" w:rsidR="00B8698E" w:rsidRDefault="00B8698E" w:rsidP="00B8698E">
            <w:pPr>
              <w:keepNext/>
              <w:spacing w:line="240" w:lineRule="auto"/>
            </w:pPr>
            <w:r>
              <w:rPr>
                <w:rFonts w:ascii="Arial" w:hAnsi="Arial"/>
                <w:sz w:val="17"/>
              </w:rPr>
              <w:t>id_comunicado_lectura</w:t>
            </w:r>
          </w:p>
        </w:tc>
        <w:tc>
          <w:tcPr>
            <w:tcW w:w="1219" w:type="dxa"/>
            <w:shd w:val="clear" w:color="auto" w:fill="B4C6E7"/>
            <w:tcMar>
              <w:top w:w="65" w:type="dxa"/>
              <w:left w:w="55" w:type="dxa"/>
              <w:bottom w:w="65" w:type="dxa"/>
              <w:right w:w="55" w:type="dxa"/>
            </w:tcMar>
            <w:vAlign w:val="center"/>
          </w:tcPr>
          <w:p w14:paraId="368417E4" w14:textId="77777777" w:rsidR="00B8698E" w:rsidRDefault="00B8698E" w:rsidP="00B8698E">
            <w:pPr>
              <w:keepNext/>
              <w:spacing w:line="240" w:lineRule="auto"/>
            </w:pPr>
            <w:r>
              <w:rPr>
                <w:rFonts w:ascii="Arial" w:hAnsi="Arial"/>
                <w:sz w:val="17"/>
              </w:rPr>
              <w:t>int</w:t>
            </w:r>
          </w:p>
        </w:tc>
        <w:tc>
          <w:tcPr>
            <w:tcW w:w="369" w:type="dxa"/>
            <w:shd w:val="clear" w:color="auto" w:fill="B4C6E7"/>
            <w:tcMar>
              <w:top w:w="65" w:type="dxa"/>
              <w:left w:w="55" w:type="dxa"/>
              <w:bottom w:w="65" w:type="dxa"/>
              <w:right w:w="55" w:type="dxa"/>
            </w:tcMar>
            <w:vAlign w:val="center"/>
          </w:tcPr>
          <w:p w14:paraId="049554E2"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6FE6076A"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66B758E1"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22D994D2" w14:textId="77777777" w:rsidR="00B8698E" w:rsidRDefault="00B8698E" w:rsidP="00B8698E">
            <w:pPr>
              <w:keepNext/>
              <w:spacing w:line="240" w:lineRule="auto"/>
            </w:pPr>
            <w:r>
              <w:rPr>
                <w:rFonts w:ascii="Arial" w:hAnsi="Arial"/>
                <w:sz w:val="17"/>
              </w:rPr>
              <w:t>Llave primaria y referencia a COMUNICADO.</w:t>
            </w:r>
          </w:p>
        </w:tc>
      </w:tr>
      <w:tr w:rsidR="00B8698E" w14:paraId="7BF8B710"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73E1E1AC" w14:textId="77777777" w:rsidR="00B8698E" w:rsidRDefault="00B8698E" w:rsidP="00B8698E"/>
        </w:tc>
        <w:tc>
          <w:tcPr>
            <w:tcW w:w="2721" w:type="dxa"/>
            <w:shd w:val="clear" w:color="auto" w:fill="B4C6E7"/>
            <w:tcMar>
              <w:top w:w="65" w:type="dxa"/>
              <w:left w:w="55" w:type="dxa"/>
              <w:bottom w:w="65" w:type="dxa"/>
              <w:right w:w="55" w:type="dxa"/>
            </w:tcMar>
            <w:vAlign w:val="center"/>
          </w:tcPr>
          <w:p w14:paraId="3B9B89E8" w14:textId="77777777" w:rsidR="00B8698E" w:rsidRDefault="00B8698E" w:rsidP="00B8698E">
            <w:pPr>
              <w:keepNext/>
              <w:spacing w:line="240" w:lineRule="auto"/>
            </w:pPr>
            <w:r>
              <w:rPr>
                <w:rFonts w:ascii="Arial" w:hAnsi="Arial"/>
                <w:sz w:val="17"/>
              </w:rPr>
              <w:t>ci_persona_lectura</w:t>
            </w:r>
          </w:p>
        </w:tc>
        <w:tc>
          <w:tcPr>
            <w:tcW w:w="1219" w:type="dxa"/>
            <w:shd w:val="clear" w:color="auto" w:fill="B4C6E7"/>
            <w:tcMar>
              <w:top w:w="65" w:type="dxa"/>
              <w:left w:w="55" w:type="dxa"/>
              <w:bottom w:w="65" w:type="dxa"/>
              <w:right w:w="55" w:type="dxa"/>
            </w:tcMar>
            <w:vAlign w:val="center"/>
          </w:tcPr>
          <w:p w14:paraId="59065E06" w14:textId="77777777" w:rsidR="00B8698E" w:rsidRDefault="00B8698E" w:rsidP="00B8698E">
            <w:pPr>
              <w:keepNext/>
              <w:spacing w:line="240" w:lineRule="auto"/>
            </w:pPr>
            <w:r>
              <w:rPr>
                <w:rFonts w:ascii="Arial" w:hAnsi="Arial"/>
                <w:sz w:val="17"/>
              </w:rPr>
              <w:t>varchar(20)</w:t>
            </w:r>
          </w:p>
        </w:tc>
        <w:tc>
          <w:tcPr>
            <w:tcW w:w="369" w:type="dxa"/>
            <w:shd w:val="clear" w:color="auto" w:fill="B4C6E7"/>
            <w:tcMar>
              <w:top w:w="65" w:type="dxa"/>
              <w:left w:w="55" w:type="dxa"/>
              <w:bottom w:w="65" w:type="dxa"/>
              <w:right w:w="55" w:type="dxa"/>
            </w:tcMar>
            <w:vAlign w:val="center"/>
          </w:tcPr>
          <w:p w14:paraId="6451F6BA" w14:textId="77777777" w:rsidR="00B8698E" w:rsidRDefault="00B8698E" w:rsidP="00B8698E">
            <w:pPr>
              <w:keepNext/>
              <w:spacing w:line="240" w:lineRule="auto"/>
              <w:jc w:val="center"/>
            </w:pPr>
            <w:r>
              <w:rPr>
                <w:rFonts w:ascii="Arial" w:hAnsi="Arial"/>
                <w:sz w:val="16"/>
              </w:rPr>
              <w:t>SI</w:t>
            </w:r>
          </w:p>
        </w:tc>
        <w:tc>
          <w:tcPr>
            <w:tcW w:w="369" w:type="dxa"/>
            <w:shd w:val="clear" w:color="auto" w:fill="B4C6E7"/>
            <w:tcMar>
              <w:top w:w="65" w:type="dxa"/>
              <w:left w:w="55" w:type="dxa"/>
              <w:bottom w:w="65" w:type="dxa"/>
              <w:right w:w="55" w:type="dxa"/>
            </w:tcMar>
            <w:vAlign w:val="center"/>
          </w:tcPr>
          <w:p w14:paraId="377322A6" w14:textId="77777777" w:rsidR="00B8698E" w:rsidRDefault="00B8698E" w:rsidP="00B8698E">
            <w:pPr>
              <w:keepNext/>
              <w:spacing w:line="240" w:lineRule="auto"/>
              <w:jc w:val="center"/>
            </w:pPr>
            <w:r>
              <w:rPr>
                <w:rFonts w:ascii="Arial" w:hAnsi="Arial"/>
                <w:sz w:val="16"/>
              </w:rPr>
              <w:t>SI</w:t>
            </w:r>
          </w:p>
        </w:tc>
        <w:tc>
          <w:tcPr>
            <w:tcW w:w="567" w:type="dxa"/>
            <w:shd w:val="clear" w:color="auto" w:fill="B4C6E7"/>
            <w:tcMar>
              <w:top w:w="65" w:type="dxa"/>
              <w:left w:w="55" w:type="dxa"/>
              <w:bottom w:w="65" w:type="dxa"/>
              <w:right w:w="55" w:type="dxa"/>
            </w:tcMar>
            <w:vAlign w:val="center"/>
          </w:tcPr>
          <w:p w14:paraId="5705156B" w14:textId="77777777" w:rsidR="00B8698E" w:rsidRDefault="00B8698E" w:rsidP="00B8698E">
            <w:pPr>
              <w:keepNext/>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79137EE9" w14:textId="77777777" w:rsidR="00B8698E" w:rsidRDefault="00B8698E" w:rsidP="00B8698E">
            <w:pPr>
              <w:keepNext/>
              <w:spacing w:line="240" w:lineRule="auto"/>
            </w:pPr>
            <w:r>
              <w:rPr>
                <w:rFonts w:ascii="Arial" w:hAnsi="Arial"/>
                <w:sz w:val="17"/>
              </w:rPr>
              <w:t>Llave primaria y referencia a PERSONA.</w:t>
            </w:r>
          </w:p>
        </w:tc>
      </w:tr>
      <w:tr w:rsidR="00B8698E" w14:paraId="746CB01D" w14:textId="77777777" w:rsidTr="00B8698E">
        <w:trPr>
          <w:cantSplit/>
          <w:jc w:val="center"/>
        </w:trPr>
        <w:tc>
          <w:tcPr>
            <w:tcW w:w="1757" w:type="dxa"/>
            <w:vMerge/>
            <w:shd w:val="clear" w:color="auto" w:fill="B4C6E7"/>
            <w:tcMar>
              <w:top w:w="65" w:type="dxa"/>
              <w:left w:w="55" w:type="dxa"/>
              <w:bottom w:w="65" w:type="dxa"/>
              <w:right w:w="55" w:type="dxa"/>
            </w:tcMar>
            <w:vAlign w:val="center"/>
          </w:tcPr>
          <w:p w14:paraId="0F93DBEC" w14:textId="77777777" w:rsidR="00B8698E" w:rsidRDefault="00B8698E" w:rsidP="00B8698E"/>
        </w:tc>
        <w:tc>
          <w:tcPr>
            <w:tcW w:w="2721" w:type="dxa"/>
            <w:shd w:val="clear" w:color="auto" w:fill="B4C6E7"/>
            <w:tcMar>
              <w:top w:w="65" w:type="dxa"/>
              <w:left w:w="55" w:type="dxa"/>
              <w:bottom w:w="65" w:type="dxa"/>
              <w:right w:w="55" w:type="dxa"/>
            </w:tcMar>
            <w:vAlign w:val="center"/>
          </w:tcPr>
          <w:p w14:paraId="3668B0FF" w14:textId="77777777" w:rsidR="00B8698E" w:rsidRDefault="00B8698E" w:rsidP="00B8698E">
            <w:pPr>
              <w:spacing w:line="240" w:lineRule="auto"/>
            </w:pPr>
            <w:r>
              <w:rPr>
                <w:rFonts w:ascii="Arial" w:hAnsi="Arial"/>
                <w:sz w:val="17"/>
              </w:rPr>
              <w:t>leido_en</w:t>
            </w:r>
          </w:p>
        </w:tc>
        <w:tc>
          <w:tcPr>
            <w:tcW w:w="1219" w:type="dxa"/>
            <w:shd w:val="clear" w:color="auto" w:fill="B4C6E7"/>
            <w:tcMar>
              <w:top w:w="65" w:type="dxa"/>
              <w:left w:w="55" w:type="dxa"/>
              <w:bottom w:w="65" w:type="dxa"/>
              <w:right w:w="55" w:type="dxa"/>
            </w:tcMar>
            <w:vAlign w:val="center"/>
          </w:tcPr>
          <w:p w14:paraId="695AEC51" w14:textId="77777777" w:rsidR="00B8698E" w:rsidRDefault="00B8698E" w:rsidP="00B8698E">
            <w:pPr>
              <w:spacing w:line="240" w:lineRule="auto"/>
            </w:pPr>
            <w:r>
              <w:rPr>
                <w:rFonts w:ascii="Arial" w:hAnsi="Arial"/>
                <w:sz w:val="17"/>
              </w:rPr>
              <w:t>timestamptz</w:t>
            </w:r>
          </w:p>
        </w:tc>
        <w:tc>
          <w:tcPr>
            <w:tcW w:w="369" w:type="dxa"/>
            <w:shd w:val="clear" w:color="auto" w:fill="B4C6E7"/>
            <w:tcMar>
              <w:top w:w="65" w:type="dxa"/>
              <w:left w:w="55" w:type="dxa"/>
              <w:bottom w:w="65" w:type="dxa"/>
              <w:right w:w="55" w:type="dxa"/>
            </w:tcMar>
            <w:vAlign w:val="center"/>
          </w:tcPr>
          <w:p w14:paraId="6028DCC7" w14:textId="77777777" w:rsidR="00B8698E" w:rsidRDefault="00B8698E" w:rsidP="00B8698E">
            <w:pPr>
              <w:spacing w:line="240" w:lineRule="auto"/>
              <w:jc w:val="center"/>
            </w:pPr>
            <w:r>
              <w:rPr>
                <w:rFonts w:ascii="Arial" w:hAnsi="Arial"/>
                <w:sz w:val="16"/>
              </w:rPr>
              <w:t>NO</w:t>
            </w:r>
          </w:p>
        </w:tc>
        <w:tc>
          <w:tcPr>
            <w:tcW w:w="369" w:type="dxa"/>
            <w:shd w:val="clear" w:color="auto" w:fill="B4C6E7"/>
            <w:tcMar>
              <w:top w:w="65" w:type="dxa"/>
              <w:left w:w="55" w:type="dxa"/>
              <w:bottom w:w="65" w:type="dxa"/>
              <w:right w:w="55" w:type="dxa"/>
            </w:tcMar>
            <w:vAlign w:val="center"/>
          </w:tcPr>
          <w:p w14:paraId="1AAABA14" w14:textId="77777777" w:rsidR="00B8698E" w:rsidRDefault="00B8698E" w:rsidP="00B8698E">
            <w:pPr>
              <w:spacing w:line="240" w:lineRule="auto"/>
              <w:jc w:val="center"/>
            </w:pPr>
            <w:r>
              <w:rPr>
                <w:rFonts w:ascii="Arial" w:hAnsi="Arial"/>
                <w:sz w:val="16"/>
              </w:rPr>
              <w:t>NO</w:t>
            </w:r>
          </w:p>
        </w:tc>
        <w:tc>
          <w:tcPr>
            <w:tcW w:w="567" w:type="dxa"/>
            <w:shd w:val="clear" w:color="auto" w:fill="B4C6E7"/>
            <w:tcMar>
              <w:top w:w="65" w:type="dxa"/>
              <w:left w:w="55" w:type="dxa"/>
              <w:bottom w:w="65" w:type="dxa"/>
              <w:right w:w="55" w:type="dxa"/>
            </w:tcMar>
            <w:vAlign w:val="center"/>
          </w:tcPr>
          <w:p w14:paraId="22B14771" w14:textId="77777777" w:rsidR="00B8698E" w:rsidRDefault="00B8698E" w:rsidP="00B8698E">
            <w:pPr>
              <w:spacing w:line="240" w:lineRule="auto"/>
              <w:jc w:val="center"/>
            </w:pPr>
            <w:r>
              <w:rPr>
                <w:rFonts w:ascii="Arial" w:hAnsi="Arial"/>
                <w:sz w:val="16"/>
              </w:rPr>
              <w:t>SI</w:t>
            </w:r>
          </w:p>
        </w:tc>
        <w:tc>
          <w:tcPr>
            <w:tcW w:w="3203" w:type="dxa"/>
            <w:shd w:val="clear" w:color="auto" w:fill="B4C6E7"/>
            <w:tcMar>
              <w:top w:w="65" w:type="dxa"/>
              <w:left w:w="55" w:type="dxa"/>
              <w:bottom w:w="65" w:type="dxa"/>
              <w:right w:w="55" w:type="dxa"/>
            </w:tcMar>
            <w:vAlign w:val="center"/>
          </w:tcPr>
          <w:p w14:paraId="060E7A0B" w14:textId="77777777" w:rsidR="00B8698E" w:rsidRDefault="00B8698E" w:rsidP="00B8698E">
            <w:pPr>
              <w:spacing w:line="240" w:lineRule="auto"/>
            </w:pPr>
            <w:r>
              <w:rPr>
                <w:rFonts w:ascii="Arial" w:hAnsi="Arial"/>
                <w:sz w:val="17"/>
              </w:rPr>
              <w:t>Fecha y hora de lectura.</w:t>
            </w:r>
          </w:p>
        </w:tc>
      </w:tr>
    </w:tbl>
    <w:p w14:paraId="08AD4A9D" w14:textId="77777777" w:rsidR="003467CF" w:rsidRDefault="00B47E5F">
      <w:pPr>
        <w:pStyle w:val="Ttulo3"/>
        <w:spacing w:before="200" w:after="120"/>
      </w:pPr>
      <w:bookmarkStart w:id="172" w:name="_Toc241442873"/>
      <w:r>
        <w:rPr>
          <w:rFonts w:ascii="Times New Roman" w:eastAsia="Times New Roman" w:hAnsi="Times New Roman" w:cs="Times New Roman"/>
        </w:rPr>
        <w:t>Script</w:t>
      </w:r>
      <w:bookmarkEnd w:id="172"/>
    </w:p>
    <w:p w14:paraId="7B142918" w14:textId="77777777" w:rsidR="003467CF" w:rsidRDefault="00B47E5F">
      <w:r>
        <w:t>El script completo de creación de la base de datos (basededato/sql/01_esquema.sql) define las 34 tablas del modelo, sus restricciones y los índices de apoyo. Se presenta íntegro a continuación; los demás scripts (02 a 08) se presentan en las secciones siguientes.</w:t>
      </w:r>
    </w:p>
    <w:p w14:paraId="4F798989"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-- 01 - ESQUEMA (TABLAS)  -  SISTEMA ESCUELA MODELO</w:t>
      </w:r>
      <w:r>
        <w:rPr>
          <w:rFonts w:ascii="Consolas" w:eastAsia="Consolas" w:hAnsi="Consolas" w:cs="Consolas"/>
          <w:sz w:val="16"/>
          <w:szCs w:val="16"/>
        </w:rPr>
        <w:br/>
      </w:r>
      <w:r>
        <w:rPr>
          <w:rFonts w:ascii="Consolas" w:eastAsia="Consolas" w:hAnsi="Consolas" w:cs="Consolas"/>
          <w:sz w:val="16"/>
          <w:szCs w:val="16"/>
        </w:rPr>
        <w:t>-- Motor: PostgreSQL 15+ (local o Supabase/Railway como hosting)</w:t>
      </w:r>
      <w:r>
        <w:rPr>
          <w:rFonts w:ascii="Consolas" w:eastAsia="Consolas" w:hAnsi="Consolas" w:cs="Consolas"/>
          <w:sz w:val="16"/>
          <w:szCs w:val="16"/>
        </w:rPr>
        <w:br/>
        <w:t>-- Ejecutar en este orden:</w:t>
      </w:r>
      <w:r>
        <w:rPr>
          <w:rFonts w:ascii="Consolas" w:eastAsia="Consolas" w:hAnsi="Consolas" w:cs="Consolas"/>
          <w:sz w:val="16"/>
          <w:szCs w:val="16"/>
        </w:rPr>
        <w:br/>
        <w:t>--   01_esquema -&gt; 02_funciones -&gt; 03_triggers -&gt; 04_procedimientos</w:t>
      </w:r>
      <w:r>
        <w:rPr>
          <w:rFonts w:ascii="Consolas" w:eastAsia="Consolas" w:hAnsi="Consolas" w:cs="Consolas"/>
          <w:sz w:val="16"/>
          <w:szCs w:val="16"/>
        </w:rPr>
        <w:br/>
        <w:t>--   -&gt; 05_vistas -&gt; 06_seguridad -&gt; 07_datos_iniciales</w:t>
      </w:r>
      <w:r>
        <w:rPr>
          <w:rFonts w:ascii="Consolas" w:eastAsia="Consolas" w:hAnsi="Consolas" w:cs="Consolas"/>
          <w:sz w:val="16"/>
          <w:szCs w:val="16"/>
        </w:rPr>
        <w:br/>
        <w:t>--   -&gt; 08_datos_prueba (opcional)</w:t>
      </w:r>
      <w:r>
        <w:rPr>
          <w:rFonts w:ascii="Consolas" w:eastAsia="Consolas" w:hAnsi="Consolas" w:cs="Consolas"/>
          <w:sz w:val="16"/>
          <w:szCs w:val="16"/>
        </w:rPr>
        <w:br/>
        <w:t>-- =====================================================================</w:t>
      </w:r>
      <w:r>
        <w:rPr>
          <w:rFonts w:ascii="Consolas" w:eastAsia="Consolas" w:hAnsi="Consolas" w:cs="Consolas"/>
          <w:sz w:val="16"/>
          <w:szCs w:val="16"/>
        </w:rPr>
        <w:br/>
        <w:t>-- La base guarda los DATOS y sus RELACIONES (PK, FK, CHECK, UNIQUE).</w:t>
      </w:r>
      <w:r>
        <w:rPr>
          <w:rFonts w:ascii="Consolas" w:eastAsia="Consolas" w:hAnsi="Consolas" w:cs="Consolas"/>
          <w:sz w:val="16"/>
          <w:szCs w:val="16"/>
        </w:rPr>
        <w:br/>
        <w:t>-- La lógica de negocio (validaciones, permisos por rol, CRUD) está en</w:t>
      </w:r>
      <w:r>
        <w:rPr>
          <w:rFonts w:ascii="Consolas" w:eastAsia="Consolas" w:hAnsi="Consolas" w:cs="Consolas"/>
          <w:sz w:val="16"/>
          <w:szCs w:val="16"/>
        </w:rPr>
        <w:br/>
        <w:t>-- el backend FastAPI. Detalle en LEEME.md.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t>-- Cambios principales frente al diseño original:</w:t>
      </w:r>
      <w:r>
        <w:rPr>
          <w:rFonts w:ascii="Consolas" w:eastAsia="Consolas" w:hAnsi="Consolas" w:cs="Consolas"/>
          <w:sz w:val="16"/>
          <w:szCs w:val="16"/>
        </w:rPr>
        <w:br/>
        <w:t>--   * 3FN: calificacion ya no guarda id_gestion (se obtiene del periodo).</w:t>
      </w:r>
      <w:r>
        <w:rPr>
          <w:rFonts w:ascii="Consolas" w:eastAsia="Consolas" w:hAnsi="Consolas" w:cs="Consolas"/>
          <w:sz w:val="16"/>
          <w:szCs w:val="16"/>
        </w:rPr>
        <w:br/>
        <w:t>--   * USUARIO guarda password_hash (bcrypt, lo genera el backend).</w:t>
      </w:r>
      <w:r>
        <w:rPr>
          <w:rFonts w:ascii="Consolas" w:eastAsia="Consolas" w:hAnsi="Consolas" w:cs="Consolas"/>
          <w:sz w:val="16"/>
          <w:szCs w:val="16"/>
        </w:rPr>
        <w:br/>
        <w:t>--   * ROL: solo los 4 roles del sistema (CHECK).</w:t>
      </w:r>
      <w:r>
        <w:rPr>
          <w:rFonts w:ascii="Consolas" w:eastAsia="Consolas" w:hAnsi="Consolas" w:cs="Consolas"/>
          <w:sz w:val="16"/>
          <w:szCs w:val="16"/>
        </w:rPr>
        <w:br/>
        <w:t>--   * Calificaciones por dimensiones (ser, saber, hacer, decidir,</w:t>
      </w:r>
      <w:r>
        <w:rPr>
          <w:rFonts w:ascii="Consolas" w:eastAsia="Consolas" w:hAnsi="Consolas" w:cs="Consolas"/>
          <w:sz w:val="16"/>
          <w:szCs w:val="16"/>
        </w:rPr>
        <w:br/>
        <w:t>--     autoevaluacion). La tabla AUTOEVALUACION se reemplaza por la</w:t>
      </w:r>
      <w:r>
        <w:rPr>
          <w:rFonts w:ascii="Consolas" w:eastAsia="Consolas" w:hAnsi="Consolas" w:cs="Consolas"/>
          <w:sz w:val="16"/>
          <w:szCs w:val="16"/>
        </w:rPr>
        <w:br/>
        <w:t>--     dimension marcada como es_autoevaluacion.</w:t>
      </w:r>
      <w:r>
        <w:rPr>
          <w:rFonts w:ascii="Consolas" w:eastAsia="Consolas" w:hAnsi="Consolas" w:cs="Consolas"/>
          <w:sz w:val="16"/>
          <w:szCs w:val="16"/>
        </w:rPr>
        <w:br/>
      </w:r>
      <w:r>
        <w:rPr>
          <w:rFonts w:ascii="Consolas" w:eastAsia="Consolas" w:hAnsi="Consolas" w:cs="Consolas"/>
          <w:sz w:val="16"/>
          <w:szCs w:val="16"/>
        </w:rPr>
        <w:lastRenderedPageBreak/>
        <w:t>--   * PERSONA -&gt; subclases: ON DELETE RESTRICT (bajas logicas) y</w:t>
      </w:r>
      <w:r>
        <w:rPr>
          <w:rFonts w:ascii="Consolas" w:eastAsia="Consolas" w:hAnsi="Consolas" w:cs="Consolas"/>
          <w:sz w:val="16"/>
          <w:szCs w:val="16"/>
        </w:rPr>
        <w:br/>
        <w:t>--     ON UPDATE CA</w:t>
      </w:r>
      <w:r>
        <w:rPr>
          <w:rFonts w:ascii="Consolas" w:eastAsia="Consolas" w:hAnsi="Consolas" w:cs="Consolas"/>
          <w:sz w:val="16"/>
          <w:szCs w:val="16"/>
        </w:rPr>
        <w:t>SCADE en TODAS las FK que apuntan a un CI.</w:t>
      </w:r>
      <w:r>
        <w:rPr>
          <w:rFonts w:ascii="Consolas" w:eastAsia="Consolas" w:hAnsi="Consolas" w:cs="Consolas"/>
          <w:sz w:val="16"/>
          <w:szCs w:val="16"/>
        </w:rPr>
        <w:br/>
        <w:t>--   * Tablas nuevas: materia_grado (plan de estudios), dimension_evaluacion,</w:t>
      </w:r>
      <w:r>
        <w:rPr>
          <w:rFonts w:ascii="Consolas" w:eastAsia="Consolas" w:hAnsi="Consolas" w:cs="Consolas"/>
          <w:sz w:val="16"/>
          <w:szCs w:val="16"/>
        </w:rPr>
        <w:br/>
        <w:t>--     calificacion_detalle, arancel, beca, seguimiento_estudiante,</w:t>
      </w:r>
      <w:r>
        <w:rPr>
          <w:rFonts w:ascii="Consolas" w:eastAsia="Consolas" w:hAnsi="Consolas" w:cs="Consolas"/>
          <w:sz w:val="16"/>
          <w:szCs w:val="16"/>
        </w:rPr>
        <w:br/>
        <w:t>--     comunicado, comunicado_lectura.</w:t>
      </w:r>
      <w:r>
        <w:rPr>
          <w:rFonts w:ascii="Consolas" w:eastAsia="Consolas" w:hAnsi="Consolas" w:cs="Consolas"/>
          <w:sz w:val="16"/>
          <w:szCs w:val="16"/>
        </w:rPr>
        <w:br/>
        <w:t>--   * SERIAL -&gt; IDENTITY, TIMESTAMP -&gt; TIMESTAMPTZ, ip -&gt; INET.</w:t>
      </w:r>
      <w:r>
        <w:rPr>
          <w:rFonts w:ascii="Consolas" w:eastAsia="Consolas" w:hAnsi="Consolas" w:cs="Consolas"/>
          <w:sz w:val="16"/>
          <w:szCs w:val="16"/>
        </w:rPr>
        <w:br/>
        <w:t>-- =====================================================================</w:t>
      </w:r>
    </w:p>
    <w:p w14:paraId="049E2484"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-- 1. PERSONA (superclase), ROL y especializaciones</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CREATE TABLE rol (</w:t>
      </w:r>
      <w:r>
        <w:rPr>
          <w:rFonts w:ascii="Consolas" w:eastAsia="Consolas" w:hAnsi="Consolas" w:cs="Consolas"/>
          <w:sz w:val="16"/>
          <w:szCs w:val="16"/>
        </w:rPr>
        <w:br/>
        <w:t xml:space="preserve">    id_rol      INTEGER GENERATED BY DEFAULT AS IDENTITY PRIMARY KEY,</w:t>
      </w:r>
      <w:r>
        <w:rPr>
          <w:rFonts w:ascii="Consolas" w:eastAsia="Consolas" w:hAnsi="Consolas" w:cs="Consolas"/>
          <w:sz w:val="16"/>
          <w:szCs w:val="16"/>
        </w:rPr>
        <w:br/>
        <w:t xml:space="preserve">    nombre_rol  VARCHAR(50) NOT NULL UNIQUE</w:t>
      </w:r>
      <w:r>
        <w:rPr>
          <w:rFonts w:ascii="Consolas" w:eastAsia="Consolas" w:hAnsi="Consolas" w:cs="Consolas"/>
          <w:sz w:val="16"/>
          <w:szCs w:val="16"/>
        </w:rPr>
        <w:br/>
        <w:t xml:space="preserve">        CHECK (nombre_rol IN ('administrador', 'profesor', 'estudiante', 'tutor')),</w:t>
      </w:r>
      <w:r>
        <w:rPr>
          <w:rFonts w:ascii="Consolas" w:eastAsia="Consolas" w:hAnsi="Consolas" w:cs="Consolas"/>
          <w:sz w:val="16"/>
          <w:szCs w:val="16"/>
        </w:rPr>
        <w:br/>
        <w:t xml:space="preserve">    descripcion_rol VARCHAR(150)</w:t>
      </w:r>
      <w:r>
        <w:rPr>
          <w:rFonts w:ascii="Consolas" w:eastAsia="Consolas" w:hAnsi="Consolas" w:cs="Consolas"/>
          <w:sz w:val="16"/>
          <w:szCs w:val="16"/>
        </w:rPr>
        <w:br/>
        <w:t>);</w:t>
      </w:r>
      <w:r>
        <w:rPr>
          <w:rFonts w:ascii="Consolas" w:eastAsia="Consolas" w:hAnsi="Consolas" w:cs="Consolas"/>
          <w:sz w:val="16"/>
          <w:szCs w:val="16"/>
        </w:rPr>
        <w:br/>
        <w:t>COMMENT ON TABLE rol IS 'Los 4 roles fijos del sistema. Lo</w:t>
      </w:r>
      <w:r>
        <w:rPr>
          <w:rFonts w:ascii="Consolas" w:eastAsia="Consolas" w:hAnsi="Consolas" w:cs="Consolas"/>
          <w:sz w:val="16"/>
          <w:szCs w:val="16"/>
        </w:rPr>
        <w:t>s permisos de cada rol los aplica el backend.';</w:t>
      </w:r>
    </w:p>
    <w:p w14:paraId="41EB83F7" w14:textId="77777777" w:rsidR="00D1320B" w:rsidRDefault="00C1103A">
      <w:pPr>
        <w:spacing w:after="120" w:line="240" w:lineRule="auto"/>
        <w:ind w:left="200" w:firstLine="0"/>
        <w:jc w:val="left"/>
      </w:pPr>
      <w:r>
        <w:rPr>
          <w:rFonts w:ascii="Consolas" w:eastAsia="Consolas" w:hAnsi="Consolas" w:cs="Consolas"/>
          <w:sz w:val="16"/>
          <w:szCs w:val="16"/>
        </w:rPr>
        <w:t>CREATE TABLE persona (</w:t>
      </w:r>
      <w:r>
        <w:rPr>
          <w:rFonts w:ascii="Consolas" w:eastAsia="Consolas" w:hAnsi="Consolas" w:cs="Consolas"/>
          <w:sz w:val="16"/>
          <w:szCs w:val="16"/>
        </w:rPr>
        <w:br/>
        <w:t xml:space="preserve">    ci               VARCHAR(20)  PRIMARY KEY,</w:t>
      </w:r>
      <w:r>
        <w:rPr>
          <w:rFonts w:ascii="Consolas" w:eastAsia="Consolas" w:hAnsi="Consolas" w:cs="Consolas"/>
          <w:sz w:val="16"/>
          <w:szCs w:val="16"/>
        </w:rPr>
        <w:br/>
        <w:t xml:space="preserve">    expedido         VARCHAR(2)</w:t>
      </w:r>
      <w:r>
        <w:rPr>
          <w:rFonts w:ascii="Consolas" w:eastAsia="Consolas" w:hAnsi="Consolas" w:cs="Consolas"/>
          <w:sz w:val="16"/>
          <w:szCs w:val="16"/>
        </w:rPr>
        <w:br/>
        <w:t xml:space="preserve">        CHECK (expedido IN ('LP','CB','SC','OR','PT','CH','TJ','BE','PD')),</w:t>
      </w:r>
      <w:r>
        <w:rPr>
          <w:rFonts w:ascii="Consolas" w:eastAsia="Consolas" w:hAnsi="Consolas" w:cs="Consolas"/>
          <w:sz w:val="16"/>
          <w:szCs w:val="16"/>
        </w:rPr>
        <w:br/>
        <w:t xml:space="preserve">    nombre_persona   VARCHAR(100) NOT NULL,</w:t>
      </w:r>
      <w:r>
        <w:rPr>
          <w:rFonts w:ascii="Consolas" w:eastAsia="Consolas" w:hAnsi="Consolas" w:cs="Consolas"/>
          <w:sz w:val="16"/>
          <w:szCs w:val="16"/>
        </w:rPr>
        <w:br/>
        <w:t xml:space="preserve">    apellidos        VARCHAR(100) NOT NULL,</w:t>
      </w:r>
      <w:r>
        <w:rPr>
          <w:rFonts w:ascii="Consolas" w:eastAsia="Consolas" w:hAnsi="Consolas" w:cs="Consolas"/>
          <w:sz w:val="16"/>
          <w:szCs w:val="16"/>
        </w:rPr>
        <w:br/>
        <w:t xml:space="preserve">    sexo             CHAR(1) CHECK (sexo IN ('M', 'F')),</w:t>
      </w:r>
      <w:r>
        <w:rPr>
          <w:rFonts w:ascii="Consolas" w:eastAsia="Consolas" w:hAnsi="Consolas" w:cs="Consolas"/>
          <w:sz w:val="16"/>
          <w:szCs w:val="16"/>
        </w:rPr>
        <w:br/>
        <w:t xml:space="preserve">    fecha_nacimiento DATE,</w:t>
      </w:r>
      <w:r>
        <w:rPr>
          <w:rFonts w:ascii="Consolas" w:eastAsia="Consolas" w:hAnsi="Consolas" w:cs="Consolas"/>
          <w:sz w:val="16"/>
          <w:szCs w:val="16"/>
        </w:rPr>
        <w:br/>
        <w:t xml:space="preserve">    direccion        VARCHAR(150),</w:t>
      </w:r>
      <w:r>
        <w:rPr>
          <w:rFonts w:ascii="Consolas" w:eastAsia="Consolas" w:hAnsi="Consolas" w:cs="Consolas"/>
          <w:sz w:val="16"/>
          <w:szCs w:val="16"/>
        </w:rPr>
        <w:br/>
        <w:t xml:space="preserve">    telefono         VARCHAR(20),</w:t>
      </w:r>
      <w:r>
        <w:rPr>
          <w:rFonts w:ascii="Consolas" w:eastAsia="Consolas" w:hAnsi="Consolas" w:cs="Consolas"/>
          <w:sz w:val="16"/>
          <w:szCs w:val="16"/>
        </w:rPr>
        <w:br/>
        <w:t xml:space="preserve">    email            VARCHAR(100),</w:t>
      </w:r>
      <w:r>
        <w:rPr>
          <w:rFonts w:ascii="Consolas" w:eastAsia="Consolas" w:hAnsi="Consolas" w:cs="Consolas"/>
          <w:sz w:val="16"/>
          <w:szCs w:val="16"/>
        </w:rPr>
        <w:br/>
        <w:t xml:space="preserve">    estado_persona   VARCHAR(20)  NOT NULL DEFAULT 'activo'</w:t>
      </w:r>
      <w:r>
        <w:rPr>
          <w:rFonts w:ascii="Consolas" w:eastAsia="Consolas" w:hAnsi="Consolas" w:cs="Consolas"/>
          <w:sz w:val="16"/>
          <w:szCs w:val="16"/>
        </w:rPr>
        <w:br/>
        <w:t xml:space="preserve">        CHECK (estad</w:t>
      </w:r>
      <w:r>
        <w:rPr>
          <w:rFonts w:ascii="Consolas" w:eastAsia="Consolas" w:hAnsi="Consolas" w:cs="Consolas"/>
          <w:sz w:val="16"/>
          <w:szCs w:val="16"/>
        </w:rPr>
        <w:t>o_persona IN ('activo', 'inactivo')),</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w:t>
      </w:r>
      <w:r>
        <w:rPr>
          <w:rFonts w:ascii="Consolas" w:eastAsia="Consolas" w:hAnsi="Consolas" w:cs="Consolas"/>
          <w:sz w:val="16"/>
          <w:szCs w:val="16"/>
        </w:rPr>
        <w:br/>
        <w:t>COMMENT ON COLUMN persona.ci IS 'Numero de documento incluyendo el complemento si lo tiene (ej. 1234567-1B).';</w:t>
      </w:r>
      <w:r>
        <w:rPr>
          <w:rFonts w:ascii="Consolas" w:eastAsia="Consolas" w:hAnsi="Consolas" w:cs="Consolas"/>
          <w:sz w:val="16"/>
          <w:szCs w:val="16"/>
        </w:rPr>
        <w:br/>
        <w:t>COMMENT ON COLUMN persona.email IS 'Correo de contacto de la persona.';</w:t>
      </w:r>
    </w:p>
    <w:p w14:paraId="0332746C" w14:textId="77777777" w:rsidR="00D1320B" w:rsidRDefault="00C1103A">
      <w:pPr>
        <w:spacing w:after="120" w:line="240" w:lineRule="auto"/>
        <w:ind w:left="200" w:firstLine="0"/>
        <w:jc w:val="left"/>
      </w:pPr>
      <w:r>
        <w:rPr>
          <w:rFonts w:ascii="Consolas" w:eastAsia="Consolas" w:hAnsi="Consolas" w:cs="Consolas"/>
          <w:sz w:val="16"/>
          <w:szCs w:val="16"/>
        </w:rPr>
        <w:t>CREATE TABLE profesor (</w:t>
      </w:r>
      <w:r>
        <w:rPr>
          <w:rFonts w:ascii="Consolas" w:eastAsia="Consolas" w:hAnsi="Consolas" w:cs="Consolas"/>
          <w:sz w:val="16"/>
          <w:szCs w:val="16"/>
        </w:rPr>
        <w:br/>
        <w:t xml:space="preserve">    ci_profesor            VARCHAR(20) PRIMARY KEY</w:t>
      </w:r>
      <w:r>
        <w:rPr>
          <w:rFonts w:ascii="Consolas" w:eastAsia="Consolas" w:hAnsi="Consolas" w:cs="Consolas"/>
          <w:sz w:val="16"/>
          <w:szCs w:val="16"/>
        </w:rPr>
        <w:br/>
        <w:t xml:space="preserve">        REFERENCES persona(ci) ON UPDATE CASCADE ON DELETE RESTRICT,</w:t>
      </w:r>
      <w:r>
        <w:rPr>
          <w:rFonts w:ascii="Consolas" w:eastAsia="Consolas" w:hAnsi="Consolas" w:cs="Consolas"/>
          <w:sz w:val="16"/>
          <w:szCs w:val="16"/>
        </w:rPr>
        <w:br/>
        <w:t xml:space="preserve">    titulo_academico       VARCHAR(100),</w:t>
      </w:r>
      <w:r>
        <w:rPr>
          <w:rFonts w:ascii="Consolas" w:eastAsia="Consolas" w:hAnsi="Consolas" w:cs="Consolas"/>
          <w:sz w:val="16"/>
          <w:szCs w:val="16"/>
        </w:rPr>
        <w:br/>
      </w:r>
      <w:r>
        <w:rPr>
          <w:rFonts w:ascii="Consolas" w:eastAsia="Consolas" w:hAnsi="Consolas" w:cs="Consolas"/>
          <w:sz w:val="16"/>
          <w:szCs w:val="16"/>
        </w:rPr>
        <w:t xml:space="preserve">    fecha_contrato         DATE,</w:t>
      </w:r>
      <w:r>
        <w:rPr>
          <w:rFonts w:ascii="Consolas" w:eastAsia="Consolas" w:hAnsi="Consolas" w:cs="Consolas"/>
          <w:sz w:val="16"/>
          <w:szCs w:val="16"/>
        </w:rPr>
        <w:br/>
        <w:t xml:space="preserve">    antecedentes_laborales TEXT,</w:t>
      </w:r>
      <w:r>
        <w:rPr>
          <w:rFonts w:ascii="Consolas" w:eastAsia="Consolas" w:hAnsi="Consolas" w:cs="Consolas"/>
          <w:sz w:val="16"/>
          <w:szCs w:val="16"/>
        </w:rPr>
        <w:br/>
        <w:t xml:space="preserve">    anios_experiencia      INTEGER CHECK (anios_experiencia &gt;= 0)</w:t>
      </w:r>
      <w:r>
        <w:rPr>
          <w:rFonts w:ascii="Consolas" w:eastAsia="Consolas" w:hAnsi="Consolas" w:cs="Consolas"/>
          <w:sz w:val="16"/>
          <w:szCs w:val="16"/>
        </w:rPr>
        <w:br/>
        <w:t>);</w:t>
      </w:r>
    </w:p>
    <w:p w14:paraId="41A916F8" w14:textId="77777777" w:rsidR="00D1320B" w:rsidRDefault="00C1103A">
      <w:pPr>
        <w:spacing w:after="120" w:line="240" w:lineRule="auto"/>
        <w:ind w:left="200" w:firstLine="0"/>
        <w:jc w:val="left"/>
      </w:pPr>
      <w:r>
        <w:rPr>
          <w:rFonts w:ascii="Consolas" w:eastAsia="Consolas" w:hAnsi="Consolas" w:cs="Consolas"/>
          <w:sz w:val="16"/>
          <w:szCs w:val="16"/>
        </w:rPr>
        <w:t>CREATE TABLE estudiante (</w:t>
      </w:r>
      <w:r>
        <w:rPr>
          <w:rFonts w:ascii="Consolas" w:eastAsia="Consolas" w:hAnsi="Consolas" w:cs="Consolas"/>
          <w:sz w:val="16"/>
          <w:szCs w:val="16"/>
        </w:rPr>
        <w:br/>
        <w:t xml:space="preserve">    ci_estudiante           VARCHAR(20) PRIMARY KEY</w:t>
      </w:r>
      <w:r>
        <w:rPr>
          <w:rFonts w:ascii="Consolas" w:eastAsia="Consolas" w:hAnsi="Consolas" w:cs="Consolas"/>
          <w:sz w:val="16"/>
          <w:szCs w:val="16"/>
        </w:rPr>
        <w:br/>
        <w:t xml:space="preserve">        REFERENCES persona(ci) ON UPDATE CASCADE ON DELETE RESTRICT,</w:t>
      </w:r>
      <w:r>
        <w:rPr>
          <w:rFonts w:ascii="Consolas" w:eastAsia="Consolas" w:hAnsi="Consolas" w:cs="Consolas"/>
          <w:sz w:val="16"/>
          <w:szCs w:val="16"/>
        </w:rPr>
        <w:br/>
        <w:t xml:space="preserve">    rude                    VARCHAR(20) UNIQUE,</w:t>
      </w:r>
      <w:r>
        <w:rPr>
          <w:rFonts w:ascii="Consolas" w:eastAsia="Consolas" w:hAnsi="Consolas" w:cs="Consolas"/>
          <w:sz w:val="16"/>
          <w:szCs w:val="16"/>
        </w:rPr>
        <w:br/>
        <w:t xml:space="preserve">    observacion_medica      TEXT,</w:t>
      </w:r>
      <w:r>
        <w:rPr>
          <w:rFonts w:ascii="Consolas" w:eastAsia="Consolas" w:hAnsi="Consolas" w:cs="Consolas"/>
          <w:sz w:val="16"/>
          <w:szCs w:val="16"/>
        </w:rPr>
        <w:br/>
        <w:t xml:space="preserve">    antecedentes_academicos TEXT</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CREATE TABLE administrativo (</w:t>
      </w:r>
      <w:r>
        <w:rPr>
          <w:rFonts w:ascii="Consolas" w:eastAsia="Consolas" w:hAnsi="Consolas" w:cs="Consolas"/>
          <w:sz w:val="16"/>
          <w:szCs w:val="16"/>
        </w:rPr>
        <w:br/>
        <w:t xml:space="preserve">    ci_administrativo VARCHAR(20) PRIMARY KEY</w:t>
      </w:r>
      <w:r>
        <w:rPr>
          <w:rFonts w:ascii="Consolas" w:eastAsia="Consolas" w:hAnsi="Consolas" w:cs="Consolas"/>
          <w:sz w:val="16"/>
          <w:szCs w:val="16"/>
        </w:rPr>
        <w:br/>
        <w:t xml:space="preserve">        REFERENCES persona(ci) ON UPDATE CASCADE ON DELETE RESTRICT,</w:t>
      </w:r>
      <w:r>
        <w:rPr>
          <w:rFonts w:ascii="Consolas" w:eastAsia="Consolas" w:hAnsi="Consolas" w:cs="Consolas"/>
          <w:sz w:val="16"/>
          <w:szCs w:val="16"/>
        </w:rPr>
        <w:br/>
        <w:t xml:space="preserve">    cargo             VARCHAR(50)</w:t>
      </w:r>
      <w:r>
        <w:rPr>
          <w:rFonts w:ascii="Consolas" w:eastAsia="Consolas" w:hAnsi="Consolas" w:cs="Consolas"/>
          <w:sz w:val="16"/>
          <w:szCs w:val="16"/>
        </w:rPr>
        <w:br/>
        <w:t>);</w:t>
      </w:r>
    </w:p>
    <w:p w14:paraId="0EE309BB" w14:textId="77777777" w:rsidR="00D1320B" w:rsidRDefault="00C1103A">
      <w:pPr>
        <w:spacing w:after="120" w:line="240" w:lineRule="auto"/>
        <w:ind w:left="200" w:firstLine="0"/>
        <w:jc w:val="left"/>
      </w:pPr>
      <w:r>
        <w:rPr>
          <w:rFonts w:ascii="Consolas" w:eastAsia="Consolas" w:hAnsi="Consolas" w:cs="Consolas"/>
          <w:sz w:val="16"/>
          <w:szCs w:val="16"/>
        </w:rPr>
        <w:t>CREATE TABLE tutor (</w:t>
      </w:r>
      <w:r>
        <w:rPr>
          <w:rFonts w:ascii="Consolas" w:eastAsia="Consolas" w:hAnsi="Consolas" w:cs="Consolas"/>
          <w:sz w:val="16"/>
          <w:szCs w:val="16"/>
        </w:rPr>
        <w:br/>
        <w:t xml:space="preserve">    ci_tutor  VARCHAR(20) PRIMARY KEY</w:t>
      </w:r>
      <w:r>
        <w:rPr>
          <w:rFonts w:ascii="Consolas" w:eastAsia="Consolas" w:hAnsi="Consolas" w:cs="Consolas"/>
          <w:sz w:val="16"/>
          <w:szCs w:val="16"/>
        </w:rPr>
        <w:br/>
        <w:t xml:space="preserve">        REFERENCES persona(ci) ON UPDATE CASCADE ON DELETE RESTRICT,</w:t>
      </w:r>
      <w:r>
        <w:rPr>
          <w:rFonts w:ascii="Consolas" w:eastAsia="Consolas" w:hAnsi="Consolas" w:cs="Consolas"/>
          <w:sz w:val="16"/>
          <w:szCs w:val="16"/>
        </w:rPr>
        <w:br/>
        <w:t xml:space="preserve">    ocupacion VARCHAR(50)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r>
        <w:rPr>
          <w:rFonts w:ascii="Consolas" w:eastAsia="Consolas" w:hAnsi="Consolas" w:cs="Consolas"/>
          <w:sz w:val="16"/>
          <w:szCs w:val="16"/>
        </w:rPr>
        <w:lastRenderedPageBreak/>
        <w:t>-- =====================================================================</w:t>
      </w:r>
      <w:r>
        <w:rPr>
          <w:rFonts w:ascii="Consolas" w:eastAsia="Consolas" w:hAnsi="Consolas" w:cs="Consolas"/>
          <w:sz w:val="16"/>
          <w:szCs w:val="16"/>
        </w:rPr>
        <w:br/>
        <w:t>-- 2. USUARIOS Y AUDITORIA</w:t>
      </w:r>
      <w:r>
        <w:rPr>
          <w:rFonts w:ascii="Consolas" w:eastAsia="Consolas" w:hAnsi="Consolas" w:cs="Consolas"/>
          <w:sz w:val="16"/>
          <w:szCs w:val="16"/>
        </w:rPr>
        <w:br/>
        <w:t>-- =====================================================================</w:t>
      </w:r>
    </w:p>
    <w:p w14:paraId="36F9090D" w14:textId="77777777" w:rsidR="00D1320B" w:rsidRDefault="00C1103A">
      <w:pPr>
        <w:spacing w:after="120" w:line="240" w:lineRule="auto"/>
        <w:ind w:left="200" w:firstLine="0"/>
        <w:jc w:val="left"/>
      </w:pPr>
      <w:r>
        <w:rPr>
          <w:rFonts w:ascii="Consolas" w:eastAsia="Consolas" w:hAnsi="Consolas" w:cs="Consolas"/>
          <w:sz w:val="16"/>
          <w:szCs w:val="16"/>
        </w:rPr>
        <w:t>CREATE TABLE usuario (</w:t>
      </w:r>
      <w:r>
        <w:rPr>
          <w:rFonts w:ascii="Consolas" w:eastAsia="Consolas" w:hAnsi="Consolas" w:cs="Consolas"/>
          <w:sz w:val="16"/>
          <w:szCs w:val="16"/>
        </w:rPr>
        <w:br/>
        <w:t xml:space="preserve">    id_usuario     INTEGER GENERATED BY DEFAULT AS IDENTITY PRIMARY KEY,</w:t>
      </w:r>
      <w:r>
        <w:rPr>
          <w:rFonts w:ascii="Consolas" w:eastAsia="Consolas" w:hAnsi="Consolas" w:cs="Consolas"/>
          <w:sz w:val="16"/>
          <w:szCs w:val="16"/>
        </w:rPr>
        <w:br/>
        <w:t xml:space="preserve">    nombre_usuario VARCHAR(50) NOT NULL UNIQUE,</w:t>
      </w:r>
      <w:r>
        <w:rPr>
          <w:rFonts w:ascii="Consolas" w:eastAsia="Consolas" w:hAnsi="Consolas" w:cs="Consolas"/>
          <w:sz w:val="16"/>
          <w:szCs w:val="16"/>
        </w:rPr>
        <w:br/>
        <w:t xml:space="preserve">    password_hash  VARCHAR(255) NOT NULL,</w:t>
      </w:r>
      <w:r>
        <w:rPr>
          <w:rFonts w:ascii="Consolas" w:eastAsia="Consolas" w:hAnsi="Consolas" w:cs="Consolas"/>
          <w:sz w:val="16"/>
          <w:szCs w:val="16"/>
        </w:rPr>
        <w:br/>
        <w:t xml:space="preserve">    estado_usuario VARCHAR(20) NOT NULL DEFAULT 'activo'</w:t>
      </w:r>
      <w:r>
        <w:rPr>
          <w:rFonts w:ascii="Consolas" w:eastAsia="Consolas" w:hAnsi="Consolas" w:cs="Consolas"/>
          <w:sz w:val="16"/>
          <w:szCs w:val="16"/>
        </w:rPr>
        <w:br/>
        <w:t xml:space="preserve">        CHECK (estado_usuario IN ('activo', 'inactivo', 'bloqueado')),</w:t>
      </w:r>
      <w:r>
        <w:rPr>
          <w:rFonts w:ascii="Consolas" w:eastAsia="Consolas" w:hAnsi="Consolas" w:cs="Consolas"/>
          <w:sz w:val="16"/>
          <w:szCs w:val="16"/>
        </w:rPr>
        <w:br/>
        <w:t xml:space="preserve">    ultimo_acceso  TIMESTAMPTZ,</w:t>
      </w:r>
      <w:r>
        <w:rPr>
          <w:rFonts w:ascii="Consolas" w:eastAsia="Consolas" w:hAnsi="Consolas" w:cs="Consolas"/>
          <w:sz w:val="16"/>
          <w:szCs w:val="16"/>
        </w:rPr>
        <w:br/>
        <w:t xml:space="preserve">    id_rol_usuario INTEGER NOT NULL REFERENCES rol(id_rol),</w:t>
      </w:r>
      <w:r>
        <w:rPr>
          <w:rFonts w:ascii="Consolas" w:eastAsia="Consolas" w:hAnsi="Consolas" w:cs="Consolas"/>
          <w:sz w:val="16"/>
          <w:szCs w:val="16"/>
        </w:rPr>
        <w:br/>
        <w:t xml:space="preserve">    ci_persona     VARCHAR(20) NOT NULL UNIQUE</w:t>
      </w:r>
      <w:r>
        <w:rPr>
          <w:rFonts w:ascii="Consolas" w:eastAsia="Consolas" w:hAnsi="Consolas" w:cs="Consolas"/>
          <w:sz w:val="16"/>
          <w:szCs w:val="16"/>
        </w:rPr>
        <w:br/>
        <w:t xml:space="preserve">        REFERENCES persona(ci) ON UPDATE CASCADE ON DELETE RESTRICT,</w:t>
      </w:r>
      <w:r>
        <w:rPr>
          <w:rFonts w:ascii="Consolas" w:eastAsia="Consolas" w:hAnsi="Consolas" w:cs="Consolas"/>
          <w:sz w:val="16"/>
          <w:szCs w:val="16"/>
        </w:rPr>
        <w:br/>
        <w:t xml:space="preserve">    creado_e</w:t>
      </w:r>
      <w:r>
        <w:rPr>
          <w:rFonts w:ascii="Consolas" w:eastAsia="Consolas" w:hAnsi="Consolas" w:cs="Consolas"/>
          <w:sz w:val="16"/>
          <w:szCs w:val="16"/>
        </w:rPr>
        <w:t>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w:t>
      </w:r>
      <w:r>
        <w:rPr>
          <w:rFonts w:ascii="Consolas" w:eastAsia="Consolas" w:hAnsi="Consolas" w:cs="Consolas"/>
          <w:sz w:val="16"/>
          <w:szCs w:val="16"/>
        </w:rPr>
        <w:br/>
        <w:t>COMMENT ON TABLE usuario IS 'Cuenta de acceso de una persona. El backend valida la contraseña y emite el token.';</w:t>
      </w:r>
      <w:r>
        <w:rPr>
          <w:rFonts w:ascii="Consolas" w:eastAsia="Consolas" w:hAnsi="Consolas" w:cs="Consolas"/>
          <w:sz w:val="16"/>
          <w:szCs w:val="16"/>
        </w:rPr>
        <w:br/>
        <w:t>COMMENT ON COLUMN usuario.password_hash IS 'Hash bcrypt generado por el backend. Nunca se guarda la contraseña en texto.';</w:t>
      </w:r>
    </w:p>
    <w:p w14:paraId="0ADD0175" w14:textId="77777777" w:rsidR="00D1320B" w:rsidRDefault="00C1103A">
      <w:pPr>
        <w:spacing w:after="120" w:line="240" w:lineRule="auto"/>
        <w:ind w:left="200" w:firstLine="0"/>
        <w:jc w:val="left"/>
      </w:pPr>
      <w:r>
        <w:rPr>
          <w:rFonts w:ascii="Consolas" w:eastAsia="Consolas" w:hAnsi="Consolas" w:cs="Consolas"/>
          <w:sz w:val="16"/>
          <w:szCs w:val="16"/>
        </w:rPr>
        <w:t>CREATE TABLE bitacora (</w:t>
      </w:r>
      <w:r>
        <w:rPr>
          <w:rFonts w:ascii="Consolas" w:eastAsia="Consolas" w:hAnsi="Consolas" w:cs="Consolas"/>
          <w:sz w:val="16"/>
          <w:szCs w:val="16"/>
        </w:rPr>
        <w:br/>
        <w:t xml:space="preserve">    id_bitacora         BIGINT GENERATED BY DEFAULT AS IDENTITY PRIMARY KEY,</w:t>
      </w:r>
      <w:r>
        <w:rPr>
          <w:rFonts w:ascii="Consolas" w:eastAsia="Consolas" w:hAnsi="Consolas" w:cs="Consolas"/>
          <w:sz w:val="16"/>
          <w:szCs w:val="16"/>
        </w:rPr>
        <w:br/>
        <w:t xml:space="preserve">    accion              TEXT NOT NULL,</w:t>
      </w:r>
      <w:r>
        <w:rPr>
          <w:rFonts w:ascii="Consolas" w:eastAsia="Consolas" w:hAnsi="Consolas" w:cs="Consolas"/>
          <w:sz w:val="16"/>
          <w:szCs w:val="16"/>
        </w:rPr>
        <w:br/>
        <w:t xml:space="preserve">    operacion           VARCHAR(10),</w:t>
      </w:r>
      <w:r>
        <w:rPr>
          <w:rFonts w:ascii="Consolas" w:eastAsia="Consolas" w:hAnsi="Consolas" w:cs="Consolas"/>
          <w:sz w:val="16"/>
          <w:szCs w:val="16"/>
        </w:rPr>
        <w:br/>
        <w:t xml:space="preserve">    tabla_afectada      VARCHAR(50),</w:t>
      </w:r>
      <w:r>
        <w:rPr>
          <w:rFonts w:ascii="Consolas" w:eastAsia="Consolas" w:hAnsi="Consolas" w:cs="Consolas"/>
          <w:sz w:val="16"/>
          <w:szCs w:val="16"/>
        </w:rPr>
        <w:br/>
        <w:t xml:space="preserve">    registro_id         TEXT,</w:t>
      </w:r>
      <w:r>
        <w:rPr>
          <w:rFonts w:ascii="Consolas" w:eastAsia="Consolas" w:hAnsi="Consolas" w:cs="Consolas"/>
          <w:sz w:val="16"/>
          <w:szCs w:val="16"/>
        </w:rPr>
        <w:br/>
        <w:t xml:space="preserve">    datos_anteriores    JSONB,</w:t>
      </w:r>
      <w:r>
        <w:rPr>
          <w:rFonts w:ascii="Consolas" w:eastAsia="Consolas" w:hAnsi="Consolas" w:cs="Consolas"/>
          <w:sz w:val="16"/>
          <w:szCs w:val="16"/>
        </w:rPr>
        <w:br/>
        <w:t xml:space="preserve">    datos_nuevos        JSONB,</w:t>
      </w:r>
      <w:r>
        <w:rPr>
          <w:rFonts w:ascii="Consolas" w:eastAsia="Consolas" w:hAnsi="Consolas" w:cs="Consolas"/>
          <w:sz w:val="16"/>
          <w:szCs w:val="16"/>
        </w:rPr>
        <w:br/>
        <w:t xml:space="preserve">    fecha_hora          TIMESTAMPTZ NOT NULL DEFAULT now(),</w:t>
      </w:r>
      <w:r>
        <w:rPr>
          <w:rFonts w:ascii="Consolas" w:eastAsia="Consolas" w:hAnsi="Consolas" w:cs="Consolas"/>
          <w:sz w:val="16"/>
          <w:szCs w:val="16"/>
        </w:rPr>
        <w:br/>
        <w:t xml:space="preserve">    ip                  INET,</w:t>
      </w:r>
      <w:r>
        <w:rPr>
          <w:rFonts w:ascii="Consolas" w:eastAsia="Consolas" w:hAnsi="Consolas" w:cs="Consolas"/>
          <w:sz w:val="16"/>
          <w:szCs w:val="16"/>
        </w:rPr>
        <w:br/>
        <w:t xml:space="preserve">    modulo              VARCHAR(50),</w:t>
      </w:r>
      <w:r>
        <w:rPr>
          <w:rFonts w:ascii="Consolas" w:eastAsia="Consolas" w:hAnsi="Consolas" w:cs="Consolas"/>
          <w:sz w:val="16"/>
          <w:szCs w:val="16"/>
        </w:rPr>
        <w:br/>
        <w:t xml:space="preserve">    id_usuario_bitacora INTEGER</w:t>
      </w:r>
      <w:r>
        <w:rPr>
          <w:rFonts w:ascii="Consolas" w:eastAsia="Consolas" w:hAnsi="Consolas" w:cs="Consolas"/>
          <w:sz w:val="16"/>
          <w:szCs w:val="16"/>
        </w:rPr>
        <w:br/>
        <w:t xml:space="preserve">        REFERENCES usuario(id_usuario) ON DELETE SET NULL</w:t>
      </w:r>
      <w:r>
        <w:rPr>
          <w:rFonts w:ascii="Consolas" w:eastAsia="Consolas" w:hAnsi="Consolas" w:cs="Consolas"/>
          <w:sz w:val="16"/>
          <w:szCs w:val="16"/>
        </w:rPr>
        <w:br/>
        <w:t>);</w:t>
      </w:r>
      <w:r>
        <w:rPr>
          <w:rFonts w:ascii="Consolas" w:eastAsia="Consolas" w:hAnsi="Consolas" w:cs="Consolas"/>
          <w:sz w:val="16"/>
          <w:szCs w:val="16"/>
        </w:rPr>
        <w:br/>
        <w:t>COMMENT O</w:t>
      </w:r>
      <w:r>
        <w:rPr>
          <w:rFonts w:ascii="Consolas" w:eastAsia="Consolas" w:hAnsi="Consolas" w:cs="Consolas"/>
          <w:sz w:val="16"/>
          <w:szCs w:val="16"/>
        </w:rPr>
        <w:t>N COLUMN bitacora.id_usuario_bitacora IS 'NULL = operacion hecha fuera del backend (SQL Editor, scripts de carga).';</w:t>
      </w:r>
    </w:p>
    <w:p w14:paraId="5B8D8ECA"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-- 3. ESTRUCTURA ACADEMICA</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CREATE TABLE nivel_educativo (</w:t>
      </w:r>
      <w:r>
        <w:rPr>
          <w:rFonts w:ascii="Consolas" w:eastAsia="Consolas" w:hAnsi="Consolas" w:cs="Consolas"/>
          <w:sz w:val="16"/>
          <w:szCs w:val="16"/>
        </w:rPr>
        <w:br/>
        <w:t xml:space="preserve">    id_nivel     INTEGER GENERATED BY DEFAULT AS IDENTITY PRIMARY KEY,</w:t>
      </w:r>
      <w:r>
        <w:rPr>
          <w:rFonts w:ascii="Consolas" w:eastAsia="Consolas" w:hAnsi="Consolas" w:cs="Consolas"/>
          <w:sz w:val="16"/>
          <w:szCs w:val="16"/>
        </w:rPr>
        <w:br/>
        <w:t xml:space="preserve">    nombre_nivel VARCHAR(50) NOT NULL UNIQUE</w:t>
      </w:r>
      <w:r>
        <w:rPr>
          <w:rFonts w:ascii="Consolas" w:eastAsia="Consolas" w:hAnsi="Consolas" w:cs="Consolas"/>
          <w:sz w:val="16"/>
          <w:szCs w:val="16"/>
        </w:rPr>
        <w:br/>
        <w:t>);</w:t>
      </w:r>
    </w:p>
    <w:p w14:paraId="60ABB871" w14:textId="77777777" w:rsidR="00D1320B" w:rsidRDefault="00C1103A">
      <w:pPr>
        <w:spacing w:after="120" w:line="240" w:lineRule="auto"/>
        <w:ind w:left="200" w:firstLine="0"/>
        <w:jc w:val="left"/>
      </w:pPr>
      <w:r>
        <w:rPr>
          <w:rFonts w:ascii="Consolas" w:eastAsia="Consolas" w:hAnsi="Consolas" w:cs="Consolas"/>
          <w:sz w:val="16"/>
          <w:szCs w:val="16"/>
        </w:rPr>
        <w:t>CREATE TABLE grado (</w:t>
      </w:r>
      <w:r>
        <w:rPr>
          <w:rFonts w:ascii="Consolas" w:eastAsia="Consolas" w:hAnsi="Consolas" w:cs="Consolas"/>
          <w:sz w:val="16"/>
          <w:szCs w:val="16"/>
        </w:rPr>
        <w:br/>
        <w:t xml:space="preserve">    id_grado                 INTEGER GENERATED BY DEFAULT AS IDENTITY PRIMARY KEY,</w:t>
      </w:r>
      <w:r>
        <w:rPr>
          <w:rFonts w:ascii="Consolas" w:eastAsia="Consolas" w:hAnsi="Consolas" w:cs="Consolas"/>
          <w:sz w:val="16"/>
          <w:szCs w:val="16"/>
        </w:rPr>
        <w:br/>
        <w:t xml:space="preserve">    nombre_grado             VARCHAR(50) NOT NULL,</w:t>
      </w:r>
      <w:r>
        <w:rPr>
          <w:rFonts w:ascii="Consolas" w:eastAsia="Consolas" w:hAnsi="Consolas" w:cs="Consolas"/>
          <w:sz w:val="16"/>
          <w:szCs w:val="16"/>
        </w:rPr>
        <w:br/>
        <w:t xml:space="preserve">    orden_grado              SMALLINT NOT NULL CHECK (orden_grado &gt; 0),</w:t>
      </w:r>
      <w:r>
        <w:rPr>
          <w:rFonts w:ascii="Consolas" w:eastAsia="Consolas" w:hAnsi="Consolas" w:cs="Consolas"/>
          <w:sz w:val="16"/>
          <w:szCs w:val="16"/>
        </w:rPr>
        <w:br/>
        <w:t xml:space="preserve">    id_nivel_educativo_grado INTEGER NOT NULL REFERENCES nivel_educativo(id_nivel),</w:t>
      </w:r>
      <w:r>
        <w:rPr>
          <w:rFonts w:ascii="Consolas" w:eastAsia="Consolas" w:hAnsi="Consolas" w:cs="Consolas"/>
          <w:sz w:val="16"/>
          <w:szCs w:val="16"/>
        </w:rPr>
        <w:br/>
        <w:t xml:space="preserve">    UNIQUE (id_nivel_educativo_grado, nombre_grado),</w:t>
      </w:r>
      <w:r>
        <w:rPr>
          <w:rFonts w:ascii="Consolas" w:eastAsia="Consolas" w:hAnsi="Consolas" w:cs="Consolas"/>
          <w:sz w:val="16"/>
          <w:szCs w:val="16"/>
        </w:rPr>
        <w:br/>
        <w:t xml:space="preserve">    UNIQUE (id_nivel_educativo_grado, orden_grado)</w:t>
      </w:r>
      <w:r>
        <w:rPr>
          <w:rFonts w:ascii="Consolas" w:eastAsia="Consolas" w:hAnsi="Consolas" w:cs="Consolas"/>
          <w:sz w:val="16"/>
          <w:szCs w:val="16"/>
        </w:rPr>
        <w:br/>
        <w:t>);</w:t>
      </w:r>
    </w:p>
    <w:p w14:paraId="36CFB7D2" w14:textId="77777777" w:rsidR="00D1320B" w:rsidRDefault="00C1103A">
      <w:pPr>
        <w:spacing w:after="120" w:line="240" w:lineRule="auto"/>
        <w:ind w:left="200" w:firstLine="0"/>
        <w:jc w:val="left"/>
      </w:pPr>
      <w:r>
        <w:rPr>
          <w:rFonts w:ascii="Consolas" w:eastAsia="Consolas" w:hAnsi="Consolas" w:cs="Consolas"/>
          <w:sz w:val="16"/>
          <w:szCs w:val="16"/>
        </w:rPr>
        <w:t>CREATE TABLE gestion (</w:t>
      </w:r>
      <w:r>
        <w:rPr>
          <w:rFonts w:ascii="Consolas" w:eastAsia="Consolas" w:hAnsi="Consolas" w:cs="Consolas"/>
          <w:sz w:val="16"/>
          <w:szCs w:val="16"/>
        </w:rPr>
        <w:br/>
        <w:t xml:space="preserve">    id_gestion             INTEGER GENERATED BY DEFAULT AS IDENTITY PRIMARY KEY,</w:t>
      </w:r>
      <w:r>
        <w:rPr>
          <w:rFonts w:ascii="Consolas" w:eastAsia="Consolas" w:hAnsi="Consolas" w:cs="Consolas"/>
          <w:sz w:val="16"/>
          <w:szCs w:val="16"/>
        </w:rPr>
        <w:br/>
        <w:t xml:space="preserve">    anio                   INTEGER NOT NULL UNIQUE,</w:t>
      </w:r>
      <w:r>
        <w:rPr>
          <w:rFonts w:ascii="Consolas" w:eastAsia="Consolas" w:hAnsi="Consolas" w:cs="Consolas"/>
          <w:sz w:val="16"/>
          <w:szCs w:val="16"/>
        </w:rPr>
        <w:br/>
        <w:t xml:space="preserve">    fecha_inicio_g         DATE NOT NULL,</w:t>
      </w:r>
      <w:r>
        <w:rPr>
          <w:rFonts w:ascii="Consolas" w:eastAsia="Consolas" w:hAnsi="Consolas" w:cs="Consolas"/>
          <w:sz w:val="16"/>
          <w:szCs w:val="16"/>
        </w:rPr>
        <w:br/>
        <w:t xml:space="preserve">    fecha_final_g          DATE NOT NULL,</w:t>
      </w:r>
      <w:r>
        <w:rPr>
          <w:rFonts w:ascii="Consolas" w:eastAsia="Consolas" w:hAnsi="Consolas" w:cs="Consolas"/>
          <w:sz w:val="16"/>
          <w:szCs w:val="16"/>
        </w:rPr>
        <w:br/>
        <w:t xml:space="preserve">    nota_minima_aprobacion NUMERIC(5,2) NOT NULL DEFAULT 51</w:t>
      </w:r>
      <w:r>
        <w:rPr>
          <w:rFonts w:ascii="Consolas" w:eastAsia="Consolas" w:hAnsi="Consolas" w:cs="Consolas"/>
          <w:sz w:val="16"/>
          <w:szCs w:val="16"/>
        </w:rPr>
        <w:br/>
        <w:t xml:space="preserve">        CHECK (nota_minima_aprobacion BETWEEN 0 AND 100),</w:t>
      </w:r>
      <w:r>
        <w:rPr>
          <w:rFonts w:ascii="Consolas" w:eastAsia="Consolas" w:hAnsi="Consolas" w:cs="Consolas"/>
          <w:sz w:val="16"/>
          <w:szCs w:val="16"/>
        </w:rPr>
        <w:br/>
        <w:t xml:space="preserve">    estado_gestion         VARCHAR(20) NOT NULL DEFAULT 'abierta'</w:t>
      </w:r>
      <w:r>
        <w:rPr>
          <w:rFonts w:ascii="Consolas" w:eastAsia="Consolas" w:hAnsi="Consolas" w:cs="Consolas"/>
          <w:sz w:val="16"/>
          <w:szCs w:val="16"/>
        </w:rPr>
        <w:br/>
        <w:t xml:space="preserve">        CHECK (estado_gestion IN ('abierta', 'cerrada')),</w:t>
      </w:r>
      <w:r>
        <w:rPr>
          <w:rFonts w:ascii="Consolas" w:eastAsia="Consolas" w:hAnsi="Consolas" w:cs="Consolas"/>
          <w:sz w:val="16"/>
          <w:szCs w:val="16"/>
        </w:rPr>
        <w:br/>
        <w:t xml:space="preserve">    CHECK (fecha_final_g &gt; fecha_inicio_g),</w:t>
      </w:r>
      <w:r>
        <w:rPr>
          <w:rFonts w:ascii="Consolas" w:eastAsia="Consolas" w:hAnsi="Consolas" w:cs="Consolas"/>
          <w:sz w:val="16"/>
          <w:szCs w:val="16"/>
        </w:rPr>
        <w:br/>
        <w:t xml:space="preserve">    CHEC</w:t>
      </w:r>
      <w:r>
        <w:rPr>
          <w:rFonts w:ascii="Consolas" w:eastAsia="Consolas" w:hAnsi="Consolas" w:cs="Consolas"/>
          <w:sz w:val="16"/>
          <w:szCs w:val="16"/>
        </w:rPr>
        <w:t>K (anio = EXTRACT(YEAR FROM fecha_inicio_g))</w:t>
      </w:r>
      <w:r>
        <w:rPr>
          <w:rFonts w:ascii="Consolas" w:eastAsia="Consolas" w:hAnsi="Consolas" w:cs="Consolas"/>
          <w:sz w:val="16"/>
          <w:szCs w:val="16"/>
        </w:rPr>
        <w:br/>
        <w:t>);</w:t>
      </w:r>
    </w:p>
    <w:p w14:paraId="59CBB4ED" w14:textId="77777777" w:rsidR="00D1320B" w:rsidRDefault="00C1103A">
      <w:pPr>
        <w:spacing w:after="120" w:line="240" w:lineRule="auto"/>
        <w:ind w:left="200" w:firstLine="0"/>
        <w:jc w:val="left"/>
      </w:pPr>
      <w:r>
        <w:rPr>
          <w:rFonts w:ascii="Consolas" w:eastAsia="Consolas" w:hAnsi="Consolas" w:cs="Consolas"/>
          <w:sz w:val="16"/>
          <w:szCs w:val="16"/>
        </w:rPr>
        <w:lastRenderedPageBreak/>
        <w:t>CREATE TABLE periodo (</w:t>
      </w:r>
      <w:r>
        <w:rPr>
          <w:rFonts w:ascii="Consolas" w:eastAsia="Consolas" w:hAnsi="Consolas" w:cs="Consolas"/>
          <w:sz w:val="16"/>
          <w:szCs w:val="16"/>
        </w:rPr>
        <w:br/>
        <w:t xml:space="preserve">    id_periodo            INTEGER GENERATED BY DEFAULT AS IDENTITY PRIMARY KEY,</w:t>
      </w:r>
      <w:r>
        <w:rPr>
          <w:rFonts w:ascii="Consolas" w:eastAsia="Consolas" w:hAnsi="Consolas" w:cs="Consolas"/>
          <w:sz w:val="16"/>
          <w:szCs w:val="16"/>
        </w:rPr>
        <w:br/>
        <w:t xml:space="preserve">    nombre_periodo        VARCHAR(50) NOT NULL,</w:t>
      </w:r>
      <w:r>
        <w:rPr>
          <w:rFonts w:ascii="Consolas" w:eastAsia="Consolas" w:hAnsi="Consolas" w:cs="Consolas"/>
          <w:sz w:val="16"/>
          <w:szCs w:val="16"/>
        </w:rPr>
        <w:br/>
        <w:t xml:space="preserve">    tipo                  VARCHAR(20)</w:t>
      </w:r>
      <w:r>
        <w:rPr>
          <w:rFonts w:ascii="Consolas" w:eastAsia="Consolas" w:hAnsi="Consolas" w:cs="Consolas"/>
          <w:sz w:val="16"/>
          <w:szCs w:val="16"/>
        </w:rPr>
        <w:br/>
        <w:t xml:space="preserve">        CHECK (tipo IN ('trimestre', 'bimestre', 'semestre')),</w:t>
      </w:r>
      <w:r>
        <w:rPr>
          <w:rFonts w:ascii="Consolas" w:eastAsia="Consolas" w:hAnsi="Consolas" w:cs="Consolas"/>
          <w:sz w:val="16"/>
          <w:szCs w:val="16"/>
        </w:rPr>
        <w:br/>
        <w:t xml:space="preserve">    fecha_inicio_p        DATE NOT NULL,</w:t>
      </w:r>
      <w:r>
        <w:rPr>
          <w:rFonts w:ascii="Consolas" w:eastAsia="Consolas" w:hAnsi="Consolas" w:cs="Consolas"/>
          <w:sz w:val="16"/>
          <w:szCs w:val="16"/>
        </w:rPr>
        <w:br/>
        <w:t xml:space="preserve">    fecha_final_p         DATE NOT NULL,</w:t>
      </w:r>
      <w:r>
        <w:rPr>
          <w:rFonts w:ascii="Consolas" w:eastAsia="Consolas" w:hAnsi="Consolas" w:cs="Consolas"/>
          <w:sz w:val="16"/>
          <w:szCs w:val="16"/>
        </w:rPr>
        <w:br/>
        <w:t xml:space="preserve">    estado_periodo        VARCHAR(20) NOT NULL DEFAULT 'abierto'</w:t>
      </w:r>
      <w:r>
        <w:rPr>
          <w:rFonts w:ascii="Consolas" w:eastAsia="Consolas" w:hAnsi="Consolas" w:cs="Consolas"/>
          <w:sz w:val="16"/>
          <w:szCs w:val="16"/>
        </w:rPr>
        <w:br/>
        <w:t xml:space="preserve">        CHECK (estado_periodo IN ('abierto', 'cerrado')),</w:t>
      </w:r>
      <w:r>
        <w:rPr>
          <w:rFonts w:ascii="Consolas" w:eastAsia="Consolas" w:hAnsi="Consolas" w:cs="Consolas"/>
          <w:sz w:val="16"/>
          <w:szCs w:val="16"/>
        </w:rPr>
        <w:br/>
        <w:t xml:space="preserve">    observaciones_periodo TEXT,</w:t>
      </w:r>
      <w:r>
        <w:rPr>
          <w:rFonts w:ascii="Consolas" w:eastAsia="Consolas" w:hAnsi="Consolas" w:cs="Consolas"/>
          <w:sz w:val="16"/>
          <w:szCs w:val="16"/>
        </w:rPr>
        <w:br/>
        <w:t xml:space="preserve">    id_gestion_periodo    INTEGER NOT NULL RE</w:t>
      </w:r>
      <w:r>
        <w:rPr>
          <w:rFonts w:ascii="Consolas" w:eastAsia="Consolas" w:hAnsi="Consolas" w:cs="Consolas"/>
          <w:sz w:val="16"/>
          <w:szCs w:val="16"/>
        </w:rPr>
        <w:t>FERENCES gestion(id_gestion),</w:t>
      </w:r>
      <w:r>
        <w:rPr>
          <w:rFonts w:ascii="Consolas" w:eastAsia="Consolas" w:hAnsi="Consolas" w:cs="Consolas"/>
          <w:sz w:val="16"/>
          <w:szCs w:val="16"/>
        </w:rPr>
        <w:br/>
        <w:t xml:space="preserve">    UNIQUE (id_gestion_periodo, nombre_periodo),</w:t>
      </w:r>
      <w:r>
        <w:rPr>
          <w:rFonts w:ascii="Consolas" w:eastAsia="Consolas" w:hAnsi="Consolas" w:cs="Consolas"/>
          <w:sz w:val="16"/>
          <w:szCs w:val="16"/>
        </w:rPr>
        <w:br/>
        <w:t xml:space="preserve">    CHECK (fecha_final_p &gt; fecha_inicio_p)</w:t>
      </w:r>
      <w:r>
        <w:rPr>
          <w:rFonts w:ascii="Consolas" w:eastAsia="Consolas" w:hAnsi="Consolas" w:cs="Consolas"/>
          <w:sz w:val="16"/>
          <w:szCs w:val="16"/>
        </w:rPr>
        <w:br/>
        <w:t>);</w:t>
      </w:r>
    </w:p>
    <w:p w14:paraId="76E8C66E" w14:textId="77777777" w:rsidR="00D1320B" w:rsidRDefault="00C1103A">
      <w:pPr>
        <w:spacing w:after="120" w:line="240" w:lineRule="auto"/>
        <w:ind w:left="200" w:firstLine="0"/>
        <w:jc w:val="left"/>
      </w:pPr>
      <w:r>
        <w:rPr>
          <w:rFonts w:ascii="Consolas" w:eastAsia="Consolas" w:hAnsi="Consolas" w:cs="Consolas"/>
          <w:sz w:val="16"/>
          <w:szCs w:val="16"/>
        </w:rPr>
        <w:t>CREATE TABLE curso (</w:t>
      </w:r>
      <w:r>
        <w:rPr>
          <w:rFonts w:ascii="Consolas" w:eastAsia="Consolas" w:hAnsi="Consolas" w:cs="Consolas"/>
          <w:sz w:val="16"/>
          <w:szCs w:val="16"/>
        </w:rPr>
        <w:br/>
        <w:t xml:space="preserve">    id_curso       INTEGER GENERATED BY DEFAULT AS IDENTITY PRIMARY KEY,</w:t>
      </w:r>
      <w:r>
        <w:rPr>
          <w:rFonts w:ascii="Consolas" w:eastAsia="Consolas" w:hAnsi="Consolas" w:cs="Consolas"/>
          <w:sz w:val="16"/>
          <w:szCs w:val="16"/>
        </w:rPr>
        <w:br/>
        <w:t xml:space="preserve">    paralelo       VARCHAR(5) NOT NULL,</w:t>
      </w:r>
      <w:r>
        <w:rPr>
          <w:rFonts w:ascii="Consolas" w:eastAsia="Consolas" w:hAnsi="Consolas" w:cs="Consolas"/>
          <w:sz w:val="16"/>
          <w:szCs w:val="16"/>
        </w:rPr>
        <w:br/>
        <w:t xml:space="preserve">    cupo_maximo    INTEGER NOT NULL DEFAULT 35 CHECK (cupo_maximo &gt; 0),</w:t>
      </w:r>
      <w:r>
        <w:rPr>
          <w:rFonts w:ascii="Consolas" w:eastAsia="Consolas" w:hAnsi="Consolas" w:cs="Consolas"/>
          <w:sz w:val="16"/>
          <w:szCs w:val="16"/>
        </w:rPr>
        <w:br/>
        <w:t xml:space="preserve">    id_grado_curso INTEGER NOT NULL REFERENCES grado(id_grado),</w:t>
      </w:r>
      <w:r>
        <w:rPr>
          <w:rFonts w:ascii="Consolas" w:eastAsia="Consolas" w:hAnsi="Consolas" w:cs="Consolas"/>
          <w:sz w:val="16"/>
          <w:szCs w:val="16"/>
        </w:rPr>
        <w:br/>
        <w:t xml:space="preserve">    UNIQUE (id_grado_curso, paralelo)</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-- 4. MATERIAS, PLAN DE ESTUDIOS, AULAS, ASIGNACIONES Y HORARIOS</w:t>
      </w:r>
      <w:r>
        <w:rPr>
          <w:rFonts w:ascii="Consolas" w:eastAsia="Consolas" w:hAnsi="Consolas" w:cs="Consolas"/>
          <w:sz w:val="16"/>
          <w:szCs w:val="16"/>
        </w:rPr>
        <w:br/>
        <w:t>-- =====================================================================</w:t>
      </w:r>
    </w:p>
    <w:p w14:paraId="5B115E19" w14:textId="77777777" w:rsidR="00D1320B" w:rsidRDefault="00C1103A">
      <w:pPr>
        <w:spacing w:after="120" w:line="240" w:lineRule="auto"/>
        <w:ind w:left="200" w:firstLine="0"/>
        <w:jc w:val="left"/>
      </w:pPr>
      <w:r>
        <w:rPr>
          <w:rFonts w:ascii="Consolas" w:eastAsia="Consolas" w:hAnsi="Consolas" w:cs="Consolas"/>
          <w:sz w:val="16"/>
          <w:szCs w:val="16"/>
        </w:rPr>
        <w:t>CREATE TABLE materia (</w:t>
      </w:r>
      <w:r>
        <w:rPr>
          <w:rFonts w:ascii="Consolas" w:eastAsia="Consolas" w:hAnsi="Consolas" w:cs="Consolas"/>
          <w:sz w:val="16"/>
          <w:szCs w:val="16"/>
        </w:rPr>
        <w:br/>
        <w:t xml:space="preserve">    id_materia     INTEGER GENERATED BY DEFAULT AS IDENTITY PRIMARY KEY,</w:t>
      </w:r>
      <w:r>
        <w:rPr>
          <w:rFonts w:ascii="Consolas" w:eastAsia="Consolas" w:hAnsi="Consolas" w:cs="Consolas"/>
          <w:sz w:val="16"/>
          <w:szCs w:val="16"/>
        </w:rPr>
        <w:br/>
        <w:t xml:space="preserve">    nombre_materia VARCHAR(100) NOT NULL UNIQUE,</w:t>
      </w:r>
      <w:r>
        <w:rPr>
          <w:rFonts w:ascii="Consolas" w:eastAsia="Consolas" w:hAnsi="Consolas" w:cs="Consolas"/>
          <w:sz w:val="16"/>
          <w:szCs w:val="16"/>
        </w:rPr>
        <w:br/>
        <w:t xml:space="preserve">    carga_horaria  INTEGER CHECK (carga_horaria &gt; 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Plan de estudios: que materias corresponden a cada grado.</w:t>
      </w:r>
      <w:r>
        <w:rPr>
          <w:rFonts w:ascii="Consolas" w:eastAsia="Consolas" w:hAnsi="Consolas" w:cs="Consolas"/>
          <w:sz w:val="16"/>
          <w:szCs w:val="16"/>
        </w:rPr>
        <w:br/>
        <w:t>CREATE TABLE materia_grado (</w:t>
      </w:r>
      <w:r>
        <w:rPr>
          <w:rFonts w:ascii="Consolas" w:eastAsia="Consolas" w:hAnsi="Consolas" w:cs="Consolas"/>
          <w:sz w:val="16"/>
          <w:szCs w:val="16"/>
        </w:rPr>
        <w:br/>
        <w:t xml:space="preserve">    id_grado_mg   INTEGER NOT NULL REFERENCES grado(id_grado) ON DELETE CASCADE,</w:t>
      </w:r>
      <w:r>
        <w:rPr>
          <w:rFonts w:ascii="Consolas" w:eastAsia="Consolas" w:hAnsi="Consolas" w:cs="Consolas"/>
          <w:sz w:val="16"/>
          <w:szCs w:val="16"/>
        </w:rPr>
        <w:br/>
        <w:t xml:space="preserve">    id_materia_mg INTEGER NOT NULL REFERENCES materia(id_materia) ON DELETE CASCADE,</w:t>
      </w:r>
      <w:r>
        <w:rPr>
          <w:rFonts w:ascii="Consolas" w:eastAsia="Consolas" w:hAnsi="Consolas" w:cs="Consolas"/>
          <w:sz w:val="16"/>
          <w:szCs w:val="16"/>
        </w:rPr>
        <w:br/>
        <w:t xml:space="preserve">    PRIMARY KEY (id_grado_mg, id_materia_mg)</w:t>
      </w:r>
      <w:r>
        <w:rPr>
          <w:rFonts w:ascii="Consolas" w:eastAsia="Consolas" w:hAnsi="Consolas" w:cs="Consolas"/>
          <w:sz w:val="16"/>
          <w:szCs w:val="16"/>
        </w:rPr>
        <w:br/>
        <w:t>);</w:t>
      </w:r>
    </w:p>
    <w:p w14:paraId="4453D3E7" w14:textId="77777777" w:rsidR="00D1320B" w:rsidRDefault="00C1103A">
      <w:pPr>
        <w:spacing w:after="120" w:line="240" w:lineRule="auto"/>
        <w:ind w:left="200" w:firstLine="0"/>
        <w:jc w:val="left"/>
      </w:pPr>
      <w:r>
        <w:rPr>
          <w:rFonts w:ascii="Consolas" w:eastAsia="Consolas" w:hAnsi="Consolas" w:cs="Consolas"/>
          <w:sz w:val="16"/>
          <w:szCs w:val="16"/>
        </w:rPr>
        <w:t>CREATE TABLE aula (</w:t>
      </w:r>
      <w:r>
        <w:rPr>
          <w:rFonts w:ascii="Consolas" w:eastAsia="Consolas" w:hAnsi="Consolas" w:cs="Consolas"/>
          <w:sz w:val="16"/>
          <w:szCs w:val="16"/>
        </w:rPr>
        <w:br/>
        <w:t xml:space="preserve">    id_aula     INTEGER GENERATED BY DEFAULT AS IDENTITY PRIMARY KEY,</w:t>
      </w:r>
      <w:r>
        <w:rPr>
          <w:rFonts w:ascii="Consolas" w:eastAsia="Consolas" w:hAnsi="Consolas" w:cs="Consolas"/>
          <w:sz w:val="16"/>
          <w:szCs w:val="16"/>
        </w:rPr>
        <w:br/>
        <w:t xml:space="preserve">    numero      VARCHAR(10) NOT NULL UNIQUE,</w:t>
      </w:r>
      <w:r>
        <w:rPr>
          <w:rFonts w:ascii="Consolas" w:eastAsia="Consolas" w:hAnsi="Consolas" w:cs="Consolas"/>
          <w:sz w:val="16"/>
          <w:szCs w:val="16"/>
        </w:rPr>
        <w:br/>
        <w:t xml:space="preserve">    capacidad   INTEGER CHECK (capacidad &gt; 0),</w:t>
      </w:r>
      <w:r>
        <w:rPr>
          <w:rFonts w:ascii="Consolas" w:eastAsia="Consolas" w:hAnsi="Consolas" w:cs="Consolas"/>
          <w:sz w:val="16"/>
          <w:szCs w:val="16"/>
        </w:rPr>
        <w:br/>
        <w:t xml:space="preserve">    tipo_aula   VARCHAR(30),</w:t>
      </w:r>
      <w:r>
        <w:rPr>
          <w:rFonts w:ascii="Consolas" w:eastAsia="Consolas" w:hAnsi="Consolas" w:cs="Consolas"/>
          <w:sz w:val="16"/>
          <w:szCs w:val="16"/>
        </w:rPr>
        <w:br/>
        <w:t xml:space="preserve">    estado_aula VARCHAR(20) NOT NULL DEFAULT 'disponible'</w:t>
      </w:r>
      <w:r>
        <w:rPr>
          <w:rFonts w:ascii="Consolas" w:eastAsia="Consolas" w:hAnsi="Consolas" w:cs="Consolas"/>
          <w:sz w:val="16"/>
          <w:szCs w:val="16"/>
        </w:rPr>
        <w:br/>
        <w:t xml:space="preserve">        CHECK (estado_aula IN ('disponible', 'mantenimiento', 'inactiva'))</w:t>
      </w:r>
      <w:r>
        <w:rPr>
          <w:rFonts w:ascii="Consolas" w:eastAsia="Consolas" w:hAnsi="Consolas" w:cs="Consolas"/>
          <w:sz w:val="16"/>
          <w:szCs w:val="16"/>
        </w:rPr>
        <w:br/>
        <w:t>);</w:t>
      </w:r>
    </w:p>
    <w:p w14:paraId="5EF51132" w14:textId="77777777" w:rsidR="00D1320B" w:rsidRDefault="00C1103A">
      <w:pPr>
        <w:spacing w:after="120" w:line="240" w:lineRule="auto"/>
        <w:ind w:left="200" w:firstLine="0"/>
        <w:jc w:val="left"/>
      </w:pPr>
      <w:r>
        <w:rPr>
          <w:rFonts w:ascii="Consolas" w:eastAsia="Consolas" w:hAnsi="Consolas" w:cs="Consolas"/>
          <w:sz w:val="16"/>
          <w:szCs w:val="16"/>
        </w:rPr>
        <w:t>CREATE TABLE asignacion_profesor_clase (</w:t>
      </w:r>
      <w:r>
        <w:rPr>
          <w:rFonts w:ascii="Consolas" w:eastAsia="Consolas" w:hAnsi="Consolas" w:cs="Consolas"/>
          <w:sz w:val="16"/>
          <w:szCs w:val="16"/>
        </w:rPr>
        <w:br/>
        <w:t xml:space="preserve">    id_asignacion          INTEGER GENERATED BY DEFAULT AS IDENTITY PRIMARY KEY,</w:t>
      </w:r>
      <w:r>
        <w:rPr>
          <w:rFonts w:ascii="Consolas" w:eastAsia="Consolas" w:hAnsi="Consolas" w:cs="Consolas"/>
          <w:sz w:val="16"/>
          <w:szCs w:val="16"/>
        </w:rPr>
        <w:br/>
        <w:t xml:space="preserve">    ci_profesor_asignacion VARCHAR(20) NOT NULL</w:t>
      </w:r>
      <w:r>
        <w:rPr>
          <w:rFonts w:ascii="Consolas" w:eastAsia="Consolas" w:hAnsi="Consolas" w:cs="Consolas"/>
          <w:sz w:val="16"/>
          <w:szCs w:val="16"/>
        </w:rPr>
        <w:br/>
        <w:t xml:space="preserve">        REFERENCES profesor(ci_profesor) ON UPDATE CASCADE,</w:t>
      </w:r>
      <w:r>
        <w:rPr>
          <w:rFonts w:ascii="Consolas" w:eastAsia="Consolas" w:hAnsi="Consolas" w:cs="Consolas"/>
          <w:sz w:val="16"/>
          <w:szCs w:val="16"/>
        </w:rPr>
        <w:br/>
        <w:t xml:space="preserve">    id_materia_asignacion  INTEGER NOT NULL REFERENCES materia(id_materia),</w:t>
      </w:r>
      <w:r>
        <w:rPr>
          <w:rFonts w:ascii="Consolas" w:eastAsia="Consolas" w:hAnsi="Consolas" w:cs="Consolas"/>
          <w:sz w:val="16"/>
          <w:szCs w:val="16"/>
        </w:rPr>
        <w:br/>
        <w:t xml:space="preserve">    id_curso_asignacion    INTEGER NOT NULL REFERENCES curso(id_curso),</w:t>
      </w:r>
      <w:r>
        <w:rPr>
          <w:rFonts w:ascii="Consolas" w:eastAsia="Consolas" w:hAnsi="Consolas" w:cs="Consolas"/>
          <w:sz w:val="16"/>
          <w:szCs w:val="16"/>
        </w:rPr>
        <w:br/>
        <w:t xml:space="preserve">    id_aula_asignacion     INTEGER NOT NULL REFERENCES aula(id_aula),</w:t>
      </w:r>
      <w:r>
        <w:rPr>
          <w:rFonts w:ascii="Consolas" w:eastAsia="Consolas" w:hAnsi="Consolas" w:cs="Consolas"/>
          <w:sz w:val="16"/>
          <w:szCs w:val="16"/>
        </w:rPr>
        <w:br/>
        <w:t xml:space="preserve">    id_gestion_asignacion  INTEGER NOT NULL REFERENCES gestion(id_gestion),</w:t>
      </w:r>
      <w:r>
        <w:rPr>
          <w:rFonts w:ascii="Consolas" w:eastAsia="Consolas" w:hAnsi="Consolas" w:cs="Consolas"/>
          <w:sz w:val="16"/>
          <w:szCs w:val="16"/>
        </w:rPr>
        <w:br/>
        <w:t xml:space="preserve">    creado_en              T</w:t>
      </w:r>
      <w:r>
        <w:rPr>
          <w:rFonts w:ascii="Consolas" w:eastAsia="Consolas" w:hAnsi="Consolas" w:cs="Consolas"/>
          <w:sz w:val="16"/>
          <w:szCs w:val="16"/>
        </w:rPr>
        <w:t>IMESTAMPTZ NOT NULL DEFAULT now(),</w:t>
      </w:r>
      <w:r>
        <w:rPr>
          <w:rFonts w:ascii="Consolas" w:eastAsia="Consolas" w:hAnsi="Consolas" w:cs="Consolas"/>
          <w:sz w:val="16"/>
          <w:szCs w:val="16"/>
        </w:rPr>
        <w:br/>
        <w:t xml:space="preserve">    UNIQUE (id_curso_asignacion, id_materia_asignacion, id_gestion_asignacion)</w:t>
      </w:r>
      <w:r>
        <w:rPr>
          <w:rFonts w:ascii="Consolas" w:eastAsia="Consolas" w:hAnsi="Consolas" w:cs="Consolas"/>
          <w:sz w:val="16"/>
          <w:szCs w:val="16"/>
        </w:rPr>
        <w:br/>
        <w:t>);</w:t>
      </w:r>
    </w:p>
    <w:p w14:paraId="7AA1818E" w14:textId="77777777" w:rsidR="00D1320B" w:rsidRDefault="00C1103A">
      <w:pPr>
        <w:spacing w:after="120" w:line="240" w:lineRule="auto"/>
        <w:ind w:left="200" w:firstLine="0"/>
        <w:jc w:val="left"/>
      </w:pPr>
      <w:r>
        <w:rPr>
          <w:rFonts w:ascii="Consolas" w:eastAsia="Consolas" w:hAnsi="Consolas" w:cs="Consolas"/>
          <w:sz w:val="16"/>
          <w:szCs w:val="16"/>
        </w:rPr>
        <w:t>CREATE TABLE horario (</w:t>
      </w:r>
      <w:r>
        <w:rPr>
          <w:rFonts w:ascii="Consolas" w:eastAsia="Consolas" w:hAnsi="Consolas" w:cs="Consolas"/>
          <w:sz w:val="16"/>
          <w:szCs w:val="16"/>
        </w:rPr>
        <w:br/>
        <w:t xml:space="preserve">    id_horario            INTEGER GENERATED BY DEFAULT AS IDENTITY PRIMARY KEY,</w:t>
      </w:r>
      <w:r>
        <w:rPr>
          <w:rFonts w:ascii="Consolas" w:eastAsia="Consolas" w:hAnsi="Consolas" w:cs="Consolas"/>
          <w:sz w:val="16"/>
          <w:szCs w:val="16"/>
        </w:rPr>
        <w:br/>
        <w:t xml:space="preserve">    dia                   VARCHAR(10) NOT NULL</w:t>
      </w:r>
      <w:r>
        <w:rPr>
          <w:rFonts w:ascii="Consolas" w:eastAsia="Consolas" w:hAnsi="Consolas" w:cs="Consolas"/>
          <w:sz w:val="16"/>
          <w:szCs w:val="16"/>
        </w:rPr>
        <w:br/>
        <w:t xml:space="preserve">        CHECK (dia IN ('lunes','martes','miercoles','jueves','viernes','sabado','domingo')),</w:t>
      </w:r>
      <w:r>
        <w:rPr>
          <w:rFonts w:ascii="Consolas" w:eastAsia="Consolas" w:hAnsi="Consolas" w:cs="Consolas"/>
          <w:sz w:val="16"/>
          <w:szCs w:val="16"/>
        </w:rPr>
        <w:br/>
        <w:t xml:space="preserve">    hora_inicio_h         TIME NOT NULL,</w:t>
      </w:r>
      <w:r>
        <w:rPr>
          <w:rFonts w:ascii="Consolas" w:eastAsia="Consolas" w:hAnsi="Consolas" w:cs="Consolas"/>
          <w:sz w:val="16"/>
          <w:szCs w:val="16"/>
        </w:rPr>
        <w:br/>
        <w:t xml:space="preserve">    hora_final_f          TIME NOT NULL,</w:t>
      </w:r>
      <w:r>
        <w:rPr>
          <w:rFonts w:ascii="Consolas" w:eastAsia="Consolas" w:hAnsi="Consolas" w:cs="Consolas"/>
          <w:sz w:val="16"/>
          <w:szCs w:val="16"/>
        </w:rPr>
        <w:br/>
        <w:t xml:space="preserve">    id_asignacion_horario INTEGER NOT NULL</w:t>
      </w:r>
      <w:r>
        <w:rPr>
          <w:rFonts w:ascii="Consolas" w:eastAsia="Consolas" w:hAnsi="Consolas" w:cs="Consolas"/>
          <w:sz w:val="16"/>
          <w:szCs w:val="16"/>
        </w:rPr>
        <w:br/>
        <w:t xml:space="preserve">        REFERENCES asignacion_profesor_clase(id_asignacion) ON DELETE CASCADE,</w:t>
      </w:r>
      <w:r>
        <w:rPr>
          <w:rFonts w:ascii="Consolas" w:eastAsia="Consolas" w:hAnsi="Consolas" w:cs="Consolas"/>
          <w:sz w:val="16"/>
          <w:szCs w:val="16"/>
        </w:rPr>
        <w:br/>
      </w:r>
      <w:r>
        <w:rPr>
          <w:rFonts w:ascii="Consolas" w:eastAsia="Consolas" w:hAnsi="Consolas" w:cs="Consolas"/>
          <w:sz w:val="16"/>
          <w:szCs w:val="16"/>
        </w:rPr>
        <w:lastRenderedPageBreak/>
        <w:t xml:space="preserve">    CHECK (hora_final_f &gt; hora_inicio_h)</w:t>
      </w:r>
      <w:r>
        <w:rPr>
          <w:rFonts w:ascii="Consolas" w:eastAsia="Consolas" w:hAnsi="Consolas" w:cs="Consolas"/>
          <w:sz w:val="16"/>
          <w:szCs w:val="16"/>
        </w:rPr>
        <w:br/>
        <w:t>);</w:t>
      </w:r>
    </w:p>
    <w:p w14:paraId="20F40EFD"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-- 5. EVALUACION: DIMENSIONES, INSCRIPCIONES, ASISTENCIA, CALIFICACIONES</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 Dimensiones de evaluacion por gestion (ser, saber, hacer, decidir,</w:t>
      </w:r>
      <w:r>
        <w:rPr>
          <w:rFonts w:ascii="Consolas" w:eastAsia="Consolas" w:hAnsi="Consolas" w:cs="Consolas"/>
          <w:sz w:val="16"/>
          <w:szCs w:val="16"/>
        </w:rPr>
        <w:br/>
        <w:t>-- autoevaluacion). La suma de puntaje_maximo de una gestion debe ser 100.</w:t>
      </w:r>
      <w:r>
        <w:rPr>
          <w:rFonts w:ascii="Consolas" w:eastAsia="Consolas" w:hAnsi="Consolas" w:cs="Consolas"/>
          <w:sz w:val="16"/>
          <w:szCs w:val="16"/>
        </w:rPr>
        <w:br/>
        <w:t>CREATE TABLE dimension_evaluacion (</w:t>
      </w:r>
      <w:r>
        <w:rPr>
          <w:rFonts w:ascii="Consolas" w:eastAsia="Consolas" w:hAnsi="Consolas" w:cs="Consolas"/>
          <w:sz w:val="16"/>
          <w:szCs w:val="16"/>
        </w:rPr>
        <w:br/>
        <w:t xml:space="preserve">    id_dimension         INTEGER GENERATED BY DEFAULT AS IDENTITY PRIMARY KEY,</w:t>
      </w:r>
      <w:r>
        <w:rPr>
          <w:rFonts w:ascii="Consolas" w:eastAsia="Consolas" w:hAnsi="Consolas" w:cs="Consolas"/>
          <w:sz w:val="16"/>
          <w:szCs w:val="16"/>
        </w:rPr>
        <w:br/>
        <w:t xml:space="preserve">    nombre_dimension     VARCHAR(30) NOT NULL,</w:t>
      </w:r>
      <w:r>
        <w:rPr>
          <w:rFonts w:ascii="Consolas" w:eastAsia="Consolas" w:hAnsi="Consolas" w:cs="Consolas"/>
          <w:sz w:val="16"/>
          <w:szCs w:val="16"/>
        </w:rPr>
        <w:br/>
        <w:t xml:space="preserve">    puntaje_maximo       NUMERIC(5,2) NOT NULL CHECK (pun</w:t>
      </w:r>
      <w:r>
        <w:rPr>
          <w:rFonts w:ascii="Consolas" w:eastAsia="Consolas" w:hAnsi="Consolas" w:cs="Consolas"/>
          <w:sz w:val="16"/>
          <w:szCs w:val="16"/>
        </w:rPr>
        <w:t>taje_maximo &gt; 0 AND puntaje_maximo &lt;= 100),</w:t>
      </w:r>
      <w:r>
        <w:rPr>
          <w:rFonts w:ascii="Consolas" w:eastAsia="Consolas" w:hAnsi="Consolas" w:cs="Consolas"/>
          <w:sz w:val="16"/>
          <w:szCs w:val="16"/>
        </w:rPr>
        <w:br/>
        <w:t xml:space="preserve">    es_autoevaluacion    BOOLEAN NOT NULL DEFAULT false,</w:t>
      </w:r>
      <w:r>
        <w:rPr>
          <w:rFonts w:ascii="Consolas" w:eastAsia="Consolas" w:hAnsi="Consolas" w:cs="Consolas"/>
          <w:sz w:val="16"/>
          <w:szCs w:val="16"/>
        </w:rPr>
        <w:br/>
        <w:t xml:space="preserve">    orden_dimension      SMALLINT NOT NULL DEFAULT 1,</w:t>
      </w:r>
      <w:r>
        <w:rPr>
          <w:rFonts w:ascii="Consolas" w:eastAsia="Consolas" w:hAnsi="Consolas" w:cs="Consolas"/>
          <w:sz w:val="16"/>
          <w:szCs w:val="16"/>
        </w:rPr>
        <w:br/>
        <w:t xml:space="preserve">    id_gestion_dimension INTEGER NOT NULL REFERENCES gestion(id_gestion),</w:t>
      </w:r>
      <w:r>
        <w:rPr>
          <w:rFonts w:ascii="Consolas" w:eastAsia="Consolas" w:hAnsi="Consolas" w:cs="Consolas"/>
          <w:sz w:val="16"/>
          <w:szCs w:val="16"/>
        </w:rPr>
        <w:br/>
        <w:t xml:space="preserve">    UNIQUE (id_gestion_dimension, nombre_dimension)</w:t>
      </w:r>
      <w:r>
        <w:rPr>
          <w:rFonts w:ascii="Consolas" w:eastAsia="Consolas" w:hAnsi="Consolas" w:cs="Consolas"/>
          <w:sz w:val="16"/>
          <w:szCs w:val="16"/>
        </w:rPr>
        <w:br/>
        <w:t>);</w:t>
      </w:r>
      <w:r>
        <w:rPr>
          <w:rFonts w:ascii="Consolas" w:eastAsia="Consolas" w:hAnsi="Consolas" w:cs="Consolas"/>
          <w:sz w:val="16"/>
          <w:szCs w:val="16"/>
        </w:rPr>
        <w:br/>
        <w:t>-- Solo una dimension de autoevaluacion por gestion</w:t>
      </w:r>
      <w:r>
        <w:rPr>
          <w:rFonts w:ascii="Consolas" w:eastAsia="Consolas" w:hAnsi="Consolas" w:cs="Consolas"/>
          <w:sz w:val="16"/>
          <w:szCs w:val="16"/>
        </w:rPr>
        <w:br/>
        <w:t>CREATE UNIQUE INDEX uq_dimension_autoevaluacion</w:t>
      </w:r>
      <w:r>
        <w:rPr>
          <w:rFonts w:ascii="Consolas" w:eastAsia="Consolas" w:hAnsi="Consolas" w:cs="Consolas"/>
          <w:sz w:val="16"/>
          <w:szCs w:val="16"/>
        </w:rPr>
        <w:br/>
        <w:t xml:space="preserve">    ON dimension_evaluacion(id_gestion_dimension) WHERE es_autoevaluacion;</w:t>
      </w:r>
    </w:p>
    <w:p w14:paraId="4DEFB0B0" w14:textId="77777777" w:rsidR="00D1320B" w:rsidRDefault="00C1103A">
      <w:pPr>
        <w:spacing w:after="120" w:line="240" w:lineRule="auto"/>
        <w:ind w:left="200" w:firstLine="0"/>
        <w:jc w:val="left"/>
      </w:pPr>
      <w:r>
        <w:rPr>
          <w:rFonts w:ascii="Consolas" w:eastAsia="Consolas" w:hAnsi="Consolas" w:cs="Consolas"/>
          <w:sz w:val="16"/>
          <w:szCs w:val="16"/>
        </w:rPr>
        <w:t>CREATE TABLE inscripcion (</w:t>
      </w:r>
      <w:r>
        <w:rPr>
          <w:rFonts w:ascii="Consolas" w:eastAsia="Consolas" w:hAnsi="Consolas" w:cs="Consolas"/>
          <w:sz w:val="16"/>
          <w:szCs w:val="16"/>
        </w:rPr>
        <w:br/>
        <w:t xml:space="preserve">    id_inscripcion            INTEGER GENERATED BY DEFAULT AS IDENTITY PRIMARY KEY,</w:t>
      </w:r>
      <w:r>
        <w:rPr>
          <w:rFonts w:ascii="Consolas" w:eastAsia="Consolas" w:hAnsi="Consolas" w:cs="Consolas"/>
          <w:sz w:val="16"/>
          <w:szCs w:val="16"/>
        </w:rPr>
        <w:br/>
        <w:t xml:space="preserve">    fecha_inscripcion         DATE NOT NULL DEFAULT CURRENT_DATE,</w:t>
      </w:r>
      <w:r>
        <w:rPr>
          <w:rFonts w:ascii="Consolas" w:eastAsia="Consolas" w:hAnsi="Consolas" w:cs="Consolas"/>
          <w:sz w:val="16"/>
          <w:szCs w:val="16"/>
        </w:rPr>
        <w:br/>
        <w:t xml:space="preserve">    estado_inscripcion        VARCHAR(20) NOT NULL DEFAULT 'activa'</w:t>
      </w:r>
      <w:r>
        <w:rPr>
          <w:rFonts w:ascii="Consolas" w:eastAsia="Consolas" w:hAnsi="Consolas" w:cs="Consolas"/>
          <w:sz w:val="16"/>
          <w:szCs w:val="16"/>
        </w:rPr>
        <w:br/>
        <w:t xml:space="preserve">        CHECK (estado_inscripcion IN ('activa', 'retirada', 'finalizada')),</w:t>
      </w:r>
      <w:r>
        <w:rPr>
          <w:rFonts w:ascii="Consolas" w:eastAsia="Consolas" w:hAnsi="Consolas" w:cs="Consolas"/>
          <w:sz w:val="16"/>
          <w:szCs w:val="16"/>
        </w:rPr>
        <w:br/>
        <w:t xml:space="preserve">    fecha_retiro              DATE,</w:t>
      </w:r>
      <w:r>
        <w:rPr>
          <w:rFonts w:ascii="Consolas" w:eastAsia="Consolas" w:hAnsi="Consolas" w:cs="Consolas"/>
          <w:sz w:val="16"/>
          <w:szCs w:val="16"/>
        </w:rPr>
        <w:br/>
        <w:t xml:space="preserve">    motivo_retiro             TEXT,</w:t>
      </w:r>
      <w:r>
        <w:rPr>
          <w:rFonts w:ascii="Consolas" w:eastAsia="Consolas" w:hAnsi="Consolas" w:cs="Consolas"/>
          <w:sz w:val="16"/>
          <w:szCs w:val="16"/>
        </w:rPr>
        <w:br/>
        <w:t xml:space="preserve">    resultado_final           VARCHAR(20)</w:t>
      </w:r>
      <w:r>
        <w:rPr>
          <w:rFonts w:ascii="Consolas" w:eastAsia="Consolas" w:hAnsi="Consolas" w:cs="Consolas"/>
          <w:sz w:val="16"/>
          <w:szCs w:val="16"/>
        </w:rPr>
        <w:br/>
        <w:t xml:space="preserve">        CHECK (resultado_final IN ('promovido', 'reprobado')),</w:t>
      </w:r>
      <w:r>
        <w:rPr>
          <w:rFonts w:ascii="Consolas" w:eastAsia="Consolas" w:hAnsi="Consolas" w:cs="Consolas"/>
          <w:sz w:val="16"/>
          <w:szCs w:val="16"/>
        </w:rPr>
        <w:br/>
        <w:t xml:space="preserve">    ci_estudiante_inscripcion VARCHAR(20</w:t>
      </w:r>
      <w:r>
        <w:rPr>
          <w:rFonts w:ascii="Consolas" w:eastAsia="Consolas" w:hAnsi="Consolas" w:cs="Consolas"/>
          <w:sz w:val="16"/>
          <w:szCs w:val="16"/>
        </w:rPr>
        <w:t>)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id_gestion_inscripcion    INTEGER NOT NULL REFERENCES gestion(id_gestion),</w:t>
      </w:r>
      <w:r>
        <w:rPr>
          <w:rFonts w:ascii="Consolas" w:eastAsia="Consolas" w:hAnsi="Consolas" w:cs="Consolas"/>
          <w:sz w:val="16"/>
          <w:szCs w:val="16"/>
        </w:rPr>
        <w:br/>
        <w:t xml:space="preserve">    id_curso_inscripcion      INTEGER NOT NULL REFERENCES curso(id_curso),</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 xml:space="preserve">    UNIQUE (ci_estudiante_inscripcion, id_gestion_inscripcion),</w:t>
      </w:r>
      <w:r>
        <w:rPr>
          <w:rFonts w:ascii="Consolas" w:eastAsia="Consolas" w:hAnsi="Consolas" w:cs="Consolas"/>
          <w:sz w:val="16"/>
          <w:szCs w:val="16"/>
        </w:rPr>
        <w:br/>
        <w:t xml:space="preserve">    CHECK ((estado_inscripcion = 'retirada') = (fecha_retiro IS NOT NULL)),</w:t>
      </w:r>
      <w:r>
        <w:rPr>
          <w:rFonts w:ascii="Consolas" w:eastAsia="Consolas" w:hAnsi="Consolas" w:cs="Consolas"/>
          <w:sz w:val="16"/>
          <w:szCs w:val="16"/>
        </w:rPr>
        <w:br/>
        <w:t xml:space="preserve">    CHECK (</w:t>
      </w:r>
      <w:r>
        <w:rPr>
          <w:rFonts w:ascii="Consolas" w:eastAsia="Consolas" w:hAnsi="Consolas" w:cs="Consolas"/>
          <w:sz w:val="16"/>
          <w:szCs w:val="16"/>
        </w:rPr>
        <w:t>resultado_final IS NULL OR estado_inscripcion = 'finalizada')</w:t>
      </w:r>
      <w:r>
        <w:rPr>
          <w:rFonts w:ascii="Consolas" w:eastAsia="Consolas" w:hAnsi="Consolas" w:cs="Consolas"/>
          <w:sz w:val="16"/>
          <w:szCs w:val="16"/>
        </w:rPr>
        <w:br/>
        <w:t>);</w:t>
      </w:r>
    </w:p>
    <w:p w14:paraId="7F5A334A" w14:textId="77777777" w:rsidR="00D1320B" w:rsidRDefault="00C1103A">
      <w:pPr>
        <w:spacing w:after="120" w:line="240" w:lineRule="auto"/>
        <w:ind w:left="200" w:firstLine="0"/>
        <w:jc w:val="left"/>
      </w:pPr>
      <w:r>
        <w:rPr>
          <w:rFonts w:ascii="Consolas" w:eastAsia="Consolas" w:hAnsi="Consolas" w:cs="Consolas"/>
          <w:sz w:val="16"/>
          <w:szCs w:val="16"/>
        </w:rPr>
        <w:t>CREATE TABLE asistencia (</w:t>
      </w:r>
      <w:r>
        <w:rPr>
          <w:rFonts w:ascii="Consolas" w:eastAsia="Consolas" w:hAnsi="Consolas" w:cs="Consolas"/>
          <w:sz w:val="16"/>
          <w:szCs w:val="16"/>
        </w:rPr>
        <w:br/>
        <w:t xml:space="preserve">    id_asistencia            INTEGER GENERATED BY DEFAULT AS IDENTITY PRIMARY KEY,</w:t>
      </w:r>
      <w:r>
        <w:rPr>
          <w:rFonts w:ascii="Consolas" w:eastAsia="Consolas" w:hAnsi="Consolas" w:cs="Consolas"/>
          <w:sz w:val="16"/>
          <w:szCs w:val="16"/>
        </w:rPr>
        <w:br/>
        <w:t xml:space="preserve">    fecha_asistencia         DATE NOT NULL DEFAULT CURRENT_DATE,</w:t>
      </w:r>
      <w:r>
        <w:rPr>
          <w:rFonts w:ascii="Consolas" w:eastAsia="Consolas" w:hAnsi="Consolas" w:cs="Consolas"/>
          <w:sz w:val="16"/>
          <w:szCs w:val="16"/>
        </w:rPr>
        <w:br/>
        <w:t xml:space="preserve">    estado_asistencia        VARCHAR(20) NOT NULL</w:t>
      </w:r>
      <w:r>
        <w:rPr>
          <w:rFonts w:ascii="Consolas" w:eastAsia="Consolas" w:hAnsi="Consolas" w:cs="Consolas"/>
          <w:sz w:val="16"/>
          <w:szCs w:val="16"/>
        </w:rPr>
        <w:br/>
        <w:t xml:space="preserve">        CHECK (estado_asistencia IN ('presente', 'ausente', 'tardanza', 'justificado')),</w:t>
      </w:r>
      <w:r>
        <w:rPr>
          <w:rFonts w:ascii="Consolas" w:eastAsia="Consolas" w:hAnsi="Consolas" w:cs="Consolas"/>
          <w:sz w:val="16"/>
          <w:szCs w:val="16"/>
        </w:rPr>
        <w:br/>
        <w:t xml:space="preserve">    observacion_asistencia   TEXT,</w:t>
      </w:r>
      <w:r>
        <w:rPr>
          <w:rFonts w:ascii="Consolas" w:eastAsia="Consolas" w:hAnsi="Consolas" w:cs="Consolas"/>
          <w:sz w:val="16"/>
          <w:szCs w:val="16"/>
        </w:rPr>
        <w:br/>
        <w:t xml:space="preserve">    id_asignacion_asistencia INTEGER NOT NULL REFERENCES asignacion_profesor_clase(id_asignacion),</w:t>
      </w:r>
      <w:r>
        <w:rPr>
          <w:rFonts w:ascii="Consolas" w:eastAsia="Consolas" w:hAnsi="Consolas" w:cs="Consolas"/>
          <w:sz w:val="16"/>
          <w:szCs w:val="16"/>
        </w:rPr>
        <w:br/>
        <w:t xml:space="preserve">    ci_estudiante_asistencia VARCHAR(20) NOT NULL</w:t>
      </w:r>
      <w:r>
        <w:rPr>
          <w:rFonts w:ascii="Consolas" w:eastAsia="Consolas" w:hAnsi="Consolas" w:cs="Consolas"/>
          <w:sz w:val="16"/>
          <w:szCs w:val="16"/>
        </w:rPr>
        <w:br/>
        <w:t xml:space="preserve">        REFERENCES estudiante(ci_estudia</w:t>
      </w:r>
      <w:r>
        <w:rPr>
          <w:rFonts w:ascii="Consolas" w:eastAsia="Consolas" w:hAnsi="Consolas" w:cs="Consolas"/>
          <w:sz w:val="16"/>
          <w:szCs w:val="16"/>
        </w:rPr>
        <w:t>nte) ON UPDATE CASCADE,</w:t>
      </w:r>
      <w:r>
        <w:rPr>
          <w:rFonts w:ascii="Consolas" w:eastAsia="Consolas" w:hAnsi="Consolas" w:cs="Consolas"/>
          <w:sz w:val="16"/>
          <w:szCs w:val="16"/>
        </w:rPr>
        <w:br/>
        <w:t xml:space="preserve">    UNIQUE (id_asignacion_asistencia, ci_estudiante_asistencia, fecha_asistencia)</w:t>
      </w:r>
      <w:r>
        <w:rPr>
          <w:rFonts w:ascii="Consolas" w:eastAsia="Consolas" w:hAnsi="Consolas" w:cs="Consolas"/>
          <w:sz w:val="16"/>
          <w:szCs w:val="16"/>
        </w:rPr>
        <w:br/>
        <w:t>);</w:t>
      </w:r>
    </w:p>
    <w:p w14:paraId="426E988A" w14:textId="77777777" w:rsidR="00D1320B" w:rsidRDefault="00C1103A">
      <w:pPr>
        <w:spacing w:after="120" w:line="240" w:lineRule="auto"/>
        <w:ind w:left="200" w:firstLine="0"/>
        <w:jc w:val="left"/>
      </w:pPr>
      <w:r>
        <w:rPr>
          <w:rFonts w:ascii="Consolas" w:eastAsia="Consolas" w:hAnsi="Consolas" w:cs="Consolas"/>
          <w:sz w:val="16"/>
          <w:szCs w:val="16"/>
        </w:rPr>
        <w:t>-- Cabecera: una calificacion por estudiante, materia y periodo.</w:t>
      </w:r>
      <w:r>
        <w:rPr>
          <w:rFonts w:ascii="Consolas" w:eastAsia="Consolas" w:hAnsi="Consolas" w:cs="Consolas"/>
          <w:sz w:val="16"/>
          <w:szCs w:val="16"/>
        </w:rPr>
        <w:br/>
        <w:t>-- La gestion se obtiene del periodo (3FN) y la nota final se calcula</w:t>
      </w:r>
      <w:r>
        <w:rPr>
          <w:rFonts w:ascii="Consolas" w:eastAsia="Consolas" w:hAnsi="Consolas" w:cs="Consolas"/>
          <w:sz w:val="16"/>
          <w:szCs w:val="16"/>
        </w:rPr>
        <w:br/>
        <w:t>-- sumando calificacion_detalle (ver vista v_nota_final).</w:t>
      </w:r>
      <w:r>
        <w:rPr>
          <w:rFonts w:ascii="Consolas" w:eastAsia="Consolas" w:hAnsi="Consolas" w:cs="Consolas"/>
          <w:sz w:val="16"/>
          <w:szCs w:val="16"/>
        </w:rPr>
        <w:br/>
        <w:t>CREATE TABLE calificacion (</w:t>
      </w:r>
      <w:r>
        <w:rPr>
          <w:rFonts w:ascii="Consolas" w:eastAsia="Consolas" w:hAnsi="Consolas" w:cs="Consolas"/>
          <w:sz w:val="16"/>
          <w:szCs w:val="16"/>
        </w:rPr>
        <w:br/>
        <w:t xml:space="preserve">    id_calificacion            INTEGER GENERATED BY DEFAULT AS IDENTITY PRIMARY KEY,</w:t>
      </w:r>
      <w:r>
        <w:rPr>
          <w:rFonts w:ascii="Consolas" w:eastAsia="Consolas" w:hAnsi="Consolas" w:cs="Consolas"/>
          <w:sz w:val="16"/>
          <w:szCs w:val="16"/>
        </w:rPr>
        <w:br/>
        <w:t xml:space="preserve">    fecha_calificacion         DATE NOT NULL DEFAULT CURRENT_DATE,</w:t>
      </w:r>
      <w:r>
        <w:rPr>
          <w:rFonts w:ascii="Consolas" w:eastAsia="Consolas" w:hAnsi="Consolas" w:cs="Consolas"/>
          <w:sz w:val="16"/>
          <w:szCs w:val="16"/>
        </w:rPr>
        <w:br/>
        <w:t xml:space="preserve">    observacion_calificacion   TEXT,</w:t>
      </w:r>
      <w:r>
        <w:rPr>
          <w:rFonts w:ascii="Consolas" w:eastAsia="Consolas" w:hAnsi="Consolas" w:cs="Consolas"/>
          <w:sz w:val="16"/>
          <w:szCs w:val="16"/>
        </w:rPr>
        <w:br/>
        <w:t xml:space="preserve">    ci_estudiante_calificacion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id_materia_calificacion    INTEGER NOT NULL RE</w:t>
      </w:r>
      <w:r>
        <w:rPr>
          <w:rFonts w:ascii="Consolas" w:eastAsia="Consolas" w:hAnsi="Consolas" w:cs="Consolas"/>
          <w:sz w:val="16"/>
          <w:szCs w:val="16"/>
        </w:rPr>
        <w:t>FERENCES materia(id_materia),</w:t>
      </w:r>
      <w:r>
        <w:rPr>
          <w:rFonts w:ascii="Consolas" w:eastAsia="Consolas" w:hAnsi="Consolas" w:cs="Consolas"/>
          <w:sz w:val="16"/>
          <w:szCs w:val="16"/>
        </w:rPr>
        <w:br/>
        <w:t xml:space="preserve">    id_periodo_calificacion    INTEGER NOT NULL REFERENCES periodo(id_periodo),</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 xml:space="preserve">    UNIQUE (ci_estudiante_calificacion, id_materia_calificacion, id_periodo_calificacion)</w:t>
      </w:r>
      <w:r>
        <w:rPr>
          <w:rFonts w:ascii="Consolas" w:eastAsia="Consolas" w:hAnsi="Consolas" w:cs="Consolas"/>
          <w:sz w:val="16"/>
          <w:szCs w:val="16"/>
        </w:rPr>
        <w:br/>
        <w:t>);</w:t>
      </w:r>
    </w:p>
    <w:p w14:paraId="27DECD50" w14:textId="77777777" w:rsidR="00D1320B" w:rsidRDefault="00C1103A">
      <w:pPr>
        <w:spacing w:after="120" w:line="240" w:lineRule="auto"/>
        <w:ind w:left="200" w:firstLine="0"/>
        <w:jc w:val="left"/>
      </w:pPr>
      <w:r>
        <w:rPr>
          <w:rFonts w:ascii="Consolas" w:eastAsia="Consolas" w:hAnsi="Consolas" w:cs="Consolas"/>
          <w:sz w:val="16"/>
          <w:szCs w:val="16"/>
        </w:rPr>
        <w:lastRenderedPageBreak/>
        <w:t>-- Detalle: puntaje obtenido en cada dimension.</w:t>
      </w:r>
      <w:r>
        <w:rPr>
          <w:rFonts w:ascii="Consolas" w:eastAsia="Consolas" w:hAnsi="Consolas" w:cs="Consolas"/>
          <w:sz w:val="16"/>
          <w:szCs w:val="16"/>
        </w:rPr>
        <w:br/>
        <w:t>CREATE TABLE calificacion_detalle (</w:t>
      </w:r>
      <w:r>
        <w:rPr>
          <w:rFonts w:ascii="Consolas" w:eastAsia="Consolas" w:hAnsi="Consolas" w:cs="Consolas"/>
          <w:sz w:val="16"/>
          <w:szCs w:val="16"/>
        </w:rPr>
        <w:br/>
        <w:t xml:space="preserve">    id_calificacion_detalle INTEGER NOT NULL</w:t>
      </w:r>
      <w:r>
        <w:rPr>
          <w:rFonts w:ascii="Consolas" w:eastAsia="Consolas" w:hAnsi="Consolas" w:cs="Consolas"/>
          <w:sz w:val="16"/>
          <w:szCs w:val="16"/>
        </w:rPr>
        <w:br/>
        <w:t xml:space="preserve">        REFERENCES calificacion(id_calificacion) ON DELETE CASCADE,</w:t>
      </w:r>
      <w:r>
        <w:rPr>
          <w:rFonts w:ascii="Consolas" w:eastAsia="Consolas" w:hAnsi="Consolas" w:cs="Consolas"/>
          <w:sz w:val="16"/>
          <w:szCs w:val="16"/>
        </w:rPr>
        <w:br/>
        <w:t xml:space="preserve">    id_dimension_detalle    INTEGER NOT NULL REFERENCES dimension_evaluacion(id_dimension),</w:t>
      </w:r>
      <w:r>
        <w:rPr>
          <w:rFonts w:ascii="Consolas" w:eastAsia="Consolas" w:hAnsi="Consolas" w:cs="Consolas"/>
          <w:sz w:val="16"/>
          <w:szCs w:val="16"/>
        </w:rPr>
        <w:br/>
        <w:t xml:space="preserve">    puntaje                 NUMERIC(5,2) NOT NULL CHECK (puntaje &gt;= 0),</w:t>
      </w:r>
      <w:r>
        <w:rPr>
          <w:rFonts w:ascii="Consolas" w:eastAsia="Consolas" w:hAnsi="Consolas" w:cs="Consolas"/>
          <w:sz w:val="16"/>
          <w:szCs w:val="16"/>
        </w:rPr>
        <w:br/>
        <w:t xml:space="preserve">    PRIMARY KEY (id_calificacion_detalle, id_dimension_detalle)</w:t>
      </w:r>
      <w:r>
        <w:rPr>
          <w:rFonts w:ascii="Consolas" w:eastAsia="Consolas" w:hAnsi="Consolas" w:cs="Consolas"/>
          <w:sz w:val="16"/>
          <w:szCs w:val="16"/>
        </w:rPr>
        <w:br/>
        <w:t>);</w:t>
      </w:r>
    </w:p>
    <w:p w14:paraId="29772E1C"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-- 6. BOLETINES Y LIBRETAS</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 promedio_general_b es una "foto" del promedio al momento de emitir el</w:t>
      </w:r>
      <w:r>
        <w:rPr>
          <w:rFonts w:ascii="Consolas" w:eastAsia="Consolas" w:hAnsi="Consolas" w:cs="Consolas"/>
          <w:sz w:val="16"/>
          <w:szCs w:val="16"/>
        </w:rPr>
        <w:br/>
        <w:t>-- boletin (documento historico). El promedio vivo sale de v_nota_final.</w:t>
      </w:r>
      <w:r>
        <w:rPr>
          <w:rFonts w:ascii="Consolas" w:eastAsia="Consolas" w:hAnsi="Consolas" w:cs="Consolas"/>
          <w:sz w:val="16"/>
          <w:szCs w:val="16"/>
        </w:rPr>
        <w:br/>
        <w:t>CREATE TABLE boletin (</w:t>
      </w:r>
      <w:r>
        <w:rPr>
          <w:rFonts w:ascii="Consolas" w:eastAsia="Consolas" w:hAnsi="Consolas" w:cs="Consolas"/>
          <w:sz w:val="16"/>
          <w:szCs w:val="16"/>
        </w:rPr>
        <w:br/>
        <w:t xml:space="preserve">    id_boletin                      INTEGER GENERATED BY DEFAULT AS IDENTITY PRIMARY KEY,</w:t>
      </w:r>
      <w:r>
        <w:rPr>
          <w:rFonts w:ascii="Consolas" w:eastAsia="Consolas" w:hAnsi="Consolas" w:cs="Consolas"/>
          <w:sz w:val="16"/>
          <w:szCs w:val="16"/>
        </w:rPr>
        <w:br/>
        <w:t xml:space="preserve">    fecha_emision_b                 DATE NOT NULL DEFAULT CURRENT_DATE,</w:t>
      </w:r>
      <w:r>
        <w:rPr>
          <w:rFonts w:ascii="Consolas" w:eastAsia="Consolas" w:hAnsi="Consolas" w:cs="Consolas"/>
          <w:sz w:val="16"/>
          <w:szCs w:val="16"/>
        </w:rPr>
        <w:br/>
        <w:t xml:space="preserve">    promedio_general_b              NUMERIC(5,2) CHECK (promedio_general_b BETW</w:t>
      </w:r>
      <w:r>
        <w:rPr>
          <w:rFonts w:ascii="Consolas" w:eastAsia="Consolas" w:hAnsi="Consolas" w:cs="Consolas"/>
          <w:sz w:val="16"/>
          <w:szCs w:val="16"/>
        </w:rPr>
        <w:t>EEN 0 AND 100),</w:t>
      </w:r>
      <w:r>
        <w:rPr>
          <w:rFonts w:ascii="Consolas" w:eastAsia="Consolas" w:hAnsi="Consolas" w:cs="Consolas"/>
          <w:sz w:val="16"/>
          <w:szCs w:val="16"/>
        </w:rPr>
        <w:br/>
        <w:t xml:space="preserve">    observaciones_generales_boletin TEXT,</w:t>
      </w:r>
      <w:r>
        <w:rPr>
          <w:rFonts w:ascii="Consolas" w:eastAsia="Consolas" w:hAnsi="Consolas" w:cs="Consolas"/>
          <w:sz w:val="16"/>
          <w:szCs w:val="16"/>
        </w:rPr>
        <w:br/>
        <w:t xml:space="preserve">    id_periodo_boletin              INTEGER NOT NULL REFERENCES periodo(id_periodo),</w:t>
      </w:r>
      <w:r>
        <w:rPr>
          <w:rFonts w:ascii="Consolas" w:eastAsia="Consolas" w:hAnsi="Consolas" w:cs="Consolas"/>
          <w:sz w:val="16"/>
          <w:szCs w:val="16"/>
        </w:rPr>
        <w:br/>
        <w:t xml:space="preserve">    ci_estudiante_boletin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UNIQUE (id_periodo_boletin, ci_estudiante_boletin)</w:t>
      </w:r>
      <w:r>
        <w:rPr>
          <w:rFonts w:ascii="Consolas" w:eastAsia="Consolas" w:hAnsi="Consolas" w:cs="Consolas"/>
          <w:sz w:val="16"/>
          <w:szCs w:val="16"/>
        </w:rPr>
        <w:br/>
        <w:t>);</w:t>
      </w:r>
    </w:p>
    <w:p w14:paraId="5C30BCEA" w14:textId="77777777" w:rsidR="00D1320B" w:rsidRDefault="00C1103A">
      <w:pPr>
        <w:spacing w:after="120" w:line="240" w:lineRule="auto"/>
        <w:ind w:left="200" w:firstLine="0"/>
        <w:jc w:val="left"/>
      </w:pPr>
      <w:r>
        <w:rPr>
          <w:rFonts w:ascii="Consolas" w:eastAsia="Consolas" w:hAnsi="Consolas" w:cs="Consolas"/>
          <w:sz w:val="16"/>
          <w:szCs w:val="16"/>
        </w:rPr>
        <w:t>CREATE TABLE libreta (</w:t>
      </w:r>
      <w:r>
        <w:rPr>
          <w:rFonts w:ascii="Consolas" w:eastAsia="Consolas" w:hAnsi="Consolas" w:cs="Consolas"/>
          <w:sz w:val="16"/>
          <w:szCs w:val="16"/>
        </w:rPr>
        <w:br/>
        <w:t xml:space="preserve">    id_libreta            INTEGER GENERATED BY DEFAULT AS IDENTITY PRIMARY KEY,</w:t>
      </w:r>
      <w:r>
        <w:rPr>
          <w:rFonts w:ascii="Consolas" w:eastAsia="Consolas" w:hAnsi="Consolas" w:cs="Consolas"/>
          <w:sz w:val="16"/>
          <w:szCs w:val="16"/>
        </w:rPr>
        <w:br/>
        <w:t xml:space="preserve">    archivo_digital_ruta  VARCHAR(255),</w:t>
      </w:r>
      <w:r>
        <w:rPr>
          <w:rFonts w:ascii="Consolas" w:eastAsia="Consolas" w:hAnsi="Consolas" w:cs="Consolas"/>
          <w:sz w:val="16"/>
          <w:szCs w:val="16"/>
        </w:rPr>
        <w:br/>
        <w:t xml:space="preserve">    fecha_emision_l       DATE NOT NULL DEFAULT CURRENT_DATE,</w:t>
      </w:r>
      <w:r>
        <w:rPr>
          <w:rFonts w:ascii="Consolas" w:eastAsia="Consolas" w:hAnsi="Consolas" w:cs="Consolas"/>
          <w:sz w:val="16"/>
          <w:szCs w:val="16"/>
        </w:rPr>
        <w:br/>
        <w:t xml:space="preserve">    ci_estudiante_libreta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id_gestion_libreta    INTEGER NOT NULL REFERENCES gestion(id_gestion),</w:t>
      </w:r>
      <w:r>
        <w:rPr>
          <w:rFonts w:ascii="Consolas" w:eastAsia="Consolas" w:hAnsi="Consolas" w:cs="Consolas"/>
          <w:sz w:val="16"/>
          <w:szCs w:val="16"/>
        </w:rPr>
        <w:br/>
        <w:t xml:space="preserve">    UNIQUE (ci_estudiante_libreta, id_gestion_libreta)</w:t>
      </w:r>
      <w:r>
        <w:rPr>
          <w:rFonts w:ascii="Consolas" w:eastAsia="Consolas" w:hAnsi="Consolas" w:cs="Consolas"/>
          <w:sz w:val="16"/>
          <w:szCs w:val="16"/>
        </w:rPr>
        <w:br/>
        <w:t>);</w:t>
      </w:r>
      <w:r>
        <w:rPr>
          <w:rFonts w:ascii="Consolas" w:eastAsia="Consolas" w:hAnsi="Consolas" w:cs="Consolas"/>
          <w:sz w:val="16"/>
          <w:szCs w:val="16"/>
        </w:rPr>
        <w:br/>
        <w:t>COMMENT ON COLUMN libreta.archivo_digital_ruta IS 'Ruta o URL del PDF de la libreta (</w:t>
      </w:r>
      <w:r>
        <w:rPr>
          <w:rFonts w:ascii="Consolas" w:eastAsia="Consolas" w:hAnsi="Consolas" w:cs="Consolas"/>
          <w:sz w:val="16"/>
          <w:szCs w:val="16"/>
        </w:rPr>
        <w:t>el almacenamiento lo decide el backend, CU24).';</w:t>
      </w:r>
    </w:p>
    <w:p w14:paraId="54CC478E"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-- 7. TUTORES, ARANCELES, BECAS Y PAGOS</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CREATE TABLE tutor_estudiante (</w:t>
      </w:r>
      <w:r>
        <w:rPr>
          <w:rFonts w:ascii="Consolas" w:eastAsia="Consolas" w:hAnsi="Consolas" w:cs="Consolas"/>
          <w:sz w:val="16"/>
          <w:szCs w:val="16"/>
        </w:rPr>
        <w:br/>
        <w:t xml:space="preserve">    ci_tutor_tutorestudiante      VARCHAR(20) NOT NULL</w:t>
      </w:r>
      <w:r>
        <w:rPr>
          <w:rFonts w:ascii="Consolas" w:eastAsia="Consolas" w:hAnsi="Consolas" w:cs="Consolas"/>
          <w:sz w:val="16"/>
          <w:szCs w:val="16"/>
        </w:rPr>
        <w:br/>
        <w:t xml:space="preserve">        REFERENCES tutor(ci_tutor) ON UPDATE CASCADE,</w:t>
      </w:r>
      <w:r>
        <w:rPr>
          <w:rFonts w:ascii="Consolas" w:eastAsia="Consolas" w:hAnsi="Consolas" w:cs="Consolas"/>
          <w:sz w:val="16"/>
          <w:szCs w:val="16"/>
        </w:rPr>
        <w:br/>
        <w:t xml:space="preserve">    ci_estudiante_tutorestudiante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parentesco          VARCHAR(30) NOT NULL,</w:t>
      </w:r>
      <w:r>
        <w:rPr>
          <w:rFonts w:ascii="Consolas" w:eastAsia="Consolas" w:hAnsi="Consolas" w:cs="Consolas"/>
          <w:sz w:val="16"/>
          <w:szCs w:val="16"/>
        </w:rPr>
        <w:br/>
        <w:t xml:space="preserve">    es_principal        BOOLEAN NOT NULL DEFAULT false,</w:t>
      </w:r>
      <w:r>
        <w:rPr>
          <w:rFonts w:ascii="Consolas" w:eastAsia="Consolas" w:hAnsi="Consolas" w:cs="Consolas"/>
          <w:sz w:val="16"/>
          <w:szCs w:val="16"/>
        </w:rPr>
        <w:br/>
        <w:t xml:space="preserve">    es_responsable_pago BOOLEAN NOT</w:t>
      </w:r>
      <w:r>
        <w:rPr>
          <w:rFonts w:ascii="Consolas" w:eastAsia="Consolas" w:hAnsi="Consolas" w:cs="Consolas"/>
          <w:sz w:val="16"/>
          <w:szCs w:val="16"/>
        </w:rPr>
        <w:t xml:space="preserve"> NULL DEFAULT false,</w:t>
      </w:r>
      <w:r>
        <w:rPr>
          <w:rFonts w:ascii="Consolas" w:eastAsia="Consolas" w:hAnsi="Consolas" w:cs="Consolas"/>
          <w:sz w:val="16"/>
          <w:szCs w:val="16"/>
        </w:rPr>
        <w:br/>
        <w:t xml:space="preserve">    autorizado_recoger  BOOLEAN NOT NULL DEFAULT true,</w:t>
      </w:r>
      <w:r>
        <w:rPr>
          <w:rFonts w:ascii="Consolas" w:eastAsia="Consolas" w:hAnsi="Consolas" w:cs="Consolas"/>
          <w:sz w:val="16"/>
          <w:szCs w:val="16"/>
        </w:rPr>
        <w:br/>
        <w:t xml:space="preserve">    PRIMARY KEY (ci_tutor_tutorestudiante, ci_estudiante_tutorestudiante),</w:t>
      </w:r>
      <w:r>
        <w:rPr>
          <w:rFonts w:ascii="Consolas" w:eastAsia="Consolas" w:hAnsi="Consolas" w:cs="Consolas"/>
          <w:sz w:val="16"/>
          <w:szCs w:val="16"/>
        </w:rPr>
        <w:br/>
        <w:t xml:space="preserve">    CHECK (ci_tutor_tutorestudiante &lt;&gt; ci_estudiante_tutorestudiante)</w:t>
      </w:r>
      <w:r>
        <w:rPr>
          <w:rFonts w:ascii="Consolas" w:eastAsia="Consolas" w:hAnsi="Consolas" w:cs="Consolas"/>
          <w:sz w:val="16"/>
          <w:szCs w:val="16"/>
        </w:rPr>
        <w:br/>
        <w:t>);</w:t>
      </w:r>
      <w:r>
        <w:rPr>
          <w:rFonts w:ascii="Consolas" w:eastAsia="Consolas" w:hAnsi="Consolas" w:cs="Consolas"/>
          <w:sz w:val="16"/>
          <w:szCs w:val="16"/>
        </w:rPr>
        <w:br/>
        <w:t>-- Un solo tutor principal por estudiante</w:t>
      </w:r>
      <w:r>
        <w:rPr>
          <w:rFonts w:ascii="Consolas" w:eastAsia="Consolas" w:hAnsi="Consolas" w:cs="Consolas"/>
          <w:sz w:val="16"/>
          <w:szCs w:val="16"/>
        </w:rPr>
        <w:br/>
        <w:t>CREATE UNIQUE INDEX uq_tutor_principal</w:t>
      </w:r>
      <w:r>
        <w:rPr>
          <w:rFonts w:ascii="Consolas" w:eastAsia="Consolas" w:hAnsi="Consolas" w:cs="Consolas"/>
          <w:sz w:val="16"/>
          <w:szCs w:val="16"/>
        </w:rPr>
        <w:br/>
        <w:t xml:space="preserve">    ON tutor_estudiante(ci_estudiante_tutorestudiante) WHERE es_principal;</w:t>
      </w:r>
    </w:p>
    <w:p w14:paraId="3BE1F7AA" w14:textId="77777777" w:rsidR="00D1320B" w:rsidRDefault="00C1103A">
      <w:pPr>
        <w:spacing w:after="120" w:line="240" w:lineRule="auto"/>
        <w:ind w:left="200" w:firstLine="0"/>
        <w:jc w:val="left"/>
      </w:pPr>
      <w:r>
        <w:rPr>
          <w:rFonts w:ascii="Consolas" w:eastAsia="Consolas" w:hAnsi="Consolas" w:cs="Consolas"/>
          <w:sz w:val="16"/>
          <w:szCs w:val="16"/>
        </w:rPr>
        <w:t>-- Monto de la mensualidad por nivel y gestion</w:t>
      </w:r>
      <w:r>
        <w:rPr>
          <w:rFonts w:ascii="Consolas" w:eastAsia="Consolas" w:hAnsi="Consolas" w:cs="Consolas"/>
          <w:sz w:val="16"/>
          <w:szCs w:val="16"/>
        </w:rPr>
        <w:br/>
        <w:t>CREATE TABLE arancel (</w:t>
      </w:r>
      <w:r>
        <w:rPr>
          <w:rFonts w:ascii="Consolas" w:eastAsia="Consolas" w:hAnsi="Consolas" w:cs="Consolas"/>
          <w:sz w:val="16"/>
          <w:szCs w:val="16"/>
        </w:rPr>
        <w:br/>
        <w:t xml:space="preserve">    id_arancel         INTEGER GENERATED BY DEFAULT AS IDENTITY PRIMARY KEY,</w:t>
      </w:r>
      <w:r>
        <w:rPr>
          <w:rFonts w:ascii="Consolas" w:eastAsia="Consolas" w:hAnsi="Consolas" w:cs="Consolas"/>
          <w:sz w:val="16"/>
          <w:szCs w:val="16"/>
        </w:rPr>
        <w:br/>
        <w:t xml:space="preserve">    monto_mensual      NUMERIC(10,2) NOT NULL CHECK (monto_mensual &gt; 0),</w:t>
      </w:r>
      <w:r>
        <w:rPr>
          <w:rFonts w:ascii="Consolas" w:eastAsia="Consolas" w:hAnsi="Consolas" w:cs="Consolas"/>
          <w:sz w:val="16"/>
          <w:szCs w:val="16"/>
        </w:rPr>
        <w:br/>
        <w:t xml:space="preserve">    dia_vencimiento    SMALLINT NOT NULL DEFAULT 10 CHECK (dia_vencimiento BETWEEN 1 AND 28),</w:t>
      </w:r>
      <w:r>
        <w:rPr>
          <w:rFonts w:ascii="Consolas" w:eastAsia="Consolas" w:hAnsi="Consolas" w:cs="Consolas"/>
          <w:sz w:val="16"/>
          <w:szCs w:val="16"/>
        </w:rPr>
        <w:br/>
        <w:t xml:space="preserve">    id_gestion_arancel INTEGER NOT NULL REFERENCES gestion(id_gestion),</w:t>
      </w:r>
      <w:r>
        <w:rPr>
          <w:rFonts w:ascii="Consolas" w:eastAsia="Consolas" w:hAnsi="Consolas" w:cs="Consolas"/>
          <w:sz w:val="16"/>
          <w:szCs w:val="16"/>
        </w:rPr>
        <w:br/>
        <w:t xml:space="preserve">    id_nivel_arancel   INTEGER NOT NULL REFERENCES nivel_educativo(id_nivel),</w:t>
      </w:r>
      <w:r>
        <w:rPr>
          <w:rFonts w:ascii="Consolas" w:eastAsia="Consolas" w:hAnsi="Consolas" w:cs="Consolas"/>
          <w:sz w:val="16"/>
          <w:szCs w:val="16"/>
        </w:rPr>
        <w:br/>
        <w:t xml:space="preserve">    UNIQUE (id_gestion_arancel, id_nivel_arancel)</w:t>
      </w:r>
      <w:r>
        <w:rPr>
          <w:rFonts w:ascii="Consolas" w:eastAsia="Consolas" w:hAnsi="Consolas" w:cs="Consolas"/>
          <w:sz w:val="16"/>
          <w:szCs w:val="16"/>
        </w:rPr>
        <w:br/>
        <w:t>);</w:t>
      </w:r>
    </w:p>
    <w:p w14:paraId="66E70FDE" w14:textId="77777777" w:rsidR="00D1320B" w:rsidRDefault="00C1103A">
      <w:pPr>
        <w:spacing w:after="120" w:line="240" w:lineRule="auto"/>
        <w:ind w:left="200" w:firstLine="0"/>
        <w:jc w:val="left"/>
      </w:pPr>
      <w:r>
        <w:rPr>
          <w:rFonts w:ascii="Consolas" w:eastAsia="Consolas" w:hAnsi="Consolas" w:cs="Consolas"/>
          <w:sz w:val="16"/>
          <w:szCs w:val="16"/>
        </w:rPr>
        <w:t>CREATE TABLE beca (</w:t>
      </w:r>
      <w:r>
        <w:rPr>
          <w:rFonts w:ascii="Consolas" w:eastAsia="Consolas" w:hAnsi="Consolas" w:cs="Consolas"/>
          <w:sz w:val="16"/>
          <w:szCs w:val="16"/>
        </w:rPr>
        <w:br/>
        <w:t xml:space="preserve">    id_beca              INTEGER GENERATED BY DEFAULT AS IDENTITY PRIMARY KEY,</w:t>
      </w:r>
      <w:r>
        <w:rPr>
          <w:rFonts w:ascii="Consolas" w:eastAsia="Consolas" w:hAnsi="Consolas" w:cs="Consolas"/>
          <w:sz w:val="16"/>
          <w:szCs w:val="16"/>
        </w:rPr>
        <w:br/>
      </w:r>
      <w:r>
        <w:rPr>
          <w:rFonts w:ascii="Consolas" w:eastAsia="Consolas" w:hAnsi="Consolas" w:cs="Consolas"/>
          <w:sz w:val="16"/>
          <w:szCs w:val="16"/>
        </w:rPr>
        <w:lastRenderedPageBreak/>
        <w:t xml:space="preserve">    porcentaje_descuento NUMERIC(5,2) NOT NULL CHECK (porcentaje_descuento &gt; 0 AND porcentaje_descuento &lt;= 100),</w:t>
      </w:r>
      <w:r>
        <w:rPr>
          <w:rFonts w:ascii="Consolas" w:eastAsia="Consolas" w:hAnsi="Consolas" w:cs="Consolas"/>
          <w:sz w:val="16"/>
          <w:szCs w:val="16"/>
        </w:rPr>
        <w:br/>
        <w:t xml:space="preserve">    motivo_beca          VARCHAR(150),</w:t>
      </w:r>
      <w:r>
        <w:rPr>
          <w:rFonts w:ascii="Consolas" w:eastAsia="Consolas" w:hAnsi="Consolas" w:cs="Consolas"/>
          <w:sz w:val="16"/>
          <w:szCs w:val="16"/>
        </w:rPr>
        <w:br/>
        <w:t xml:space="preserve">    ci_estudiante_beca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id_gestion_beca      INTEGER NOT NULL REFERENCES gestion(id_gestion),</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UNIQUE (ci_estudiante_beca, id_</w:t>
      </w:r>
      <w:r>
        <w:rPr>
          <w:rFonts w:ascii="Consolas" w:eastAsia="Consolas" w:hAnsi="Consolas" w:cs="Consolas"/>
          <w:sz w:val="16"/>
          <w:szCs w:val="16"/>
        </w:rPr>
        <w:t>gestion_beca)</w:t>
      </w:r>
      <w:r>
        <w:rPr>
          <w:rFonts w:ascii="Consolas" w:eastAsia="Consolas" w:hAnsi="Consolas" w:cs="Consolas"/>
          <w:sz w:val="16"/>
          <w:szCs w:val="16"/>
        </w:rPr>
        <w:br/>
        <w:t>);</w:t>
      </w:r>
    </w:p>
    <w:p w14:paraId="4958B30E" w14:textId="77777777" w:rsidR="00D1320B" w:rsidRDefault="00C1103A">
      <w:pPr>
        <w:spacing w:after="120" w:line="240" w:lineRule="auto"/>
        <w:ind w:left="200" w:firstLine="0"/>
        <w:jc w:val="left"/>
      </w:pPr>
      <w:r>
        <w:rPr>
          <w:rFonts w:ascii="Consolas" w:eastAsia="Consolas" w:hAnsi="Consolas" w:cs="Consolas"/>
          <w:sz w:val="16"/>
          <w:szCs w:val="16"/>
        </w:rPr>
        <w:t>CREATE SEQUENCE seq_numero_recibo START 1;</w:t>
      </w:r>
      <w:r>
        <w:rPr>
          <w:rFonts w:ascii="Consolas" w:eastAsia="Consolas" w:hAnsi="Consolas" w:cs="Consolas"/>
          <w:sz w:val="16"/>
          <w:szCs w:val="16"/>
        </w:rPr>
        <w:br/>
      </w:r>
      <w:r>
        <w:rPr>
          <w:rFonts w:ascii="Consolas" w:eastAsia="Consolas" w:hAnsi="Consolas" w:cs="Consolas"/>
          <w:sz w:val="16"/>
          <w:szCs w:val="16"/>
        </w:rPr>
        <w:br/>
        <w:t>-- estado 'atrasado' ya no se guarda: es un dato que cambia con el tiempo</w:t>
      </w:r>
      <w:r>
        <w:rPr>
          <w:rFonts w:ascii="Consolas" w:eastAsia="Consolas" w:hAnsi="Consolas" w:cs="Consolas"/>
          <w:sz w:val="16"/>
          <w:szCs w:val="16"/>
        </w:rPr>
        <w:br/>
      </w:r>
      <w:r>
        <w:rPr>
          <w:rFonts w:ascii="Consolas" w:eastAsia="Consolas" w:hAnsi="Consolas" w:cs="Consolas"/>
          <w:sz w:val="16"/>
          <w:szCs w:val="16"/>
        </w:rPr>
        <w:t>-- y se calcula en la vista v_estado_pagos (pendiente + vencido).</w:t>
      </w:r>
      <w:r>
        <w:rPr>
          <w:rFonts w:ascii="Consolas" w:eastAsia="Consolas" w:hAnsi="Consolas" w:cs="Consolas"/>
          <w:sz w:val="16"/>
          <w:szCs w:val="16"/>
        </w:rPr>
        <w:br/>
        <w:t>CREATE TABLE pago_mensualidad (</w:t>
      </w:r>
      <w:r>
        <w:rPr>
          <w:rFonts w:ascii="Consolas" w:eastAsia="Consolas" w:hAnsi="Consolas" w:cs="Consolas"/>
          <w:sz w:val="16"/>
          <w:szCs w:val="16"/>
        </w:rPr>
        <w:br/>
        <w:t xml:space="preserve">    id_pago                INTEGER GENERATED BY DEFAULT AS IDENTITY PRIMARY KEY,</w:t>
      </w:r>
      <w:r>
        <w:rPr>
          <w:rFonts w:ascii="Consolas" w:eastAsia="Consolas" w:hAnsi="Consolas" w:cs="Consolas"/>
          <w:sz w:val="16"/>
          <w:szCs w:val="16"/>
        </w:rPr>
        <w:br/>
        <w:t xml:space="preserve">    mes                    SMALLINT NOT NULL CHECK (mes BETWEEN 1 AND 12),</w:t>
      </w:r>
      <w:r>
        <w:rPr>
          <w:rFonts w:ascii="Consolas" w:eastAsia="Consolas" w:hAnsi="Consolas" w:cs="Consolas"/>
          <w:sz w:val="16"/>
          <w:szCs w:val="16"/>
        </w:rPr>
        <w:br/>
        <w:t xml:space="preserve">    monto                  NUMERIC(10,2) NOT NULL CHECK (monto &gt; 0),</w:t>
      </w:r>
      <w:r>
        <w:rPr>
          <w:rFonts w:ascii="Consolas" w:eastAsia="Consolas" w:hAnsi="Consolas" w:cs="Consolas"/>
          <w:sz w:val="16"/>
          <w:szCs w:val="16"/>
        </w:rPr>
        <w:br/>
        <w:t xml:space="preserve">    descuento_aplicado     NUMERIC(10,2) NOT NULL DEFAULT 0 CHECK (descuento_aplicado &gt;= 0),</w:t>
      </w:r>
      <w:r>
        <w:rPr>
          <w:rFonts w:ascii="Consolas" w:eastAsia="Consolas" w:hAnsi="Consolas" w:cs="Consolas"/>
          <w:sz w:val="16"/>
          <w:szCs w:val="16"/>
        </w:rPr>
        <w:br/>
        <w:t xml:space="preserve">    fecha_vencimiento      DATE NOT NULL,</w:t>
      </w:r>
      <w:r>
        <w:rPr>
          <w:rFonts w:ascii="Consolas" w:eastAsia="Consolas" w:hAnsi="Consolas" w:cs="Consolas"/>
          <w:sz w:val="16"/>
          <w:szCs w:val="16"/>
        </w:rPr>
        <w:br/>
        <w:t xml:space="preserve">    fecha_pago             DATE,</w:t>
      </w:r>
      <w:r>
        <w:rPr>
          <w:rFonts w:ascii="Consolas" w:eastAsia="Consolas" w:hAnsi="Consolas" w:cs="Consolas"/>
          <w:sz w:val="16"/>
          <w:szCs w:val="16"/>
        </w:rPr>
        <w:br/>
        <w:t xml:space="preserve">    metodo_pago      </w:t>
      </w:r>
      <w:r>
        <w:rPr>
          <w:rFonts w:ascii="Consolas" w:eastAsia="Consolas" w:hAnsi="Consolas" w:cs="Consolas"/>
          <w:sz w:val="16"/>
          <w:szCs w:val="16"/>
        </w:rPr>
        <w:t xml:space="preserve">      VARCHAR(30)</w:t>
      </w:r>
      <w:r>
        <w:rPr>
          <w:rFonts w:ascii="Consolas" w:eastAsia="Consolas" w:hAnsi="Consolas" w:cs="Consolas"/>
          <w:sz w:val="16"/>
          <w:szCs w:val="16"/>
        </w:rPr>
        <w:br/>
        <w:t xml:space="preserve">        CHECK (metodo_pago IN ('efectivo', 'transferencia', 'qr', 'tarjeta')),</w:t>
      </w:r>
      <w:r>
        <w:rPr>
          <w:rFonts w:ascii="Consolas" w:eastAsia="Consolas" w:hAnsi="Consolas" w:cs="Consolas"/>
          <w:sz w:val="16"/>
          <w:szCs w:val="16"/>
        </w:rPr>
        <w:br/>
        <w:t xml:space="preserve">    estado_pago            VARCHAR(20) NOT NULL DEFAULT 'pendiente'</w:t>
      </w:r>
      <w:r>
        <w:rPr>
          <w:rFonts w:ascii="Consolas" w:eastAsia="Consolas" w:hAnsi="Consolas" w:cs="Consolas"/>
          <w:sz w:val="16"/>
          <w:szCs w:val="16"/>
        </w:rPr>
        <w:br/>
        <w:t xml:space="preserve">        CHECK (estado_pago IN ('pendiente', 'pagado', 'anulado')),</w:t>
      </w:r>
      <w:r>
        <w:rPr>
          <w:rFonts w:ascii="Consolas" w:eastAsia="Consolas" w:hAnsi="Consolas" w:cs="Consolas"/>
          <w:sz w:val="16"/>
          <w:szCs w:val="16"/>
        </w:rPr>
        <w:br/>
        <w:t xml:space="preserve">    numero_recibo          INTEGER UNIQUE,</w:t>
      </w:r>
      <w:r>
        <w:rPr>
          <w:rFonts w:ascii="Consolas" w:eastAsia="Consolas" w:hAnsi="Consolas" w:cs="Consolas"/>
          <w:sz w:val="16"/>
          <w:szCs w:val="16"/>
        </w:rPr>
        <w:br/>
        <w:t xml:space="preserve">    observacion_pago       TEXT,</w:t>
      </w:r>
      <w:r>
        <w:rPr>
          <w:rFonts w:ascii="Consolas" w:eastAsia="Consolas" w:hAnsi="Consolas" w:cs="Consolas"/>
          <w:sz w:val="16"/>
          <w:szCs w:val="16"/>
        </w:rPr>
        <w:br/>
        <w:t xml:space="preserve">    ci_administrativo_pago VARCHAR(20)</w:t>
      </w:r>
      <w:r>
        <w:rPr>
          <w:rFonts w:ascii="Consolas" w:eastAsia="Consolas" w:hAnsi="Consolas" w:cs="Consolas"/>
          <w:sz w:val="16"/>
          <w:szCs w:val="16"/>
        </w:rPr>
        <w:br/>
        <w:t xml:space="preserve">        REFERENCES administrativo(ci_administrativo) ON UPDATE CASCADE,</w:t>
      </w:r>
      <w:r>
        <w:rPr>
          <w:rFonts w:ascii="Consolas" w:eastAsia="Consolas" w:hAnsi="Consolas" w:cs="Consolas"/>
          <w:sz w:val="16"/>
          <w:szCs w:val="16"/>
        </w:rPr>
        <w:br/>
        <w:t xml:space="preserve">    ci_estudiante_pago     VARCHAR(20) NOT NULL</w:t>
      </w:r>
      <w:r>
        <w:rPr>
          <w:rFonts w:ascii="Consolas" w:eastAsia="Consolas" w:hAnsi="Consolas" w:cs="Consolas"/>
          <w:sz w:val="16"/>
          <w:szCs w:val="16"/>
        </w:rPr>
        <w:br/>
        <w:t xml:space="preserve">        REFERENCES estudiante(ci_estudiante) </w:t>
      </w:r>
      <w:r>
        <w:rPr>
          <w:rFonts w:ascii="Consolas" w:eastAsia="Consolas" w:hAnsi="Consolas" w:cs="Consolas"/>
          <w:sz w:val="16"/>
          <w:szCs w:val="16"/>
        </w:rPr>
        <w:t>ON UPDATE CASCADE,</w:t>
      </w:r>
      <w:r>
        <w:rPr>
          <w:rFonts w:ascii="Consolas" w:eastAsia="Consolas" w:hAnsi="Consolas" w:cs="Consolas"/>
          <w:sz w:val="16"/>
          <w:szCs w:val="16"/>
        </w:rPr>
        <w:br/>
        <w:t xml:space="preserve">    ci_tutor_pago          VARCHAR(20),</w:t>
      </w:r>
      <w:r>
        <w:rPr>
          <w:rFonts w:ascii="Consolas" w:eastAsia="Consolas" w:hAnsi="Consolas" w:cs="Consolas"/>
          <w:sz w:val="16"/>
          <w:szCs w:val="16"/>
        </w:rPr>
        <w:br/>
        <w:t xml:space="preserve">    id_gestion_pago        INTEGER NOT NULL REFERENCES gestion(id_gestion),</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 xml:space="preserve">    UNIQUE (ci_estudiante_pago, id_gestion_pago, mes),</w:t>
      </w:r>
      <w:r>
        <w:rPr>
          <w:rFonts w:ascii="Consolas" w:eastAsia="Consolas" w:hAnsi="Consolas" w:cs="Consolas"/>
          <w:sz w:val="16"/>
          <w:szCs w:val="16"/>
        </w:rPr>
        <w:br/>
        <w:t xml:space="preserve">    -- el tutor que paga debe ser tutor de ESE estudiante</w:t>
      </w:r>
      <w:r>
        <w:rPr>
          <w:rFonts w:ascii="Consolas" w:eastAsia="Consolas" w:hAnsi="Consolas" w:cs="Consolas"/>
          <w:sz w:val="16"/>
          <w:szCs w:val="16"/>
        </w:rPr>
        <w:br/>
        <w:t xml:space="preserve">    FOREIGN KEY (ci_tutor_pago, ci_estudiante_pago)</w:t>
      </w:r>
      <w:r>
        <w:rPr>
          <w:rFonts w:ascii="Consolas" w:eastAsia="Consolas" w:hAnsi="Consolas" w:cs="Consolas"/>
          <w:sz w:val="16"/>
          <w:szCs w:val="16"/>
        </w:rPr>
        <w:br/>
        <w:t xml:space="preserve">        REFERENCES tutor_estudiante(ci_tutor_tutorestudiante, ci_estudiante_tutorestud</w:t>
      </w:r>
      <w:r>
        <w:rPr>
          <w:rFonts w:ascii="Consolas" w:eastAsia="Consolas" w:hAnsi="Consolas" w:cs="Consolas"/>
          <w:sz w:val="16"/>
          <w:szCs w:val="16"/>
        </w:rPr>
        <w:t>iante)</w:t>
      </w:r>
      <w:r>
        <w:rPr>
          <w:rFonts w:ascii="Consolas" w:eastAsia="Consolas" w:hAnsi="Consolas" w:cs="Consolas"/>
          <w:sz w:val="16"/>
          <w:szCs w:val="16"/>
        </w:rPr>
        <w:br/>
        <w:t xml:space="preserve">        ON UPDATE CASCADE,</w:t>
      </w:r>
      <w:r>
        <w:rPr>
          <w:rFonts w:ascii="Consolas" w:eastAsia="Consolas" w:hAnsi="Consolas" w:cs="Consolas"/>
          <w:sz w:val="16"/>
          <w:szCs w:val="16"/>
        </w:rPr>
        <w:br/>
        <w:t xml:space="preserve">    -- un pago cobrado debe tener fecha, recibo, cajero y metodo</w:t>
      </w:r>
      <w:r>
        <w:rPr>
          <w:rFonts w:ascii="Consolas" w:eastAsia="Consolas" w:hAnsi="Consolas" w:cs="Consolas"/>
          <w:sz w:val="16"/>
          <w:szCs w:val="16"/>
        </w:rPr>
        <w:br/>
        <w:t xml:space="preserve">    CHECK (estado_pago &lt;&gt; 'pagado' OR (fecha_pago IS NOT NULL AND numero_recibo IS NOT NULL</w:t>
      </w:r>
      <w:r>
        <w:rPr>
          <w:rFonts w:ascii="Consolas" w:eastAsia="Consolas" w:hAnsi="Consolas" w:cs="Consolas"/>
          <w:sz w:val="16"/>
          <w:szCs w:val="16"/>
        </w:rPr>
        <w:br/>
        <w:t xml:space="preserve">                                       AND ci_administrativo_pago IS NOT NULL AND metodo_pago IS NOT NULL)),</w:t>
      </w:r>
      <w:r>
        <w:rPr>
          <w:rFonts w:ascii="Consolas" w:eastAsia="Consolas" w:hAnsi="Consolas" w:cs="Consolas"/>
          <w:sz w:val="16"/>
          <w:szCs w:val="16"/>
        </w:rPr>
        <w:br/>
        <w:t xml:space="preserve">    CHECK (estado_pago &lt;&gt; 'pendiente' OR (fecha_pago IS NULL AND numero_recibo IS NULL))</w:t>
      </w:r>
      <w:r>
        <w:rPr>
          <w:rFonts w:ascii="Consolas" w:eastAsia="Consolas" w:hAnsi="Consolas" w:cs="Consolas"/>
          <w:sz w:val="16"/>
          <w:szCs w:val="16"/>
        </w:rPr>
        <w:br/>
        <w:t>);</w:t>
      </w:r>
    </w:p>
    <w:p w14:paraId="6ADA0024"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-- 8. INVENTARIO</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 cantidad_inventario la mantiene un trigger a partir de los movimientos</w:t>
      </w:r>
      <w:r>
        <w:rPr>
          <w:rFonts w:ascii="Consolas" w:eastAsia="Consolas" w:hAnsi="Consolas" w:cs="Consolas"/>
          <w:sz w:val="16"/>
          <w:szCs w:val="16"/>
        </w:rPr>
        <w:br/>
        <w:t>-- (redundancia controlada: el backend no la edita directamente; el</w:t>
      </w:r>
      <w:r>
        <w:rPr>
          <w:rFonts w:ascii="Consolas" w:eastAsia="Consolas" w:hAnsi="Consolas" w:cs="Consolas"/>
          <w:sz w:val="16"/>
          <w:szCs w:val="16"/>
        </w:rPr>
        <w:br/>
        <w:t>--  CHECK &gt;= 0 impide que un movimiento deje el stock en negativo).</w:t>
      </w:r>
      <w:r>
        <w:rPr>
          <w:rFonts w:ascii="Consolas" w:eastAsia="Consolas" w:hAnsi="Consolas" w:cs="Consolas"/>
          <w:sz w:val="16"/>
          <w:szCs w:val="16"/>
        </w:rPr>
        <w:br/>
        <w:t>CREATE TABLE inventario (</w:t>
      </w:r>
      <w:r>
        <w:rPr>
          <w:rFonts w:ascii="Consolas" w:eastAsia="Consolas" w:hAnsi="Consolas" w:cs="Consolas"/>
          <w:sz w:val="16"/>
          <w:szCs w:val="16"/>
        </w:rPr>
        <w:br/>
        <w:t xml:space="preserve">    id_inventario          INTEGER GENERATED BY DEFAULT AS IDENTITY PRIMARY KEY,</w:t>
      </w:r>
      <w:r>
        <w:rPr>
          <w:rFonts w:ascii="Consolas" w:eastAsia="Consolas" w:hAnsi="Consolas" w:cs="Consolas"/>
          <w:sz w:val="16"/>
          <w:szCs w:val="16"/>
        </w:rPr>
        <w:br/>
        <w:t xml:space="preserve">    nombre_inventario      VARCHAR(100) NOT NULL UNIQUE,</w:t>
      </w:r>
      <w:r>
        <w:rPr>
          <w:rFonts w:ascii="Consolas" w:eastAsia="Consolas" w:hAnsi="Consolas" w:cs="Consolas"/>
          <w:sz w:val="16"/>
          <w:szCs w:val="16"/>
        </w:rPr>
        <w:br/>
        <w:t xml:space="preserve">    cantidad_inventario    INTEGER NOT NULL DE</w:t>
      </w:r>
      <w:r>
        <w:rPr>
          <w:rFonts w:ascii="Consolas" w:eastAsia="Consolas" w:hAnsi="Consolas" w:cs="Consolas"/>
          <w:sz w:val="16"/>
          <w:szCs w:val="16"/>
        </w:rPr>
        <w:t>FAULT 0 CHECK (cantidad_inventario &gt;= 0),</w:t>
      </w:r>
      <w:r>
        <w:rPr>
          <w:rFonts w:ascii="Consolas" w:eastAsia="Consolas" w:hAnsi="Consolas" w:cs="Consolas"/>
          <w:sz w:val="16"/>
          <w:szCs w:val="16"/>
        </w:rPr>
        <w:br/>
        <w:t xml:space="preserve">    observacion_inventario TEXT,</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actualizado_en         TIMESTAMPTZ NOT NULL DEFAULT now()</w:t>
      </w:r>
      <w:r>
        <w:rPr>
          <w:rFonts w:ascii="Consolas" w:eastAsia="Consolas" w:hAnsi="Consolas" w:cs="Consolas"/>
          <w:sz w:val="16"/>
          <w:szCs w:val="16"/>
        </w:rPr>
        <w:br/>
        <w:t>);</w:t>
      </w:r>
    </w:p>
    <w:p w14:paraId="48446009" w14:textId="77777777" w:rsidR="00D1320B" w:rsidRDefault="00C1103A">
      <w:pPr>
        <w:spacing w:after="120" w:line="240" w:lineRule="auto"/>
        <w:ind w:left="200" w:firstLine="0"/>
        <w:jc w:val="left"/>
      </w:pPr>
      <w:r>
        <w:rPr>
          <w:rFonts w:ascii="Consolas" w:eastAsia="Consolas" w:hAnsi="Consolas" w:cs="Consolas"/>
          <w:sz w:val="16"/>
          <w:szCs w:val="16"/>
        </w:rPr>
        <w:t>CREATE TABLE movimiento_inventario (</w:t>
      </w:r>
      <w:r>
        <w:rPr>
          <w:rFonts w:ascii="Consolas" w:eastAsia="Consolas" w:hAnsi="Consolas" w:cs="Consolas"/>
          <w:sz w:val="16"/>
          <w:szCs w:val="16"/>
        </w:rPr>
        <w:br/>
        <w:t xml:space="preserve">    id_movimiento                INTEGER GENERATED BY DEFAULT AS IDENTITY PRIMARY KEY,</w:t>
      </w:r>
      <w:r>
        <w:rPr>
          <w:rFonts w:ascii="Consolas" w:eastAsia="Consolas" w:hAnsi="Consolas" w:cs="Consolas"/>
          <w:sz w:val="16"/>
          <w:szCs w:val="16"/>
        </w:rPr>
        <w:br/>
        <w:t xml:space="preserve">    fecha_acceso_inventario      TIMESTAMPTZ NOT NULL DEFAULT now(),</w:t>
      </w:r>
      <w:r>
        <w:rPr>
          <w:rFonts w:ascii="Consolas" w:eastAsia="Consolas" w:hAnsi="Consolas" w:cs="Consolas"/>
          <w:sz w:val="16"/>
          <w:szCs w:val="16"/>
        </w:rPr>
        <w:br/>
        <w:t xml:space="preserve">    tipo_accion_inventario       VARCHAR(20) NOT NULL</w:t>
      </w:r>
      <w:r>
        <w:rPr>
          <w:rFonts w:ascii="Consolas" w:eastAsia="Consolas" w:hAnsi="Consolas" w:cs="Consolas"/>
          <w:sz w:val="16"/>
          <w:szCs w:val="16"/>
        </w:rPr>
        <w:br/>
        <w:t xml:space="preserve">        CHECK (tipo_accion_inventario IN ('entrada', 'salida')),</w:t>
      </w:r>
      <w:r>
        <w:rPr>
          <w:rFonts w:ascii="Consolas" w:eastAsia="Consolas" w:hAnsi="Consolas" w:cs="Consolas"/>
          <w:sz w:val="16"/>
          <w:szCs w:val="16"/>
        </w:rPr>
        <w:br/>
        <w:t xml:space="preserve">    cantidad_movimiento          INTEGER NOT NULL CHECK (cantidad_movimiento &gt; 0),</w:t>
      </w:r>
      <w:r>
        <w:rPr>
          <w:rFonts w:ascii="Consolas" w:eastAsia="Consolas" w:hAnsi="Consolas" w:cs="Consolas"/>
          <w:sz w:val="16"/>
          <w:szCs w:val="16"/>
        </w:rPr>
        <w:br/>
        <w:t xml:space="preserve">    motivo_movimiento            TEXT,</w:t>
      </w:r>
      <w:r>
        <w:rPr>
          <w:rFonts w:ascii="Consolas" w:eastAsia="Consolas" w:hAnsi="Consolas" w:cs="Consolas"/>
          <w:sz w:val="16"/>
          <w:szCs w:val="16"/>
        </w:rPr>
        <w:br/>
        <w:t xml:space="preserve">    destino_movimiento           VARCHAR(100),</w:t>
      </w:r>
      <w:r>
        <w:rPr>
          <w:rFonts w:ascii="Consolas" w:eastAsia="Consolas" w:hAnsi="Consolas" w:cs="Consolas"/>
          <w:sz w:val="16"/>
          <w:szCs w:val="16"/>
        </w:rPr>
        <w:br/>
        <w:t xml:space="preserve">    ci_administrativo_movimiento VARCHAR(20) NOT NULL</w:t>
      </w:r>
      <w:r>
        <w:rPr>
          <w:rFonts w:ascii="Consolas" w:eastAsia="Consolas" w:hAnsi="Consolas" w:cs="Consolas"/>
          <w:sz w:val="16"/>
          <w:szCs w:val="16"/>
        </w:rPr>
        <w:br/>
      </w:r>
      <w:r>
        <w:rPr>
          <w:rFonts w:ascii="Consolas" w:eastAsia="Consolas" w:hAnsi="Consolas" w:cs="Consolas"/>
          <w:sz w:val="16"/>
          <w:szCs w:val="16"/>
        </w:rPr>
        <w:lastRenderedPageBreak/>
        <w:t xml:space="preserve">        REFER</w:t>
      </w:r>
      <w:r>
        <w:rPr>
          <w:rFonts w:ascii="Consolas" w:eastAsia="Consolas" w:hAnsi="Consolas" w:cs="Consolas"/>
          <w:sz w:val="16"/>
          <w:szCs w:val="16"/>
        </w:rPr>
        <w:t>ENCES administrativo(ci_administrativo) ON UPDATE CASCADE,</w:t>
      </w:r>
      <w:r>
        <w:rPr>
          <w:rFonts w:ascii="Consolas" w:eastAsia="Consolas" w:hAnsi="Consolas" w:cs="Consolas"/>
          <w:sz w:val="16"/>
          <w:szCs w:val="16"/>
        </w:rPr>
        <w:br/>
        <w:t xml:space="preserve">    id_inventario_movimiento     INTEGER NOT NULL REFERENCES inventario(id_inventario)</w:t>
      </w:r>
      <w:r>
        <w:rPr>
          <w:rFonts w:ascii="Consolas" w:eastAsia="Consolas" w:hAnsi="Consolas" w:cs="Consolas"/>
          <w:sz w:val="16"/>
          <w:szCs w:val="16"/>
        </w:rPr>
        <w:br/>
        <w:t>);</w:t>
      </w:r>
    </w:p>
    <w:p w14:paraId="022515F6"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-- 9. SEGUIMIENTO Y COMUNICADOS</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CREATE TABLE seguimiento_estudiante (</w:t>
      </w:r>
      <w:r>
        <w:rPr>
          <w:rFonts w:ascii="Consolas" w:eastAsia="Consolas" w:hAnsi="Consolas" w:cs="Consolas"/>
          <w:sz w:val="16"/>
          <w:szCs w:val="16"/>
        </w:rPr>
        <w:br/>
        <w:t xml:space="preserve">    id_seguimiento            INTEGER GENERATED BY DEFAULT AS IDENTITY PRIMARY KEY,</w:t>
      </w:r>
      <w:r>
        <w:rPr>
          <w:rFonts w:ascii="Consolas" w:eastAsia="Consolas" w:hAnsi="Consolas" w:cs="Consolas"/>
          <w:sz w:val="16"/>
          <w:szCs w:val="16"/>
        </w:rPr>
        <w:br/>
        <w:t xml:space="preserve">    fecha_seguimiento         DATE NOT NULL DEFAULT CURRENT_DATE,</w:t>
      </w:r>
      <w:r>
        <w:rPr>
          <w:rFonts w:ascii="Consolas" w:eastAsia="Consolas" w:hAnsi="Consolas" w:cs="Consolas"/>
          <w:sz w:val="16"/>
          <w:szCs w:val="16"/>
        </w:rPr>
        <w:br/>
        <w:t xml:space="preserve">    tipo_seguimiento          VARCHAR(20) NOT NULL</w:t>
      </w:r>
      <w:r>
        <w:rPr>
          <w:rFonts w:ascii="Consolas" w:eastAsia="Consolas" w:hAnsi="Consolas" w:cs="Consolas"/>
          <w:sz w:val="16"/>
          <w:szCs w:val="16"/>
        </w:rPr>
        <w:br/>
        <w:t xml:space="preserve">        CHECK (tipo_seguimiento IN ('conducta', 'academico', 'salud', 'merito', 'otro')),</w:t>
      </w:r>
      <w:r>
        <w:rPr>
          <w:rFonts w:ascii="Consolas" w:eastAsia="Consolas" w:hAnsi="Consolas" w:cs="Consolas"/>
          <w:sz w:val="16"/>
          <w:szCs w:val="16"/>
        </w:rPr>
        <w:br/>
        <w:t xml:space="preserve">    gravedad                  VARCHAR(20)</w:t>
      </w:r>
      <w:r>
        <w:rPr>
          <w:rFonts w:ascii="Consolas" w:eastAsia="Consolas" w:hAnsi="Consolas" w:cs="Consolas"/>
          <w:sz w:val="16"/>
          <w:szCs w:val="16"/>
        </w:rPr>
        <w:br/>
        <w:t xml:space="preserve">        CHECK (gravedad IN ('leve'</w:t>
      </w:r>
      <w:r>
        <w:rPr>
          <w:rFonts w:ascii="Consolas" w:eastAsia="Consolas" w:hAnsi="Consolas" w:cs="Consolas"/>
          <w:sz w:val="16"/>
          <w:szCs w:val="16"/>
        </w:rPr>
        <w:t>, 'grave', 'muy_grave')),</w:t>
      </w:r>
      <w:r>
        <w:rPr>
          <w:rFonts w:ascii="Consolas" w:eastAsia="Consolas" w:hAnsi="Consolas" w:cs="Consolas"/>
          <w:sz w:val="16"/>
          <w:szCs w:val="16"/>
        </w:rPr>
        <w:br/>
        <w:t xml:space="preserve">    descripcion_seguimiento   TEXT NOT NULL,</w:t>
      </w:r>
      <w:r>
        <w:rPr>
          <w:rFonts w:ascii="Consolas" w:eastAsia="Consolas" w:hAnsi="Consolas" w:cs="Consolas"/>
          <w:sz w:val="16"/>
          <w:szCs w:val="16"/>
        </w:rPr>
        <w:br/>
        <w:t xml:space="preserve">    accion_tomada             TEXT,</w:t>
      </w:r>
      <w:r>
        <w:rPr>
          <w:rFonts w:ascii="Consolas" w:eastAsia="Consolas" w:hAnsi="Consolas" w:cs="Consolas"/>
          <w:sz w:val="16"/>
          <w:szCs w:val="16"/>
        </w:rPr>
        <w:br/>
        <w:t xml:space="preserve">    ci_estudiante_seguimiento VARCHAR(20) NOT NULL</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ci_registrado_por         VARCHAR(20) NOT NULL</w:t>
      </w:r>
      <w:r>
        <w:rPr>
          <w:rFonts w:ascii="Consolas" w:eastAsia="Consolas" w:hAnsi="Consolas" w:cs="Consolas"/>
          <w:sz w:val="16"/>
          <w:szCs w:val="16"/>
        </w:rPr>
        <w:br/>
        <w:t xml:space="preserve">        REFERENCES persona(ci) ON UPDATE CASCADE,</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CHECK (gravedad IS NULL OR tipo_seguimiento = 'conducta')</w:t>
      </w:r>
      <w:r>
        <w:rPr>
          <w:rFonts w:ascii="Consolas" w:eastAsia="Consolas" w:hAnsi="Consolas" w:cs="Consolas"/>
          <w:sz w:val="16"/>
          <w:szCs w:val="16"/>
        </w:rPr>
        <w:br/>
        <w:t>);</w:t>
      </w:r>
    </w:p>
    <w:p w14:paraId="63C825ED" w14:textId="77777777" w:rsidR="00D1320B" w:rsidRDefault="00C1103A">
      <w:pPr>
        <w:spacing w:after="120" w:line="240" w:lineRule="auto"/>
        <w:ind w:left="200" w:firstLine="0"/>
        <w:jc w:val="left"/>
      </w:pPr>
      <w:r>
        <w:rPr>
          <w:rFonts w:ascii="Consolas" w:eastAsia="Consolas" w:hAnsi="Consolas" w:cs="Consolas"/>
          <w:sz w:val="16"/>
          <w:szCs w:val="16"/>
        </w:rPr>
        <w:t>CREATE TABLE comunicado (</w:t>
      </w:r>
      <w:r>
        <w:rPr>
          <w:rFonts w:ascii="Consolas" w:eastAsia="Consolas" w:hAnsi="Consolas" w:cs="Consolas"/>
          <w:sz w:val="16"/>
          <w:szCs w:val="16"/>
        </w:rPr>
        <w:br/>
        <w:t xml:space="preserve">    id_comunicado            INTEGER GENERATED BY DEFAULT AS IDENTITY PRIMARY KEY,</w:t>
      </w:r>
      <w:r>
        <w:rPr>
          <w:rFonts w:ascii="Consolas" w:eastAsia="Consolas" w:hAnsi="Consolas" w:cs="Consolas"/>
          <w:sz w:val="16"/>
          <w:szCs w:val="16"/>
        </w:rPr>
        <w:br/>
        <w:t xml:space="preserve">    titulo                   VARCHAR(150) NOT NULL,</w:t>
      </w:r>
      <w:r>
        <w:rPr>
          <w:rFonts w:ascii="Consolas" w:eastAsia="Consolas" w:hAnsi="Consolas" w:cs="Consolas"/>
          <w:sz w:val="16"/>
          <w:szCs w:val="16"/>
        </w:rPr>
        <w:br/>
        <w:t xml:space="preserve">    contenido                TEXT NOT NULL,</w:t>
      </w:r>
      <w:r>
        <w:rPr>
          <w:rFonts w:ascii="Consolas" w:eastAsia="Consolas" w:hAnsi="Consolas" w:cs="Consolas"/>
          <w:sz w:val="16"/>
          <w:szCs w:val="16"/>
        </w:rPr>
        <w:br/>
        <w:t xml:space="preserve">    tipo_comunicado          VARCHAR(20) NOT NULL DEFAULT 'general'</w:t>
      </w:r>
      <w:r>
        <w:rPr>
          <w:rFonts w:ascii="Consolas" w:eastAsia="Consolas" w:hAnsi="Consolas" w:cs="Consolas"/>
          <w:sz w:val="16"/>
          <w:szCs w:val="16"/>
        </w:rPr>
        <w:br/>
        <w:t xml:space="preserve">        CHECK (tipo_comunicado IN ('general', 'citacion')),</w:t>
      </w:r>
      <w:r>
        <w:rPr>
          <w:rFonts w:ascii="Consolas" w:eastAsia="Consolas" w:hAnsi="Consolas" w:cs="Consolas"/>
          <w:sz w:val="16"/>
          <w:szCs w:val="16"/>
        </w:rPr>
        <w:br/>
        <w:t xml:space="preserve">    alcance                  VARCHAR(20) NOT NULL</w:t>
      </w:r>
      <w:r>
        <w:rPr>
          <w:rFonts w:ascii="Consolas" w:eastAsia="Consolas" w:hAnsi="Consolas" w:cs="Consolas"/>
          <w:sz w:val="16"/>
          <w:szCs w:val="16"/>
        </w:rPr>
        <w:br/>
        <w:t xml:space="preserve">        CHECK (alcance IN ('todos', 'curso', 'estudiante')),</w:t>
      </w:r>
      <w:r>
        <w:rPr>
          <w:rFonts w:ascii="Consolas" w:eastAsia="Consolas" w:hAnsi="Consolas" w:cs="Consolas"/>
          <w:sz w:val="16"/>
          <w:szCs w:val="16"/>
        </w:rPr>
        <w:br/>
        <w:t xml:space="preserve">    fecha_publicacion        TIMESTAMPTZ NOT NULL DEFAULT now(),</w:t>
      </w:r>
      <w:r>
        <w:rPr>
          <w:rFonts w:ascii="Consolas" w:eastAsia="Consolas" w:hAnsi="Consolas" w:cs="Consolas"/>
          <w:sz w:val="16"/>
          <w:szCs w:val="16"/>
        </w:rPr>
        <w:br/>
        <w:t xml:space="preserve">    fecha_citacion          </w:t>
      </w:r>
      <w:r>
        <w:rPr>
          <w:rFonts w:ascii="Consolas" w:eastAsia="Consolas" w:hAnsi="Consolas" w:cs="Consolas"/>
          <w:sz w:val="16"/>
          <w:szCs w:val="16"/>
        </w:rPr>
        <w:t xml:space="preserve"> TIMESTAMPTZ,</w:t>
      </w:r>
      <w:r>
        <w:rPr>
          <w:rFonts w:ascii="Consolas" w:eastAsia="Consolas" w:hAnsi="Consolas" w:cs="Consolas"/>
          <w:sz w:val="16"/>
          <w:szCs w:val="16"/>
        </w:rPr>
        <w:br/>
        <w:t xml:space="preserve">    id_gestion_comunicado    INTEGER NOT NULL REFERENCES gestion(id_gestion),</w:t>
      </w:r>
      <w:r>
        <w:rPr>
          <w:rFonts w:ascii="Consolas" w:eastAsia="Consolas" w:hAnsi="Consolas" w:cs="Consolas"/>
          <w:sz w:val="16"/>
          <w:szCs w:val="16"/>
        </w:rPr>
        <w:br/>
        <w:t xml:space="preserve">    id_curso_comunicado      INTEGER REFERENCES curso(id_curso),</w:t>
      </w:r>
      <w:r>
        <w:rPr>
          <w:rFonts w:ascii="Consolas" w:eastAsia="Consolas" w:hAnsi="Consolas" w:cs="Consolas"/>
          <w:sz w:val="16"/>
          <w:szCs w:val="16"/>
        </w:rPr>
        <w:br/>
        <w:t xml:space="preserve">    ci_estudiante_comunicado VARCHAR(20)</w:t>
      </w:r>
      <w:r>
        <w:rPr>
          <w:rFonts w:ascii="Consolas" w:eastAsia="Consolas" w:hAnsi="Consolas" w:cs="Consolas"/>
          <w:sz w:val="16"/>
          <w:szCs w:val="16"/>
        </w:rPr>
        <w:br/>
        <w:t xml:space="preserve">        REFERENCES estudiante(ci_estudiante) ON UPDATE CASCADE,</w:t>
      </w:r>
      <w:r>
        <w:rPr>
          <w:rFonts w:ascii="Consolas" w:eastAsia="Consolas" w:hAnsi="Consolas" w:cs="Consolas"/>
          <w:sz w:val="16"/>
          <w:szCs w:val="16"/>
        </w:rPr>
        <w:br/>
        <w:t xml:space="preserve">    ci_autor                 VARCHAR(20) NOT NULL</w:t>
      </w:r>
      <w:r>
        <w:rPr>
          <w:rFonts w:ascii="Consolas" w:eastAsia="Consolas" w:hAnsi="Consolas" w:cs="Consolas"/>
          <w:sz w:val="16"/>
          <w:szCs w:val="16"/>
        </w:rPr>
        <w:br/>
        <w:t xml:space="preserve">        REFERENCES persona(ci) ON UPDATE CASCADE,</w:t>
      </w:r>
      <w:r>
        <w:rPr>
          <w:rFonts w:ascii="Consolas" w:eastAsia="Consolas" w:hAnsi="Consolas" w:cs="Consolas"/>
          <w:sz w:val="16"/>
          <w:szCs w:val="16"/>
        </w:rPr>
        <w:br/>
        <w:t xml:space="preserve">    creado_en                TIMESTAMPTZ NOT NULL DEFAULT now(),</w:t>
      </w:r>
      <w:r>
        <w:rPr>
          <w:rFonts w:ascii="Consolas" w:eastAsia="Consolas" w:hAnsi="Consolas" w:cs="Consolas"/>
          <w:sz w:val="16"/>
          <w:szCs w:val="16"/>
        </w:rPr>
        <w:br/>
        <w:t xml:space="preserve">    -- el destinatario debe coincidir con el alcance</w:t>
      </w:r>
      <w:r>
        <w:rPr>
          <w:rFonts w:ascii="Consolas" w:eastAsia="Consolas" w:hAnsi="Consolas" w:cs="Consolas"/>
          <w:sz w:val="16"/>
          <w:szCs w:val="16"/>
        </w:rPr>
        <w:br/>
        <w:t xml:space="preserve">    CHECK (</w:t>
      </w:r>
      <w:r>
        <w:rPr>
          <w:rFonts w:ascii="Consolas" w:eastAsia="Consolas" w:hAnsi="Consolas" w:cs="Consolas"/>
          <w:sz w:val="16"/>
          <w:szCs w:val="16"/>
        </w:rPr>
        <w:br/>
        <w:t xml:space="preserve">        (alcance = '</w:t>
      </w:r>
      <w:r>
        <w:rPr>
          <w:rFonts w:ascii="Consolas" w:eastAsia="Consolas" w:hAnsi="Consolas" w:cs="Consolas"/>
          <w:sz w:val="16"/>
          <w:szCs w:val="16"/>
        </w:rPr>
        <w:t>todos'      AND id_curso_comunicado IS NULL     AND ci_estudiante_comunicado IS NULL) OR</w:t>
      </w:r>
      <w:r>
        <w:rPr>
          <w:rFonts w:ascii="Consolas" w:eastAsia="Consolas" w:hAnsi="Consolas" w:cs="Consolas"/>
          <w:sz w:val="16"/>
          <w:szCs w:val="16"/>
        </w:rPr>
        <w:br/>
        <w:t xml:space="preserve">        (alcance = 'curso'      AND id_curso_comunicado IS NOT NULL AND ci_estudiante_comunicado IS NULL) OR</w:t>
      </w:r>
      <w:r>
        <w:rPr>
          <w:rFonts w:ascii="Consolas" w:eastAsia="Consolas" w:hAnsi="Consolas" w:cs="Consolas"/>
          <w:sz w:val="16"/>
          <w:szCs w:val="16"/>
        </w:rPr>
        <w:br/>
        <w:t xml:space="preserve">        (alcance = 'estudiante' AND id_curso_comunicado IS NULL     AND ci_estudiante_comunicado IS NOT NULL)</w:t>
      </w:r>
      <w:r>
        <w:rPr>
          <w:rFonts w:ascii="Consolas" w:eastAsia="Consolas" w:hAnsi="Consolas" w:cs="Consolas"/>
          <w:sz w:val="16"/>
          <w:szCs w:val="16"/>
        </w:rPr>
        <w:br/>
        <w:t xml:space="preserve">    ),</w:t>
      </w:r>
      <w:r>
        <w:rPr>
          <w:rFonts w:ascii="Consolas" w:eastAsia="Consolas" w:hAnsi="Consolas" w:cs="Consolas"/>
          <w:sz w:val="16"/>
          <w:szCs w:val="16"/>
        </w:rPr>
        <w:br/>
        <w:t xml:space="preserve">    -- una citacion es siempre para un estudiante (sus tutores) y tiene fecha</w:t>
      </w:r>
      <w:r>
        <w:rPr>
          <w:rFonts w:ascii="Consolas" w:eastAsia="Consolas" w:hAnsi="Consolas" w:cs="Consolas"/>
          <w:sz w:val="16"/>
          <w:szCs w:val="16"/>
        </w:rPr>
        <w:br/>
        <w:t xml:space="preserve">    CHECK ((tipo_comunicado = 'citacion') = (fecha_citacion IS NOT NULL)),</w:t>
      </w:r>
      <w:r>
        <w:rPr>
          <w:rFonts w:ascii="Consolas" w:eastAsia="Consolas" w:hAnsi="Consolas" w:cs="Consolas"/>
          <w:sz w:val="16"/>
          <w:szCs w:val="16"/>
        </w:rPr>
        <w:br/>
        <w:t xml:space="preserve">    CHECK (tipo_comunicado &lt;&gt; 'citacion' OR </w:t>
      </w:r>
      <w:r>
        <w:rPr>
          <w:rFonts w:ascii="Consolas" w:eastAsia="Consolas" w:hAnsi="Consolas" w:cs="Consolas"/>
          <w:sz w:val="16"/>
          <w:szCs w:val="16"/>
        </w:rPr>
        <w:t>alcance = 'estudiante')</w:t>
      </w:r>
      <w:r>
        <w:rPr>
          <w:rFonts w:ascii="Consolas" w:eastAsia="Consolas" w:hAnsi="Consolas" w:cs="Consolas"/>
          <w:sz w:val="16"/>
          <w:szCs w:val="16"/>
        </w:rPr>
        <w:br/>
        <w:t>);</w:t>
      </w:r>
    </w:p>
    <w:p w14:paraId="1063F1B5" w14:textId="77777777" w:rsidR="00D1320B" w:rsidRDefault="00C1103A">
      <w:pPr>
        <w:spacing w:after="120" w:line="240" w:lineRule="auto"/>
        <w:ind w:left="200" w:firstLine="0"/>
        <w:jc w:val="left"/>
      </w:pPr>
      <w:r>
        <w:rPr>
          <w:rFonts w:ascii="Consolas" w:eastAsia="Consolas" w:hAnsi="Consolas" w:cs="Consolas"/>
          <w:sz w:val="16"/>
          <w:szCs w:val="16"/>
        </w:rPr>
        <w:t>CREATE TABLE comunicado_lectura (</w:t>
      </w:r>
      <w:r>
        <w:rPr>
          <w:rFonts w:ascii="Consolas" w:eastAsia="Consolas" w:hAnsi="Consolas" w:cs="Consolas"/>
          <w:sz w:val="16"/>
          <w:szCs w:val="16"/>
        </w:rPr>
        <w:br/>
        <w:t xml:space="preserve">    id_comunicado_lectura INTEGER NOT NULL</w:t>
      </w:r>
      <w:r>
        <w:rPr>
          <w:rFonts w:ascii="Consolas" w:eastAsia="Consolas" w:hAnsi="Consolas" w:cs="Consolas"/>
          <w:sz w:val="16"/>
          <w:szCs w:val="16"/>
        </w:rPr>
        <w:br/>
        <w:t xml:space="preserve">        REFERENCES comunicado(id_comunicado) ON DELETE CASCADE,</w:t>
      </w:r>
      <w:r>
        <w:rPr>
          <w:rFonts w:ascii="Consolas" w:eastAsia="Consolas" w:hAnsi="Consolas" w:cs="Consolas"/>
          <w:sz w:val="16"/>
          <w:szCs w:val="16"/>
        </w:rPr>
        <w:br/>
        <w:t xml:space="preserve">    ci_persona_lectura    VARCHAR(20) NOT NULL</w:t>
      </w:r>
      <w:r>
        <w:rPr>
          <w:rFonts w:ascii="Consolas" w:eastAsia="Consolas" w:hAnsi="Consolas" w:cs="Consolas"/>
          <w:sz w:val="16"/>
          <w:szCs w:val="16"/>
        </w:rPr>
        <w:br/>
        <w:t xml:space="preserve">        REFERENCES persona(ci) ON UPDATE CASCADE,</w:t>
      </w:r>
      <w:r>
        <w:rPr>
          <w:rFonts w:ascii="Consolas" w:eastAsia="Consolas" w:hAnsi="Consolas" w:cs="Consolas"/>
          <w:sz w:val="16"/>
          <w:szCs w:val="16"/>
        </w:rPr>
        <w:br/>
        <w:t xml:space="preserve">    leido_en              TIMESTAMPTZ NOT NULL DEFAULT now(),</w:t>
      </w:r>
      <w:r>
        <w:rPr>
          <w:rFonts w:ascii="Consolas" w:eastAsia="Consolas" w:hAnsi="Consolas" w:cs="Consolas"/>
          <w:sz w:val="16"/>
          <w:szCs w:val="16"/>
        </w:rPr>
        <w:br/>
        <w:t xml:space="preserve">    PRIMARY KEY (id_comunicado_lectura, ci_persona_lectura)</w:t>
      </w:r>
      <w:r>
        <w:rPr>
          <w:rFonts w:ascii="Consolas" w:eastAsia="Consolas" w:hAnsi="Consolas" w:cs="Consolas"/>
          <w:sz w:val="16"/>
          <w:szCs w:val="16"/>
        </w:rPr>
        <w:br/>
        <w:t>);</w:t>
      </w:r>
    </w:p>
    <w:p w14:paraId="653C79DA"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-- 10. INDICES PARA LLAVES FORANEAS</w:t>
      </w:r>
      <w:r>
        <w:rPr>
          <w:rFonts w:ascii="Consolas" w:eastAsia="Consolas" w:hAnsi="Consolas" w:cs="Consolas"/>
          <w:sz w:val="16"/>
          <w:szCs w:val="16"/>
        </w:rPr>
        <w:br/>
        <w:t>-- (solo las que no quedan cubiertas por una PK o UNIQUE que empiece</w:t>
      </w:r>
      <w:r>
        <w:rPr>
          <w:rFonts w:ascii="Consolas" w:eastAsia="Consolas" w:hAnsi="Consolas" w:cs="Consolas"/>
          <w:sz w:val="16"/>
          <w:szCs w:val="16"/>
        </w:rPr>
        <w:br/>
        <w:t>--  por la misma columna)</w:t>
      </w:r>
      <w:r>
        <w:rPr>
          <w:rFonts w:ascii="Consolas" w:eastAsia="Consolas" w:hAnsi="Consolas" w:cs="Consolas"/>
          <w:sz w:val="16"/>
          <w:szCs w:val="16"/>
        </w:rPr>
        <w:br/>
        <w:t>-- =====================================================================</w:t>
      </w:r>
      <w:r>
        <w:rPr>
          <w:rFonts w:ascii="Consolas" w:eastAsia="Consolas" w:hAnsi="Consolas" w:cs="Consolas"/>
          <w:sz w:val="16"/>
          <w:szCs w:val="16"/>
        </w:rPr>
        <w:br/>
      </w:r>
      <w:r>
        <w:rPr>
          <w:rFonts w:ascii="Consolas" w:eastAsia="Consolas" w:hAnsi="Consolas" w:cs="Consolas"/>
          <w:sz w:val="16"/>
          <w:szCs w:val="16"/>
        </w:rPr>
        <w:br/>
        <w:t>CREATE INDEX idx_usuario_rol              ON usuario(id_rol_usuario);</w:t>
      </w:r>
      <w:r>
        <w:rPr>
          <w:rFonts w:ascii="Consolas" w:eastAsia="Consolas" w:hAnsi="Consolas" w:cs="Consolas"/>
          <w:sz w:val="16"/>
          <w:szCs w:val="16"/>
        </w:rPr>
        <w:br/>
        <w:t>CREATE INDEX idx_bitacora_usuario         ON bitacora(id_usuario_bitacora);</w:t>
      </w:r>
      <w:r>
        <w:rPr>
          <w:rFonts w:ascii="Consolas" w:eastAsia="Consolas" w:hAnsi="Consolas" w:cs="Consolas"/>
          <w:sz w:val="16"/>
          <w:szCs w:val="16"/>
        </w:rPr>
        <w:br/>
      </w:r>
      <w:r>
        <w:rPr>
          <w:rFonts w:ascii="Consolas" w:eastAsia="Consolas" w:hAnsi="Consolas" w:cs="Consolas"/>
          <w:sz w:val="16"/>
          <w:szCs w:val="16"/>
        </w:rPr>
        <w:lastRenderedPageBreak/>
        <w:t>CREATE INDEX idx_bitacora_fecha           ON bitacora(fecha_hora DESC);</w:t>
      </w:r>
      <w:r>
        <w:rPr>
          <w:rFonts w:ascii="Consolas" w:eastAsia="Consolas" w:hAnsi="Consolas" w:cs="Consolas"/>
          <w:sz w:val="16"/>
          <w:szCs w:val="16"/>
        </w:rPr>
        <w:br/>
        <w:t>CREATE INDEX idx_bitacora_registro        ON bitacora(tabla_afectada, registro_id);</w:t>
      </w:r>
      <w:r>
        <w:rPr>
          <w:rFonts w:ascii="Consolas" w:eastAsia="Consolas" w:hAnsi="Consolas" w:cs="Consolas"/>
          <w:sz w:val="16"/>
          <w:szCs w:val="16"/>
        </w:rPr>
        <w:br/>
        <w:t>CREA</w:t>
      </w:r>
      <w:r>
        <w:rPr>
          <w:rFonts w:ascii="Consolas" w:eastAsia="Consolas" w:hAnsi="Consolas" w:cs="Consolas"/>
          <w:sz w:val="16"/>
          <w:szCs w:val="16"/>
        </w:rPr>
        <w:t>TE INDEX idx_materia_grado_materia    ON materia_grado(id_materia_mg);</w:t>
      </w:r>
      <w:r>
        <w:rPr>
          <w:rFonts w:ascii="Consolas" w:eastAsia="Consolas" w:hAnsi="Consolas" w:cs="Consolas"/>
          <w:sz w:val="16"/>
          <w:szCs w:val="16"/>
        </w:rPr>
        <w:br/>
        <w:t>CREATE INDEX idx_asignacion_profesor      ON asignacion_profesor_clase(ci_profesor_asignacion);</w:t>
      </w:r>
      <w:r>
        <w:rPr>
          <w:rFonts w:ascii="Consolas" w:eastAsia="Consolas" w:hAnsi="Consolas" w:cs="Consolas"/>
          <w:sz w:val="16"/>
          <w:szCs w:val="16"/>
        </w:rPr>
        <w:br/>
        <w:t>CREATE INDEX idx_asignacion_materia       ON asignacion_profesor_clase(id_materia_asignacion);</w:t>
      </w:r>
      <w:r>
        <w:rPr>
          <w:rFonts w:ascii="Consolas" w:eastAsia="Consolas" w:hAnsi="Consolas" w:cs="Consolas"/>
          <w:sz w:val="16"/>
          <w:szCs w:val="16"/>
        </w:rPr>
        <w:br/>
        <w:t>CREATE INDEX idx_asignacion_aula          ON asignacion_profesor_clase(id_aula_asignacion);</w:t>
      </w:r>
      <w:r>
        <w:rPr>
          <w:rFonts w:ascii="Consolas" w:eastAsia="Consolas" w:hAnsi="Consolas" w:cs="Consolas"/>
          <w:sz w:val="16"/>
          <w:szCs w:val="16"/>
        </w:rPr>
        <w:br/>
        <w:t>CREATE INDEX idx_asignacion_gestion       ON asignacion_profesor_clase(id_gestion_asignacion);</w:t>
      </w:r>
      <w:r>
        <w:rPr>
          <w:rFonts w:ascii="Consolas" w:eastAsia="Consolas" w:hAnsi="Consolas" w:cs="Consolas"/>
          <w:sz w:val="16"/>
          <w:szCs w:val="16"/>
        </w:rPr>
        <w:br/>
        <w:t>CREATE INDEX idx_horario_asignacion       ON horario(id_asignac</w:t>
      </w:r>
      <w:r>
        <w:rPr>
          <w:rFonts w:ascii="Consolas" w:eastAsia="Consolas" w:hAnsi="Consolas" w:cs="Consolas"/>
          <w:sz w:val="16"/>
          <w:szCs w:val="16"/>
        </w:rPr>
        <w:t>ion_horario);</w:t>
      </w:r>
      <w:r>
        <w:rPr>
          <w:rFonts w:ascii="Consolas" w:eastAsia="Consolas" w:hAnsi="Consolas" w:cs="Consolas"/>
          <w:sz w:val="16"/>
          <w:szCs w:val="16"/>
        </w:rPr>
        <w:br/>
        <w:t>CREATE INDEX idx_inscripcion_curso        ON inscripcion(id_curso_inscripcion, id_gestion_inscripcion);</w:t>
      </w:r>
      <w:r>
        <w:rPr>
          <w:rFonts w:ascii="Consolas" w:eastAsia="Consolas" w:hAnsi="Consolas" w:cs="Consolas"/>
          <w:sz w:val="16"/>
          <w:szCs w:val="16"/>
        </w:rPr>
        <w:br/>
        <w:t>CREATE INDEX idx_inscripcion_gestion      ON inscripcion(id_gestion_inscripcion);</w:t>
      </w:r>
      <w:r>
        <w:rPr>
          <w:rFonts w:ascii="Consolas" w:eastAsia="Consolas" w:hAnsi="Consolas" w:cs="Consolas"/>
          <w:sz w:val="16"/>
          <w:szCs w:val="16"/>
        </w:rPr>
        <w:br/>
        <w:t>CREATE INDEX idx_asistencia_estudiante    ON asistencia(ci_estudiante_asistencia);</w:t>
      </w:r>
      <w:r>
        <w:rPr>
          <w:rFonts w:ascii="Consolas" w:eastAsia="Consolas" w:hAnsi="Consolas" w:cs="Consolas"/>
          <w:sz w:val="16"/>
          <w:szCs w:val="16"/>
        </w:rPr>
        <w:br/>
        <w:t>CREATE INDEX idx_calificacion_materia     ON calificacion(id_materia_calificacion);</w:t>
      </w:r>
      <w:r>
        <w:rPr>
          <w:rFonts w:ascii="Consolas" w:eastAsia="Consolas" w:hAnsi="Consolas" w:cs="Consolas"/>
          <w:sz w:val="16"/>
          <w:szCs w:val="16"/>
        </w:rPr>
        <w:br/>
        <w:t>CREATE INDEX idx_calificacion_periodo     ON calificacion(id_periodo_calificacion);</w:t>
      </w:r>
      <w:r>
        <w:rPr>
          <w:rFonts w:ascii="Consolas" w:eastAsia="Consolas" w:hAnsi="Consolas" w:cs="Consolas"/>
          <w:sz w:val="16"/>
          <w:szCs w:val="16"/>
        </w:rPr>
        <w:br/>
        <w:t>CREATE INDEX idx_cal_detalle_dimension    ON calificacion_det</w:t>
      </w:r>
      <w:r>
        <w:rPr>
          <w:rFonts w:ascii="Consolas" w:eastAsia="Consolas" w:hAnsi="Consolas" w:cs="Consolas"/>
          <w:sz w:val="16"/>
          <w:szCs w:val="16"/>
        </w:rPr>
        <w:t>alle(id_dimension_detalle);</w:t>
      </w:r>
      <w:r>
        <w:rPr>
          <w:rFonts w:ascii="Consolas" w:eastAsia="Consolas" w:hAnsi="Consolas" w:cs="Consolas"/>
          <w:sz w:val="16"/>
          <w:szCs w:val="16"/>
        </w:rPr>
        <w:br/>
        <w:t>CREATE INDEX idx_boletin_estudiante       ON boletin(ci_estudiante_boletin);</w:t>
      </w:r>
      <w:r>
        <w:rPr>
          <w:rFonts w:ascii="Consolas" w:eastAsia="Consolas" w:hAnsi="Consolas" w:cs="Consolas"/>
          <w:sz w:val="16"/>
          <w:szCs w:val="16"/>
        </w:rPr>
        <w:br/>
        <w:t>CREATE INDEX idx_libreta_gestion          ON libreta(id_gestion_libreta);</w:t>
      </w:r>
      <w:r>
        <w:rPr>
          <w:rFonts w:ascii="Consolas" w:eastAsia="Consolas" w:hAnsi="Consolas" w:cs="Consolas"/>
          <w:sz w:val="16"/>
          <w:szCs w:val="16"/>
        </w:rPr>
        <w:br/>
        <w:t>CREATE INDEX idx_tutorest_estudiante      ON tutor_estudiante(ci_estudiante_tutorestudiante);</w:t>
      </w:r>
      <w:r>
        <w:rPr>
          <w:rFonts w:ascii="Consolas" w:eastAsia="Consolas" w:hAnsi="Consolas" w:cs="Consolas"/>
          <w:sz w:val="16"/>
          <w:szCs w:val="16"/>
        </w:rPr>
        <w:br/>
        <w:t>CREATE INDEX idx_arancel_nivel            ON arancel(id_nivel_arancel);</w:t>
      </w:r>
      <w:r>
        <w:rPr>
          <w:rFonts w:ascii="Consolas" w:eastAsia="Consolas" w:hAnsi="Consolas" w:cs="Consolas"/>
          <w:sz w:val="16"/>
          <w:szCs w:val="16"/>
        </w:rPr>
        <w:br/>
        <w:t>CREATE INDEX idx_beca_gestion             ON beca(id_gestion_beca);</w:t>
      </w:r>
      <w:r>
        <w:rPr>
          <w:rFonts w:ascii="Consolas" w:eastAsia="Consolas" w:hAnsi="Consolas" w:cs="Consolas"/>
          <w:sz w:val="16"/>
          <w:szCs w:val="16"/>
        </w:rPr>
        <w:br/>
        <w:t>CREATE INDEX idx_pago_administrativo      ON pago_mensualidad(ci_administrativo_pago);</w:t>
      </w:r>
      <w:r>
        <w:rPr>
          <w:rFonts w:ascii="Consolas" w:eastAsia="Consolas" w:hAnsi="Consolas" w:cs="Consolas"/>
          <w:sz w:val="16"/>
          <w:szCs w:val="16"/>
        </w:rPr>
        <w:br/>
        <w:t>CREATE INDEX</w:t>
      </w:r>
      <w:r>
        <w:rPr>
          <w:rFonts w:ascii="Consolas" w:eastAsia="Consolas" w:hAnsi="Consolas" w:cs="Consolas"/>
          <w:sz w:val="16"/>
          <w:szCs w:val="16"/>
        </w:rPr>
        <w:t xml:space="preserve"> idx_pago_tutor               ON pago_mensualidad(ci_tutor_pago, ci_estudiante_pago);</w:t>
      </w:r>
      <w:r>
        <w:rPr>
          <w:rFonts w:ascii="Consolas" w:eastAsia="Consolas" w:hAnsi="Consolas" w:cs="Consolas"/>
          <w:sz w:val="16"/>
          <w:szCs w:val="16"/>
        </w:rPr>
        <w:br/>
        <w:t>CREATE INDEX idx_pago_gestion             ON pago_mensualidad(id_gestion_pago);</w:t>
      </w:r>
      <w:r>
        <w:rPr>
          <w:rFonts w:ascii="Consolas" w:eastAsia="Consolas" w:hAnsi="Consolas" w:cs="Consolas"/>
          <w:sz w:val="16"/>
          <w:szCs w:val="16"/>
        </w:rPr>
        <w:br/>
        <w:t>CREATE INDEX idx_movimiento_admin         ON movimiento_inventario(ci_administrativo_movimiento);</w:t>
      </w:r>
      <w:r>
        <w:rPr>
          <w:rFonts w:ascii="Consolas" w:eastAsia="Consolas" w:hAnsi="Consolas" w:cs="Consolas"/>
          <w:sz w:val="16"/>
          <w:szCs w:val="16"/>
        </w:rPr>
        <w:br/>
        <w:t>CREATE INDEX idx_movimiento_inventario    ON movimiento_inventario(id_inventario_movimiento);</w:t>
      </w:r>
      <w:r>
        <w:rPr>
          <w:rFonts w:ascii="Consolas" w:eastAsia="Consolas" w:hAnsi="Consolas" w:cs="Consolas"/>
          <w:sz w:val="16"/>
          <w:szCs w:val="16"/>
        </w:rPr>
        <w:br/>
        <w:t>CREATE INDEX idx_seguimiento_estudiante   ON seguimiento_estudiante(ci_estudiante_seguimiento);</w:t>
      </w:r>
      <w:r>
        <w:rPr>
          <w:rFonts w:ascii="Consolas" w:eastAsia="Consolas" w:hAnsi="Consolas" w:cs="Consolas"/>
          <w:sz w:val="16"/>
          <w:szCs w:val="16"/>
        </w:rPr>
        <w:br/>
        <w:t>CREATE INDEX idx_seguimiento_registrador  ON seguimiento_e</w:t>
      </w:r>
      <w:r>
        <w:rPr>
          <w:rFonts w:ascii="Consolas" w:eastAsia="Consolas" w:hAnsi="Consolas" w:cs="Consolas"/>
          <w:sz w:val="16"/>
          <w:szCs w:val="16"/>
        </w:rPr>
        <w:t>studiante(ci_registrado_por);</w:t>
      </w:r>
      <w:r>
        <w:rPr>
          <w:rFonts w:ascii="Consolas" w:eastAsia="Consolas" w:hAnsi="Consolas" w:cs="Consolas"/>
          <w:sz w:val="16"/>
          <w:szCs w:val="16"/>
        </w:rPr>
        <w:br/>
        <w:t>CREATE INDEX idx_comunicado_gestion       ON comunicado(id_gestion_comunicado);</w:t>
      </w:r>
      <w:r>
        <w:rPr>
          <w:rFonts w:ascii="Consolas" w:eastAsia="Consolas" w:hAnsi="Consolas" w:cs="Consolas"/>
          <w:sz w:val="16"/>
          <w:szCs w:val="16"/>
        </w:rPr>
        <w:br/>
        <w:t>CREATE INDEX idx_comunicado_curso         ON comunicado(id_curso_comunicado);</w:t>
      </w:r>
      <w:r>
        <w:rPr>
          <w:rFonts w:ascii="Consolas" w:eastAsia="Consolas" w:hAnsi="Consolas" w:cs="Consolas"/>
          <w:sz w:val="16"/>
          <w:szCs w:val="16"/>
        </w:rPr>
        <w:br/>
        <w:t>CREATE INDEX idx_comunicado_estudiante    ON comunicado(ci_estudiante_comunicado);</w:t>
      </w:r>
      <w:r>
        <w:rPr>
          <w:rFonts w:ascii="Consolas" w:eastAsia="Consolas" w:hAnsi="Consolas" w:cs="Consolas"/>
          <w:sz w:val="16"/>
          <w:szCs w:val="16"/>
        </w:rPr>
        <w:br/>
        <w:t>CREATE INDEX idx_comunicado_autor         ON comunicado(ci_autor);</w:t>
      </w:r>
      <w:r>
        <w:rPr>
          <w:rFonts w:ascii="Consolas" w:eastAsia="Consolas" w:hAnsi="Consolas" w:cs="Consolas"/>
          <w:sz w:val="16"/>
          <w:szCs w:val="16"/>
        </w:rPr>
        <w:br/>
        <w:t>CREATE INDEX idx_com_lectura_persona      ON comunicado_lectura(ci_persona_lectura);</w:t>
      </w:r>
    </w:p>
    <w:p w14:paraId="5C1B9CE0" w14:textId="77777777" w:rsidR="00D1320B" w:rsidRDefault="00C1103A">
      <w:pPr>
        <w:spacing w:after="120" w:line="240" w:lineRule="auto"/>
        <w:ind w:left="200" w:firstLine="0"/>
        <w:jc w:val="left"/>
      </w:pPr>
      <w:r>
        <w:rPr>
          <w:rFonts w:ascii="Consolas" w:eastAsia="Consolas" w:hAnsi="Consolas" w:cs="Consolas"/>
          <w:sz w:val="16"/>
          <w:szCs w:val="16"/>
        </w:rPr>
        <w:t>COMMIT;</w:t>
      </w:r>
    </w:p>
    <w:p w14:paraId="2A5E20CE" w14:textId="77777777" w:rsidR="003467CF" w:rsidRDefault="00B47E5F" w:rsidP="00272714">
      <w:pPr>
        <w:pStyle w:val="Ttulo3"/>
        <w:spacing w:before="200" w:after="120"/>
      </w:pPr>
      <w:bookmarkStart w:id="173" w:name="_Toc241442874"/>
      <w:r>
        <w:rPr>
          <w:rFonts w:ascii="Times New Roman" w:eastAsia="Times New Roman" w:hAnsi="Times New Roman" w:cs="Times New Roman"/>
        </w:rPr>
        <w:t>Diagrama Relacional</w:t>
      </w:r>
      <w:bookmarkEnd w:id="173"/>
    </w:p>
    <w:p w14:paraId="781D5A18" w14:textId="77777777" w:rsidR="003467CF" w:rsidRDefault="00B47E5F">
      <w:r>
        <w:t>El diagrama relacional se genera con pgAdmin (herramienta ERD) a partir de la base de datos ya creada con los scripts 01 a 06, y muestra las 34 tablas con sus columnas, llaves primarias y relaciones de llave foránea.</w:t>
      </w:r>
    </w:p>
    <w:p w14:paraId="19165411" w14:textId="77777777" w:rsidR="00D1320B" w:rsidRDefault="00C1103A">
      <w:pPr>
        <w:spacing w:before="120" w:after="200"/>
        <w:jc w:val="center"/>
      </w:pPr>
      <w:r>
        <w:rPr>
          <w:i/>
        </w:rPr>
        <w:t>[Diagrama relacional: pendiente de actualizar por el grupo]</w:t>
      </w:r>
    </w:p>
    <w:p w14:paraId="08A3C1B5" w14:textId="77777777" w:rsidR="003467CF" w:rsidRDefault="00B47E5F">
      <w:r>
        <w:t>En el modelo se aplica la herencia "tabla por subclase": ADMINISTRATIVO, PROFESOR, ESTUDIANTE y TUTOR usan como llave primaria la misma llave foránea hacia PERSONA, lo que da una relación 1 a 1 entre PERSONA y cada especialización. PAGO_MENSUALIDAD referencia la inscripción del estudiante, al tutor que paga y al administrativo que cobra.</w:t>
      </w:r>
    </w:p>
    <w:p w14:paraId="0D4AF2B5" w14:textId="77777777" w:rsidR="003467CF" w:rsidRDefault="00B47E5F">
      <w:pPr>
        <w:pStyle w:val="Ttulo3"/>
        <w:spacing w:before="200" w:after="120"/>
      </w:pPr>
      <w:bookmarkStart w:id="174" w:name="_Toc241442875"/>
      <w:r>
        <w:rPr>
          <w:rFonts w:ascii="Times New Roman" w:eastAsia="Times New Roman" w:hAnsi="Times New Roman" w:cs="Times New Roman"/>
        </w:rPr>
        <w:t>Actualización de Tuplas (Población de Datos)</w:t>
      </w:r>
      <w:bookmarkEnd w:id="174"/>
    </w:p>
    <w:p w14:paraId="0F4DB4D7" w14:textId="77777777" w:rsidR="003467CF" w:rsidRDefault="00B47E5F">
      <w:r>
        <w:t>La población de la base se hace con dos scripts: 07_datos_iniciales.sql carga los catálogos que necesita el sistema (roles, niveles, grados, gestión 2026, trimestres, dimensiones, materias, plan de estudios, cursos, aulas y aranceles) y 08_datos_prueba.sql carga datos de prueba (26 personas, 12 estudiantes, horarios, notas, asistencia, pagos, inventario, comunicados y 6 usuarios de prueba). Ambos usan INSERT directos y llaman a los procedimientos almacenados con CALL.</w:t>
      </w:r>
    </w:p>
    <w:p w14:paraId="331F6097" w14:textId="77777777" w:rsidR="003467CF" w:rsidRDefault="00B47E5F">
      <w:r>
        <w:rPr>
          <w:b/>
        </w:rPr>
        <w:t>Ejemplos de INSERT, UPDATE y DELETE</w:t>
      </w:r>
    </w:p>
    <w:p w14:paraId="55C95B71" w14:textId="77777777" w:rsidR="00D1320B" w:rsidRDefault="00C1103A">
      <w:pPr>
        <w:spacing w:after="120" w:line="240" w:lineRule="auto"/>
        <w:ind w:left="200" w:firstLine="0"/>
        <w:jc w:val="left"/>
      </w:pPr>
      <w:r>
        <w:rPr>
          <w:rFonts w:ascii="Consolas" w:eastAsia="Consolas" w:hAnsi="Consolas" w:cs="Consolas"/>
          <w:sz w:val="16"/>
          <w:szCs w:val="16"/>
        </w:rPr>
        <w:t>-- INSERT: nueva persona y su especialización como estudiante</w:t>
      </w:r>
      <w:r>
        <w:rPr>
          <w:rFonts w:ascii="Consolas" w:eastAsia="Consolas" w:hAnsi="Consolas" w:cs="Consolas"/>
          <w:sz w:val="16"/>
          <w:szCs w:val="16"/>
        </w:rPr>
        <w:br/>
        <w:t>INSERT INTO persona (ci, expedido, nombre_persona, apellidos, sexo, fecha_nacimiento, telefono)</w:t>
      </w:r>
      <w:r>
        <w:rPr>
          <w:rFonts w:ascii="Consolas" w:eastAsia="Consolas" w:hAnsi="Consolas" w:cs="Consolas"/>
          <w:sz w:val="16"/>
          <w:szCs w:val="16"/>
        </w:rPr>
        <w:br/>
      </w:r>
      <w:r>
        <w:rPr>
          <w:rFonts w:ascii="Consolas" w:eastAsia="Consolas" w:hAnsi="Consolas" w:cs="Consolas"/>
          <w:sz w:val="16"/>
          <w:szCs w:val="16"/>
        </w:rPr>
        <w:lastRenderedPageBreak/>
        <w:t>VALUES ('4500099', 'SC', 'Lucía', 'Gutiérrez Paz', 'F', '2014-05-10', '71234567');</w:t>
      </w:r>
      <w:r>
        <w:rPr>
          <w:rFonts w:ascii="Consolas" w:eastAsia="Consolas" w:hAnsi="Consolas" w:cs="Consolas"/>
          <w:sz w:val="16"/>
          <w:szCs w:val="16"/>
        </w:rPr>
        <w:br/>
      </w:r>
      <w:r>
        <w:rPr>
          <w:rFonts w:ascii="Consolas" w:eastAsia="Consolas" w:hAnsi="Consolas" w:cs="Consolas"/>
          <w:sz w:val="16"/>
          <w:szCs w:val="16"/>
        </w:rPr>
        <w:br/>
        <w:t>INSERT INTO estudiante (ci_estudiante, rude, antecedentes_academicos)</w:t>
      </w:r>
      <w:r>
        <w:rPr>
          <w:rFonts w:ascii="Consolas" w:eastAsia="Consolas" w:hAnsi="Consolas" w:cs="Consolas"/>
          <w:sz w:val="16"/>
          <w:szCs w:val="16"/>
        </w:rPr>
        <w:br/>
        <w:t>VALUES ('4500099', 'RUDE-4500099', 'Viene de la U.E. Santa Rosa');</w:t>
      </w:r>
      <w:r>
        <w:rPr>
          <w:rFonts w:ascii="Consolas" w:eastAsia="Consolas" w:hAnsi="Consolas" w:cs="Consolas"/>
          <w:sz w:val="16"/>
          <w:szCs w:val="16"/>
        </w:rPr>
        <w:br/>
      </w:r>
      <w:r>
        <w:rPr>
          <w:rFonts w:ascii="Consolas" w:eastAsia="Consolas" w:hAnsi="Consolas" w:cs="Consolas"/>
          <w:sz w:val="16"/>
          <w:szCs w:val="16"/>
        </w:rPr>
        <w:br/>
        <w:t>-- UPDATE: corrección de datos de contacto (actualizado_en lo pone el trigger)</w:t>
      </w:r>
      <w:r>
        <w:rPr>
          <w:rFonts w:ascii="Consolas" w:eastAsia="Consolas" w:hAnsi="Consolas" w:cs="Consolas"/>
          <w:sz w:val="16"/>
          <w:szCs w:val="16"/>
        </w:rPr>
        <w:br/>
        <w:t>UPDATE persona</w:t>
      </w:r>
      <w:r>
        <w:rPr>
          <w:rFonts w:ascii="Consolas" w:eastAsia="Consolas" w:hAnsi="Consolas" w:cs="Consolas"/>
          <w:sz w:val="16"/>
          <w:szCs w:val="16"/>
        </w:rPr>
        <w:br/>
        <w:t xml:space="preserve">   SET telefono = '76543210', direccion = 'Av. Banzer, 3er anillo'</w:t>
      </w:r>
      <w:r>
        <w:rPr>
          <w:rFonts w:ascii="Consolas" w:eastAsia="Consolas" w:hAnsi="Consolas" w:cs="Consolas"/>
          <w:sz w:val="16"/>
          <w:szCs w:val="16"/>
        </w:rPr>
        <w:br/>
        <w:t xml:space="preserve"> WHERE ci = '4500099';</w:t>
      </w:r>
    </w:p>
    <w:p w14:paraId="28C5EF0B" w14:textId="77777777" w:rsidR="00D1320B" w:rsidRDefault="00C1103A">
      <w:pPr>
        <w:spacing w:after="120" w:line="240" w:lineRule="auto"/>
        <w:ind w:left="200" w:firstLine="0"/>
        <w:jc w:val="left"/>
      </w:pPr>
      <w:r>
        <w:rPr>
          <w:rFonts w:ascii="Consolas" w:eastAsia="Consolas" w:hAnsi="Consolas" w:cs="Consolas"/>
          <w:sz w:val="16"/>
          <w:szCs w:val="16"/>
        </w:rPr>
        <w:t>-- DELETE lógico (recomendado): la persona queda inactiva y conserva su historial</w:t>
      </w:r>
      <w:r>
        <w:rPr>
          <w:rFonts w:ascii="Consolas" w:eastAsia="Consolas" w:hAnsi="Consolas" w:cs="Consolas"/>
          <w:sz w:val="16"/>
          <w:szCs w:val="16"/>
        </w:rPr>
        <w:br/>
        <w:t>UPDATE persona SET estado_persona = 'inactivo' WHERE ci = '4500099';</w:t>
      </w:r>
      <w:r>
        <w:rPr>
          <w:rFonts w:ascii="Consolas" w:eastAsia="Consolas" w:hAnsi="Consolas" w:cs="Consolas"/>
          <w:sz w:val="16"/>
          <w:szCs w:val="16"/>
        </w:rPr>
        <w:br/>
      </w:r>
      <w:r>
        <w:rPr>
          <w:rFonts w:ascii="Consolas" w:eastAsia="Consolas" w:hAnsi="Consolas" w:cs="Consolas"/>
          <w:sz w:val="16"/>
          <w:szCs w:val="16"/>
        </w:rPr>
        <w:br/>
        <w:t>-- DELETE físico: solo es posible si la persona no tiene historial</w:t>
      </w:r>
      <w:r>
        <w:rPr>
          <w:rFonts w:ascii="Consolas" w:eastAsia="Consolas" w:hAnsi="Consolas" w:cs="Consolas"/>
          <w:sz w:val="16"/>
          <w:szCs w:val="16"/>
        </w:rPr>
        <w:br/>
        <w:t>DELETE FROM estudiante WHERE ci_estudiante = '4500099';</w:t>
      </w:r>
      <w:r>
        <w:rPr>
          <w:rFonts w:ascii="Consolas" w:eastAsia="Consolas" w:hAnsi="Consolas" w:cs="Consolas"/>
          <w:sz w:val="16"/>
          <w:szCs w:val="16"/>
        </w:rPr>
        <w:br/>
        <w:t>DELETE FROM persona    WHERE ci = '4500099';</w:t>
      </w:r>
    </w:p>
    <w:p w14:paraId="4C704F8A" w14:textId="77777777" w:rsidR="003467CF" w:rsidRDefault="00B47E5F">
      <w:r>
        <w:t>Si la persona ya tiene historial (inscripciones, notas, pagos), el DELETE físico es rechazado por la base (ON DELETE RESTRICT, error 23001): por eso el sistema usa la baja lógica.</w:t>
      </w:r>
    </w:p>
    <w:p w14:paraId="0BA8331C" w14:textId="77777777" w:rsidR="003467CF" w:rsidRDefault="00B47E5F">
      <w:r>
        <w:rPr>
          <w:b/>
        </w:rPr>
        <w:t>07_datos_iniciales.sql</w:t>
      </w:r>
    </w:p>
    <w:p w14:paraId="4EBD61B5"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-- 07 - DATOS INICIALES (CATALOGOS)  -  SISTEMA ESCUELA MODELO</w:t>
      </w:r>
      <w:r>
        <w:rPr>
          <w:rFonts w:ascii="Consolas" w:eastAsia="Consolas" w:hAnsi="Consolas" w:cs="Consolas"/>
          <w:sz w:val="16"/>
          <w:szCs w:val="16"/>
        </w:rPr>
        <w:br/>
        <w:t>-- Requiere: 01 a 06</w:t>
      </w:r>
      <w:r>
        <w:rPr>
          <w:rFonts w:ascii="Consolas" w:eastAsia="Consolas" w:hAnsi="Consolas" w:cs="Consolas"/>
          <w:sz w:val="16"/>
          <w:szCs w:val="16"/>
        </w:rPr>
        <w:br/>
        <w:t>-- =====================================================================</w:t>
      </w:r>
      <w:r>
        <w:rPr>
          <w:rFonts w:ascii="Consolas" w:eastAsia="Consolas" w:hAnsi="Consolas" w:cs="Consolas"/>
          <w:sz w:val="16"/>
          <w:szCs w:val="16"/>
        </w:rPr>
        <w:br/>
        <w:t>-- Carga lo minimo para empezar a usar el sistema: roles, niveles,</w:t>
      </w:r>
      <w:r>
        <w:rPr>
          <w:rFonts w:ascii="Consolas" w:eastAsia="Consolas" w:hAnsi="Consolas" w:cs="Consolas"/>
          <w:sz w:val="16"/>
          <w:szCs w:val="16"/>
        </w:rPr>
        <w:br/>
        <w:t>-- grados, gestion 2026 con sus trimestres, dimensiones de evaluacion,</w:t>
      </w:r>
      <w:r>
        <w:rPr>
          <w:rFonts w:ascii="Consolas" w:eastAsia="Consolas" w:hAnsi="Consolas" w:cs="Consolas"/>
          <w:sz w:val="16"/>
          <w:szCs w:val="16"/>
        </w:rPr>
        <w:br/>
        <w:t>-- materias con su plan de estudios, cursos, aulas y aranceles.</w:t>
      </w:r>
      <w:r>
        <w:rPr>
          <w:rFonts w:ascii="Consolas" w:eastAsia="Consolas" w:hAnsi="Consolas" w:cs="Consolas"/>
          <w:sz w:val="16"/>
          <w:szCs w:val="16"/>
        </w:rPr>
        <w:br/>
        <w:t>-- Revisa y ajusta fechas, montos y ponderaciones a tu escuela.</w:t>
      </w:r>
      <w:r>
        <w:rPr>
          <w:rFonts w:ascii="Consolas" w:eastAsia="Consolas" w:hAnsi="Consolas" w:cs="Consolas"/>
          <w:sz w:val="16"/>
          <w:szCs w:val="16"/>
        </w:rPr>
        <w:br/>
        <w:t>-- =====================================================================</w:t>
      </w:r>
    </w:p>
    <w:p w14:paraId="525A40DB"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Roles (las politicas RLS usan exactamente estos nombres)</w:t>
      </w:r>
      <w:r>
        <w:rPr>
          <w:rFonts w:ascii="Consolas" w:eastAsia="Consolas" w:hAnsi="Consolas" w:cs="Consolas"/>
          <w:sz w:val="16"/>
          <w:szCs w:val="16"/>
        </w:rPr>
        <w:br/>
        <w:t>-- ---------------------------------------------------------------------</w:t>
      </w:r>
      <w:r>
        <w:rPr>
          <w:rFonts w:ascii="Consolas" w:eastAsia="Consolas" w:hAnsi="Consolas" w:cs="Consolas"/>
          <w:sz w:val="16"/>
          <w:szCs w:val="16"/>
        </w:rPr>
        <w:br/>
        <w:t>INSERT INTO rol (nombre_rol, descripcion_rol) VALUES</w:t>
      </w:r>
      <w:r>
        <w:rPr>
          <w:rFonts w:ascii="Consolas" w:eastAsia="Consolas" w:hAnsi="Consolas" w:cs="Consolas"/>
          <w:sz w:val="16"/>
          <w:szCs w:val="16"/>
        </w:rPr>
        <w:br/>
        <w:t xml:space="preserve">    ('administrador', 'Direccion y secretaria: acceso completo'),</w:t>
      </w:r>
      <w:r>
        <w:rPr>
          <w:rFonts w:ascii="Consolas" w:eastAsia="Consolas" w:hAnsi="Consolas" w:cs="Consolas"/>
          <w:sz w:val="16"/>
          <w:szCs w:val="16"/>
        </w:rPr>
        <w:br/>
        <w:t xml:space="preserve">    ('profesor',      'Registra notas, asistencia y seguimiento de sus clases'),</w:t>
      </w:r>
      <w:r>
        <w:rPr>
          <w:rFonts w:ascii="Consolas" w:eastAsia="Consolas" w:hAnsi="Consolas" w:cs="Consolas"/>
          <w:sz w:val="16"/>
          <w:szCs w:val="16"/>
        </w:rPr>
        <w:br/>
        <w:t xml:space="preserve">    ('estudiante',    'Consulta sus notas, asistencia, boletines y pagos'),</w:t>
      </w:r>
      <w:r>
        <w:rPr>
          <w:rFonts w:ascii="Consolas" w:eastAsia="Consolas" w:hAnsi="Consolas" w:cs="Consolas"/>
          <w:sz w:val="16"/>
          <w:szCs w:val="16"/>
        </w:rPr>
        <w:br/>
        <w:t xml:space="preserve">    ('tutor',         'Consu</w:t>
      </w:r>
      <w:r>
        <w:rPr>
          <w:rFonts w:ascii="Consolas" w:eastAsia="Consolas" w:hAnsi="Consolas" w:cs="Consolas"/>
          <w:sz w:val="16"/>
          <w:szCs w:val="16"/>
        </w:rPr>
        <w:t>lta la informacion de los estudiantes a su cargo');</w:t>
      </w:r>
    </w:p>
    <w:p w14:paraId="6B77052C"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Niveles y grados</w:t>
      </w:r>
      <w:r>
        <w:rPr>
          <w:rFonts w:ascii="Consolas" w:eastAsia="Consolas" w:hAnsi="Consolas" w:cs="Consolas"/>
          <w:sz w:val="16"/>
          <w:szCs w:val="16"/>
        </w:rPr>
        <w:br/>
        <w:t>-- ---------------------------------------------------------------------</w:t>
      </w:r>
      <w:r>
        <w:rPr>
          <w:rFonts w:ascii="Consolas" w:eastAsia="Consolas" w:hAnsi="Consolas" w:cs="Consolas"/>
          <w:sz w:val="16"/>
          <w:szCs w:val="16"/>
        </w:rPr>
        <w:br/>
        <w:t>INSERT INTO nivel_educativo (nombre_nivel) VALUES ('Inicial'), ('Primaria'), ('Secundaria');</w:t>
      </w:r>
      <w:r>
        <w:rPr>
          <w:rFonts w:ascii="Consolas" w:eastAsia="Consolas" w:hAnsi="Consolas" w:cs="Consolas"/>
          <w:sz w:val="16"/>
          <w:szCs w:val="16"/>
        </w:rPr>
        <w:br/>
      </w:r>
      <w:r>
        <w:rPr>
          <w:rFonts w:ascii="Consolas" w:eastAsia="Consolas" w:hAnsi="Consolas" w:cs="Consolas"/>
          <w:sz w:val="16"/>
          <w:szCs w:val="16"/>
        </w:rPr>
        <w:br/>
        <w:t>INSERT INTO grado (nombre_grado, orden_grado, id_nivel_educativo_grado)</w:t>
      </w:r>
      <w:r>
        <w:rPr>
          <w:rFonts w:ascii="Consolas" w:eastAsia="Consolas" w:hAnsi="Consolas" w:cs="Consolas"/>
          <w:sz w:val="16"/>
          <w:szCs w:val="16"/>
        </w:rPr>
        <w:br/>
        <w:t>SELECT g.nombre, g.orden, n.id_nivel</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('Inicial',    '1ra Seccion', 1), ('Inicial',    '2da Seccion', 2),</w:t>
      </w:r>
      <w:r>
        <w:rPr>
          <w:rFonts w:ascii="Consolas" w:eastAsia="Consolas" w:hAnsi="Consolas" w:cs="Consolas"/>
          <w:sz w:val="16"/>
          <w:szCs w:val="16"/>
        </w:rPr>
        <w:br/>
        <w:t xml:space="preserve">        ('Primaria',   '1ro', 1), ('Primaria',   '2do', 2), ('Primaria',   '3ro', 3),</w:t>
      </w:r>
      <w:r>
        <w:rPr>
          <w:rFonts w:ascii="Consolas" w:eastAsia="Consolas" w:hAnsi="Consolas" w:cs="Consolas"/>
          <w:sz w:val="16"/>
          <w:szCs w:val="16"/>
        </w:rPr>
        <w:br/>
        <w:t xml:space="preserve">        ('Primaria',   '4to', 4), ('Pr</w:t>
      </w:r>
      <w:r>
        <w:rPr>
          <w:rFonts w:ascii="Consolas" w:eastAsia="Consolas" w:hAnsi="Consolas" w:cs="Consolas"/>
          <w:sz w:val="16"/>
          <w:szCs w:val="16"/>
        </w:rPr>
        <w:t>imaria',   '5to', 5), ('Primaria',   '6to', 6),</w:t>
      </w:r>
      <w:r>
        <w:rPr>
          <w:rFonts w:ascii="Consolas" w:eastAsia="Consolas" w:hAnsi="Consolas" w:cs="Consolas"/>
          <w:sz w:val="16"/>
          <w:szCs w:val="16"/>
        </w:rPr>
        <w:br/>
        <w:t xml:space="preserve">        ('Secundaria', '1ro', 1), ('Secundaria', '2do', 2), ('Secundaria', '3ro', 3),</w:t>
      </w:r>
      <w:r>
        <w:rPr>
          <w:rFonts w:ascii="Consolas" w:eastAsia="Consolas" w:hAnsi="Consolas" w:cs="Consolas"/>
          <w:sz w:val="16"/>
          <w:szCs w:val="16"/>
        </w:rPr>
        <w:br/>
        <w:t xml:space="preserve">        ('Secundaria', '4to', 4), ('Secundaria', '5to', 5), ('Secundaria', '6to', 6)</w:t>
      </w:r>
      <w:r>
        <w:rPr>
          <w:rFonts w:ascii="Consolas" w:eastAsia="Consolas" w:hAnsi="Consolas" w:cs="Consolas"/>
          <w:sz w:val="16"/>
          <w:szCs w:val="16"/>
        </w:rPr>
        <w:br/>
        <w:t xml:space="preserve">       ) AS g(nivel, nombre, orden)</w:t>
      </w:r>
      <w:r>
        <w:rPr>
          <w:rFonts w:ascii="Consolas" w:eastAsia="Consolas" w:hAnsi="Consolas" w:cs="Consolas"/>
          <w:sz w:val="16"/>
          <w:szCs w:val="16"/>
        </w:rPr>
        <w:br/>
        <w:t xml:space="preserve">  JOIN nivel_educativo n ON n.nombre_nivel = g.nivel;</w:t>
      </w:r>
    </w:p>
    <w:p w14:paraId="500E4D3D"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Gestion 2026 y trimestres</w:t>
      </w:r>
      <w:r>
        <w:rPr>
          <w:rFonts w:ascii="Consolas" w:eastAsia="Consolas" w:hAnsi="Consolas" w:cs="Consolas"/>
          <w:sz w:val="16"/>
          <w:szCs w:val="16"/>
        </w:rPr>
        <w:br/>
        <w:t>-- ---------------------------------------------------------------------</w:t>
      </w:r>
      <w:r>
        <w:rPr>
          <w:rFonts w:ascii="Consolas" w:eastAsia="Consolas" w:hAnsi="Consolas" w:cs="Consolas"/>
          <w:sz w:val="16"/>
          <w:szCs w:val="16"/>
        </w:rPr>
        <w:br/>
        <w:t>INSERT INTO gestion (anio, fecha_inicio_g, fecha_final_g, nota_minima_aprobacion)</w:t>
      </w:r>
      <w:r>
        <w:rPr>
          <w:rFonts w:ascii="Consolas" w:eastAsia="Consolas" w:hAnsi="Consolas" w:cs="Consolas"/>
          <w:sz w:val="16"/>
          <w:szCs w:val="16"/>
        </w:rPr>
        <w:br/>
        <w:t>VALUES (2026, '2026-02-02', '2026-12-04', 51);</w:t>
      </w:r>
      <w:r>
        <w:rPr>
          <w:rFonts w:ascii="Consolas" w:eastAsia="Consolas" w:hAnsi="Consolas" w:cs="Consolas"/>
          <w:sz w:val="16"/>
          <w:szCs w:val="16"/>
        </w:rPr>
        <w:br/>
      </w:r>
      <w:r>
        <w:rPr>
          <w:rFonts w:ascii="Consolas" w:eastAsia="Consolas" w:hAnsi="Consolas" w:cs="Consolas"/>
          <w:sz w:val="16"/>
          <w:szCs w:val="16"/>
        </w:rPr>
        <w:br/>
        <w:t>INSERT INTO periodo (nombre_periodo, tipo, fecha_inicio_p, fecha_final_p, id_gestion_periodo)</w:t>
      </w:r>
      <w:r>
        <w:rPr>
          <w:rFonts w:ascii="Consolas" w:eastAsia="Consolas" w:hAnsi="Consolas" w:cs="Consolas"/>
          <w:sz w:val="16"/>
          <w:szCs w:val="16"/>
        </w:rPr>
        <w:br/>
        <w:t>SELECT p.nombre, 'trimestre', p.inicio::DATE, p.final::DATE, g.id_gestion</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('1er Trimestre', '2026-02-02', '2026-05-15'),</w:t>
      </w:r>
      <w:r>
        <w:rPr>
          <w:rFonts w:ascii="Consolas" w:eastAsia="Consolas" w:hAnsi="Consolas" w:cs="Consolas"/>
          <w:sz w:val="16"/>
          <w:szCs w:val="16"/>
        </w:rPr>
        <w:br/>
      </w:r>
      <w:r>
        <w:rPr>
          <w:rFonts w:ascii="Consolas" w:eastAsia="Consolas" w:hAnsi="Consolas" w:cs="Consolas"/>
          <w:sz w:val="16"/>
          <w:szCs w:val="16"/>
        </w:rPr>
        <w:lastRenderedPageBreak/>
        <w:t xml:space="preserve">        ('2do Trimestre', '2026-05-18', '</w:t>
      </w:r>
      <w:r>
        <w:rPr>
          <w:rFonts w:ascii="Consolas" w:eastAsia="Consolas" w:hAnsi="Consolas" w:cs="Consolas"/>
          <w:sz w:val="16"/>
          <w:szCs w:val="16"/>
        </w:rPr>
        <w:t>2026-08-28'),</w:t>
      </w:r>
      <w:r>
        <w:rPr>
          <w:rFonts w:ascii="Consolas" w:eastAsia="Consolas" w:hAnsi="Consolas" w:cs="Consolas"/>
          <w:sz w:val="16"/>
          <w:szCs w:val="16"/>
        </w:rPr>
        <w:br/>
        <w:t xml:space="preserve">        ('3er Trimestre', '2026-08-31', '2026-12-04')</w:t>
      </w:r>
      <w:r>
        <w:rPr>
          <w:rFonts w:ascii="Consolas" w:eastAsia="Consolas" w:hAnsi="Consolas" w:cs="Consolas"/>
          <w:sz w:val="16"/>
          <w:szCs w:val="16"/>
        </w:rPr>
        <w:br/>
        <w:t xml:space="preserve">       ) AS p(nombre, inicio, final)</w:t>
      </w:r>
      <w:r>
        <w:rPr>
          <w:rFonts w:ascii="Consolas" w:eastAsia="Consolas" w:hAnsi="Consolas" w:cs="Consolas"/>
          <w:sz w:val="16"/>
          <w:szCs w:val="16"/>
        </w:rPr>
        <w:br/>
        <w:t xml:space="preserve">  CROSS JOIN gestion g</w:t>
      </w:r>
      <w:r>
        <w:rPr>
          <w:rFonts w:ascii="Consolas" w:eastAsia="Consolas" w:hAnsi="Consolas" w:cs="Consolas"/>
          <w:sz w:val="16"/>
          <w:szCs w:val="16"/>
        </w:rPr>
        <w:br/>
        <w:t xml:space="preserve"> WHERE g.anio = 2026;</w:t>
      </w:r>
    </w:p>
    <w:p w14:paraId="4FB5F87F"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Dimensiones de evaluacion 2026 (deben sumar 100)</w:t>
      </w:r>
      <w:r>
        <w:rPr>
          <w:rFonts w:ascii="Consolas" w:eastAsia="Consolas" w:hAnsi="Consolas" w:cs="Consolas"/>
          <w:sz w:val="16"/>
          <w:szCs w:val="16"/>
        </w:rPr>
        <w:br/>
        <w:t>-- VALORES DE EJEMPLO: ajustalos a la Resolucion Ministerial vigente.</w:t>
      </w:r>
      <w:r>
        <w:rPr>
          <w:rFonts w:ascii="Consolas" w:eastAsia="Consolas" w:hAnsi="Consolas" w:cs="Consolas"/>
          <w:sz w:val="16"/>
          <w:szCs w:val="16"/>
        </w:rPr>
        <w:br/>
        <w:t>-- ---------------------------------------------------------------------</w:t>
      </w:r>
      <w:r>
        <w:rPr>
          <w:rFonts w:ascii="Consolas" w:eastAsia="Consolas" w:hAnsi="Consolas" w:cs="Consolas"/>
          <w:sz w:val="16"/>
          <w:szCs w:val="16"/>
        </w:rPr>
        <w:br/>
        <w:t>INSERT INTO dimension_evaluacion (nombre_dimension, puntaje_maximo, es_autoevaluacion, orden_dimension, id_gestion_dimension)</w:t>
      </w:r>
      <w:r>
        <w:rPr>
          <w:rFonts w:ascii="Consolas" w:eastAsia="Consolas" w:hAnsi="Consolas" w:cs="Consolas"/>
          <w:sz w:val="16"/>
          <w:szCs w:val="16"/>
        </w:rPr>
        <w:br/>
        <w:t>SELECT d.nombre, d.maximo, d.auto, d.orden, g.id_gestion</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('Ser',            10, false, 1),</w:t>
      </w:r>
      <w:r>
        <w:rPr>
          <w:rFonts w:ascii="Consolas" w:eastAsia="Consolas" w:hAnsi="Consolas" w:cs="Consolas"/>
          <w:sz w:val="16"/>
          <w:szCs w:val="16"/>
        </w:rPr>
        <w:br/>
        <w:t xml:space="preserve">        ('Saber',          35, false, 2),</w:t>
      </w:r>
      <w:r>
        <w:rPr>
          <w:rFonts w:ascii="Consolas" w:eastAsia="Consolas" w:hAnsi="Consolas" w:cs="Consolas"/>
          <w:sz w:val="16"/>
          <w:szCs w:val="16"/>
        </w:rPr>
        <w:br/>
        <w:t xml:space="preserve">        ('Hacer',          35, fal</w:t>
      </w:r>
      <w:r>
        <w:rPr>
          <w:rFonts w:ascii="Consolas" w:eastAsia="Consolas" w:hAnsi="Consolas" w:cs="Consolas"/>
          <w:sz w:val="16"/>
          <w:szCs w:val="16"/>
        </w:rPr>
        <w:t>se, 3),</w:t>
      </w:r>
      <w:r>
        <w:rPr>
          <w:rFonts w:ascii="Consolas" w:eastAsia="Consolas" w:hAnsi="Consolas" w:cs="Consolas"/>
          <w:sz w:val="16"/>
          <w:szCs w:val="16"/>
        </w:rPr>
        <w:br/>
        <w:t xml:space="preserve">        ('Decidir',        10, false, 4),</w:t>
      </w:r>
      <w:r>
        <w:rPr>
          <w:rFonts w:ascii="Consolas" w:eastAsia="Consolas" w:hAnsi="Consolas" w:cs="Consolas"/>
          <w:sz w:val="16"/>
          <w:szCs w:val="16"/>
        </w:rPr>
        <w:br/>
        <w:t xml:space="preserve">        ('Autoevaluacion', 10, true,  5)</w:t>
      </w:r>
      <w:r>
        <w:rPr>
          <w:rFonts w:ascii="Consolas" w:eastAsia="Consolas" w:hAnsi="Consolas" w:cs="Consolas"/>
          <w:sz w:val="16"/>
          <w:szCs w:val="16"/>
        </w:rPr>
        <w:br/>
        <w:t xml:space="preserve">       ) AS d(nombre, maximo, auto, orden)</w:t>
      </w:r>
      <w:r>
        <w:rPr>
          <w:rFonts w:ascii="Consolas" w:eastAsia="Consolas" w:hAnsi="Consolas" w:cs="Consolas"/>
          <w:sz w:val="16"/>
          <w:szCs w:val="16"/>
        </w:rPr>
        <w:br/>
        <w:t xml:space="preserve">  CROSS JOIN gestion g</w:t>
      </w:r>
      <w:r>
        <w:rPr>
          <w:rFonts w:ascii="Consolas" w:eastAsia="Consolas" w:hAnsi="Consolas" w:cs="Consolas"/>
          <w:sz w:val="16"/>
          <w:szCs w:val="16"/>
        </w:rPr>
        <w:br/>
        <w:t xml:space="preserve"> WHERE g.anio = 2026;</w:t>
      </w:r>
    </w:p>
    <w:p w14:paraId="130B0A17"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Materias (carga horaria semanal referencial)</w:t>
      </w:r>
      <w:r>
        <w:rPr>
          <w:rFonts w:ascii="Consolas" w:eastAsia="Consolas" w:hAnsi="Consolas" w:cs="Consolas"/>
          <w:sz w:val="16"/>
          <w:szCs w:val="16"/>
        </w:rPr>
        <w:br/>
        <w:t>-- ---------------------------------------------------------------------</w:t>
      </w:r>
      <w:r>
        <w:rPr>
          <w:rFonts w:ascii="Consolas" w:eastAsia="Consolas" w:hAnsi="Consolas" w:cs="Consolas"/>
          <w:sz w:val="16"/>
          <w:szCs w:val="16"/>
        </w:rPr>
        <w:br/>
        <w:t>INSERT INTO materia (nombre_materia, carga_horaria) VALUES</w:t>
      </w:r>
      <w:r>
        <w:rPr>
          <w:rFonts w:ascii="Consolas" w:eastAsia="Consolas" w:hAnsi="Consolas" w:cs="Consolas"/>
          <w:sz w:val="16"/>
          <w:szCs w:val="16"/>
        </w:rPr>
        <w:br/>
        <w:t xml:space="preserve">    ('Comunicacion y Lenguajes',                 6),</w:t>
      </w:r>
      <w:r>
        <w:rPr>
          <w:rFonts w:ascii="Consolas" w:eastAsia="Consolas" w:hAnsi="Consolas" w:cs="Consolas"/>
          <w:sz w:val="16"/>
          <w:szCs w:val="16"/>
        </w:rPr>
        <w:br/>
        <w:t xml:space="preserve">    ('Lengua Extranjera',                        2),</w:t>
      </w:r>
      <w:r>
        <w:rPr>
          <w:rFonts w:ascii="Consolas" w:eastAsia="Consolas" w:hAnsi="Consolas" w:cs="Consolas"/>
          <w:sz w:val="16"/>
          <w:szCs w:val="16"/>
        </w:rPr>
        <w:br/>
        <w:t xml:space="preserve">    ('Lengua Originaria',                        2),</w:t>
      </w:r>
      <w:r>
        <w:rPr>
          <w:rFonts w:ascii="Consolas" w:eastAsia="Consolas" w:hAnsi="Consolas" w:cs="Consolas"/>
          <w:sz w:val="16"/>
          <w:szCs w:val="16"/>
        </w:rPr>
        <w:br/>
        <w:t xml:space="preserve">    ('Ciencias Sociales',                        4),</w:t>
      </w:r>
      <w:r>
        <w:rPr>
          <w:rFonts w:ascii="Consolas" w:eastAsia="Consolas" w:hAnsi="Consolas" w:cs="Consolas"/>
          <w:sz w:val="16"/>
          <w:szCs w:val="16"/>
        </w:rPr>
        <w:br/>
        <w:t xml:space="preserve">    ('Educacion Fisica y Deportes',              3),</w:t>
      </w:r>
      <w:r>
        <w:rPr>
          <w:rFonts w:ascii="Consolas" w:eastAsia="Consolas" w:hAnsi="Consolas" w:cs="Consolas"/>
          <w:sz w:val="16"/>
          <w:szCs w:val="16"/>
        </w:rPr>
        <w:br/>
        <w:t xml:space="preserve">    ('Educacion Musical',                        2),</w:t>
      </w:r>
      <w:r>
        <w:rPr>
          <w:rFonts w:ascii="Consolas" w:eastAsia="Consolas" w:hAnsi="Consolas" w:cs="Consolas"/>
          <w:sz w:val="16"/>
          <w:szCs w:val="16"/>
        </w:rPr>
        <w:br/>
        <w:t xml:space="preserve">    ('Artes P</w:t>
      </w:r>
      <w:r>
        <w:rPr>
          <w:rFonts w:ascii="Consolas" w:eastAsia="Consolas" w:hAnsi="Consolas" w:cs="Consolas"/>
          <w:sz w:val="16"/>
          <w:szCs w:val="16"/>
        </w:rPr>
        <w:t>lasticas y Visuales',               2),</w:t>
      </w:r>
      <w:r>
        <w:rPr>
          <w:rFonts w:ascii="Consolas" w:eastAsia="Consolas" w:hAnsi="Consolas" w:cs="Consolas"/>
          <w:sz w:val="16"/>
          <w:szCs w:val="16"/>
        </w:rPr>
        <w:br/>
        <w:t xml:space="preserve">    ('Matematica',                               6),</w:t>
      </w:r>
      <w:r>
        <w:rPr>
          <w:rFonts w:ascii="Consolas" w:eastAsia="Consolas" w:hAnsi="Consolas" w:cs="Consolas"/>
          <w:sz w:val="16"/>
          <w:szCs w:val="16"/>
        </w:rPr>
        <w:br/>
        <w:t xml:space="preserve">    ('Tecnica Tecnologica',                      2),</w:t>
      </w:r>
      <w:r>
        <w:rPr>
          <w:rFonts w:ascii="Consolas" w:eastAsia="Consolas" w:hAnsi="Consolas" w:cs="Consolas"/>
          <w:sz w:val="16"/>
          <w:szCs w:val="16"/>
        </w:rPr>
        <w:br/>
        <w:t xml:space="preserve">    ('Ciencias Naturales',                       4),</w:t>
      </w:r>
      <w:r>
        <w:rPr>
          <w:rFonts w:ascii="Consolas" w:eastAsia="Consolas" w:hAnsi="Consolas" w:cs="Consolas"/>
          <w:sz w:val="16"/>
          <w:szCs w:val="16"/>
        </w:rPr>
        <w:br/>
        <w:t xml:space="preserve">    ('Biologia-Geografia',                       4),</w:t>
      </w:r>
      <w:r>
        <w:rPr>
          <w:rFonts w:ascii="Consolas" w:eastAsia="Consolas" w:hAnsi="Consolas" w:cs="Consolas"/>
          <w:sz w:val="16"/>
          <w:szCs w:val="16"/>
        </w:rPr>
        <w:br/>
        <w:t xml:space="preserve">    ('Fisica',                                   3),</w:t>
      </w:r>
      <w:r>
        <w:rPr>
          <w:rFonts w:ascii="Consolas" w:eastAsia="Consolas" w:hAnsi="Consolas" w:cs="Consolas"/>
          <w:sz w:val="16"/>
          <w:szCs w:val="16"/>
        </w:rPr>
        <w:br/>
        <w:t xml:space="preserve">    ('Quimica',                                  3),</w:t>
      </w:r>
      <w:r>
        <w:rPr>
          <w:rFonts w:ascii="Consolas" w:eastAsia="Consolas" w:hAnsi="Consolas" w:cs="Consolas"/>
          <w:sz w:val="16"/>
          <w:szCs w:val="16"/>
        </w:rPr>
        <w:br/>
        <w:t xml:space="preserve">    ('Cosmovisiones, Filosofia y Psicologia',    2),</w:t>
      </w:r>
      <w:r>
        <w:rPr>
          <w:rFonts w:ascii="Consolas" w:eastAsia="Consolas" w:hAnsi="Consolas" w:cs="Consolas"/>
          <w:sz w:val="16"/>
          <w:szCs w:val="16"/>
        </w:rPr>
        <w:br/>
        <w:t xml:space="preserve">    ('Valores, Espiritualidades y Religiones',   2);</w:t>
      </w:r>
    </w:p>
    <w:p w14:paraId="298EC1B0"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Plan de estudios (que materias lleva cada grado)</w:t>
      </w:r>
      <w:r>
        <w:rPr>
          <w:rFonts w:ascii="Consolas" w:eastAsia="Consolas" w:hAnsi="Consolas" w:cs="Consolas"/>
          <w:sz w:val="16"/>
          <w:szCs w:val="16"/>
        </w:rPr>
        <w:br/>
        <w:t>-- ---------------------------------------------------------------------</w:t>
      </w:r>
      <w:r>
        <w:rPr>
          <w:rFonts w:ascii="Consolas" w:eastAsia="Consolas" w:hAnsi="Consolas" w:cs="Consolas"/>
          <w:sz w:val="16"/>
          <w:szCs w:val="16"/>
        </w:rPr>
        <w:br/>
        <w:t>-- Inicial</w:t>
      </w:r>
      <w:r>
        <w:rPr>
          <w:rFonts w:ascii="Consolas" w:eastAsia="Consolas" w:hAnsi="Consolas" w:cs="Consolas"/>
          <w:sz w:val="16"/>
          <w:szCs w:val="16"/>
        </w:rPr>
        <w:br/>
        <w:t>INSERT INTO materia_grado (id_grado_mg, id_materia_mg)</w:t>
      </w:r>
      <w:r>
        <w:rPr>
          <w:rFonts w:ascii="Consolas" w:eastAsia="Consolas" w:hAnsi="Consolas" w:cs="Consolas"/>
          <w:sz w:val="16"/>
          <w:szCs w:val="16"/>
        </w:rPr>
        <w:br/>
        <w:t>SELECT g.id_grado, m.id_materia</w:t>
      </w:r>
      <w:r>
        <w:rPr>
          <w:rFonts w:ascii="Consolas" w:eastAsia="Consolas" w:hAnsi="Consolas" w:cs="Consolas"/>
          <w:sz w:val="16"/>
          <w:szCs w:val="16"/>
        </w:rPr>
        <w:br/>
        <w:t xml:space="preserve">  FROM grado g</w:t>
      </w:r>
      <w:r>
        <w:rPr>
          <w:rFonts w:ascii="Consolas" w:eastAsia="Consolas" w:hAnsi="Consolas" w:cs="Consolas"/>
          <w:sz w:val="16"/>
          <w:szCs w:val="16"/>
        </w:rPr>
        <w:br/>
        <w:t xml:space="preserve">  JOIN nivel_educativo n ON n.id_nivel = g.id_nivel_educativo_grado AND n.nombre_nivel = 'Inicial'</w:t>
      </w:r>
      <w:r>
        <w:rPr>
          <w:rFonts w:ascii="Consolas" w:eastAsia="Consolas" w:hAnsi="Consolas" w:cs="Consolas"/>
          <w:sz w:val="16"/>
          <w:szCs w:val="16"/>
        </w:rPr>
        <w:br/>
        <w:t xml:space="preserve">  JOIN materia m ON m.nombre_materia IN ('Comunicacion y Lenguajes', 'Matematica', 'Ciencias Naturales',</w:t>
      </w:r>
      <w:r>
        <w:rPr>
          <w:rFonts w:ascii="Consolas" w:eastAsia="Consolas" w:hAnsi="Consolas" w:cs="Consolas"/>
          <w:sz w:val="16"/>
          <w:szCs w:val="16"/>
        </w:rPr>
        <w:br/>
        <w:t xml:space="preserve">                                         'Educacion Fisica y Deportes</w:t>
      </w:r>
      <w:r>
        <w:rPr>
          <w:rFonts w:ascii="Consolas" w:eastAsia="Consolas" w:hAnsi="Consolas" w:cs="Consolas"/>
          <w:sz w:val="16"/>
          <w:szCs w:val="16"/>
        </w:rPr>
        <w:t>', 'Educacion Musical',</w:t>
      </w:r>
      <w:r>
        <w:rPr>
          <w:rFonts w:ascii="Consolas" w:eastAsia="Consolas" w:hAnsi="Consolas" w:cs="Consolas"/>
          <w:sz w:val="16"/>
          <w:szCs w:val="16"/>
        </w:rPr>
        <w:br/>
        <w:t xml:space="preserve">                                         'Artes Plasticas y Visuales');</w:t>
      </w:r>
      <w:r>
        <w:rPr>
          <w:rFonts w:ascii="Consolas" w:eastAsia="Consolas" w:hAnsi="Consolas" w:cs="Consolas"/>
          <w:sz w:val="16"/>
          <w:szCs w:val="16"/>
        </w:rPr>
        <w:br/>
        <w:t>-- Primaria</w:t>
      </w:r>
      <w:r>
        <w:rPr>
          <w:rFonts w:ascii="Consolas" w:eastAsia="Consolas" w:hAnsi="Consolas" w:cs="Consolas"/>
          <w:sz w:val="16"/>
          <w:szCs w:val="16"/>
        </w:rPr>
        <w:br/>
        <w:t>INSERT INTO materia_grado (id_grado_mg, id_materia_mg)</w:t>
      </w:r>
      <w:r>
        <w:rPr>
          <w:rFonts w:ascii="Consolas" w:eastAsia="Consolas" w:hAnsi="Consolas" w:cs="Consolas"/>
          <w:sz w:val="16"/>
          <w:szCs w:val="16"/>
        </w:rPr>
        <w:br/>
        <w:t>SELECT g.id_grado, m.id_materia</w:t>
      </w:r>
      <w:r>
        <w:rPr>
          <w:rFonts w:ascii="Consolas" w:eastAsia="Consolas" w:hAnsi="Consolas" w:cs="Consolas"/>
          <w:sz w:val="16"/>
          <w:szCs w:val="16"/>
        </w:rPr>
        <w:br/>
        <w:t xml:space="preserve">  FROM grado g</w:t>
      </w:r>
      <w:r>
        <w:rPr>
          <w:rFonts w:ascii="Consolas" w:eastAsia="Consolas" w:hAnsi="Consolas" w:cs="Consolas"/>
          <w:sz w:val="16"/>
          <w:szCs w:val="16"/>
        </w:rPr>
        <w:br/>
        <w:t xml:space="preserve">  JOIN nivel_educativo n ON n.id_nivel = g.id_nivel_educativo_grado AND n.nombre_nivel = 'Primaria'</w:t>
      </w:r>
      <w:r>
        <w:rPr>
          <w:rFonts w:ascii="Consolas" w:eastAsia="Consolas" w:hAnsi="Consolas" w:cs="Consolas"/>
          <w:sz w:val="16"/>
          <w:szCs w:val="16"/>
        </w:rPr>
        <w:br/>
        <w:t xml:space="preserve">  JOIN materia m ON m.nombre_materia IN ('Comunicacion y Lenguajes', 'Lengua Extranjera', 'Lengua Originaria',</w:t>
      </w:r>
      <w:r>
        <w:rPr>
          <w:rFonts w:ascii="Consolas" w:eastAsia="Consolas" w:hAnsi="Consolas" w:cs="Consolas"/>
          <w:sz w:val="16"/>
          <w:szCs w:val="16"/>
        </w:rPr>
        <w:br/>
        <w:t xml:space="preserve">                                         'Ciencias Sociales', 'Educacion Fisica y Deportes'</w:t>
      </w:r>
      <w:r>
        <w:rPr>
          <w:rFonts w:ascii="Consolas" w:eastAsia="Consolas" w:hAnsi="Consolas" w:cs="Consolas"/>
          <w:sz w:val="16"/>
          <w:szCs w:val="16"/>
        </w:rPr>
        <w:t>, 'Educacion Musical',</w:t>
      </w:r>
      <w:r>
        <w:rPr>
          <w:rFonts w:ascii="Consolas" w:eastAsia="Consolas" w:hAnsi="Consolas" w:cs="Consolas"/>
          <w:sz w:val="16"/>
          <w:szCs w:val="16"/>
        </w:rPr>
        <w:br/>
        <w:t xml:space="preserve">                                         'Artes Plasticas y Visuales', 'Matematica', 'Tecnica Tecnologica',</w:t>
      </w:r>
      <w:r>
        <w:rPr>
          <w:rFonts w:ascii="Consolas" w:eastAsia="Consolas" w:hAnsi="Consolas" w:cs="Consolas"/>
          <w:sz w:val="16"/>
          <w:szCs w:val="16"/>
        </w:rPr>
        <w:br/>
        <w:t xml:space="preserve">                                         'Ciencias Naturales', 'Valores, Espiritualidades y Religiones');</w:t>
      </w:r>
      <w:r>
        <w:rPr>
          <w:rFonts w:ascii="Consolas" w:eastAsia="Consolas" w:hAnsi="Consolas" w:cs="Consolas"/>
          <w:sz w:val="16"/>
          <w:szCs w:val="16"/>
        </w:rPr>
        <w:br/>
        <w:t>-- Secundaria (Fisica y Quimica desde 3ro)</w:t>
      </w:r>
      <w:r>
        <w:rPr>
          <w:rFonts w:ascii="Consolas" w:eastAsia="Consolas" w:hAnsi="Consolas" w:cs="Consolas"/>
          <w:sz w:val="16"/>
          <w:szCs w:val="16"/>
        </w:rPr>
        <w:br/>
        <w:t>INSERT INTO materia_grado (id_grado_mg, id_materia_mg)</w:t>
      </w:r>
      <w:r>
        <w:rPr>
          <w:rFonts w:ascii="Consolas" w:eastAsia="Consolas" w:hAnsi="Consolas" w:cs="Consolas"/>
          <w:sz w:val="16"/>
          <w:szCs w:val="16"/>
        </w:rPr>
        <w:br/>
        <w:t>SELECT g.id_grado, m.id_materia</w:t>
      </w:r>
      <w:r>
        <w:rPr>
          <w:rFonts w:ascii="Consolas" w:eastAsia="Consolas" w:hAnsi="Consolas" w:cs="Consolas"/>
          <w:sz w:val="16"/>
          <w:szCs w:val="16"/>
        </w:rPr>
        <w:br/>
        <w:t xml:space="preserve">  FROM grado g</w:t>
      </w:r>
      <w:r>
        <w:rPr>
          <w:rFonts w:ascii="Consolas" w:eastAsia="Consolas" w:hAnsi="Consolas" w:cs="Consolas"/>
          <w:sz w:val="16"/>
          <w:szCs w:val="16"/>
        </w:rPr>
        <w:br/>
        <w:t xml:space="preserve">  JOIN nivel_educativo n ON n.id_nivel = g.id_nivel_educativo_grado AND n.nombre_nivel = 'Secundaria'</w:t>
      </w:r>
      <w:r>
        <w:rPr>
          <w:rFonts w:ascii="Consolas" w:eastAsia="Consolas" w:hAnsi="Consolas" w:cs="Consolas"/>
          <w:sz w:val="16"/>
          <w:szCs w:val="16"/>
        </w:rPr>
        <w:br/>
        <w:t xml:space="preserve">  JOIN materia m ON m.nombre</w:t>
      </w:r>
      <w:r>
        <w:rPr>
          <w:rFonts w:ascii="Consolas" w:eastAsia="Consolas" w:hAnsi="Consolas" w:cs="Consolas"/>
          <w:sz w:val="16"/>
          <w:szCs w:val="16"/>
        </w:rPr>
        <w:t>_materia IN ('Comunicacion y Lenguajes', 'Lengua Extranjera', 'Lengua Originaria',</w:t>
      </w:r>
      <w:r>
        <w:rPr>
          <w:rFonts w:ascii="Consolas" w:eastAsia="Consolas" w:hAnsi="Consolas" w:cs="Consolas"/>
          <w:sz w:val="16"/>
          <w:szCs w:val="16"/>
        </w:rPr>
        <w:br/>
      </w:r>
      <w:r>
        <w:rPr>
          <w:rFonts w:ascii="Consolas" w:eastAsia="Consolas" w:hAnsi="Consolas" w:cs="Consolas"/>
          <w:sz w:val="16"/>
          <w:szCs w:val="16"/>
        </w:rPr>
        <w:lastRenderedPageBreak/>
        <w:t xml:space="preserve">                                         'Ciencias Sociales', 'Educacion Fisica y Deportes', 'Educacion Musical',</w:t>
      </w:r>
      <w:r>
        <w:rPr>
          <w:rFonts w:ascii="Consolas" w:eastAsia="Consolas" w:hAnsi="Consolas" w:cs="Consolas"/>
          <w:sz w:val="16"/>
          <w:szCs w:val="16"/>
        </w:rPr>
        <w:br/>
        <w:t xml:space="preserve">                                         'Artes Plasticas y Visuales', 'Matematica', 'Tecnica Tecnologica',</w:t>
      </w:r>
      <w:r>
        <w:rPr>
          <w:rFonts w:ascii="Consolas" w:eastAsia="Consolas" w:hAnsi="Consolas" w:cs="Consolas"/>
          <w:sz w:val="16"/>
          <w:szCs w:val="16"/>
        </w:rPr>
        <w:br/>
        <w:t xml:space="preserve">                                         'Biologia-Geografia', 'Cosmovisiones, Filosofia y Psicologia',</w:t>
      </w:r>
      <w:r>
        <w:rPr>
          <w:rFonts w:ascii="Consolas" w:eastAsia="Consolas" w:hAnsi="Consolas" w:cs="Consolas"/>
          <w:sz w:val="16"/>
          <w:szCs w:val="16"/>
        </w:rPr>
        <w:br/>
        <w:t xml:space="preserve">                                         'Valores, Espiritualidades y Religiones')</w:t>
      </w:r>
      <w:r>
        <w:rPr>
          <w:rFonts w:ascii="Consolas" w:eastAsia="Consolas" w:hAnsi="Consolas" w:cs="Consolas"/>
          <w:sz w:val="16"/>
          <w:szCs w:val="16"/>
        </w:rPr>
        <w:br/>
        <w:t xml:space="preserve">                 OR </w:t>
      </w:r>
      <w:r>
        <w:rPr>
          <w:rFonts w:ascii="Consolas" w:eastAsia="Consolas" w:hAnsi="Consolas" w:cs="Consolas"/>
          <w:sz w:val="16"/>
          <w:szCs w:val="16"/>
        </w:rPr>
        <w:t>(m.nombre_materia IN ('Fisica', 'Quimica') AND g.orden_grado &gt;= 3);</w:t>
      </w:r>
    </w:p>
    <w:p w14:paraId="64A952A7"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Cursos: paralelo A en todos los grados, y B en Secundaria</w:t>
      </w:r>
      <w:r>
        <w:rPr>
          <w:rFonts w:ascii="Consolas" w:eastAsia="Consolas" w:hAnsi="Consolas" w:cs="Consolas"/>
          <w:sz w:val="16"/>
          <w:szCs w:val="16"/>
        </w:rPr>
        <w:br/>
        <w:t>-- ---------------------------------------------------------------------</w:t>
      </w:r>
      <w:r>
        <w:rPr>
          <w:rFonts w:ascii="Consolas" w:eastAsia="Consolas" w:hAnsi="Consolas" w:cs="Consolas"/>
          <w:sz w:val="16"/>
          <w:szCs w:val="16"/>
        </w:rPr>
        <w:br/>
        <w:t>INSERT INTO curso (paralelo, id_grado_curso, cupo_maximo)</w:t>
      </w:r>
      <w:r>
        <w:rPr>
          <w:rFonts w:ascii="Consolas" w:eastAsia="Consolas" w:hAnsi="Consolas" w:cs="Consolas"/>
          <w:sz w:val="16"/>
          <w:szCs w:val="16"/>
        </w:rPr>
        <w:br/>
        <w:t>SELECT 'A', g.id_grado, CASE WHEN n.nombre_nivel = 'Inicial' THEN 25 ELSE 35 END</w:t>
      </w:r>
      <w:r>
        <w:rPr>
          <w:rFonts w:ascii="Consolas" w:eastAsia="Consolas" w:hAnsi="Consolas" w:cs="Consolas"/>
          <w:sz w:val="16"/>
          <w:szCs w:val="16"/>
        </w:rPr>
        <w:br/>
        <w:t xml:space="preserve">  FROM grado g JOIN nivel_educativo n ON n.id_nivel = g.id_nivel_educativo_grado;</w:t>
      </w:r>
      <w:r>
        <w:rPr>
          <w:rFonts w:ascii="Consolas" w:eastAsia="Consolas" w:hAnsi="Consolas" w:cs="Consolas"/>
          <w:sz w:val="16"/>
          <w:szCs w:val="16"/>
        </w:rPr>
        <w:br/>
      </w:r>
      <w:r>
        <w:rPr>
          <w:rFonts w:ascii="Consolas" w:eastAsia="Consolas" w:hAnsi="Consolas" w:cs="Consolas"/>
          <w:sz w:val="16"/>
          <w:szCs w:val="16"/>
        </w:rPr>
        <w:br/>
        <w:t>INSERT INTO curso (paralelo, id_grado_curso, cupo_maximo)</w:t>
      </w:r>
      <w:r>
        <w:rPr>
          <w:rFonts w:ascii="Consolas" w:eastAsia="Consolas" w:hAnsi="Consolas" w:cs="Consolas"/>
          <w:sz w:val="16"/>
          <w:szCs w:val="16"/>
        </w:rPr>
        <w:br/>
        <w:t>SELECT 'B', g.id_grado, 35</w:t>
      </w:r>
      <w:r>
        <w:rPr>
          <w:rFonts w:ascii="Consolas" w:eastAsia="Consolas" w:hAnsi="Consolas" w:cs="Consolas"/>
          <w:sz w:val="16"/>
          <w:szCs w:val="16"/>
        </w:rPr>
        <w:br/>
        <w:t xml:space="preserve">  FROM grado g JOIN nivel_educativo n ON n.id_nivel = g.id_nivel_educa</w:t>
      </w:r>
      <w:r>
        <w:rPr>
          <w:rFonts w:ascii="Consolas" w:eastAsia="Consolas" w:hAnsi="Consolas" w:cs="Consolas"/>
          <w:sz w:val="16"/>
          <w:szCs w:val="16"/>
        </w:rPr>
        <w:t>tivo_grado</w:t>
      </w:r>
      <w:r>
        <w:rPr>
          <w:rFonts w:ascii="Consolas" w:eastAsia="Consolas" w:hAnsi="Consolas" w:cs="Consolas"/>
          <w:sz w:val="16"/>
          <w:szCs w:val="16"/>
        </w:rPr>
        <w:br/>
        <w:t xml:space="preserve"> WHERE n.nombre_nivel = 'Secundaria';</w:t>
      </w:r>
    </w:p>
    <w:p w14:paraId="4ED4C914"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Aulas</w:t>
      </w:r>
      <w:r>
        <w:rPr>
          <w:rFonts w:ascii="Consolas" w:eastAsia="Consolas" w:hAnsi="Consolas" w:cs="Consolas"/>
          <w:sz w:val="16"/>
          <w:szCs w:val="16"/>
        </w:rPr>
        <w:br/>
        <w:t>-- ---------------------------------------------------------------------</w:t>
      </w:r>
      <w:r>
        <w:rPr>
          <w:rFonts w:ascii="Consolas" w:eastAsia="Consolas" w:hAnsi="Consolas" w:cs="Consolas"/>
          <w:sz w:val="16"/>
          <w:szCs w:val="16"/>
        </w:rPr>
        <w:br/>
        <w:t>INSERT INTO aula (numero, capacidad, tipo_aula) VALUES</w:t>
      </w:r>
      <w:r>
        <w:rPr>
          <w:rFonts w:ascii="Consolas" w:eastAsia="Consolas" w:hAnsi="Consolas" w:cs="Consolas"/>
          <w:sz w:val="16"/>
          <w:szCs w:val="16"/>
        </w:rPr>
        <w:br/>
        <w:t xml:space="preserve">    ('I-01', 25, 'aula'), ('I-02', 25, 'aula'),</w:t>
      </w:r>
      <w:r>
        <w:rPr>
          <w:rFonts w:ascii="Consolas" w:eastAsia="Consolas" w:hAnsi="Consolas" w:cs="Consolas"/>
          <w:sz w:val="16"/>
          <w:szCs w:val="16"/>
        </w:rPr>
        <w:br/>
        <w:t xml:space="preserve">    ('A-101', 35, 'aula'), ('A-102', 35, 'aula'), ('A-103', 35, 'aula'),</w:t>
      </w:r>
      <w:r>
        <w:rPr>
          <w:rFonts w:ascii="Consolas" w:eastAsia="Consolas" w:hAnsi="Consolas" w:cs="Consolas"/>
          <w:sz w:val="16"/>
          <w:szCs w:val="16"/>
        </w:rPr>
        <w:br/>
        <w:t xml:space="preserve">    ('A-104', 35, 'aula'), ('A-105', 35, 'aula'), ('A-106', 35, 'aula'),</w:t>
      </w:r>
      <w:r>
        <w:rPr>
          <w:rFonts w:ascii="Consolas" w:eastAsia="Consolas" w:hAnsi="Consolas" w:cs="Consolas"/>
          <w:sz w:val="16"/>
          <w:szCs w:val="16"/>
        </w:rPr>
        <w:br/>
        <w:t xml:space="preserve">    ('B-201', 35, 'aula'), ('B-202', 35, 'aula'), ('B-203', 35, 'aula'),</w:t>
      </w:r>
      <w:r>
        <w:rPr>
          <w:rFonts w:ascii="Consolas" w:eastAsia="Consolas" w:hAnsi="Consolas" w:cs="Consolas"/>
          <w:sz w:val="16"/>
          <w:szCs w:val="16"/>
        </w:rPr>
        <w:br/>
        <w:t xml:space="preserve">    ('B-204', 35, 'aula'), ('B-205', 35, 'aula'), ('B-206', 35, 'aula'),</w:t>
      </w:r>
      <w:r>
        <w:rPr>
          <w:rFonts w:ascii="Consolas" w:eastAsia="Consolas" w:hAnsi="Consolas" w:cs="Consolas"/>
          <w:sz w:val="16"/>
          <w:szCs w:val="16"/>
        </w:rPr>
        <w:br/>
        <w:t xml:space="preserve">    ('LAB-1', 30, 'laboratorio'),</w:t>
      </w:r>
      <w:r>
        <w:rPr>
          <w:rFonts w:ascii="Consolas" w:eastAsia="Consolas" w:hAnsi="Consolas" w:cs="Consolas"/>
          <w:sz w:val="16"/>
          <w:szCs w:val="16"/>
        </w:rPr>
        <w:br/>
      </w:r>
      <w:r>
        <w:rPr>
          <w:rFonts w:ascii="Consolas" w:eastAsia="Consolas" w:hAnsi="Consolas" w:cs="Consolas"/>
          <w:sz w:val="16"/>
          <w:szCs w:val="16"/>
        </w:rPr>
        <w:t xml:space="preserve">    ('COMP-1', 30, 'sala de computacion'),</w:t>
      </w:r>
      <w:r>
        <w:rPr>
          <w:rFonts w:ascii="Consolas" w:eastAsia="Consolas" w:hAnsi="Consolas" w:cs="Consolas"/>
          <w:sz w:val="16"/>
          <w:szCs w:val="16"/>
        </w:rPr>
        <w:br/>
        <w:t xml:space="preserve">    ('MUS-1', 30, 'sala de musica'),</w:t>
      </w:r>
      <w:r>
        <w:rPr>
          <w:rFonts w:ascii="Consolas" w:eastAsia="Consolas" w:hAnsi="Consolas" w:cs="Consolas"/>
          <w:sz w:val="16"/>
          <w:szCs w:val="16"/>
        </w:rPr>
        <w:br/>
        <w:t xml:space="preserve">    ('CANCHA', 80, 'cancha deportiva');</w:t>
      </w:r>
    </w:p>
    <w:p w14:paraId="5432DA22"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Aranceles 2026 (Bs por mes, vencen el dia 10)</w:t>
      </w:r>
      <w:r>
        <w:rPr>
          <w:rFonts w:ascii="Consolas" w:eastAsia="Consolas" w:hAnsi="Consolas" w:cs="Consolas"/>
          <w:sz w:val="16"/>
          <w:szCs w:val="16"/>
        </w:rPr>
        <w:br/>
        <w:t>-- ---------------------------------------------------------------------</w:t>
      </w:r>
      <w:r>
        <w:rPr>
          <w:rFonts w:ascii="Consolas" w:eastAsia="Consolas" w:hAnsi="Consolas" w:cs="Consolas"/>
          <w:sz w:val="16"/>
          <w:szCs w:val="16"/>
        </w:rPr>
        <w:br/>
        <w:t>INSERT INTO arancel (monto_mensual, dia_vencimiento, id_gestion_arancel, id_nivel_arancel)</w:t>
      </w:r>
      <w:r>
        <w:rPr>
          <w:rFonts w:ascii="Consolas" w:eastAsia="Consolas" w:hAnsi="Consolas" w:cs="Consolas"/>
          <w:sz w:val="16"/>
          <w:szCs w:val="16"/>
        </w:rPr>
        <w:br/>
        <w:t>SELECT a.monto, 10, g.id_gestion, n.id_nivel</w:t>
      </w:r>
      <w:r>
        <w:rPr>
          <w:rFonts w:ascii="Consolas" w:eastAsia="Consolas" w:hAnsi="Consolas" w:cs="Consolas"/>
          <w:sz w:val="16"/>
          <w:szCs w:val="16"/>
        </w:rPr>
        <w:br/>
        <w:t xml:space="preserve">  FROM (VALUES ('Inicial', 450), ('Primaria', 500), ('Secundaria', 550)) AS a(nivel, monto)</w:t>
      </w:r>
      <w:r>
        <w:rPr>
          <w:rFonts w:ascii="Consolas" w:eastAsia="Consolas" w:hAnsi="Consolas" w:cs="Consolas"/>
          <w:sz w:val="16"/>
          <w:szCs w:val="16"/>
        </w:rPr>
        <w:br/>
        <w:t xml:space="preserve">  JOIN nivel_educativo n ON n.nombre_nivel = a.nivel</w:t>
      </w:r>
      <w:r>
        <w:rPr>
          <w:rFonts w:ascii="Consolas" w:eastAsia="Consolas" w:hAnsi="Consolas" w:cs="Consolas"/>
          <w:sz w:val="16"/>
          <w:szCs w:val="16"/>
        </w:rPr>
        <w:br/>
        <w:t xml:space="preserve">  CROSS JOIN gestion g</w:t>
      </w:r>
      <w:r>
        <w:rPr>
          <w:rFonts w:ascii="Consolas" w:eastAsia="Consolas" w:hAnsi="Consolas" w:cs="Consolas"/>
          <w:sz w:val="16"/>
          <w:szCs w:val="16"/>
        </w:rPr>
        <w:br/>
        <w:t xml:space="preserve"> WHERE g.anio = 2026;</w:t>
      </w:r>
    </w:p>
    <w:p w14:paraId="3DE72A56" w14:textId="77777777" w:rsidR="00D1320B" w:rsidRDefault="00C1103A">
      <w:pPr>
        <w:spacing w:after="120" w:line="240" w:lineRule="auto"/>
        <w:ind w:left="200" w:firstLine="0"/>
        <w:jc w:val="left"/>
      </w:pPr>
      <w:r>
        <w:rPr>
          <w:rFonts w:ascii="Consolas" w:eastAsia="Consolas" w:hAnsi="Consolas" w:cs="Consolas"/>
          <w:sz w:val="16"/>
          <w:szCs w:val="16"/>
        </w:rPr>
        <w:t>COMMIT;</w:t>
      </w:r>
    </w:p>
    <w:p w14:paraId="684FF2DE" w14:textId="77777777" w:rsidR="003467CF" w:rsidRDefault="00B47E5F">
      <w:r>
        <w:rPr>
          <w:b/>
        </w:rPr>
        <w:t>08_datos_prueba.sql</w:t>
      </w:r>
    </w:p>
    <w:p w14:paraId="5E250F61"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-- 08 - DATOS DE PRUEBA (OPCIONAL)  -  SISTEMA ESCUELA MODELO</w:t>
      </w:r>
      <w:r>
        <w:rPr>
          <w:rFonts w:ascii="Consolas" w:eastAsia="Consolas" w:hAnsi="Consolas" w:cs="Consolas"/>
          <w:sz w:val="16"/>
          <w:szCs w:val="16"/>
        </w:rPr>
        <w:br/>
        <w:t>-- Requiere: 01 a 07</w:t>
      </w:r>
      <w:r>
        <w:rPr>
          <w:rFonts w:ascii="Consolas" w:eastAsia="Consolas" w:hAnsi="Consolas" w:cs="Consolas"/>
          <w:sz w:val="16"/>
          <w:szCs w:val="16"/>
        </w:rPr>
        <w:br/>
        <w:t>-- =====================================================================</w:t>
      </w:r>
      <w:r>
        <w:rPr>
          <w:rFonts w:ascii="Consolas" w:eastAsia="Consolas" w:hAnsi="Consolas" w:cs="Consolas"/>
          <w:sz w:val="16"/>
          <w:szCs w:val="16"/>
        </w:rPr>
        <w:br/>
        <w:t>-- Escenario de demostración:</w:t>
      </w:r>
      <w:r>
        <w:rPr>
          <w:rFonts w:ascii="Consolas" w:eastAsia="Consolas" w:hAnsi="Consolas" w:cs="Consolas"/>
          <w:sz w:val="16"/>
          <w:szCs w:val="16"/>
        </w:rPr>
        <w:br/>
        <w:t>--   * 2 administrativos, 6 profesores, 6 tutores, 12 estudiantes</w:t>
      </w:r>
      <w:r>
        <w:rPr>
          <w:rFonts w:ascii="Consolas" w:eastAsia="Consolas" w:hAnsi="Consolas" w:cs="Consolas"/>
          <w:sz w:val="16"/>
          <w:szCs w:val="16"/>
        </w:rPr>
        <w:br/>
        <w:t>--   * Cursos: 1ro A Secundaria (4500001-4500006) y 6to A Primaria (4500007-4500012)</w:t>
      </w:r>
      <w:r>
        <w:rPr>
          <w:rFonts w:ascii="Consolas" w:eastAsia="Consolas" w:hAnsi="Consolas" w:cs="Consolas"/>
          <w:sz w:val="16"/>
          <w:szCs w:val="16"/>
        </w:rPr>
        <w:br/>
        <w:t>--   * 5 materias asignadas por curso con su horario semanal</w:t>
      </w:r>
      <w:r>
        <w:rPr>
          <w:rFonts w:ascii="Consolas" w:eastAsia="Consolas" w:hAnsi="Consolas" w:cs="Consolas"/>
          <w:sz w:val="16"/>
          <w:szCs w:val="16"/>
        </w:rPr>
        <w:br/>
        <w:t>--   * Notas del 1er trimestre (cerrado, con boletines) y 2do trimestre;</w:t>
      </w:r>
      <w:r>
        <w:rPr>
          <w:rFonts w:ascii="Consolas" w:eastAsia="Consolas" w:hAnsi="Consolas" w:cs="Consolas"/>
          <w:sz w:val="16"/>
          <w:szCs w:val="16"/>
        </w:rPr>
        <w:br/>
        <w:t>--     el 3er trimestre solo tiene "Sabe</w:t>
      </w:r>
      <w:r>
        <w:rPr>
          <w:rFonts w:ascii="Consolas" w:eastAsia="Consolas" w:hAnsi="Consolas" w:cs="Consolas"/>
          <w:sz w:val="16"/>
          <w:szCs w:val="16"/>
        </w:rPr>
        <w:t>r" de Matemática en Secundaria</w:t>
      </w:r>
      <w:r>
        <w:rPr>
          <w:rFonts w:ascii="Consolas" w:eastAsia="Consolas" w:hAnsi="Consolas" w:cs="Consolas"/>
          <w:sz w:val="16"/>
          <w:szCs w:val="16"/>
        </w:rPr>
        <w:br/>
        <w:t>--   * Asistencia del 1 al 24 de septiembre de 2026</w:t>
      </w:r>
      <w:r>
        <w:rPr>
          <w:rFonts w:ascii="Consolas" w:eastAsia="Consolas" w:hAnsi="Consolas" w:cs="Consolas"/>
          <w:sz w:val="16"/>
          <w:szCs w:val="16"/>
        </w:rPr>
        <w:br/>
        <w:t>--   * Becas, cuotas de febrero a septiembre y pagos (con algunos morosos)</w:t>
      </w:r>
      <w:r>
        <w:rPr>
          <w:rFonts w:ascii="Consolas" w:eastAsia="Consolas" w:hAnsi="Consolas" w:cs="Consolas"/>
          <w:sz w:val="16"/>
          <w:szCs w:val="16"/>
        </w:rPr>
        <w:br/>
        <w:t>--   * Inventario, seguimiento y comunicados</w:t>
      </w:r>
      <w:r>
        <w:rPr>
          <w:rFonts w:ascii="Consolas" w:eastAsia="Consolas" w:hAnsi="Consolas" w:cs="Consolas"/>
          <w:sz w:val="16"/>
          <w:szCs w:val="16"/>
        </w:rPr>
        <w:br/>
        <w:t>--   * 6 usuarios para iniciar sesión (tabla al final)</w:t>
      </w:r>
      <w:r>
        <w:rPr>
          <w:rFonts w:ascii="Consolas" w:eastAsia="Consolas" w:hAnsi="Consolas" w:cs="Consolas"/>
          <w:sz w:val="16"/>
          <w:szCs w:val="16"/>
        </w:rPr>
        <w:br/>
        <w:t>--</w:t>
      </w:r>
      <w:r>
        <w:rPr>
          <w:rFonts w:ascii="Consolas" w:eastAsia="Consolas" w:hAnsi="Consolas" w:cs="Consolas"/>
          <w:sz w:val="16"/>
          <w:szCs w:val="16"/>
        </w:rPr>
        <w:br/>
        <w:t>-- Estudiantes "especiales" para probar reportes:</w:t>
      </w:r>
      <w:r>
        <w:rPr>
          <w:rFonts w:ascii="Consolas" w:eastAsia="Consolas" w:hAnsi="Consolas" w:cs="Consolas"/>
          <w:sz w:val="16"/>
          <w:szCs w:val="16"/>
        </w:rPr>
        <w:br/>
        <w:t>--   4500006 -&gt; notas bajas (reprobaría)       4500005 -&gt; debe jul-sep</w:t>
      </w:r>
      <w:r>
        <w:rPr>
          <w:rFonts w:ascii="Consolas" w:eastAsia="Consolas" w:hAnsi="Consolas" w:cs="Consolas"/>
          <w:sz w:val="16"/>
          <w:szCs w:val="16"/>
        </w:rPr>
        <w:br/>
        <w:t>--   4500011 -&gt; debe ago-sep, bajo en Matemática</w:t>
      </w:r>
      <w:r>
        <w:rPr>
          <w:rFonts w:ascii="Consolas" w:eastAsia="Consolas" w:hAnsi="Consolas" w:cs="Consolas"/>
          <w:sz w:val="16"/>
          <w:szCs w:val="16"/>
        </w:rPr>
        <w:br/>
        <w:t>--   4500003 -&gt; beca 50 %    4500009 -&gt; beca 100 % (no genera cuotas)</w:t>
      </w:r>
      <w:r>
        <w:rPr>
          <w:rFonts w:ascii="Consolas" w:eastAsia="Consolas" w:hAnsi="Consolas" w:cs="Consolas"/>
          <w:sz w:val="16"/>
          <w:szCs w:val="16"/>
        </w:rPr>
        <w:br/>
        <w:t>--</w:t>
      </w:r>
      <w:r>
        <w:rPr>
          <w:rFonts w:ascii="Consolas" w:eastAsia="Consolas" w:hAnsi="Consolas" w:cs="Consolas"/>
          <w:sz w:val="16"/>
          <w:szCs w:val="16"/>
        </w:rPr>
        <w:br/>
        <w:t>-- Se ca</w:t>
      </w:r>
      <w:r>
        <w:rPr>
          <w:rFonts w:ascii="Consolas" w:eastAsia="Consolas" w:hAnsi="Consolas" w:cs="Consolas"/>
          <w:sz w:val="16"/>
          <w:szCs w:val="16"/>
        </w:rPr>
        <w:t>rgan con INSERT directos: las reglas de negocio (cupo, deudas,</w:t>
      </w:r>
      <w:r>
        <w:rPr>
          <w:rFonts w:ascii="Consolas" w:eastAsia="Consolas" w:hAnsi="Consolas" w:cs="Consolas"/>
          <w:sz w:val="16"/>
          <w:szCs w:val="16"/>
        </w:rPr>
        <w:br/>
        <w:t>-- permisos...) las aplica el backend, y este escenario ya las respeta.</w:t>
      </w:r>
      <w:r>
        <w:rPr>
          <w:rFonts w:ascii="Consolas" w:eastAsia="Consolas" w:hAnsi="Consolas" w:cs="Consolas"/>
          <w:sz w:val="16"/>
          <w:szCs w:val="16"/>
        </w:rPr>
        <w:br/>
        <w:t>-- =====================================================================</w:t>
      </w:r>
    </w:p>
    <w:p w14:paraId="4ECBE92F" w14:textId="77777777" w:rsidR="00D1320B" w:rsidRDefault="00C1103A">
      <w:pPr>
        <w:spacing w:after="120" w:line="240" w:lineRule="auto"/>
        <w:ind w:left="200" w:firstLine="0"/>
        <w:jc w:val="left"/>
      </w:pPr>
      <w:r>
        <w:rPr>
          <w:rFonts w:ascii="Consolas" w:eastAsia="Consolas" w:hAnsi="Consolas" w:cs="Consolas"/>
          <w:sz w:val="16"/>
          <w:szCs w:val="16"/>
        </w:rPr>
        <w:lastRenderedPageBreak/>
        <w:t>BEGIN;</w:t>
      </w:r>
      <w:r>
        <w:rPr>
          <w:rFonts w:ascii="Consolas" w:eastAsia="Consolas" w:hAnsi="Consolas" w:cs="Consolas"/>
          <w:sz w:val="16"/>
          <w:szCs w:val="16"/>
        </w:rPr>
        <w:br/>
      </w:r>
      <w:r>
        <w:rPr>
          <w:rFonts w:ascii="Consolas" w:eastAsia="Consolas" w:hAnsi="Consolas" w:cs="Consolas"/>
          <w:sz w:val="16"/>
          <w:szCs w:val="16"/>
        </w:rPr>
        <w:br/>
        <w:t>-- pgcrypto: solo para guardar las contraseñas de prueba en bcrypt.</w:t>
      </w:r>
      <w:r>
        <w:rPr>
          <w:rFonts w:ascii="Consolas" w:eastAsia="Consolas" w:hAnsi="Consolas" w:cs="Consolas"/>
          <w:sz w:val="16"/>
          <w:szCs w:val="16"/>
        </w:rPr>
        <w:br/>
        <w:t>-- (En Supabase ya existe en el esquema "extensions"; en local se crea ahí.)</w:t>
      </w:r>
      <w:r>
        <w:rPr>
          <w:rFonts w:ascii="Consolas" w:eastAsia="Consolas" w:hAnsi="Consolas" w:cs="Consolas"/>
          <w:sz w:val="16"/>
          <w:szCs w:val="16"/>
        </w:rPr>
        <w:br/>
        <w:t>CREATE SCHEMA IF NOT EXISTS extensions;</w:t>
      </w:r>
      <w:r>
        <w:rPr>
          <w:rFonts w:ascii="Consolas" w:eastAsia="Consolas" w:hAnsi="Consolas" w:cs="Consolas"/>
          <w:sz w:val="16"/>
          <w:szCs w:val="16"/>
        </w:rPr>
        <w:br/>
        <w:t>CREATE EXTENSION IF NOT EXISTS pgcrypto WITH SCHEMA extensions;</w:t>
      </w:r>
      <w:r>
        <w:rPr>
          <w:rFonts w:ascii="Consolas" w:eastAsia="Consolas" w:hAnsi="Consolas" w:cs="Consolas"/>
          <w:sz w:val="16"/>
          <w:szCs w:val="16"/>
        </w:rPr>
        <w:br/>
      </w:r>
      <w:r>
        <w:rPr>
          <w:rFonts w:ascii="Consolas" w:eastAsia="Consolas" w:hAnsi="Consolas" w:cs="Consolas"/>
          <w:sz w:val="16"/>
          <w:szCs w:val="16"/>
        </w:rPr>
        <w:br/>
        <w:t>DO $$</w:t>
      </w:r>
      <w:r>
        <w:rPr>
          <w:rFonts w:ascii="Consolas" w:eastAsia="Consolas" w:hAnsi="Consolas" w:cs="Consolas"/>
          <w:sz w:val="16"/>
          <w:szCs w:val="16"/>
        </w:rPr>
        <w:br/>
        <w:t>DECLARE</w:t>
      </w:r>
      <w:r>
        <w:rPr>
          <w:rFonts w:ascii="Consolas" w:eastAsia="Consolas" w:hAnsi="Consolas" w:cs="Consolas"/>
          <w:sz w:val="16"/>
          <w:szCs w:val="16"/>
        </w:rPr>
        <w:br/>
        <w:t xml:space="preserve">    v_g   INTEGER;</w:t>
      </w:r>
      <w:r>
        <w:rPr>
          <w:rFonts w:ascii="Consolas" w:eastAsia="Consolas" w:hAnsi="Consolas" w:cs="Consolas"/>
          <w:sz w:val="16"/>
          <w:szCs w:val="16"/>
        </w:rPr>
        <w:br/>
        <w:t xml:space="preserve">    v_t1  INTEGER;</w:t>
      </w:r>
      <w:r>
        <w:rPr>
          <w:rFonts w:ascii="Consolas" w:eastAsia="Consolas" w:hAnsi="Consolas" w:cs="Consolas"/>
          <w:sz w:val="16"/>
          <w:szCs w:val="16"/>
        </w:rPr>
        <w:br/>
        <w:t xml:space="preserve">    v_t2  INTEGER;</w:t>
      </w:r>
      <w:r>
        <w:rPr>
          <w:rFonts w:ascii="Consolas" w:eastAsia="Consolas" w:hAnsi="Consolas" w:cs="Consolas"/>
          <w:sz w:val="16"/>
          <w:szCs w:val="16"/>
        </w:rPr>
        <w:br/>
        <w:t xml:space="preserve">    v_t3  INTEGER;</w:t>
      </w:r>
      <w:r>
        <w:rPr>
          <w:rFonts w:ascii="Consolas" w:eastAsia="Consolas" w:hAnsi="Consolas" w:cs="Consolas"/>
          <w:sz w:val="16"/>
          <w:szCs w:val="16"/>
        </w:rPr>
        <w:br/>
        <w:t xml:space="preserve">    v_sec INTEGER;</w:t>
      </w:r>
      <w:r>
        <w:rPr>
          <w:rFonts w:ascii="Consolas" w:eastAsia="Consolas" w:hAnsi="Consolas" w:cs="Consolas"/>
          <w:sz w:val="16"/>
          <w:szCs w:val="16"/>
        </w:rPr>
        <w:br/>
        <w:t xml:space="preserve">    v_pri INTEGER;</w:t>
      </w:r>
      <w:r>
        <w:rPr>
          <w:rFonts w:ascii="Consolas" w:eastAsia="Consolas" w:hAnsi="Consolas" w:cs="Consolas"/>
          <w:sz w:val="16"/>
          <w:szCs w:val="16"/>
        </w:rPr>
        <w:br/>
        <w:t xml:space="preserve">    v_mes INTEGER;</w:t>
      </w:r>
      <w:r>
        <w:rPr>
          <w:rFonts w:ascii="Consolas" w:eastAsia="Consolas" w:hAnsi="Consolas" w:cs="Consolas"/>
          <w:sz w:val="16"/>
          <w:szCs w:val="16"/>
        </w:rPr>
        <w:br/>
        <w:t xml:space="preserve">    v_n   INTEGER;   -- recibe el resultado (INOUT) de los procedimientos</w:t>
      </w:r>
      <w:r>
        <w:rPr>
          <w:rFonts w:ascii="Consolas" w:eastAsia="Consolas" w:hAnsi="Consolas" w:cs="Consolas"/>
          <w:sz w:val="16"/>
          <w:szCs w:val="16"/>
        </w:rPr>
        <w:br/>
        <w:t>BEGIN</w:t>
      </w:r>
      <w:r>
        <w:rPr>
          <w:rFonts w:ascii="Consolas" w:eastAsia="Consolas" w:hAnsi="Consolas" w:cs="Consolas"/>
          <w:sz w:val="16"/>
          <w:szCs w:val="16"/>
        </w:rPr>
        <w:br/>
        <w:t xml:space="preserve">    SELECT id_gestion INTO v_g FR</w:t>
      </w:r>
      <w:r>
        <w:rPr>
          <w:rFonts w:ascii="Consolas" w:eastAsia="Consolas" w:hAnsi="Consolas" w:cs="Consolas"/>
          <w:sz w:val="16"/>
          <w:szCs w:val="16"/>
        </w:rPr>
        <w:t>OM gestion WHERE anio = 2026;</w:t>
      </w:r>
      <w:r>
        <w:rPr>
          <w:rFonts w:ascii="Consolas" w:eastAsia="Consolas" w:hAnsi="Consolas" w:cs="Consolas"/>
          <w:sz w:val="16"/>
          <w:szCs w:val="16"/>
        </w:rPr>
        <w:br/>
        <w:t xml:space="preserve">    SELECT id_periodo INTO v_t1 FROM periodo WHERE id_gestion_periodo = v_g AND nombre_periodo = '1er Trimestre';</w:t>
      </w:r>
      <w:r>
        <w:rPr>
          <w:rFonts w:ascii="Consolas" w:eastAsia="Consolas" w:hAnsi="Consolas" w:cs="Consolas"/>
          <w:sz w:val="16"/>
          <w:szCs w:val="16"/>
        </w:rPr>
        <w:br/>
        <w:t xml:space="preserve">    SELECT id_periodo INTO v_t2 FROM periodo WHERE id_gestion_periodo = v_g AND nombre_periodo = '2do Trimestre';</w:t>
      </w:r>
      <w:r>
        <w:rPr>
          <w:rFonts w:ascii="Consolas" w:eastAsia="Consolas" w:hAnsi="Consolas" w:cs="Consolas"/>
          <w:sz w:val="16"/>
          <w:szCs w:val="16"/>
        </w:rPr>
        <w:br/>
        <w:t xml:space="preserve">    SELECT id_periodo INTO v_t3 FROM periodo WHERE id_gestion_periodo = v_g AND nombre_periodo = '3er Trimestre';</w:t>
      </w:r>
      <w:r>
        <w:rPr>
          <w:rFonts w:ascii="Consolas" w:eastAsia="Consolas" w:hAnsi="Consolas" w:cs="Consolas"/>
          <w:sz w:val="16"/>
          <w:szCs w:val="16"/>
        </w:rPr>
        <w:br/>
        <w:t xml:space="preserve">    SELECT id_curso INTO v_sec FROM v_curso WHERE nombre_nivel = 'Secundaria' AND orden_grado = 1 AND paralelo = 'A';</w:t>
      </w:r>
      <w:r>
        <w:rPr>
          <w:rFonts w:ascii="Consolas" w:eastAsia="Consolas" w:hAnsi="Consolas" w:cs="Consolas"/>
          <w:sz w:val="16"/>
          <w:szCs w:val="16"/>
        </w:rPr>
        <w:br/>
        <w:t xml:space="preserve">    SELECT id_curso IN</w:t>
      </w:r>
      <w:r>
        <w:rPr>
          <w:rFonts w:ascii="Consolas" w:eastAsia="Consolas" w:hAnsi="Consolas" w:cs="Consolas"/>
          <w:sz w:val="16"/>
          <w:szCs w:val="16"/>
        </w:rPr>
        <w:t>TO v_pri FROM v_curso WHERE nombre_nivel = 'Primaria'   AND orden_grado = 6 AND paralelo = 'A';</w:t>
      </w:r>
    </w:p>
    <w:p w14:paraId="7FBD8DF5"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Personas</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persona (ci, expedido, nombre_persona, apellidos, sexo, fecha_nacimiento, telefono, email) VALUES</w:t>
      </w:r>
      <w:r>
        <w:rPr>
          <w:rFonts w:ascii="Consolas" w:eastAsia="Consolas" w:hAnsi="Consolas" w:cs="Consolas"/>
          <w:sz w:val="16"/>
          <w:szCs w:val="16"/>
        </w:rPr>
        <w:br/>
        <w:t xml:space="preserve">        ('1000001', 'LP', 'Juana',     'Rivero Salinas',    'F', NULL, '71000001', 'direccion@escuelamodelo.edu.bo'),</w:t>
      </w:r>
      <w:r>
        <w:rPr>
          <w:rFonts w:ascii="Consolas" w:eastAsia="Consolas" w:hAnsi="Consolas" w:cs="Consolas"/>
          <w:sz w:val="16"/>
          <w:szCs w:val="16"/>
        </w:rPr>
        <w:br/>
        <w:t xml:space="preserve">        ('1000002', 'LP', 'Carla',     'Mendoza Quispe',    'F', NULL, '71000002', NULL),</w:t>
      </w:r>
      <w:r>
        <w:rPr>
          <w:rFonts w:ascii="Consolas" w:eastAsia="Consolas" w:hAnsi="Consolas" w:cs="Consolas"/>
          <w:sz w:val="16"/>
          <w:szCs w:val="16"/>
        </w:rPr>
        <w:br/>
        <w:t xml:space="preserve">        ('2000001', 'LP', 'Roberto',   'Flores Mamani',     'M', NULL, NULL, NULL),</w:t>
      </w:r>
      <w:r>
        <w:rPr>
          <w:rFonts w:ascii="Consolas" w:eastAsia="Consolas" w:hAnsi="Consolas" w:cs="Consolas"/>
          <w:sz w:val="16"/>
          <w:szCs w:val="16"/>
        </w:rPr>
        <w:br/>
        <w:t xml:space="preserve">        ('200000</w:t>
      </w:r>
      <w:r>
        <w:rPr>
          <w:rFonts w:ascii="Consolas" w:eastAsia="Consolas" w:hAnsi="Consolas" w:cs="Consolas"/>
          <w:sz w:val="16"/>
          <w:szCs w:val="16"/>
        </w:rPr>
        <w:t>2', 'LP', 'Patricia',  'Vargas Choque',     'F', NULL, NULL, NULL),</w:t>
      </w:r>
      <w:r>
        <w:rPr>
          <w:rFonts w:ascii="Consolas" w:eastAsia="Consolas" w:hAnsi="Consolas" w:cs="Consolas"/>
          <w:sz w:val="16"/>
          <w:szCs w:val="16"/>
        </w:rPr>
        <w:br/>
        <w:t xml:space="preserve">        ('2000003', 'OR', 'Miguel',    'Torrez Apaza',      'M', NULL, NULL, NULL),</w:t>
      </w:r>
      <w:r>
        <w:rPr>
          <w:rFonts w:ascii="Consolas" w:eastAsia="Consolas" w:hAnsi="Consolas" w:cs="Consolas"/>
          <w:sz w:val="16"/>
          <w:szCs w:val="16"/>
        </w:rPr>
        <w:br/>
        <w:t xml:space="preserve">        ('2000004', 'LP', 'Sandra',    'Gutierrez Limachi', 'F', NULL, NULL, NULL),</w:t>
      </w:r>
      <w:r>
        <w:rPr>
          <w:rFonts w:ascii="Consolas" w:eastAsia="Consolas" w:hAnsi="Consolas" w:cs="Consolas"/>
          <w:sz w:val="16"/>
          <w:szCs w:val="16"/>
        </w:rPr>
        <w:br/>
        <w:t xml:space="preserve">        ('2000005', 'LP', 'Jorge',     'Condori Ticona',    'M', NULL, NULL, NULL),</w:t>
      </w:r>
      <w:r>
        <w:rPr>
          <w:rFonts w:ascii="Consolas" w:eastAsia="Consolas" w:hAnsi="Consolas" w:cs="Consolas"/>
          <w:sz w:val="16"/>
          <w:szCs w:val="16"/>
        </w:rPr>
        <w:br/>
        <w:t xml:space="preserve">        ('2000006', 'CB', 'Elena',     'Rojas Huanca',      'F', NULL, NULL, NULL),</w:t>
      </w:r>
      <w:r>
        <w:rPr>
          <w:rFonts w:ascii="Consolas" w:eastAsia="Consolas" w:hAnsi="Consolas" w:cs="Consolas"/>
          <w:sz w:val="16"/>
          <w:szCs w:val="16"/>
        </w:rPr>
        <w:br/>
        <w:t xml:space="preserve">        ('3000001', NULL, 'Mario',     'Quispe Laura',      'M', NULL, '72000001', NULL),</w:t>
      </w:r>
      <w:r>
        <w:rPr>
          <w:rFonts w:ascii="Consolas" w:eastAsia="Consolas" w:hAnsi="Consolas" w:cs="Consolas"/>
          <w:sz w:val="16"/>
          <w:szCs w:val="16"/>
        </w:rPr>
        <w:br/>
        <w:t xml:space="preserve">        ('3000002'</w:t>
      </w:r>
      <w:r>
        <w:rPr>
          <w:rFonts w:ascii="Consolas" w:eastAsia="Consolas" w:hAnsi="Consolas" w:cs="Consolas"/>
          <w:sz w:val="16"/>
          <w:szCs w:val="16"/>
        </w:rPr>
        <w:t>, NULL, 'Rosa',      'Mamani Cruz',       'F', NULL, '72000002', NULL),</w:t>
      </w:r>
      <w:r>
        <w:rPr>
          <w:rFonts w:ascii="Consolas" w:eastAsia="Consolas" w:hAnsi="Consolas" w:cs="Consolas"/>
          <w:sz w:val="16"/>
          <w:szCs w:val="16"/>
        </w:rPr>
        <w:br/>
        <w:t xml:space="preserve">        ('3000003', NULL, 'Luis',      'Choque Poma',       'M', NULL, '72000003', NULL),</w:t>
      </w:r>
      <w:r>
        <w:rPr>
          <w:rFonts w:ascii="Consolas" w:eastAsia="Consolas" w:hAnsi="Consolas" w:cs="Consolas"/>
          <w:sz w:val="16"/>
          <w:szCs w:val="16"/>
        </w:rPr>
        <w:br/>
        <w:t xml:space="preserve">        ('3000004', NULL, 'Ana',       'Apaza Villca',      'F', NULL, '72000004', NULL),</w:t>
      </w:r>
      <w:r>
        <w:rPr>
          <w:rFonts w:ascii="Consolas" w:eastAsia="Consolas" w:hAnsi="Consolas" w:cs="Consolas"/>
          <w:sz w:val="16"/>
          <w:szCs w:val="16"/>
        </w:rPr>
        <w:br/>
        <w:t xml:space="preserve">        ('3000005', NULL, 'Pedro',     'Limachi Nina',      'M', NULL, '72000005', NULL),</w:t>
      </w:r>
      <w:r>
        <w:rPr>
          <w:rFonts w:ascii="Consolas" w:eastAsia="Consolas" w:hAnsi="Consolas" w:cs="Consolas"/>
          <w:sz w:val="16"/>
          <w:szCs w:val="16"/>
        </w:rPr>
        <w:br/>
        <w:t xml:space="preserve">        ('3000006', NULL, 'Silvia',    'Ticona Aruquipa',   'F', NULL, '72000006', NULL),</w:t>
      </w:r>
      <w:r>
        <w:rPr>
          <w:rFonts w:ascii="Consolas" w:eastAsia="Consolas" w:hAnsi="Consolas" w:cs="Consolas"/>
          <w:sz w:val="16"/>
          <w:szCs w:val="16"/>
        </w:rPr>
        <w:br/>
        <w:t xml:space="preserve">        ('4500001', 'LP', 'Mateo',     'Quispe Mamani',     'M', '2014-03-12', N</w:t>
      </w:r>
      <w:r>
        <w:rPr>
          <w:rFonts w:ascii="Consolas" w:eastAsia="Consolas" w:hAnsi="Consolas" w:cs="Consolas"/>
          <w:sz w:val="16"/>
          <w:szCs w:val="16"/>
        </w:rPr>
        <w:t>ULL, NULL),</w:t>
      </w:r>
      <w:r>
        <w:rPr>
          <w:rFonts w:ascii="Consolas" w:eastAsia="Consolas" w:hAnsi="Consolas" w:cs="Consolas"/>
          <w:sz w:val="16"/>
          <w:szCs w:val="16"/>
        </w:rPr>
        <w:br/>
        <w:t xml:space="preserve">        ('4500002', 'LP', 'Diego',     'Choque Rojas',      'M', '2014-06-02', NULL, NULL),</w:t>
      </w:r>
      <w:r>
        <w:rPr>
          <w:rFonts w:ascii="Consolas" w:eastAsia="Consolas" w:hAnsi="Consolas" w:cs="Consolas"/>
          <w:sz w:val="16"/>
          <w:szCs w:val="16"/>
        </w:rPr>
        <w:br/>
        <w:t xml:space="preserve">        ('4500003', 'LP', 'Camila',    'Apaza Flores',      'F', '2014-01-25', NULL, NULL),</w:t>
      </w:r>
      <w:r>
        <w:rPr>
          <w:rFonts w:ascii="Consolas" w:eastAsia="Consolas" w:hAnsi="Consolas" w:cs="Consolas"/>
          <w:sz w:val="16"/>
          <w:szCs w:val="16"/>
        </w:rPr>
        <w:br/>
        <w:t xml:space="preserve">        ('4500004', 'LP', 'Daniel',    'Limachi Soria',     'M', '2014-09-30', NULL, NULL),</w:t>
      </w:r>
      <w:r>
        <w:rPr>
          <w:rFonts w:ascii="Consolas" w:eastAsia="Consolas" w:hAnsi="Consolas" w:cs="Consolas"/>
          <w:sz w:val="16"/>
          <w:szCs w:val="16"/>
        </w:rPr>
        <w:br/>
        <w:t xml:space="preserve">        ('4500005', 'LP', 'Santiago',  'Ticona Vega',       'M', '2014-04-18', NULL, NULL),</w:t>
      </w:r>
      <w:r>
        <w:rPr>
          <w:rFonts w:ascii="Consolas" w:eastAsia="Consolas" w:hAnsi="Consolas" w:cs="Consolas"/>
          <w:sz w:val="16"/>
          <w:szCs w:val="16"/>
        </w:rPr>
        <w:br/>
        <w:t xml:space="preserve">        ('4500006', 'LP', 'Mariana',   'Ticona Vega',       'F', '2014-04-18', NULL, NULL),</w:t>
      </w:r>
      <w:r>
        <w:rPr>
          <w:rFonts w:ascii="Consolas" w:eastAsia="Consolas" w:hAnsi="Consolas" w:cs="Consolas"/>
          <w:sz w:val="16"/>
          <w:szCs w:val="16"/>
        </w:rPr>
        <w:br/>
        <w:t xml:space="preserve">        ('4500007', 'LP', 'Sofia',     '</w:t>
      </w:r>
      <w:r>
        <w:rPr>
          <w:rFonts w:ascii="Consolas" w:eastAsia="Consolas" w:hAnsi="Consolas" w:cs="Consolas"/>
          <w:sz w:val="16"/>
          <w:szCs w:val="16"/>
        </w:rPr>
        <w:t>Quispe Mamani',     'F', '2015-07-07', NULL, NULL),</w:t>
      </w:r>
      <w:r>
        <w:rPr>
          <w:rFonts w:ascii="Consolas" w:eastAsia="Consolas" w:hAnsi="Consolas" w:cs="Consolas"/>
          <w:sz w:val="16"/>
          <w:szCs w:val="16"/>
        </w:rPr>
        <w:br/>
        <w:t xml:space="preserve">        ('4500008', 'LP', 'Valeria',   'Choque Rojas',      'F', '2015-02-14', NULL, NULL),</w:t>
      </w:r>
      <w:r>
        <w:rPr>
          <w:rFonts w:ascii="Consolas" w:eastAsia="Consolas" w:hAnsi="Consolas" w:cs="Consolas"/>
          <w:sz w:val="16"/>
          <w:szCs w:val="16"/>
        </w:rPr>
        <w:br/>
        <w:t xml:space="preserve">        ('4500009', 'LP', 'Lucas',     'Apaza Flores',      'M', '2015-11-03', NULL, NULL),</w:t>
      </w:r>
      <w:r>
        <w:rPr>
          <w:rFonts w:ascii="Consolas" w:eastAsia="Consolas" w:hAnsi="Consolas" w:cs="Consolas"/>
          <w:sz w:val="16"/>
          <w:szCs w:val="16"/>
        </w:rPr>
        <w:br/>
        <w:t xml:space="preserve">        ('4500010', 'LP', 'Isabella',  'Limachi Soria',     'F', '2015-05-21', NULL, NULL),</w:t>
      </w:r>
      <w:r>
        <w:rPr>
          <w:rFonts w:ascii="Consolas" w:eastAsia="Consolas" w:hAnsi="Consolas" w:cs="Consolas"/>
          <w:sz w:val="16"/>
          <w:szCs w:val="16"/>
        </w:rPr>
        <w:br/>
        <w:t xml:space="preserve">        ('4500011', 'LP', 'Nicolas',   'Ticona Vega',       'M', '2015-08-09', NULL, NULL),</w:t>
      </w:r>
      <w:r>
        <w:rPr>
          <w:rFonts w:ascii="Consolas" w:eastAsia="Consolas" w:hAnsi="Consolas" w:cs="Consolas"/>
          <w:sz w:val="16"/>
          <w:szCs w:val="16"/>
        </w:rPr>
        <w:br/>
        <w:t xml:space="preserve">        ('4500012', 'LP', 'Valentina', 'Ticona Vega',       'F', '2015-12-01', NULL, NULL);</w:t>
      </w:r>
    </w:p>
    <w:p w14:paraId="25FBE0B3"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administrativo (ci_administrativo, cargo) VALUES ('1000001', 'Directora'), ('1000002', 'Secretaria');</w:t>
      </w:r>
      <w:r>
        <w:rPr>
          <w:rFonts w:ascii="Consolas" w:eastAsia="Consolas" w:hAnsi="Consolas" w:cs="Consolas"/>
          <w:sz w:val="16"/>
          <w:szCs w:val="16"/>
        </w:rPr>
        <w:br/>
      </w:r>
      <w:r>
        <w:rPr>
          <w:rFonts w:ascii="Consolas" w:eastAsia="Consolas" w:hAnsi="Consolas" w:cs="Consolas"/>
          <w:sz w:val="16"/>
          <w:szCs w:val="16"/>
        </w:rPr>
        <w:br/>
        <w:t xml:space="preserve">    INSERT INTO profesor (ci_profesor, titulo_academico, fecha_contrato, anios_experiencia) VALUES</w:t>
      </w:r>
      <w:r>
        <w:rPr>
          <w:rFonts w:ascii="Consolas" w:eastAsia="Consolas" w:hAnsi="Consolas" w:cs="Consolas"/>
          <w:sz w:val="16"/>
          <w:szCs w:val="16"/>
        </w:rPr>
        <w:br/>
        <w:t xml:space="preserve">        ('2000001', 'Lic. en Matematica',          '2018-02-01', 12),</w:t>
      </w:r>
      <w:r>
        <w:rPr>
          <w:rFonts w:ascii="Consolas" w:eastAsia="Consolas" w:hAnsi="Consolas" w:cs="Consolas"/>
          <w:sz w:val="16"/>
          <w:szCs w:val="16"/>
        </w:rPr>
        <w:br/>
        <w:t xml:space="preserve">        ('2000002', 'Lic. en Linguistica',         '2019-02-01', 9),</w:t>
      </w:r>
      <w:r>
        <w:rPr>
          <w:rFonts w:ascii="Consolas" w:eastAsia="Consolas" w:hAnsi="Consolas" w:cs="Consolas"/>
          <w:sz w:val="16"/>
          <w:szCs w:val="16"/>
        </w:rPr>
        <w:br/>
      </w:r>
      <w:r>
        <w:rPr>
          <w:rFonts w:ascii="Consolas" w:eastAsia="Consolas" w:hAnsi="Consolas" w:cs="Consolas"/>
          <w:sz w:val="16"/>
          <w:szCs w:val="16"/>
        </w:rPr>
        <w:lastRenderedPageBreak/>
        <w:t xml:space="preserve">        ('2000003', 'Lic. en Biologia',            '2020-02-03', 7),</w:t>
      </w:r>
      <w:r>
        <w:rPr>
          <w:rFonts w:ascii="Consolas" w:eastAsia="Consolas" w:hAnsi="Consolas" w:cs="Consolas"/>
          <w:sz w:val="16"/>
          <w:szCs w:val="16"/>
        </w:rPr>
        <w:br/>
        <w:t xml:space="preserve">        ('2000004', 'Lic. en Ciencias Sociales',   '2017-02-01', 14),</w:t>
      </w:r>
      <w:r>
        <w:rPr>
          <w:rFonts w:ascii="Consolas" w:eastAsia="Consolas" w:hAnsi="Consolas" w:cs="Consolas"/>
          <w:sz w:val="16"/>
          <w:szCs w:val="16"/>
        </w:rPr>
        <w:br/>
        <w:t xml:space="preserve">        ('2000005', 'Lic. en Educacion Fisica',    '2021-02-01', 5),</w:t>
      </w:r>
      <w:r>
        <w:rPr>
          <w:rFonts w:ascii="Consolas" w:eastAsia="Consolas" w:hAnsi="Consolas" w:cs="Consolas"/>
          <w:sz w:val="16"/>
          <w:szCs w:val="16"/>
        </w:rPr>
        <w:br/>
        <w:t xml:space="preserve">        ('2000006', 'Prof. de Educacion Primaria', '2016-02-01',</w:t>
      </w:r>
      <w:r>
        <w:rPr>
          <w:rFonts w:ascii="Consolas" w:eastAsia="Consolas" w:hAnsi="Consolas" w:cs="Consolas"/>
          <w:sz w:val="16"/>
          <w:szCs w:val="16"/>
        </w:rPr>
        <w:t xml:space="preserve"> 16);</w:t>
      </w:r>
    </w:p>
    <w:p w14:paraId="4AE7EDB2"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tutor (ci_tutor, ocupacion) VALUES</w:t>
      </w:r>
      <w:r>
        <w:rPr>
          <w:rFonts w:ascii="Consolas" w:eastAsia="Consolas" w:hAnsi="Consolas" w:cs="Consolas"/>
          <w:sz w:val="16"/>
          <w:szCs w:val="16"/>
        </w:rPr>
        <w:br/>
        <w:t xml:space="preserve">        ('3000001', 'Comerciante'), ('3000002', 'Enfermera'), ('3000003', 'Ingeniero'),</w:t>
      </w:r>
      <w:r>
        <w:rPr>
          <w:rFonts w:ascii="Consolas" w:eastAsia="Consolas" w:hAnsi="Consolas" w:cs="Consolas"/>
          <w:sz w:val="16"/>
          <w:szCs w:val="16"/>
        </w:rPr>
        <w:br/>
        <w:t xml:space="preserve">        ('3000004', 'Contadora'),   ('3000005', 'Chofer'),    ('3000006', 'Profesora');</w:t>
      </w:r>
      <w:r>
        <w:rPr>
          <w:rFonts w:ascii="Consolas" w:eastAsia="Consolas" w:hAnsi="Consolas" w:cs="Consolas"/>
          <w:sz w:val="16"/>
          <w:szCs w:val="16"/>
        </w:rPr>
        <w:br/>
      </w:r>
      <w:r>
        <w:rPr>
          <w:rFonts w:ascii="Consolas" w:eastAsia="Consolas" w:hAnsi="Consolas" w:cs="Consolas"/>
          <w:sz w:val="16"/>
          <w:szCs w:val="16"/>
        </w:rPr>
        <w:br/>
        <w:t xml:space="preserve">    INSERT INTO estudiante (ci_estudiante, rude, observacion_medica)</w:t>
      </w:r>
      <w:r>
        <w:rPr>
          <w:rFonts w:ascii="Consolas" w:eastAsia="Consolas" w:hAnsi="Consolas" w:cs="Consolas"/>
          <w:sz w:val="16"/>
          <w:szCs w:val="16"/>
        </w:rPr>
        <w:br/>
        <w:t xml:space="preserve">    SELECT ci, 'RUDE-' || ci, CASE WHEN ci = '4500002' THEN 'Asma leve: usa inhalador' END</w:t>
      </w:r>
      <w:r>
        <w:rPr>
          <w:rFonts w:ascii="Consolas" w:eastAsia="Consolas" w:hAnsi="Consolas" w:cs="Consolas"/>
          <w:sz w:val="16"/>
          <w:szCs w:val="16"/>
        </w:rPr>
        <w:br/>
        <w:t xml:space="preserve">      FROM persona WHERE ci LIKE '45%';</w:t>
      </w:r>
      <w:r>
        <w:rPr>
          <w:rFonts w:ascii="Consolas" w:eastAsia="Consolas" w:hAnsi="Consolas" w:cs="Consolas"/>
          <w:sz w:val="16"/>
          <w:szCs w:val="16"/>
        </w:rPr>
        <w:br/>
      </w:r>
      <w:r>
        <w:rPr>
          <w:rFonts w:ascii="Consolas" w:eastAsia="Consolas" w:hAnsi="Consolas" w:cs="Consolas"/>
          <w:sz w:val="16"/>
          <w:szCs w:val="16"/>
        </w:rPr>
        <w:br/>
        <w:t xml:space="preserve">    -- Tutor principal (y responsable de pago) de cada estudiante</w:t>
      </w:r>
      <w:r>
        <w:rPr>
          <w:rFonts w:ascii="Consolas" w:eastAsia="Consolas" w:hAnsi="Consolas" w:cs="Consolas"/>
          <w:sz w:val="16"/>
          <w:szCs w:val="16"/>
        </w:rPr>
        <w:br/>
        <w:t xml:space="preserve">    INSERT INTO tutor_estudiante (ci_tutor_tutorestudiante, ci_estu</w:t>
      </w:r>
      <w:r>
        <w:rPr>
          <w:rFonts w:ascii="Consolas" w:eastAsia="Consolas" w:hAnsi="Consolas" w:cs="Consolas"/>
          <w:sz w:val="16"/>
          <w:szCs w:val="16"/>
        </w:rPr>
        <w:t>diante_tutorestudiante, parentesco,</w:t>
      </w:r>
      <w:r>
        <w:rPr>
          <w:rFonts w:ascii="Consolas" w:eastAsia="Consolas" w:hAnsi="Consolas" w:cs="Consolas"/>
          <w:sz w:val="16"/>
          <w:szCs w:val="16"/>
        </w:rPr>
        <w:br/>
        <w:t xml:space="preserve">                                  es_principal, es_responsable_pago)</w:t>
      </w:r>
      <w:r>
        <w:rPr>
          <w:rFonts w:ascii="Consolas" w:eastAsia="Consolas" w:hAnsi="Consolas" w:cs="Consolas"/>
          <w:sz w:val="16"/>
          <w:szCs w:val="16"/>
        </w:rPr>
        <w:br/>
        <w:t xml:space="preserve">    SELECT t.tutor, t.est, t.parentesco, true, true</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('3000001', '4500001', 'padre'), ('3000003', '4500002', 'padre'), ('3000004', '4500003', 'madre'),</w:t>
      </w:r>
      <w:r>
        <w:rPr>
          <w:rFonts w:ascii="Consolas" w:eastAsia="Consolas" w:hAnsi="Consolas" w:cs="Consolas"/>
          <w:sz w:val="16"/>
          <w:szCs w:val="16"/>
        </w:rPr>
        <w:br/>
        <w:t xml:space="preserve">            ('3000005', '4500004', 'padre'), ('3000006', '4500005', 'madre'), ('3000006', '4500006', 'madre'),</w:t>
      </w:r>
      <w:r>
        <w:rPr>
          <w:rFonts w:ascii="Consolas" w:eastAsia="Consolas" w:hAnsi="Consolas" w:cs="Consolas"/>
          <w:sz w:val="16"/>
          <w:szCs w:val="16"/>
        </w:rPr>
        <w:br/>
        <w:t xml:space="preserve">            ('3000001', '4500007', 'padre'), ('3000003', '4500008', 'padre'), ('3000004', '4500009', 'madre'),</w:t>
      </w:r>
      <w:r>
        <w:rPr>
          <w:rFonts w:ascii="Consolas" w:eastAsia="Consolas" w:hAnsi="Consolas" w:cs="Consolas"/>
          <w:sz w:val="16"/>
          <w:szCs w:val="16"/>
        </w:rPr>
        <w:br/>
        <w:t xml:space="preserve">   </w:t>
      </w:r>
      <w:r>
        <w:rPr>
          <w:rFonts w:ascii="Consolas" w:eastAsia="Consolas" w:hAnsi="Consolas" w:cs="Consolas"/>
          <w:sz w:val="16"/>
          <w:szCs w:val="16"/>
        </w:rPr>
        <w:t xml:space="preserve">         ('3000005', '4500010', 'padre'), ('3000006', '4500011', 'madre'), ('3000006', '4500012', 'madre')</w:t>
      </w:r>
      <w:r>
        <w:rPr>
          <w:rFonts w:ascii="Consolas" w:eastAsia="Consolas" w:hAnsi="Consolas" w:cs="Consolas"/>
          <w:sz w:val="16"/>
          <w:szCs w:val="16"/>
        </w:rPr>
        <w:br/>
        <w:t xml:space="preserve">           ) AS t(tutor, est, parentesco);</w:t>
      </w:r>
      <w:r>
        <w:rPr>
          <w:rFonts w:ascii="Consolas" w:eastAsia="Consolas" w:hAnsi="Consolas" w:cs="Consolas"/>
          <w:sz w:val="16"/>
          <w:szCs w:val="16"/>
        </w:rPr>
        <w:br/>
        <w:t xml:space="preserve">    -- Segunda tutora (madre) de los hermanos Quispe, no principal</w:t>
      </w:r>
      <w:r>
        <w:rPr>
          <w:rFonts w:ascii="Consolas" w:eastAsia="Consolas" w:hAnsi="Consolas" w:cs="Consolas"/>
          <w:sz w:val="16"/>
          <w:szCs w:val="16"/>
        </w:rPr>
        <w:br/>
        <w:t xml:space="preserve">    INSERT INTO tutor_estudiante (ci_tutor_tutorestudiante, ci_estudiante_tutorestudiante, parentesco)</w:t>
      </w:r>
      <w:r>
        <w:rPr>
          <w:rFonts w:ascii="Consolas" w:eastAsia="Consolas" w:hAnsi="Consolas" w:cs="Consolas"/>
          <w:sz w:val="16"/>
          <w:szCs w:val="16"/>
        </w:rPr>
        <w:br/>
        <w:t xml:space="preserve">    VALUES ('3000002', '4500001', 'madre'), ('3000002', '4500007', 'madre');</w:t>
      </w:r>
    </w:p>
    <w:p w14:paraId="3E96A81F"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Inscripciones</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inscripcion (ci_estudiante_inscripcion, id_gestion_inscripcion, id_curso_inscripcion, fecha_inscripcion)</w:t>
      </w:r>
      <w:r>
        <w:rPr>
          <w:rFonts w:ascii="Consolas" w:eastAsia="Consolas" w:hAnsi="Consolas" w:cs="Consolas"/>
          <w:sz w:val="16"/>
          <w:szCs w:val="16"/>
        </w:rPr>
        <w:br/>
        <w:t xml:space="preserve">    SELECT ci, v_g, CASE WHEN ci &lt;= '4500006' THEN v_sec ELSE v_pri END, DATE '2026-01-20'</w:t>
      </w:r>
      <w:r>
        <w:rPr>
          <w:rFonts w:ascii="Consolas" w:eastAsia="Consolas" w:hAnsi="Consolas" w:cs="Consolas"/>
          <w:sz w:val="16"/>
          <w:szCs w:val="16"/>
        </w:rPr>
        <w:br/>
        <w:t xml:space="preserve">      FROM persona WHERE ci LIKE '45%';</w:t>
      </w:r>
      <w:r>
        <w:rPr>
          <w:rFonts w:ascii="Consolas" w:eastAsia="Consolas" w:hAnsi="Consolas" w:cs="Consolas"/>
          <w:sz w:val="16"/>
          <w:szCs w:val="16"/>
        </w:rPr>
        <w:br/>
      </w:r>
      <w:r>
        <w:rPr>
          <w:rFonts w:ascii="Consolas" w:eastAsia="Consolas" w:hAnsi="Consolas" w:cs="Consolas"/>
          <w:sz w:val="16"/>
          <w:szCs w:val="16"/>
        </w:rPr>
        <w:br/>
        <w:t xml:space="preserve">    -- -----------------------------------------------------------------</w:t>
      </w:r>
      <w:r>
        <w:rPr>
          <w:rFonts w:ascii="Consolas" w:eastAsia="Consolas" w:hAnsi="Consolas" w:cs="Consolas"/>
          <w:sz w:val="16"/>
          <w:szCs w:val="16"/>
        </w:rPr>
        <w:br/>
        <w:t xml:space="preserve">    -- Asignaciones y horarios (el trigger valida que no haya choques)</w:t>
      </w:r>
      <w:r>
        <w:rPr>
          <w:rFonts w:ascii="Consolas" w:eastAsia="Consolas" w:hAnsi="Consolas" w:cs="Consolas"/>
          <w:sz w:val="16"/>
          <w:szCs w:val="16"/>
        </w:rPr>
        <w:br/>
        <w:t xml:space="preserve">    -- -------------</w:t>
      </w:r>
      <w:r>
        <w:rPr>
          <w:rFonts w:ascii="Consolas" w:eastAsia="Consolas" w:hAnsi="Consolas" w:cs="Consolas"/>
          <w:sz w:val="16"/>
          <w:szCs w:val="16"/>
        </w:rPr>
        <w:t>----------------------------------------------------</w:t>
      </w:r>
      <w:r>
        <w:rPr>
          <w:rFonts w:ascii="Consolas" w:eastAsia="Consolas" w:hAnsi="Consolas" w:cs="Consolas"/>
          <w:sz w:val="16"/>
          <w:szCs w:val="16"/>
        </w:rPr>
        <w:br/>
        <w:t xml:space="preserve">    INSERT INTO asignacion_profesor_clase (ci_profesor_asignacion, id_materia_asignacion, id_curso_asignacion,</w:t>
      </w:r>
      <w:r>
        <w:rPr>
          <w:rFonts w:ascii="Consolas" w:eastAsia="Consolas" w:hAnsi="Consolas" w:cs="Consolas"/>
          <w:sz w:val="16"/>
          <w:szCs w:val="16"/>
        </w:rPr>
        <w:br/>
        <w:t xml:space="preserve">                                           id_aula_asignacion, id_gestion_asignacion)</w:t>
      </w:r>
      <w:r>
        <w:rPr>
          <w:rFonts w:ascii="Consolas" w:eastAsia="Consolas" w:hAnsi="Consolas" w:cs="Consolas"/>
          <w:sz w:val="16"/>
          <w:szCs w:val="16"/>
        </w:rPr>
        <w:br/>
        <w:t xml:space="preserve">    SELECT a.profesor, m.id_materia, CASE a.curso WHEN 'sec' THEN v_sec ELSE v_pri END, au.id_aula, v_g</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('sec', '2000001', 'Matematica',                  'B-201'),</w:t>
      </w:r>
      <w:r>
        <w:rPr>
          <w:rFonts w:ascii="Consolas" w:eastAsia="Consolas" w:hAnsi="Consolas" w:cs="Consolas"/>
          <w:sz w:val="16"/>
          <w:szCs w:val="16"/>
        </w:rPr>
        <w:br/>
        <w:t xml:space="preserve">            ('sec', '2000002', 'Comunicacion y Lenguajes',    'B-20</w:t>
      </w:r>
      <w:r>
        <w:rPr>
          <w:rFonts w:ascii="Consolas" w:eastAsia="Consolas" w:hAnsi="Consolas" w:cs="Consolas"/>
          <w:sz w:val="16"/>
          <w:szCs w:val="16"/>
        </w:rPr>
        <w:t>1'),</w:t>
      </w:r>
      <w:r>
        <w:rPr>
          <w:rFonts w:ascii="Consolas" w:eastAsia="Consolas" w:hAnsi="Consolas" w:cs="Consolas"/>
          <w:sz w:val="16"/>
          <w:szCs w:val="16"/>
        </w:rPr>
        <w:br/>
        <w:t xml:space="preserve">            ('sec', '2000003', 'Biologia-Geografia',          'LAB-1'),</w:t>
      </w:r>
      <w:r>
        <w:rPr>
          <w:rFonts w:ascii="Consolas" w:eastAsia="Consolas" w:hAnsi="Consolas" w:cs="Consolas"/>
          <w:sz w:val="16"/>
          <w:szCs w:val="16"/>
        </w:rPr>
        <w:br/>
        <w:t xml:space="preserve">            ('sec', '2000004', 'Ciencias Sociales',           'B-201'),</w:t>
      </w:r>
      <w:r>
        <w:rPr>
          <w:rFonts w:ascii="Consolas" w:eastAsia="Consolas" w:hAnsi="Consolas" w:cs="Consolas"/>
          <w:sz w:val="16"/>
          <w:szCs w:val="16"/>
        </w:rPr>
        <w:br/>
        <w:t xml:space="preserve">            ('sec', '2000005', 'Educacion Fisica y Deportes', 'CANCHA'),</w:t>
      </w:r>
      <w:r>
        <w:rPr>
          <w:rFonts w:ascii="Consolas" w:eastAsia="Consolas" w:hAnsi="Consolas" w:cs="Consolas"/>
          <w:sz w:val="16"/>
          <w:szCs w:val="16"/>
        </w:rPr>
        <w:br/>
        <w:t xml:space="preserve">            ('pri', '2000006', 'Matematica',                  'A-106'),</w:t>
      </w:r>
      <w:r>
        <w:rPr>
          <w:rFonts w:ascii="Consolas" w:eastAsia="Consolas" w:hAnsi="Consolas" w:cs="Consolas"/>
          <w:sz w:val="16"/>
          <w:szCs w:val="16"/>
        </w:rPr>
        <w:br/>
        <w:t xml:space="preserve">            ('pri', '2000003', 'Ciencias Naturales',          'A-106'),</w:t>
      </w:r>
      <w:r>
        <w:rPr>
          <w:rFonts w:ascii="Consolas" w:eastAsia="Consolas" w:hAnsi="Consolas" w:cs="Consolas"/>
          <w:sz w:val="16"/>
          <w:szCs w:val="16"/>
        </w:rPr>
        <w:br/>
        <w:t xml:space="preserve">            ('pri', '2000002', 'Comunicacion y Lenguajes',    'A-106'),</w:t>
      </w:r>
      <w:r>
        <w:rPr>
          <w:rFonts w:ascii="Consolas" w:eastAsia="Consolas" w:hAnsi="Consolas" w:cs="Consolas"/>
          <w:sz w:val="16"/>
          <w:szCs w:val="16"/>
        </w:rPr>
        <w:br/>
        <w:t xml:space="preserve">            ('pri', '2000005', 'Educacion Fisica y Deportes', 'CANCHA'),</w:t>
      </w:r>
      <w:r>
        <w:rPr>
          <w:rFonts w:ascii="Consolas" w:eastAsia="Consolas" w:hAnsi="Consolas" w:cs="Consolas"/>
          <w:sz w:val="16"/>
          <w:szCs w:val="16"/>
        </w:rPr>
        <w:br/>
        <w:t xml:space="preserve"> </w:t>
      </w:r>
      <w:r>
        <w:rPr>
          <w:rFonts w:ascii="Consolas" w:eastAsia="Consolas" w:hAnsi="Consolas" w:cs="Consolas"/>
          <w:sz w:val="16"/>
          <w:szCs w:val="16"/>
        </w:rPr>
        <w:t xml:space="preserve">           ('pri', '2000004', 'Ciencias Sociales',           'A-106')</w:t>
      </w:r>
      <w:r>
        <w:rPr>
          <w:rFonts w:ascii="Consolas" w:eastAsia="Consolas" w:hAnsi="Consolas" w:cs="Consolas"/>
          <w:sz w:val="16"/>
          <w:szCs w:val="16"/>
        </w:rPr>
        <w:br/>
        <w:t xml:space="preserve">           ) AS a(curso, profesor, materia, aula)</w:t>
      </w:r>
      <w:r>
        <w:rPr>
          <w:rFonts w:ascii="Consolas" w:eastAsia="Consolas" w:hAnsi="Consolas" w:cs="Consolas"/>
          <w:sz w:val="16"/>
          <w:szCs w:val="16"/>
        </w:rPr>
        <w:br/>
        <w:t xml:space="preserve">      JOIN materia m ON m.nombre_materia = a.materia</w:t>
      </w:r>
      <w:r>
        <w:rPr>
          <w:rFonts w:ascii="Consolas" w:eastAsia="Consolas" w:hAnsi="Consolas" w:cs="Consolas"/>
          <w:sz w:val="16"/>
          <w:szCs w:val="16"/>
        </w:rPr>
        <w:br/>
        <w:t xml:space="preserve">      JOIN aula au   ON au.numero = a.aula;</w:t>
      </w:r>
    </w:p>
    <w:p w14:paraId="34BC7AAA"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horario (id_asignacion_horario, dia, hora_inicio_h, hora_final_f)</w:t>
      </w:r>
      <w:r>
        <w:rPr>
          <w:rFonts w:ascii="Consolas" w:eastAsia="Consolas" w:hAnsi="Consolas" w:cs="Consolas"/>
          <w:sz w:val="16"/>
          <w:szCs w:val="16"/>
        </w:rPr>
        <w:br/>
        <w:t xml:space="preserve">    SELECT ap.id_asignacion, h.dia, h.inicio::TIME, h.fin::TIME</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('sec', 'Matematica',                  'lunes',     '08:00', '09:30'),</w:t>
      </w:r>
      <w:r>
        <w:rPr>
          <w:rFonts w:ascii="Consolas" w:eastAsia="Consolas" w:hAnsi="Consolas" w:cs="Consolas"/>
          <w:sz w:val="16"/>
          <w:szCs w:val="16"/>
        </w:rPr>
        <w:br/>
        <w:t xml:space="preserve">            ('sec', 'Matematica',                  'jueves',    '08:00', '09:30'),</w:t>
      </w:r>
      <w:r>
        <w:rPr>
          <w:rFonts w:ascii="Consolas" w:eastAsia="Consolas" w:hAnsi="Consolas" w:cs="Consolas"/>
          <w:sz w:val="16"/>
          <w:szCs w:val="16"/>
        </w:rPr>
        <w:br/>
        <w:t xml:space="preserve">            ('sec', 'Comunicacion y Lenguajes',    'lunes',     '09:45', '11:15'),</w:t>
      </w:r>
      <w:r>
        <w:rPr>
          <w:rFonts w:ascii="Consolas" w:eastAsia="Consolas" w:hAnsi="Consolas" w:cs="Consolas"/>
          <w:sz w:val="16"/>
          <w:szCs w:val="16"/>
        </w:rPr>
        <w:br/>
        <w:t xml:space="preserve">            ('sec', 'Comunicacion y Lenguajes',    'viernes',   '08:00', '09:30'),</w:t>
      </w:r>
      <w:r>
        <w:rPr>
          <w:rFonts w:ascii="Consolas" w:eastAsia="Consolas" w:hAnsi="Consolas" w:cs="Consolas"/>
          <w:sz w:val="16"/>
          <w:szCs w:val="16"/>
        </w:rPr>
        <w:br/>
        <w:t xml:space="preserve">            ('sec', 'Biologia-Geografia',          'martes',    '08:00', '09:30'),</w:t>
      </w:r>
      <w:r>
        <w:rPr>
          <w:rFonts w:ascii="Consolas" w:eastAsia="Consolas" w:hAnsi="Consolas" w:cs="Consolas"/>
          <w:sz w:val="16"/>
          <w:szCs w:val="16"/>
        </w:rPr>
        <w:br/>
        <w:t xml:space="preserve">            (</w:t>
      </w:r>
      <w:r>
        <w:rPr>
          <w:rFonts w:ascii="Consolas" w:eastAsia="Consolas" w:hAnsi="Consolas" w:cs="Consolas"/>
          <w:sz w:val="16"/>
          <w:szCs w:val="16"/>
        </w:rPr>
        <w:t>'sec', 'Ciencias Sociales',           'martes',    '09:45', '11:15'),</w:t>
      </w:r>
      <w:r>
        <w:rPr>
          <w:rFonts w:ascii="Consolas" w:eastAsia="Consolas" w:hAnsi="Consolas" w:cs="Consolas"/>
          <w:sz w:val="16"/>
          <w:szCs w:val="16"/>
        </w:rPr>
        <w:br/>
        <w:t xml:space="preserve">            ('sec', 'Educacion Fisica y Deportes', 'miercoles', '08:00', '09:30'),</w:t>
      </w:r>
      <w:r>
        <w:rPr>
          <w:rFonts w:ascii="Consolas" w:eastAsia="Consolas" w:hAnsi="Consolas" w:cs="Consolas"/>
          <w:sz w:val="16"/>
          <w:szCs w:val="16"/>
        </w:rPr>
        <w:br/>
        <w:t xml:space="preserve">            ('pri', 'Matematica',                  'lunes',     '08:00', '09:30'),</w:t>
      </w:r>
      <w:r>
        <w:rPr>
          <w:rFonts w:ascii="Consolas" w:eastAsia="Consolas" w:hAnsi="Consolas" w:cs="Consolas"/>
          <w:sz w:val="16"/>
          <w:szCs w:val="16"/>
        </w:rPr>
        <w:br/>
        <w:t xml:space="preserve">            ('pri', 'Matematica',                  'jueves',    '09:45', '11:15'),</w:t>
      </w:r>
      <w:r>
        <w:rPr>
          <w:rFonts w:ascii="Consolas" w:eastAsia="Consolas" w:hAnsi="Consolas" w:cs="Consolas"/>
          <w:sz w:val="16"/>
          <w:szCs w:val="16"/>
        </w:rPr>
        <w:br/>
        <w:t xml:space="preserve">            ('pri', 'Ciencias Naturales',          'lunes',     '09:45', '11:15'),</w:t>
      </w:r>
      <w:r>
        <w:rPr>
          <w:rFonts w:ascii="Consolas" w:eastAsia="Consolas" w:hAnsi="Consolas" w:cs="Consolas"/>
          <w:sz w:val="16"/>
          <w:szCs w:val="16"/>
        </w:rPr>
        <w:br/>
        <w:t xml:space="preserve">            ('pri', 'Ciencias Naturales',          'viernes',   '09:45', '11:15'),</w:t>
      </w:r>
      <w:r>
        <w:rPr>
          <w:rFonts w:ascii="Consolas" w:eastAsia="Consolas" w:hAnsi="Consolas" w:cs="Consolas"/>
          <w:sz w:val="16"/>
          <w:szCs w:val="16"/>
        </w:rPr>
        <w:br/>
      </w:r>
      <w:r>
        <w:rPr>
          <w:rFonts w:ascii="Consolas" w:eastAsia="Consolas" w:hAnsi="Consolas" w:cs="Consolas"/>
          <w:sz w:val="16"/>
          <w:szCs w:val="16"/>
        </w:rPr>
        <w:lastRenderedPageBreak/>
        <w:t xml:space="preserve">            ('pri', 'Comuni</w:t>
      </w:r>
      <w:r>
        <w:rPr>
          <w:rFonts w:ascii="Consolas" w:eastAsia="Consolas" w:hAnsi="Consolas" w:cs="Consolas"/>
          <w:sz w:val="16"/>
          <w:szCs w:val="16"/>
        </w:rPr>
        <w:t>cacion y Lenguajes',    'martes',    '08:00', '09:30'),</w:t>
      </w:r>
      <w:r>
        <w:rPr>
          <w:rFonts w:ascii="Consolas" w:eastAsia="Consolas" w:hAnsi="Consolas" w:cs="Consolas"/>
          <w:sz w:val="16"/>
          <w:szCs w:val="16"/>
        </w:rPr>
        <w:br/>
        <w:t xml:space="preserve">            ('pri', 'Educacion Fisica y Deportes', 'martes',    '09:45', '11:15'),</w:t>
      </w:r>
      <w:r>
        <w:rPr>
          <w:rFonts w:ascii="Consolas" w:eastAsia="Consolas" w:hAnsi="Consolas" w:cs="Consolas"/>
          <w:sz w:val="16"/>
          <w:szCs w:val="16"/>
        </w:rPr>
        <w:br/>
        <w:t xml:space="preserve">            ('pri', 'Ciencias Sociales',           'miercoles', '09:45', '11:15')</w:t>
      </w:r>
      <w:r>
        <w:rPr>
          <w:rFonts w:ascii="Consolas" w:eastAsia="Consolas" w:hAnsi="Consolas" w:cs="Consolas"/>
          <w:sz w:val="16"/>
          <w:szCs w:val="16"/>
        </w:rPr>
        <w:br/>
        <w:t xml:space="preserve">           ) AS h(curso, materia, dia, inicio, fin)</w:t>
      </w:r>
      <w:r>
        <w:rPr>
          <w:rFonts w:ascii="Consolas" w:eastAsia="Consolas" w:hAnsi="Consolas" w:cs="Consolas"/>
          <w:sz w:val="16"/>
          <w:szCs w:val="16"/>
        </w:rPr>
        <w:br/>
        <w:t xml:space="preserve">      JOIN materia m ON m.nombre_materia = h.materia</w:t>
      </w:r>
      <w:r>
        <w:rPr>
          <w:rFonts w:ascii="Consolas" w:eastAsia="Consolas" w:hAnsi="Consolas" w:cs="Consolas"/>
          <w:sz w:val="16"/>
          <w:szCs w:val="16"/>
        </w:rPr>
        <w:br/>
        <w:t xml:space="preserve">      JOIN asignacion_profesor_clase ap</w:t>
      </w:r>
      <w:r>
        <w:rPr>
          <w:rFonts w:ascii="Consolas" w:eastAsia="Consolas" w:hAnsi="Consolas" w:cs="Consolas"/>
          <w:sz w:val="16"/>
          <w:szCs w:val="16"/>
        </w:rPr>
        <w:br/>
        <w:t xml:space="preserve">        ON ap.id_materia_asignacion = m.id_materia</w:t>
      </w:r>
      <w:r>
        <w:rPr>
          <w:rFonts w:ascii="Consolas" w:eastAsia="Consolas" w:hAnsi="Consolas" w:cs="Consolas"/>
          <w:sz w:val="16"/>
          <w:szCs w:val="16"/>
        </w:rPr>
        <w:br/>
        <w:t xml:space="preserve">       AND ap.id_curso_asignacion   = CASE h.curso WHEN 'sec' THEN v_sec ELSE v_pri END;</w:t>
      </w:r>
    </w:p>
    <w:p w14:paraId="3DBA9796"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Calificaciones: 1er y 2do trimestre, todas las dimensiones</w:t>
      </w:r>
      <w:r>
        <w:rPr>
          <w:rFonts w:ascii="Consolas" w:eastAsia="Consolas" w:hAnsi="Consolas" w:cs="Consolas"/>
          <w:sz w:val="16"/>
          <w:szCs w:val="16"/>
        </w:rPr>
        <w:br/>
        <w:t xml:space="preserve">    -- (puntajes deterministas; "bajo" siempre queda por debajo de 51)</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calificacion (ci_estudiante_calificacion, id_materia_calificacion, id_periodo_calificacion, fecha_calificacion)</w:t>
      </w:r>
      <w:r>
        <w:rPr>
          <w:rFonts w:ascii="Consolas" w:eastAsia="Consolas" w:hAnsi="Consolas" w:cs="Consolas"/>
          <w:sz w:val="16"/>
          <w:szCs w:val="16"/>
        </w:rPr>
        <w:br/>
        <w:t xml:space="preserve">    SELECT i.ci_estudiante_inscripcion, a.id_materia_asignacion, t.id_periodo, t.fecha</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JOIN asignacion_profesor_clase a ON a.id_curso_asignaci</w:t>
      </w:r>
      <w:r>
        <w:rPr>
          <w:rFonts w:ascii="Consolas" w:eastAsia="Consolas" w:hAnsi="Consolas" w:cs="Consolas"/>
          <w:sz w:val="16"/>
          <w:szCs w:val="16"/>
        </w:rPr>
        <w:t>on = i.id_curso_inscripcion</w:t>
      </w:r>
      <w:r>
        <w:rPr>
          <w:rFonts w:ascii="Consolas" w:eastAsia="Consolas" w:hAnsi="Consolas" w:cs="Consolas"/>
          <w:sz w:val="16"/>
          <w:szCs w:val="16"/>
        </w:rPr>
        <w:br/>
        <w:t xml:space="preserve">                                      AND a.id_gestion_asignacion = i.id_gestion_inscripcion</w:t>
      </w:r>
      <w:r>
        <w:rPr>
          <w:rFonts w:ascii="Consolas" w:eastAsia="Consolas" w:hAnsi="Consolas" w:cs="Consolas"/>
          <w:sz w:val="16"/>
          <w:szCs w:val="16"/>
        </w:rPr>
        <w:br/>
        <w:t xml:space="preserve">      CROSS JOIN (VALUES (v_t1, DATE '2026-05-08'), (v_t2, DATE '2026-08-21')) AS t(id_periodo, fecha)</w:t>
      </w:r>
      <w:r>
        <w:rPr>
          <w:rFonts w:ascii="Consolas" w:eastAsia="Consolas" w:hAnsi="Consolas" w:cs="Consolas"/>
          <w:sz w:val="16"/>
          <w:szCs w:val="16"/>
        </w:rPr>
        <w:br/>
        <w:t xml:space="preserve">     WHERE i.id_gestion_inscripcion = v_g;</w:t>
      </w:r>
    </w:p>
    <w:p w14:paraId="3A562870"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calificacion_detalle (id_calificacion_detalle, id_dimension_detalle, puntaje)</w:t>
      </w:r>
      <w:r>
        <w:rPr>
          <w:rFonts w:ascii="Consolas" w:eastAsia="Consolas" w:hAnsi="Consolas" w:cs="Consolas"/>
          <w:sz w:val="16"/>
          <w:szCs w:val="16"/>
        </w:rPr>
        <w:br/>
        <w:t xml:space="preserve">    SELECT c.id_calificacion, d.id_dimension,</w:t>
      </w:r>
      <w:r>
        <w:rPr>
          <w:rFonts w:ascii="Consolas" w:eastAsia="Consolas" w:hAnsi="Consolas" w:cs="Consolas"/>
          <w:sz w:val="16"/>
          <w:szCs w:val="16"/>
        </w:rPr>
        <w:br/>
        <w:t xml:space="preserve">           CASE WHEN b.bajo THEN</w:t>
      </w:r>
      <w:r>
        <w:rPr>
          <w:rFonts w:ascii="Consolas" w:eastAsia="Consolas" w:hAnsi="Consolas" w:cs="Consolas"/>
          <w:sz w:val="16"/>
          <w:szCs w:val="16"/>
        </w:rPr>
        <w:br/>
        <w:t xml:space="preserve">                    CASE d.nombre_dimension WHEN 'Ser' THEN 4 + x.h % 3  WHEN 'Saber' THEN 10 + x.h % 6</w:t>
      </w:r>
      <w:r>
        <w:rPr>
          <w:rFonts w:ascii="Consolas" w:eastAsia="Consolas" w:hAnsi="Consolas" w:cs="Consolas"/>
          <w:sz w:val="16"/>
          <w:szCs w:val="16"/>
        </w:rPr>
        <w:br/>
        <w:t xml:space="preserve">                                            WHEN 'Hacer' THEN 10 + x.h % 6 WHEN 'Decidir' THEN 4 + x.h % 3</w:t>
      </w:r>
      <w:r>
        <w:rPr>
          <w:rFonts w:ascii="Consolas" w:eastAsia="Consolas" w:hAnsi="Consolas" w:cs="Consolas"/>
          <w:sz w:val="16"/>
          <w:szCs w:val="16"/>
        </w:rPr>
        <w:br/>
        <w:t xml:space="preserve">                                            ELSE 6 + x.h % 3 END</w:t>
      </w:r>
      <w:r>
        <w:rPr>
          <w:rFonts w:ascii="Consolas" w:eastAsia="Consolas" w:hAnsi="Consolas" w:cs="Consolas"/>
          <w:sz w:val="16"/>
          <w:szCs w:val="16"/>
        </w:rPr>
        <w:br/>
        <w:t xml:space="preserve">                ELSE</w:t>
      </w:r>
      <w:r>
        <w:rPr>
          <w:rFonts w:ascii="Consolas" w:eastAsia="Consolas" w:hAnsi="Consolas" w:cs="Consolas"/>
          <w:sz w:val="16"/>
          <w:szCs w:val="16"/>
        </w:rPr>
        <w:br/>
        <w:t xml:space="preserve">                    CASE d.nombre_dimension WHEN 'Ser' THEN 7 + x.h % 4  WHEN 'Saber' THEN 22 + x.h % 14</w:t>
      </w:r>
      <w:r>
        <w:rPr>
          <w:rFonts w:ascii="Consolas" w:eastAsia="Consolas" w:hAnsi="Consolas" w:cs="Consolas"/>
          <w:sz w:val="16"/>
          <w:szCs w:val="16"/>
        </w:rPr>
        <w:br/>
        <w:t xml:space="preserve">                              </w:t>
      </w:r>
      <w:r>
        <w:rPr>
          <w:rFonts w:ascii="Consolas" w:eastAsia="Consolas" w:hAnsi="Consolas" w:cs="Consolas"/>
          <w:sz w:val="16"/>
          <w:szCs w:val="16"/>
        </w:rPr>
        <w:t xml:space="preserve">              WHEN 'Hacer' THEN 22 + x.h % 14 WHEN 'Decidir' THEN 7 + x.h % 4</w:t>
      </w:r>
      <w:r>
        <w:rPr>
          <w:rFonts w:ascii="Consolas" w:eastAsia="Consolas" w:hAnsi="Consolas" w:cs="Consolas"/>
          <w:sz w:val="16"/>
          <w:szCs w:val="16"/>
        </w:rPr>
        <w:br/>
        <w:t xml:space="preserve">                                            ELSE 8 + x.h % 3 END</w:t>
      </w:r>
      <w:r>
        <w:rPr>
          <w:rFonts w:ascii="Consolas" w:eastAsia="Consolas" w:hAnsi="Consolas" w:cs="Consolas"/>
          <w:sz w:val="16"/>
          <w:szCs w:val="16"/>
        </w:rPr>
        <w:br/>
        <w:t xml:space="preserve">           END</w:t>
      </w:r>
      <w:r>
        <w:rPr>
          <w:rFonts w:ascii="Consolas" w:eastAsia="Consolas" w:hAnsi="Consolas" w:cs="Consolas"/>
          <w:sz w:val="16"/>
          <w:szCs w:val="16"/>
        </w:rPr>
        <w:br/>
        <w:t xml:space="preserve">      FROM calificacion c</w:t>
      </w:r>
      <w:r>
        <w:rPr>
          <w:rFonts w:ascii="Consolas" w:eastAsia="Consolas" w:hAnsi="Consolas" w:cs="Consolas"/>
          <w:sz w:val="16"/>
          <w:szCs w:val="16"/>
        </w:rPr>
        <w:br/>
        <w:t xml:space="preserve">      JOIN materia m ON m.id_materia = c.id_materia_calificacion</w:t>
      </w:r>
      <w:r>
        <w:rPr>
          <w:rFonts w:ascii="Consolas" w:eastAsia="Consolas" w:hAnsi="Consolas" w:cs="Consolas"/>
          <w:sz w:val="16"/>
          <w:szCs w:val="16"/>
        </w:rPr>
        <w:br/>
        <w:t xml:space="preserve">      JOIN dimension_evaluacion d ON d.id_gestion_dimension = v_g</w:t>
      </w:r>
      <w:r>
        <w:rPr>
          <w:rFonts w:ascii="Consolas" w:eastAsia="Consolas" w:hAnsi="Consolas" w:cs="Consolas"/>
          <w:sz w:val="16"/>
          <w:szCs w:val="16"/>
        </w:rPr>
        <w:br/>
        <w:t xml:space="preserve">      CROSS JOIN LATERAL (SELECT c.ci_estudiante_calificacion = '4500006'</w:t>
      </w:r>
      <w:r>
        <w:rPr>
          <w:rFonts w:ascii="Consolas" w:eastAsia="Consolas" w:hAnsi="Consolas" w:cs="Consolas"/>
          <w:sz w:val="16"/>
          <w:szCs w:val="16"/>
        </w:rPr>
        <w:br/>
        <w:t xml:space="preserve">                              OR (c.ci_estudiante_calificacion = '4500011' AND m.nombre_materia = 'Matematica') AS bajo) b</w:t>
      </w:r>
      <w:r>
        <w:rPr>
          <w:rFonts w:ascii="Consolas" w:eastAsia="Consolas" w:hAnsi="Consolas" w:cs="Consolas"/>
          <w:sz w:val="16"/>
          <w:szCs w:val="16"/>
        </w:rPr>
        <w:br/>
      </w:r>
      <w:r>
        <w:rPr>
          <w:rFonts w:ascii="Consolas" w:eastAsia="Consolas" w:hAnsi="Consolas" w:cs="Consolas"/>
          <w:sz w:val="16"/>
          <w:szCs w:val="16"/>
        </w:rPr>
        <w:t xml:space="preserve">      CROSS JOIN LATERAL (SELECT abs(hashtext(c.ci_estudiante_calificacion || c.id_materia_calificacion</w:t>
      </w:r>
      <w:r>
        <w:rPr>
          <w:rFonts w:ascii="Consolas" w:eastAsia="Consolas" w:hAnsi="Consolas" w:cs="Consolas"/>
          <w:sz w:val="16"/>
          <w:szCs w:val="16"/>
        </w:rPr>
        <w:br/>
        <w:t xml:space="preserve">                                              || c.id_periodo_calificacion || d.nombre_dimension)) AS h) x</w:t>
      </w:r>
      <w:r>
        <w:rPr>
          <w:rFonts w:ascii="Consolas" w:eastAsia="Consolas" w:hAnsi="Consolas" w:cs="Consolas"/>
          <w:sz w:val="16"/>
          <w:szCs w:val="16"/>
        </w:rPr>
        <w:br/>
        <w:t xml:space="preserve">     WHERE c.id_periodo_calificacion IN (v_t1, v_t2);</w:t>
      </w:r>
    </w:p>
    <w:p w14:paraId="165A2D74" w14:textId="77777777" w:rsidR="00D1320B" w:rsidRDefault="00C1103A">
      <w:pPr>
        <w:spacing w:after="120" w:line="240" w:lineRule="auto"/>
        <w:ind w:left="200" w:firstLine="0"/>
        <w:jc w:val="left"/>
      </w:pPr>
      <w:r>
        <w:rPr>
          <w:rFonts w:ascii="Consolas" w:eastAsia="Consolas" w:hAnsi="Consolas" w:cs="Consolas"/>
          <w:sz w:val="16"/>
          <w:szCs w:val="16"/>
        </w:rPr>
        <w:t xml:space="preserve">    -- 3er trimestre en curso: solo "Saber" de Matemática en Secundaria</w:t>
      </w:r>
      <w:r>
        <w:rPr>
          <w:rFonts w:ascii="Consolas" w:eastAsia="Consolas" w:hAnsi="Consolas" w:cs="Consolas"/>
          <w:sz w:val="16"/>
          <w:szCs w:val="16"/>
        </w:rPr>
        <w:br/>
        <w:t xml:space="preserve">    INSERT INTO calificacion (ci_estudiante_calificacion, id_materia_calificacion, id_periodo_calificacion, fecha_calificacion)</w:t>
      </w:r>
      <w:r>
        <w:rPr>
          <w:rFonts w:ascii="Consolas" w:eastAsia="Consolas" w:hAnsi="Consolas" w:cs="Consolas"/>
          <w:sz w:val="16"/>
          <w:szCs w:val="16"/>
        </w:rPr>
        <w:br/>
        <w:t xml:space="preserve">    SELECT i.ci_estudiante_inscripcion, m.id_materia, v_t3, DATE '2026-09-18'</w:t>
      </w:r>
      <w:r>
        <w:rPr>
          <w:rFonts w:ascii="Consolas" w:eastAsia="Consolas" w:hAnsi="Consolas" w:cs="Consolas"/>
          <w:sz w:val="16"/>
          <w:szCs w:val="16"/>
        </w:rPr>
        <w:br/>
        <w:t xml:space="preserve">      FROM inscripcion i JOIN materia m ON m.nombre_materia = 'Matematica'</w:t>
      </w:r>
      <w:r>
        <w:rPr>
          <w:rFonts w:ascii="Consolas" w:eastAsia="Consolas" w:hAnsi="Consolas" w:cs="Consolas"/>
          <w:sz w:val="16"/>
          <w:szCs w:val="16"/>
        </w:rPr>
        <w:br/>
        <w:t xml:space="preserve">     WHERE i.id_curso_inscripcion = v_sec AND i.id_gestion_inscripcion = v_g;</w:t>
      </w:r>
      <w:r>
        <w:rPr>
          <w:rFonts w:ascii="Consolas" w:eastAsia="Consolas" w:hAnsi="Consolas" w:cs="Consolas"/>
          <w:sz w:val="16"/>
          <w:szCs w:val="16"/>
        </w:rPr>
        <w:br/>
      </w:r>
      <w:r>
        <w:rPr>
          <w:rFonts w:ascii="Consolas" w:eastAsia="Consolas" w:hAnsi="Consolas" w:cs="Consolas"/>
          <w:sz w:val="16"/>
          <w:szCs w:val="16"/>
        </w:rPr>
        <w:br/>
        <w:t xml:space="preserve">    INSERT INTO calificacion_detalle (id_calificacion_detalle, id_dimension_detalle, puntaje)</w:t>
      </w:r>
      <w:r>
        <w:rPr>
          <w:rFonts w:ascii="Consolas" w:eastAsia="Consolas" w:hAnsi="Consolas" w:cs="Consolas"/>
          <w:sz w:val="16"/>
          <w:szCs w:val="16"/>
        </w:rPr>
        <w:br/>
        <w:t xml:space="preserve">    SELECT c.id_calificacion, d.id_dimension, 20 + abs(ha</w:t>
      </w:r>
      <w:r>
        <w:rPr>
          <w:rFonts w:ascii="Consolas" w:eastAsia="Consolas" w:hAnsi="Consolas" w:cs="Consolas"/>
          <w:sz w:val="16"/>
          <w:szCs w:val="16"/>
        </w:rPr>
        <w:t>shtext(c.ci_estudiante_calificacion || 't3')) % 16</w:t>
      </w:r>
      <w:r>
        <w:rPr>
          <w:rFonts w:ascii="Consolas" w:eastAsia="Consolas" w:hAnsi="Consolas" w:cs="Consolas"/>
          <w:sz w:val="16"/>
          <w:szCs w:val="16"/>
        </w:rPr>
        <w:br/>
        <w:t xml:space="preserve">      FROM calificacion c</w:t>
      </w:r>
      <w:r>
        <w:rPr>
          <w:rFonts w:ascii="Consolas" w:eastAsia="Consolas" w:hAnsi="Consolas" w:cs="Consolas"/>
          <w:sz w:val="16"/>
          <w:szCs w:val="16"/>
        </w:rPr>
        <w:br/>
        <w:t xml:space="preserve">      JOIN dimension_evaluacion d ON d.id_gestion_dimension = v_g AND d.nombre_dimension = 'Saber'</w:t>
      </w:r>
      <w:r>
        <w:rPr>
          <w:rFonts w:ascii="Consolas" w:eastAsia="Consolas" w:hAnsi="Consolas" w:cs="Consolas"/>
          <w:sz w:val="16"/>
          <w:szCs w:val="16"/>
        </w:rPr>
        <w:br/>
        <w:t xml:space="preserve">     WHERE c.id_periodo_calificacion = v_t3;</w:t>
      </w:r>
    </w:p>
    <w:p w14:paraId="1C8E69AC" w14:textId="77777777" w:rsidR="00D1320B" w:rsidRDefault="00C1103A">
      <w:pPr>
        <w:spacing w:after="120" w:line="240" w:lineRule="auto"/>
        <w:ind w:left="200" w:firstLine="0"/>
        <w:jc w:val="left"/>
      </w:pPr>
      <w:r>
        <w:rPr>
          <w:rFonts w:ascii="Consolas" w:eastAsia="Consolas" w:hAnsi="Consolas" w:cs="Consolas"/>
          <w:sz w:val="16"/>
          <w:szCs w:val="16"/>
        </w:rPr>
        <w:t xml:space="preserve">    -- Cierre del 1er trimestre: boletines (procedimiento) + periodo cerrado</w:t>
      </w:r>
      <w:r>
        <w:rPr>
          <w:rFonts w:ascii="Consolas" w:eastAsia="Consolas" w:hAnsi="Consolas" w:cs="Consolas"/>
          <w:sz w:val="16"/>
          <w:szCs w:val="16"/>
        </w:rPr>
        <w:br/>
        <w:t xml:space="preserve">    CALL sp_emitir_boletines(v_t1, NULL, v_n);</w:t>
      </w:r>
      <w:r>
        <w:rPr>
          <w:rFonts w:ascii="Consolas" w:eastAsia="Consolas" w:hAnsi="Consolas" w:cs="Consolas"/>
          <w:sz w:val="16"/>
          <w:szCs w:val="16"/>
        </w:rPr>
        <w:br/>
        <w:t xml:space="preserve">    UPDATE periodo SET estado_periodo = 'cerrado' WHERE id_periodo = v_t1;</w:t>
      </w:r>
      <w:r>
        <w:rPr>
          <w:rFonts w:ascii="Consolas" w:eastAsia="Consolas" w:hAnsi="Consolas" w:cs="Consolas"/>
          <w:sz w:val="16"/>
          <w:szCs w:val="16"/>
        </w:rPr>
        <w:br/>
      </w:r>
      <w:r>
        <w:rPr>
          <w:rFonts w:ascii="Consolas" w:eastAsia="Consolas" w:hAnsi="Consolas" w:cs="Consolas"/>
          <w:sz w:val="16"/>
          <w:szCs w:val="16"/>
        </w:rPr>
        <w:br/>
        <w:t xml:space="preserve">    -- -----------------------------------------------------------------</w:t>
      </w:r>
      <w:r>
        <w:rPr>
          <w:rFonts w:ascii="Consolas" w:eastAsia="Consolas" w:hAnsi="Consolas" w:cs="Consolas"/>
          <w:sz w:val="16"/>
          <w:szCs w:val="16"/>
        </w:rPr>
        <w:br/>
        <w:t xml:space="preserve">    -- Asistencia: 1 al 24 de septiembre, según el día de cada horario</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asistencia (id_asignacion_asistencia, ci_estudiante_asistencia, fecha_asistencia,</w:t>
      </w:r>
      <w:r>
        <w:rPr>
          <w:rFonts w:ascii="Consolas" w:eastAsia="Consolas" w:hAnsi="Consolas" w:cs="Consolas"/>
          <w:sz w:val="16"/>
          <w:szCs w:val="16"/>
        </w:rPr>
        <w:br/>
        <w:t xml:space="preserve">                            estado_asistencia, observacion_asistencia)</w:t>
      </w:r>
      <w:r>
        <w:rPr>
          <w:rFonts w:ascii="Consolas" w:eastAsia="Consolas" w:hAnsi="Consolas" w:cs="Consolas"/>
          <w:sz w:val="16"/>
          <w:szCs w:val="16"/>
        </w:rPr>
        <w:br/>
        <w:t xml:space="preserve">  </w:t>
      </w:r>
      <w:r>
        <w:rPr>
          <w:rFonts w:ascii="Consolas" w:eastAsia="Consolas" w:hAnsi="Consolas" w:cs="Consolas"/>
          <w:sz w:val="16"/>
          <w:szCs w:val="16"/>
        </w:rPr>
        <w:t xml:space="preserve">  SELECT a.id_asignacion, i.ci_estudiante_inscripcion, d::DATE,</w:t>
      </w:r>
      <w:r>
        <w:rPr>
          <w:rFonts w:ascii="Consolas" w:eastAsia="Consolas" w:hAnsi="Consolas" w:cs="Consolas"/>
          <w:sz w:val="16"/>
          <w:szCs w:val="16"/>
        </w:rPr>
        <w:br/>
        <w:t xml:space="preserve">           CASE WHEN x.n &lt; 85 THEN 'presente'</w:t>
      </w:r>
      <w:r>
        <w:rPr>
          <w:rFonts w:ascii="Consolas" w:eastAsia="Consolas" w:hAnsi="Consolas" w:cs="Consolas"/>
          <w:sz w:val="16"/>
          <w:szCs w:val="16"/>
        </w:rPr>
        <w:br/>
        <w:t xml:space="preserve">                WHEN x.n &lt; 91 THEN 'tardanza'</w:t>
      </w:r>
      <w:r>
        <w:rPr>
          <w:rFonts w:ascii="Consolas" w:eastAsia="Consolas" w:hAnsi="Consolas" w:cs="Consolas"/>
          <w:sz w:val="16"/>
          <w:szCs w:val="16"/>
        </w:rPr>
        <w:br/>
        <w:t xml:space="preserve">                WHEN x.n &lt; 97 THEN 'ausente'</w:t>
      </w:r>
      <w:r>
        <w:rPr>
          <w:rFonts w:ascii="Consolas" w:eastAsia="Consolas" w:hAnsi="Consolas" w:cs="Consolas"/>
          <w:sz w:val="16"/>
          <w:szCs w:val="16"/>
        </w:rPr>
        <w:br/>
        <w:t xml:space="preserve">                ELSE 'justificado' END,</w:t>
      </w:r>
      <w:r>
        <w:rPr>
          <w:rFonts w:ascii="Consolas" w:eastAsia="Consolas" w:hAnsi="Consolas" w:cs="Consolas"/>
          <w:sz w:val="16"/>
          <w:szCs w:val="16"/>
        </w:rPr>
        <w:br/>
      </w:r>
      <w:r>
        <w:rPr>
          <w:rFonts w:ascii="Consolas" w:eastAsia="Consolas" w:hAnsi="Consolas" w:cs="Consolas"/>
          <w:sz w:val="16"/>
          <w:szCs w:val="16"/>
        </w:rPr>
        <w:lastRenderedPageBreak/>
        <w:t xml:space="preserve">           CASE WHEN x.n &gt;= 97 THEN 'Presento certificado medico' END</w:t>
      </w:r>
      <w:r>
        <w:rPr>
          <w:rFonts w:ascii="Consolas" w:eastAsia="Consolas" w:hAnsi="Consolas" w:cs="Consolas"/>
          <w:sz w:val="16"/>
          <w:szCs w:val="16"/>
        </w:rPr>
        <w:br/>
        <w:t xml:space="preserve">      FROM asignacion_profesor_clase a</w:t>
      </w:r>
      <w:r>
        <w:rPr>
          <w:rFonts w:ascii="Consolas" w:eastAsia="Consolas" w:hAnsi="Consolas" w:cs="Consolas"/>
          <w:sz w:val="16"/>
          <w:szCs w:val="16"/>
        </w:rPr>
        <w:br/>
        <w:t xml:space="preserve">      JOIN horario h     ON h.id_asignacion_horario = a.id_asignacion</w:t>
      </w:r>
      <w:r>
        <w:rPr>
          <w:rFonts w:ascii="Consolas" w:eastAsia="Consolas" w:hAnsi="Consolas" w:cs="Consolas"/>
          <w:sz w:val="16"/>
          <w:szCs w:val="16"/>
        </w:rPr>
        <w:br/>
        <w:t xml:space="preserve">      JOIN inscripcion i ON i.id_curso_inscripcion = a.id_curso_asignacion</w:t>
      </w:r>
      <w:r>
        <w:rPr>
          <w:rFonts w:ascii="Consolas" w:eastAsia="Consolas" w:hAnsi="Consolas" w:cs="Consolas"/>
          <w:sz w:val="16"/>
          <w:szCs w:val="16"/>
        </w:rPr>
        <w:br/>
        <w:t xml:space="preserve">                 </w:t>
      </w:r>
      <w:r>
        <w:rPr>
          <w:rFonts w:ascii="Consolas" w:eastAsia="Consolas" w:hAnsi="Consolas" w:cs="Consolas"/>
          <w:sz w:val="16"/>
          <w:szCs w:val="16"/>
        </w:rPr>
        <w:t xml:space="preserve">       AND i.id_gestion_inscripcion = a.id_gestion_asignacion</w:t>
      </w:r>
      <w:r>
        <w:rPr>
          <w:rFonts w:ascii="Consolas" w:eastAsia="Consolas" w:hAnsi="Consolas" w:cs="Consolas"/>
          <w:sz w:val="16"/>
          <w:szCs w:val="16"/>
        </w:rPr>
        <w:br/>
        <w:t xml:space="preserve">      CROSS JOIN generate_series(DATE '2026-09-01', DATE '2026-09-24', INTERVAL '1 day') AS d</w:t>
      </w:r>
      <w:r>
        <w:rPr>
          <w:rFonts w:ascii="Consolas" w:eastAsia="Consolas" w:hAnsi="Consolas" w:cs="Consolas"/>
          <w:sz w:val="16"/>
          <w:szCs w:val="16"/>
        </w:rPr>
        <w:br/>
        <w:t xml:space="preserve">      CROSS JOIN LATERAL (SELECT abs(hashtext(i.ci_estudiante_inscripcion || a.id_asignacion || d::DATE)) % 100 AS n) x</w:t>
      </w:r>
      <w:r>
        <w:rPr>
          <w:rFonts w:ascii="Consolas" w:eastAsia="Consolas" w:hAnsi="Consolas" w:cs="Consolas"/>
          <w:sz w:val="16"/>
          <w:szCs w:val="16"/>
        </w:rPr>
        <w:br/>
        <w:t xml:space="preserve">     WHERE a.id_gestion_asignacion = v_g</w:t>
      </w:r>
      <w:r>
        <w:rPr>
          <w:rFonts w:ascii="Consolas" w:eastAsia="Consolas" w:hAnsi="Consolas" w:cs="Consolas"/>
          <w:sz w:val="16"/>
          <w:szCs w:val="16"/>
        </w:rPr>
        <w:br/>
        <w:t xml:space="preserve">       AND EXTRACT(ISODOW FROM d) = array_position(</w:t>
      </w:r>
      <w:r>
        <w:rPr>
          <w:rFonts w:ascii="Consolas" w:eastAsia="Consolas" w:hAnsi="Consolas" w:cs="Consolas"/>
          <w:sz w:val="16"/>
          <w:szCs w:val="16"/>
        </w:rPr>
        <w:br/>
        <w:t xml:space="preserve">               ARRAY['lunes','martes','miercoles','jueves','viernes','sabado','domingo'], h.dia);</w:t>
      </w:r>
    </w:p>
    <w:p w14:paraId="1E78BD9C"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Becas, cuotas (feb-sep, procedimiento) y pagos</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beca (ci_estudiante_beca, id_gestion_beca, porcentaje_descuento, motivo_beca) VALUES</w:t>
      </w:r>
      <w:r>
        <w:rPr>
          <w:rFonts w:ascii="Consolas" w:eastAsia="Consolas" w:hAnsi="Consolas" w:cs="Consolas"/>
          <w:sz w:val="16"/>
          <w:szCs w:val="16"/>
        </w:rPr>
        <w:br/>
        <w:t xml:space="preserve">        ('4500003', v_g, 50,  'Rendimiento academico'),</w:t>
      </w:r>
      <w:r>
        <w:rPr>
          <w:rFonts w:ascii="Consolas" w:eastAsia="Consolas" w:hAnsi="Consolas" w:cs="Consolas"/>
          <w:sz w:val="16"/>
          <w:szCs w:val="16"/>
        </w:rPr>
        <w:br/>
        <w:t xml:space="preserve">        ('4500009', v_g, 100, 'Convenio institucional');</w:t>
      </w:r>
      <w:r>
        <w:rPr>
          <w:rFonts w:ascii="Consolas" w:eastAsia="Consolas" w:hAnsi="Consolas" w:cs="Consolas"/>
          <w:sz w:val="16"/>
          <w:szCs w:val="16"/>
        </w:rPr>
        <w:br/>
      </w:r>
      <w:r>
        <w:rPr>
          <w:rFonts w:ascii="Consolas" w:eastAsia="Consolas" w:hAnsi="Consolas" w:cs="Consolas"/>
          <w:sz w:val="16"/>
          <w:szCs w:val="16"/>
        </w:rPr>
        <w:br/>
        <w:t xml:space="preserve">    FOR v_mes IN 2..9 LOOP</w:t>
      </w:r>
      <w:r>
        <w:rPr>
          <w:rFonts w:ascii="Consolas" w:eastAsia="Consolas" w:hAnsi="Consolas" w:cs="Consolas"/>
          <w:sz w:val="16"/>
          <w:szCs w:val="16"/>
        </w:rPr>
        <w:br/>
        <w:t xml:space="preserve">        CALL sp_generar_cuotas_mes(v_g, v_mes, v_n);</w:t>
      </w:r>
      <w:r>
        <w:rPr>
          <w:rFonts w:ascii="Consolas" w:eastAsia="Consolas" w:hAnsi="Consolas" w:cs="Consolas"/>
          <w:sz w:val="16"/>
          <w:szCs w:val="16"/>
        </w:rPr>
        <w:br/>
        <w:t xml:space="preserve">    END LOOP;</w:t>
      </w:r>
    </w:p>
    <w:p w14:paraId="190EC026" w14:textId="77777777" w:rsidR="00D1320B" w:rsidRDefault="00C1103A">
      <w:pPr>
        <w:spacing w:after="120" w:line="240" w:lineRule="auto"/>
        <w:ind w:left="200" w:firstLine="0"/>
        <w:jc w:val="left"/>
      </w:pPr>
      <w:r>
        <w:rPr>
          <w:rFonts w:ascii="Consolas" w:eastAsia="Consolas" w:hAnsi="Consolas" w:cs="Consolas"/>
          <w:sz w:val="16"/>
          <w:szCs w:val="16"/>
        </w:rPr>
        <w:t xml:space="preserve">    -- Pagan todos salvo los morosos; recibos correlativos por fecha</w:t>
      </w:r>
      <w:r>
        <w:rPr>
          <w:rFonts w:ascii="Consolas" w:eastAsia="Consolas" w:hAnsi="Consolas" w:cs="Consolas"/>
          <w:sz w:val="16"/>
          <w:szCs w:val="16"/>
        </w:rPr>
        <w:br/>
        <w:t xml:space="preserve">    WITH pagados AS (</w:t>
      </w:r>
      <w:r>
        <w:rPr>
          <w:rFonts w:ascii="Consolas" w:eastAsia="Consolas" w:hAnsi="Consolas" w:cs="Consolas"/>
          <w:sz w:val="16"/>
          <w:szCs w:val="16"/>
        </w:rPr>
        <w:br/>
        <w:t xml:space="preserve">        SELECT pm.id_pago, pm.mes, pm.fecha_vencimiento, pm.ci_estudiante_pago,</w:t>
      </w:r>
      <w:r>
        <w:rPr>
          <w:rFonts w:ascii="Consolas" w:eastAsia="Consolas" w:hAnsi="Consolas" w:cs="Consolas"/>
          <w:sz w:val="16"/>
          <w:szCs w:val="16"/>
        </w:rPr>
        <w:br/>
        <w:t xml:space="preserve">               row_number() OVER (ORDER BY pm.fecha_vencimiento, pm.ci_estudiante_pago) AS recibo</w:t>
      </w:r>
      <w:r>
        <w:rPr>
          <w:rFonts w:ascii="Consolas" w:eastAsia="Consolas" w:hAnsi="Consolas" w:cs="Consolas"/>
          <w:sz w:val="16"/>
          <w:szCs w:val="16"/>
        </w:rPr>
        <w:br/>
        <w:t xml:space="preserve">          FROM pago_mensualidad pm</w:t>
      </w:r>
      <w:r>
        <w:rPr>
          <w:rFonts w:ascii="Consolas" w:eastAsia="Consolas" w:hAnsi="Consolas" w:cs="Consolas"/>
          <w:sz w:val="16"/>
          <w:szCs w:val="16"/>
        </w:rPr>
        <w:br/>
        <w:t xml:space="preserve">         WHERE pm.id_gestion_pago = v_g</w:t>
      </w:r>
      <w:r>
        <w:rPr>
          <w:rFonts w:ascii="Consolas" w:eastAsia="Consolas" w:hAnsi="Consolas" w:cs="Consolas"/>
          <w:sz w:val="16"/>
          <w:szCs w:val="16"/>
        </w:rPr>
        <w:br/>
        <w:t xml:space="preserve">           AND NOT (pm.ci_estudiante_pago = '4500005' AND pm.mes &gt;= 7)</w:t>
      </w:r>
      <w:r>
        <w:rPr>
          <w:rFonts w:ascii="Consolas" w:eastAsia="Consolas" w:hAnsi="Consolas" w:cs="Consolas"/>
          <w:sz w:val="16"/>
          <w:szCs w:val="16"/>
        </w:rPr>
        <w:br/>
        <w:t xml:space="preserve">           AND NOT (pm.ci_estudiante_pago = '4500011' AND pm.mes &gt;= 8)</w:t>
      </w:r>
      <w:r>
        <w:rPr>
          <w:rFonts w:ascii="Consolas" w:eastAsia="Consolas" w:hAnsi="Consolas" w:cs="Consolas"/>
          <w:sz w:val="16"/>
          <w:szCs w:val="16"/>
        </w:rPr>
        <w:br/>
        <w:t xml:space="preserve">           AND NOT (pm.ci_estudiante_pago IN ('4500002', '4500008') AND pm.mes = 9)</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t>UPDATE pago_mensualidad pm SET</w:t>
      </w:r>
      <w:r>
        <w:rPr>
          <w:rFonts w:ascii="Consolas" w:eastAsia="Consolas" w:hAnsi="Consolas" w:cs="Consolas"/>
          <w:sz w:val="16"/>
          <w:szCs w:val="16"/>
        </w:rPr>
        <w:br/>
        <w:t xml:space="preserve">        estado_pago            = 'pagado',</w:t>
      </w:r>
      <w:r>
        <w:rPr>
          <w:rFonts w:ascii="Consolas" w:eastAsia="Consolas" w:hAnsi="Consolas" w:cs="Consolas"/>
          <w:sz w:val="16"/>
          <w:szCs w:val="16"/>
        </w:rPr>
        <w:br/>
        <w:t xml:space="preserve">        metodo_pago            = (ARRAY['efectivo', 'qr', 'transferencia'])[1 + p.mes % 3],</w:t>
      </w:r>
      <w:r>
        <w:rPr>
          <w:rFonts w:ascii="Consolas" w:eastAsia="Consolas" w:hAnsi="Consolas" w:cs="Consolas"/>
          <w:sz w:val="16"/>
          <w:szCs w:val="16"/>
        </w:rPr>
        <w:br/>
        <w:t xml:space="preserve">        fecha_pago             = p.fecha_vencimiento - (abs(hashtext(p.ci_estudiante_pago || p.mes)) % 8),</w:t>
      </w:r>
      <w:r>
        <w:rPr>
          <w:rFonts w:ascii="Consolas" w:eastAsia="Consolas" w:hAnsi="Consolas" w:cs="Consolas"/>
          <w:sz w:val="16"/>
          <w:szCs w:val="16"/>
        </w:rPr>
        <w:br/>
        <w:t xml:space="preserve">        numero_recibo          = p.recibo,</w:t>
      </w:r>
      <w:r>
        <w:rPr>
          <w:rFonts w:ascii="Consolas" w:eastAsia="Consolas" w:hAnsi="Consolas" w:cs="Consolas"/>
          <w:sz w:val="16"/>
          <w:szCs w:val="16"/>
        </w:rPr>
        <w:br/>
        <w:t xml:space="preserve">        ci_administrativo_pago = '1000002',</w:t>
      </w:r>
      <w:r>
        <w:rPr>
          <w:rFonts w:ascii="Consolas" w:eastAsia="Consolas" w:hAnsi="Consolas" w:cs="Consolas"/>
          <w:sz w:val="16"/>
          <w:szCs w:val="16"/>
        </w:rPr>
        <w:br/>
        <w:t xml:space="preserve">        ci_tutor_pago          = (SELECT te.ci_tutor_tutorestudiante FROM tutor_estudiante te</w:t>
      </w:r>
      <w:r>
        <w:rPr>
          <w:rFonts w:ascii="Consolas" w:eastAsia="Consolas" w:hAnsi="Consolas" w:cs="Consolas"/>
          <w:sz w:val="16"/>
          <w:szCs w:val="16"/>
        </w:rPr>
        <w:br/>
        <w:t xml:space="preserve">                                   WHERE te.ci_estudiante_</w:t>
      </w:r>
      <w:r>
        <w:rPr>
          <w:rFonts w:ascii="Consolas" w:eastAsia="Consolas" w:hAnsi="Consolas" w:cs="Consolas"/>
          <w:sz w:val="16"/>
          <w:szCs w:val="16"/>
        </w:rPr>
        <w:t>tutorestudiante = p.ci_estudiante_pago</w:t>
      </w:r>
      <w:r>
        <w:rPr>
          <w:rFonts w:ascii="Consolas" w:eastAsia="Consolas" w:hAnsi="Consolas" w:cs="Consolas"/>
          <w:sz w:val="16"/>
          <w:szCs w:val="16"/>
        </w:rPr>
        <w:br/>
        <w:t xml:space="preserve">                                     AND te.es_responsable_pago)</w:t>
      </w:r>
      <w:r>
        <w:rPr>
          <w:rFonts w:ascii="Consolas" w:eastAsia="Consolas" w:hAnsi="Consolas" w:cs="Consolas"/>
          <w:sz w:val="16"/>
          <w:szCs w:val="16"/>
        </w:rPr>
        <w:br/>
        <w:t xml:space="preserve">      FROM pagados p</w:t>
      </w:r>
      <w:r>
        <w:rPr>
          <w:rFonts w:ascii="Consolas" w:eastAsia="Consolas" w:hAnsi="Consolas" w:cs="Consolas"/>
          <w:sz w:val="16"/>
          <w:szCs w:val="16"/>
        </w:rPr>
        <w:br/>
        <w:t xml:space="preserve">     WHERE pm.id_pago = p.id_pago;</w:t>
      </w:r>
    </w:p>
    <w:p w14:paraId="65EE274D" w14:textId="77777777" w:rsidR="00D1320B" w:rsidRDefault="00C1103A">
      <w:pPr>
        <w:spacing w:after="120" w:line="240" w:lineRule="auto"/>
        <w:ind w:left="200" w:firstLine="0"/>
        <w:jc w:val="left"/>
      </w:pPr>
      <w:r>
        <w:rPr>
          <w:rFonts w:ascii="Consolas" w:eastAsia="Consolas" w:hAnsi="Consolas" w:cs="Consolas"/>
          <w:sz w:val="16"/>
          <w:szCs w:val="16"/>
        </w:rPr>
        <w:t xml:space="preserve">    PERFORM setval('seq_numero_recibo', (SELECT max(numero_recibo) FROM pago_mensualidad));</w:t>
      </w:r>
      <w:r>
        <w:rPr>
          <w:rFonts w:ascii="Consolas" w:eastAsia="Consolas" w:hAnsi="Consolas" w:cs="Consolas"/>
          <w:sz w:val="16"/>
          <w:szCs w:val="16"/>
        </w:rPr>
        <w:br/>
      </w:r>
      <w:r>
        <w:rPr>
          <w:rFonts w:ascii="Consolas" w:eastAsia="Consolas" w:hAnsi="Consolas" w:cs="Consolas"/>
          <w:sz w:val="16"/>
          <w:szCs w:val="16"/>
        </w:rPr>
        <w:br/>
        <w:t xml:space="preserve">    -- -----------------------------------------------------------------</w:t>
      </w:r>
      <w:r>
        <w:rPr>
          <w:rFonts w:ascii="Consolas" w:eastAsia="Consolas" w:hAnsi="Consolas" w:cs="Consolas"/>
          <w:sz w:val="16"/>
          <w:szCs w:val="16"/>
        </w:rPr>
        <w:br/>
        <w:t xml:space="preserve">    -- Inventario (el trigger actualiza el stock con cada movimiento)</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inventario (nombre_inventario, observacion_inventario) VALUES</w:t>
      </w:r>
      <w:r>
        <w:rPr>
          <w:rFonts w:ascii="Consolas" w:eastAsia="Consolas" w:hAnsi="Consolas" w:cs="Consolas"/>
          <w:sz w:val="16"/>
          <w:szCs w:val="16"/>
        </w:rPr>
        <w:br/>
        <w:t xml:space="preserve">        ('Pupitres', NULL), ('Sillas', NULL), ('Proyector multimedia', 'Uno en reparacion'),</w:t>
      </w:r>
      <w:r>
        <w:rPr>
          <w:rFonts w:ascii="Consolas" w:eastAsia="Consolas" w:hAnsi="Consolas" w:cs="Consolas"/>
          <w:sz w:val="16"/>
          <w:szCs w:val="16"/>
        </w:rPr>
        <w:br/>
        <w:t xml:space="preserve">        ('Balones de futbol', NULL), ('Resmas de papel bond', NULL), ('Marcadores de pizarra', NULL);</w:t>
      </w:r>
    </w:p>
    <w:p w14:paraId="7C66A955"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movimiento_inventario (id_inventario_movimiento, tipo_accion_inventario, cantidad_movimiento,</w:t>
      </w:r>
      <w:r>
        <w:rPr>
          <w:rFonts w:ascii="Consolas" w:eastAsia="Consolas" w:hAnsi="Consolas" w:cs="Consolas"/>
          <w:sz w:val="16"/>
          <w:szCs w:val="16"/>
        </w:rPr>
        <w:br/>
        <w:t xml:space="preserve">                                       motivo_movimiento, destino_movimiento, ci_administrativo_movimiento)</w:t>
      </w:r>
      <w:r>
        <w:rPr>
          <w:rFonts w:ascii="Consolas" w:eastAsia="Consolas" w:hAnsi="Consolas" w:cs="Consolas"/>
          <w:sz w:val="16"/>
          <w:szCs w:val="16"/>
        </w:rPr>
        <w:br/>
        <w:t xml:space="preserve">    SELECT inv.id_inventario, mv.tipo, mv.cantidad, mv.motivo, mv.destino, mv.responsable</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(1, 'Pupitres',              'entrada', 120, 'Compra inicial de la gestion', NULL,                 '1000001'),</w:t>
      </w:r>
      <w:r>
        <w:rPr>
          <w:rFonts w:ascii="Consolas" w:eastAsia="Consolas" w:hAnsi="Consolas" w:cs="Consolas"/>
          <w:sz w:val="16"/>
          <w:szCs w:val="16"/>
        </w:rPr>
        <w:br/>
        <w:t xml:space="preserve">            (2, 'Sillas',                'entrada', 150, 'Compra inicial de la gestion', NULL,                 '1000001'),</w:t>
      </w:r>
      <w:r>
        <w:rPr>
          <w:rFonts w:ascii="Consolas" w:eastAsia="Consolas" w:hAnsi="Consolas" w:cs="Consolas"/>
          <w:sz w:val="16"/>
          <w:szCs w:val="16"/>
        </w:rPr>
        <w:br/>
        <w:t xml:space="preserve">            (3, 'Proyector multimedia',  'entrad</w:t>
      </w:r>
      <w:r>
        <w:rPr>
          <w:rFonts w:ascii="Consolas" w:eastAsia="Consolas" w:hAnsi="Consolas" w:cs="Consolas"/>
          <w:sz w:val="16"/>
          <w:szCs w:val="16"/>
        </w:rPr>
        <w:t>a',   4, 'Compra inicial de la gestion', NULL,                 '1000001'),</w:t>
      </w:r>
      <w:r>
        <w:rPr>
          <w:rFonts w:ascii="Consolas" w:eastAsia="Consolas" w:hAnsi="Consolas" w:cs="Consolas"/>
          <w:sz w:val="16"/>
          <w:szCs w:val="16"/>
        </w:rPr>
        <w:br/>
        <w:t xml:space="preserve">            (4, 'Balones de futbol',     'entrada',  15, 'Compra inicial de la gestion', NULL,                 '1000001'),</w:t>
      </w:r>
      <w:r>
        <w:rPr>
          <w:rFonts w:ascii="Consolas" w:eastAsia="Consolas" w:hAnsi="Consolas" w:cs="Consolas"/>
          <w:sz w:val="16"/>
          <w:szCs w:val="16"/>
        </w:rPr>
        <w:br/>
        <w:t xml:space="preserve">            (5, 'Resmas de papel bond',  'entrada',  40, 'Compra inicial de la gestion', NULL,                 '1000001'),</w:t>
      </w:r>
      <w:r>
        <w:rPr>
          <w:rFonts w:ascii="Consolas" w:eastAsia="Consolas" w:hAnsi="Consolas" w:cs="Consolas"/>
          <w:sz w:val="16"/>
          <w:szCs w:val="16"/>
        </w:rPr>
        <w:br/>
        <w:t xml:space="preserve">            (6, 'Marcadores de pizarra', 'entrada', 100, 'Compra inicial de la gestion', NULL,                 '1000001'),</w:t>
      </w:r>
      <w:r>
        <w:rPr>
          <w:rFonts w:ascii="Consolas" w:eastAsia="Consolas" w:hAnsi="Consolas" w:cs="Consolas"/>
          <w:sz w:val="16"/>
          <w:szCs w:val="16"/>
        </w:rPr>
        <w:br/>
      </w:r>
      <w:r>
        <w:rPr>
          <w:rFonts w:ascii="Consolas" w:eastAsia="Consolas" w:hAnsi="Consolas" w:cs="Consolas"/>
          <w:sz w:val="16"/>
          <w:szCs w:val="16"/>
        </w:rPr>
        <w:lastRenderedPageBreak/>
        <w:t xml:space="preserve">            (7, 'Balones de futbol',     'salida',    3, 'Entrega a </w:t>
      </w:r>
      <w:r>
        <w:rPr>
          <w:rFonts w:ascii="Consolas" w:eastAsia="Consolas" w:hAnsi="Consolas" w:cs="Consolas"/>
          <w:sz w:val="16"/>
          <w:szCs w:val="16"/>
        </w:rPr>
        <w:t>Educacion Fisica',   'CANCHA',             '1000001'),</w:t>
      </w:r>
      <w:r>
        <w:rPr>
          <w:rFonts w:ascii="Consolas" w:eastAsia="Consolas" w:hAnsi="Consolas" w:cs="Consolas"/>
          <w:sz w:val="16"/>
          <w:szCs w:val="16"/>
        </w:rPr>
        <w:br/>
        <w:t xml:space="preserve">            (8, 'Marcadores de pizarra', 'salida',   20, 'Dotacion mensual',             'Sala de profesores', '1000002'),</w:t>
      </w:r>
      <w:r>
        <w:rPr>
          <w:rFonts w:ascii="Consolas" w:eastAsia="Consolas" w:hAnsi="Consolas" w:cs="Consolas"/>
          <w:sz w:val="16"/>
          <w:szCs w:val="16"/>
        </w:rPr>
        <w:br/>
        <w:t xml:space="preserve">            (9, 'Resmas de papel bond',  'salida',   12, 'Impresion de examenes',        'Secretaria',         '1000002')</w:t>
      </w:r>
      <w:r>
        <w:rPr>
          <w:rFonts w:ascii="Consolas" w:eastAsia="Consolas" w:hAnsi="Consolas" w:cs="Consolas"/>
          <w:sz w:val="16"/>
          <w:szCs w:val="16"/>
        </w:rPr>
        <w:br/>
        <w:t xml:space="preserve">           ) AS mv(orden, articulo, tipo, cantidad, motivo, destino, responsable)</w:t>
      </w:r>
      <w:r>
        <w:rPr>
          <w:rFonts w:ascii="Consolas" w:eastAsia="Consolas" w:hAnsi="Consolas" w:cs="Consolas"/>
          <w:sz w:val="16"/>
          <w:szCs w:val="16"/>
        </w:rPr>
        <w:br/>
        <w:t xml:space="preserve">      JOIN inventario inv ON inv.nombre_inventario = mv.articulo</w:t>
      </w:r>
      <w:r>
        <w:rPr>
          <w:rFonts w:ascii="Consolas" w:eastAsia="Consolas" w:hAnsi="Consolas" w:cs="Consolas"/>
          <w:sz w:val="16"/>
          <w:szCs w:val="16"/>
        </w:rPr>
        <w:br/>
        <w:t xml:space="preserve">     ORDER BY mv.orden;</w:t>
      </w:r>
    </w:p>
    <w:p w14:paraId="097B2575"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Seguimiento y comunicados</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seguimiento_estudiante (ci_estudiante_seguimiento, tipo_seguimiento, gravedad,</w:t>
      </w:r>
      <w:r>
        <w:rPr>
          <w:rFonts w:ascii="Consolas" w:eastAsia="Consolas" w:hAnsi="Consolas" w:cs="Consolas"/>
          <w:sz w:val="16"/>
          <w:szCs w:val="16"/>
        </w:rPr>
        <w:br/>
        <w:t xml:space="preserve">                                        descripcion_seguimiento, accion_tomada, fecha_seguimiento, ci_registrado_por) VALUES</w:t>
      </w:r>
      <w:r>
        <w:rPr>
          <w:rFonts w:ascii="Consolas" w:eastAsia="Consolas" w:hAnsi="Consolas" w:cs="Consolas"/>
          <w:sz w:val="16"/>
          <w:szCs w:val="16"/>
        </w:rPr>
        <w:br/>
        <w:t xml:space="preserve">        ('4500006', 'academico', NULL,   'Bajo rendimiento en el 1er y 2do trimestre en todas las materias',</w:t>
      </w:r>
      <w:r>
        <w:rPr>
          <w:rFonts w:ascii="Consolas" w:eastAsia="Consolas" w:hAnsi="Consolas" w:cs="Consolas"/>
          <w:sz w:val="16"/>
          <w:szCs w:val="16"/>
        </w:rPr>
        <w:br/>
        <w:t xml:space="preserve">         'Se cita a la tutora para acordar un plan de refuerzo', '2026-08-25</w:t>
      </w:r>
      <w:r>
        <w:rPr>
          <w:rFonts w:ascii="Consolas" w:eastAsia="Consolas" w:hAnsi="Consolas" w:cs="Consolas"/>
          <w:sz w:val="16"/>
          <w:szCs w:val="16"/>
        </w:rPr>
        <w:t>', '2000001'),</w:t>
      </w:r>
      <w:r>
        <w:rPr>
          <w:rFonts w:ascii="Consolas" w:eastAsia="Consolas" w:hAnsi="Consolas" w:cs="Consolas"/>
          <w:sz w:val="16"/>
          <w:szCs w:val="16"/>
        </w:rPr>
        <w:br/>
        <w:t xml:space="preserve">        ('4500004', 'conducta',  'leve', 'Interrumpe la clase de forma reiterada',</w:t>
      </w:r>
      <w:r>
        <w:rPr>
          <w:rFonts w:ascii="Consolas" w:eastAsia="Consolas" w:hAnsi="Consolas" w:cs="Consolas"/>
          <w:sz w:val="16"/>
          <w:szCs w:val="16"/>
        </w:rPr>
        <w:br/>
        <w:t xml:space="preserve">         'Llamada de atencion verbal', '2026-09-08', '2000004'),</w:t>
      </w:r>
      <w:r>
        <w:rPr>
          <w:rFonts w:ascii="Consolas" w:eastAsia="Consolas" w:hAnsi="Consolas" w:cs="Consolas"/>
          <w:sz w:val="16"/>
          <w:szCs w:val="16"/>
        </w:rPr>
        <w:br/>
        <w:t xml:space="preserve">        ('4500007', 'merito',    NULL,   'Primer lugar en la feria de ciencias', NULL, '2026-09-15', '2000003');</w:t>
      </w:r>
    </w:p>
    <w:p w14:paraId="5458AB7B"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comunicado (titulo, contenido, tipo_comunicado, alcance, fecha_citacion,</w:t>
      </w:r>
      <w:r>
        <w:rPr>
          <w:rFonts w:ascii="Consolas" w:eastAsia="Consolas" w:hAnsi="Consolas" w:cs="Consolas"/>
          <w:sz w:val="16"/>
          <w:szCs w:val="16"/>
        </w:rPr>
        <w:br/>
        <w:t xml:space="preserve">                            id_gestion_comunicado, id_curso_comunicado, ci_estudiante_comunicado, ci_autor) VALUES</w:t>
      </w:r>
      <w:r>
        <w:rPr>
          <w:rFonts w:ascii="Consolas" w:eastAsia="Consolas" w:hAnsi="Consolas" w:cs="Consolas"/>
          <w:sz w:val="16"/>
          <w:szCs w:val="16"/>
        </w:rPr>
        <w:br/>
        <w:t xml:space="preserve">        ('Inicio del 3er Trimestre',</w:t>
      </w:r>
      <w:r>
        <w:rPr>
          <w:rFonts w:ascii="Consolas" w:eastAsia="Consolas" w:hAnsi="Consolas" w:cs="Consolas"/>
          <w:sz w:val="16"/>
          <w:szCs w:val="16"/>
        </w:rPr>
        <w:br/>
        <w:t xml:space="preserve">         'Se recuerda a toda la comunidad educativa que el 3er trimestre inicia el 31 de agosto.',</w:t>
      </w:r>
      <w:r>
        <w:rPr>
          <w:rFonts w:ascii="Consolas" w:eastAsia="Consolas" w:hAnsi="Consolas" w:cs="Consolas"/>
          <w:sz w:val="16"/>
          <w:szCs w:val="16"/>
        </w:rPr>
        <w:br/>
        <w:t xml:space="preserve">         'general', 'todos', NULL, v_g, NULL, NULL, '1000001'),</w:t>
      </w:r>
      <w:r>
        <w:rPr>
          <w:rFonts w:ascii="Consolas" w:eastAsia="Consolas" w:hAnsi="Consolas" w:cs="Consolas"/>
          <w:sz w:val="16"/>
          <w:szCs w:val="16"/>
        </w:rPr>
        <w:br/>
        <w:t xml:space="preserve">        ('Examen de Matematica',</w:t>
      </w:r>
      <w:r>
        <w:rPr>
          <w:rFonts w:ascii="Consolas" w:eastAsia="Consolas" w:hAnsi="Consolas" w:cs="Consolas"/>
          <w:sz w:val="16"/>
          <w:szCs w:val="16"/>
        </w:rPr>
        <w:br/>
        <w:t xml:space="preserve">         'El examen del tema "Numeros enteros" sera el jueves 1 de octubre.',</w:t>
      </w:r>
      <w:r>
        <w:rPr>
          <w:rFonts w:ascii="Consolas" w:eastAsia="Consolas" w:hAnsi="Consolas" w:cs="Consolas"/>
          <w:sz w:val="16"/>
          <w:szCs w:val="16"/>
        </w:rPr>
        <w:br/>
        <w:t xml:space="preserve">         'general', 'curso', NULL, v_g, v_sec, NULL, '2000001'),</w:t>
      </w:r>
      <w:r>
        <w:rPr>
          <w:rFonts w:ascii="Consolas" w:eastAsia="Consolas" w:hAnsi="Consolas" w:cs="Consolas"/>
          <w:sz w:val="16"/>
          <w:szCs w:val="16"/>
        </w:rPr>
        <w:br/>
        <w:t xml:space="preserve">        ('Citacion a</w:t>
      </w:r>
      <w:r>
        <w:rPr>
          <w:rFonts w:ascii="Consolas" w:eastAsia="Consolas" w:hAnsi="Consolas" w:cs="Consolas"/>
          <w:sz w:val="16"/>
          <w:szCs w:val="16"/>
        </w:rPr>
        <w:t xml:space="preserve"> la tutora de Mariana Ticona',</w:t>
      </w:r>
      <w:r>
        <w:rPr>
          <w:rFonts w:ascii="Consolas" w:eastAsia="Consolas" w:hAnsi="Consolas" w:cs="Consolas"/>
          <w:sz w:val="16"/>
          <w:szCs w:val="16"/>
        </w:rPr>
        <w:br/>
        <w:t xml:space="preserve">         'Se solicita su presencia para conversar sobre el rendimiento academico de la estudiante.',</w:t>
      </w:r>
      <w:r>
        <w:rPr>
          <w:rFonts w:ascii="Consolas" w:eastAsia="Consolas" w:hAnsi="Consolas" w:cs="Consolas"/>
          <w:sz w:val="16"/>
          <w:szCs w:val="16"/>
        </w:rPr>
        <w:br/>
        <w:t xml:space="preserve">         'citacion', 'estudiante', '2026-09-30 10:00:00-04', v_g, NULL, '4500006', '2000001');</w:t>
      </w:r>
    </w:p>
    <w:p w14:paraId="68B76D71" w14:textId="77777777" w:rsidR="00D1320B" w:rsidRDefault="00C1103A">
      <w:pPr>
        <w:spacing w:after="120" w:line="240" w:lineRule="auto"/>
        <w:ind w:left="200" w:firstLine="0"/>
        <w:jc w:val="left"/>
      </w:pPr>
      <w:r>
        <w:rPr>
          <w:rFonts w:ascii="Consolas" w:eastAsia="Consolas" w:hAnsi="Consolas" w:cs="Consolas"/>
          <w:sz w:val="16"/>
          <w:szCs w:val="16"/>
        </w:rPr>
        <w:t xml:space="preserve">    -- -----------------------------------------------------------------</w:t>
      </w:r>
      <w:r>
        <w:rPr>
          <w:rFonts w:ascii="Consolas" w:eastAsia="Consolas" w:hAnsi="Consolas" w:cs="Consolas"/>
          <w:sz w:val="16"/>
          <w:szCs w:val="16"/>
        </w:rPr>
        <w:br/>
        <w:t xml:space="preserve">    -- Usuarios de prueba (contraseña en bcrypt, la misma para todos)</w:t>
      </w:r>
      <w:r>
        <w:rPr>
          <w:rFonts w:ascii="Consolas" w:eastAsia="Consolas" w:hAnsi="Consolas" w:cs="Consolas"/>
          <w:sz w:val="16"/>
          <w:szCs w:val="16"/>
        </w:rPr>
        <w:br/>
        <w:t xml:space="preserve">    -- -----------------------------------------------------------------</w:t>
      </w:r>
      <w:r>
        <w:rPr>
          <w:rFonts w:ascii="Consolas" w:eastAsia="Consolas" w:hAnsi="Consolas" w:cs="Consolas"/>
          <w:sz w:val="16"/>
          <w:szCs w:val="16"/>
        </w:rPr>
        <w:br/>
        <w:t xml:space="preserve">    INSERT INTO usuario (nombre_usuario, password_hash, id_rol_usuario, ci_persona)</w:t>
      </w:r>
      <w:r>
        <w:rPr>
          <w:rFonts w:ascii="Consolas" w:eastAsia="Consolas" w:hAnsi="Consolas" w:cs="Consolas"/>
          <w:sz w:val="16"/>
          <w:szCs w:val="16"/>
        </w:rPr>
        <w:br/>
        <w:t xml:space="preserve">    SELECT u.usuario, extensions.crypt('Escuela2026', extensions.gen_salt('bf', 10)), r.id_rol, u.ci</w:t>
      </w:r>
      <w:r>
        <w:rPr>
          <w:rFonts w:ascii="Consolas" w:eastAsia="Consolas" w:hAnsi="Consolas" w:cs="Consolas"/>
          <w:sz w:val="16"/>
          <w:szCs w:val="16"/>
        </w:rPr>
        <w:br/>
        <w:t xml:space="preserve">      FROM (VALUES</w:t>
      </w:r>
      <w:r>
        <w:rPr>
          <w:rFonts w:ascii="Consolas" w:eastAsia="Consolas" w:hAnsi="Consolas" w:cs="Consolas"/>
          <w:sz w:val="16"/>
          <w:szCs w:val="16"/>
        </w:rPr>
        <w:br/>
        <w:t xml:space="preserve">            ('direccion',  'administrador', '1000001'),</w:t>
      </w:r>
      <w:r>
        <w:rPr>
          <w:rFonts w:ascii="Consolas" w:eastAsia="Consolas" w:hAnsi="Consolas" w:cs="Consolas"/>
          <w:sz w:val="16"/>
          <w:szCs w:val="16"/>
        </w:rPr>
        <w:br/>
        <w:t xml:space="preserve">            ('secretaria', 'administrador', '1000002'),</w:t>
      </w:r>
      <w:r>
        <w:rPr>
          <w:rFonts w:ascii="Consolas" w:eastAsia="Consolas" w:hAnsi="Consolas" w:cs="Consolas"/>
          <w:sz w:val="16"/>
          <w:szCs w:val="16"/>
        </w:rPr>
        <w:br/>
        <w:t xml:space="preserve">            ('rflores',    'profesor',      '2000001</w:t>
      </w:r>
      <w:r>
        <w:rPr>
          <w:rFonts w:ascii="Consolas" w:eastAsia="Consolas" w:hAnsi="Consolas" w:cs="Consolas"/>
          <w:sz w:val="16"/>
          <w:szCs w:val="16"/>
        </w:rPr>
        <w:t>'),</w:t>
      </w:r>
      <w:r>
        <w:rPr>
          <w:rFonts w:ascii="Consolas" w:eastAsia="Consolas" w:hAnsi="Consolas" w:cs="Consolas"/>
          <w:sz w:val="16"/>
          <w:szCs w:val="16"/>
        </w:rPr>
        <w:br/>
        <w:t xml:space="preserve">            ('erojas',     'profesor',      '2000006'),</w:t>
      </w:r>
      <w:r>
        <w:rPr>
          <w:rFonts w:ascii="Consolas" w:eastAsia="Consolas" w:hAnsi="Consolas" w:cs="Consolas"/>
          <w:sz w:val="16"/>
          <w:szCs w:val="16"/>
        </w:rPr>
        <w:br/>
        <w:t xml:space="preserve">            ('mquispe',    'estudiante',    '4500001'),</w:t>
      </w:r>
      <w:r>
        <w:rPr>
          <w:rFonts w:ascii="Consolas" w:eastAsia="Consolas" w:hAnsi="Consolas" w:cs="Consolas"/>
          <w:sz w:val="16"/>
          <w:szCs w:val="16"/>
        </w:rPr>
        <w:br/>
        <w:t xml:space="preserve">            ('marioq',     'tutor',         '3000001')</w:t>
      </w:r>
      <w:r>
        <w:rPr>
          <w:rFonts w:ascii="Consolas" w:eastAsia="Consolas" w:hAnsi="Consolas" w:cs="Consolas"/>
          <w:sz w:val="16"/>
          <w:szCs w:val="16"/>
        </w:rPr>
        <w:br/>
        <w:t xml:space="preserve">           ) AS u(usuario, rol, ci)</w:t>
      </w:r>
      <w:r>
        <w:rPr>
          <w:rFonts w:ascii="Consolas" w:eastAsia="Consolas" w:hAnsi="Consolas" w:cs="Consolas"/>
          <w:sz w:val="16"/>
          <w:szCs w:val="16"/>
        </w:rPr>
        <w:br/>
        <w:t xml:space="preserve">      JOIN rol r ON r.nombre_rol = u.rol;</w:t>
      </w:r>
      <w:r>
        <w:rPr>
          <w:rFonts w:ascii="Consolas" w:eastAsia="Consolas" w:hAnsi="Consolas" w:cs="Consolas"/>
          <w:sz w:val="16"/>
          <w:szCs w:val="16"/>
        </w:rPr>
        <w:br/>
        <w:t>END;</w:t>
      </w:r>
      <w:r>
        <w:rPr>
          <w:rFonts w:ascii="Consolas" w:eastAsia="Consolas" w:hAnsi="Consolas" w:cs="Consolas"/>
          <w:sz w:val="16"/>
          <w:szCs w:val="16"/>
        </w:rPr>
        <w:br/>
        <w:t>$$;</w:t>
      </w:r>
    </w:p>
    <w:p w14:paraId="5FEE6722" w14:textId="77777777" w:rsidR="00D1320B" w:rsidRDefault="00C1103A">
      <w:pPr>
        <w:spacing w:after="120" w:line="240" w:lineRule="auto"/>
        <w:ind w:left="200" w:firstLine="0"/>
        <w:jc w:val="left"/>
      </w:pPr>
      <w:r>
        <w:rPr>
          <w:rFonts w:ascii="Consolas" w:eastAsia="Consolas" w:hAnsi="Consolas" w:cs="Consolas"/>
          <w:sz w:val="16"/>
          <w:szCs w:val="16"/>
        </w:rPr>
        <w:t>COMMIT;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USUARIOS DE PRUEBA  (contraseña de todos: Escuela2026)</w:t>
      </w:r>
      <w:r>
        <w:rPr>
          <w:rFonts w:ascii="Consolas" w:eastAsia="Consolas" w:hAnsi="Consolas" w:cs="Consolas"/>
          <w:sz w:val="16"/>
          <w:szCs w:val="16"/>
        </w:rPr>
        <w:br/>
        <w:t>-- SOLO para desarrollo: no cargar este archivo en producción.</w:t>
      </w:r>
      <w:r>
        <w:rPr>
          <w:rFonts w:ascii="Consolas" w:eastAsia="Consolas" w:hAnsi="Consolas" w:cs="Consolas"/>
          <w:sz w:val="16"/>
          <w:szCs w:val="16"/>
        </w:rPr>
        <w:br/>
        <w:t>-- =====================================================================</w:t>
      </w:r>
      <w:r>
        <w:rPr>
          <w:rFonts w:ascii="Consolas" w:eastAsia="Consolas" w:hAnsi="Consolas" w:cs="Consolas"/>
          <w:sz w:val="16"/>
          <w:szCs w:val="16"/>
        </w:rPr>
        <w:br/>
        <w:t>--   usuario      rol             persona</w:t>
      </w:r>
      <w:r>
        <w:rPr>
          <w:rFonts w:ascii="Consolas" w:eastAsia="Consolas" w:hAnsi="Consolas" w:cs="Consolas"/>
          <w:sz w:val="16"/>
          <w:szCs w:val="16"/>
        </w:rPr>
        <w:br/>
        <w:t>--   direccion    administrador   Juana Rivero (Directora)</w:t>
      </w:r>
      <w:r>
        <w:rPr>
          <w:rFonts w:ascii="Consolas" w:eastAsia="Consolas" w:hAnsi="Consolas" w:cs="Consolas"/>
          <w:sz w:val="16"/>
          <w:szCs w:val="16"/>
        </w:rPr>
        <w:br/>
        <w:t>--   secretaria   administrador   Carla Mendoza (Secretaria)</w:t>
      </w:r>
      <w:r>
        <w:rPr>
          <w:rFonts w:ascii="Consolas" w:eastAsia="Consolas" w:hAnsi="Consolas" w:cs="Consolas"/>
          <w:sz w:val="16"/>
          <w:szCs w:val="16"/>
        </w:rPr>
        <w:br/>
        <w:t>--   rflores      profesor        Roberto Flores (Matemática, 1ro A Sec.)</w:t>
      </w:r>
      <w:r>
        <w:rPr>
          <w:rFonts w:ascii="Consolas" w:eastAsia="Consolas" w:hAnsi="Consolas" w:cs="Consolas"/>
          <w:sz w:val="16"/>
          <w:szCs w:val="16"/>
        </w:rPr>
        <w:br/>
        <w:t>--   er</w:t>
      </w:r>
      <w:r>
        <w:rPr>
          <w:rFonts w:ascii="Consolas" w:eastAsia="Consolas" w:hAnsi="Consolas" w:cs="Consolas"/>
          <w:sz w:val="16"/>
          <w:szCs w:val="16"/>
        </w:rPr>
        <w:t>ojas       profesor        Elena Rojas (Matemática, 6to A Pri.)</w:t>
      </w:r>
      <w:r>
        <w:rPr>
          <w:rFonts w:ascii="Consolas" w:eastAsia="Consolas" w:hAnsi="Consolas" w:cs="Consolas"/>
          <w:sz w:val="16"/>
          <w:szCs w:val="16"/>
        </w:rPr>
        <w:br/>
        <w:t>--   mquispe      estudiante      Mateo Quispe (1ro A Sec.)</w:t>
      </w:r>
      <w:r>
        <w:rPr>
          <w:rFonts w:ascii="Consolas" w:eastAsia="Consolas" w:hAnsi="Consolas" w:cs="Consolas"/>
          <w:sz w:val="16"/>
          <w:szCs w:val="16"/>
        </w:rPr>
        <w:br/>
        <w:t>--   marioq       tutor           Mario Quispe (padre de Mateo y Sofía)</w:t>
      </w:r>
    </w:p>
    <w:p w14:paraId="57F77072" w14:textId="77777777" w:rsidR="003467CF" w:rsidRDefault="00B47E5F">
      <w:pPr>
        <w:pStyle w:val="Ttulo3"/>
        <w:spacing w:before="200" w:after="120"/>
      </w:pPr>
      <w:bookmarkStart w:id="175" w:name="_Toc241442876"/>
      <w:r>
        <w:rPr>
          <w:rFonts w:ascii="Times New Roman" w:eastAsia="Times New Roman" w:hAnsi="Times New Roman" w:cs="Times New Roman"/>
        </w:rPr>
        <w:lastRenderedPageBreak/>
        <w:t>Consultas (30 SQL)</w:t>
      </w:r>
      <w:bookmarkEnd w:id="175"/>
    </w:p>
    <w:p w14:paraId="4AA1B13C" w14:textId="77777777" w:rsidR="003467CF" w:rsidRDefault="00B47E5F">
      <w:r>
        <w:t>Se desarrollaron 30 consultas SQL sobre la base poblada con 08_datos_prueba.sql, organizadas en tres categorías: 10 consultas simples (una sola tabla), 10 consultas múltiples (JOIN entre dos o más tablas) y 10 subconsultas. Todas fueron ejecutadas; después de cada una se indica la cantidad de filas que devuelve.</w:t>
      </w:r>
    </w:p>
    <w:p w14:paraId="3819333F" w14:textId="77777777" w:rsidR="003467CF" w:rsidRDefault="00B47E5F">
      <w:r>
        <w:rPr>
          <w:b/>
        </w:rPr>
        <w:t>Consultas simples (una sola tabla)</w:t>
      </w:r>
    </w:p>
    <w:p w14:paraId="39CFD9AB" w14:textId="77777777" w:rsidR="00D1320B" w:rsidRDefault="00C1103A">
      <w:pPr>
        <w:spacing w:after="120" w:line="240" w:lineRule="auto"/>
        <w:ind w:left="200" w:firstLine="0"/>
        <w:jc w:val="left"/>
      </w:pPr>
      <w:r>
        <w:rPr>
          <w:rFonts w:ascii="Consolas" w:eastAsia="Consolas" w:hAnsi="Consolas" w:cs="Consolas"/>
          <w:sz w:val="16"/>
          <w:szCs w:val="16"/>
        </w:rPr>
        <w:t>-- 1. Personas activas ordenadas por apellido</w:t>
      </w:r>
      <w:r>
        <w:rPr>
          <w:rFonts w:ascii="Consolas" w:eastAsia="Consolas" w:hAnsi="Consolas" w:cs="Consolas"/>
          <w:sz w:val="16"/>
          <w:szCs w:val="16"/>
        </w:rPr>
        <w:br/>
        <w:t>SELECT ci, nombre_persona, apellidos</w:t>
      </w:r>
      <w:r>
        <w:rPr>
          <w:rFonts w:ascii="Consolas" w:eastAsia="Consolas" w:hAnsi="Consolas" w:cs="Consolas"/>
          <w:sz w:val="16"/>
          <w:szCs w:val="16"/>
        </w:rPr>
        <w:br/>
        <w:t xml:space="preserve">  FROM persona</w:t>
      </w:r>
      <w:r>
        <w:rPr>
          <w:rFonts w:ascii="Consolas" w:eastAsia="Consolas" w:hAnsi="Consolas" w:cs="Consolas"/>
          <w:sz w:val="16"/>
          <w:szCs w:val="16"/>
        </w:rPr>
        <w:br/>
        <w:t xml:space="preserve"> WHERE estado_persona = 'activo'</w:t>
      </w:r>
      <w:r>
        <w:rPr>
          <w:rFonts w:ascii="Consolas" w:eastAsia="Consolas" w:hAnsi="Consolas" w:cs="Consolas"/>
          <w:sz w:val="16"/>
          <w:szCs w:val="16"/>
        </w:rPr>
        <w:br/>
        <w:t xml:space="preserve"> ORDER BY apellidos, nombre_persona;</w:t>
      </w:r>
    </w:p>
    <w:p w14:paraId="75DE5088" w14:textId="77777777" w:rsidR="00D1320B" w:rsidRDefault="00C1103A">
      <w:pPr>
        <w:ind w:left="200" w:firstLine="0"/>
      </w:pPr>
      <w:r>
        <w:rPr>
          <w:i/>
          <w:sz w:val="18"/>
        </w:rPr>
        <w:t>Filas devueltas: 26</w:t>
      </w:r>
    </w:p>
    <w:p w14:paraId="6CC46252" w14:textId="77777777" w:rsidR="00D1320B" w:rsidRDefault="00C1103A">
      <w:pPr>
        <w:spacing w:after="120" w:line="240" w:lineRule="auto"/>
        <w:ind w:left="200" w:firstLine="0"/>
        <w:jc w:val="left"/>
      </w:pPr>
      <w:r>
        <w:rPr>
          <w:rFonts w:ascii="Consolas" w:eastAsia="Consolas" w:hAnsi="Consolas" w:cs="Consolas"/>
          <w:sz w:val="16"/>
          <w:szCs w:val="16"/>
        </w:rPr>
        <w:t>-- 2. Materias con carga horaria semanal de 4 horas o más</w:t>
      </w:r>
      <w:r>
        <w:rPr>
          <w:rFonts w:ascii="Consolas" w:eastAsia="Consolas" w:hAnsi="Consolas" w:cs="Consolas"/>
          <w:sz w:val="16"/>
          <w:szCs w:val="16"/>
        </w:rPr>
        <w:br/>
        <w:t>SELECT nombre_materia, carga_horaria</w:t>
      </w:r>
      <w:r>
        <w:rPr>
          <w:rFonts w:ascii="Consolas" w:eastAsia="Consolas" w:hAnsi="Consolas" w:cs="Consolas"/>
          <w:sz w:val="16"/>
          <w:szCs w:val="16"/>
        </w:rPr>
        <w:br/>
        <w:t xml:space="preserve">  FROM materia</w:t>
      </w:r>
      <w:r>
        <w:rPr>
          <w:rFonts w:ascii="Consolas" w:eastAsia="Consolas" w:hAnsi="Consolas" w:cs="Consolas"/>
          <w:sz w:val="16"/>
          <w:szCs w:val="16"/>
        </w:rPr>
        <w:br/>
        <w:t xml:space="preserve"> WHERE carga_horaria &gt;= 4</w:t>
      </w:r>
      <w:r>
        <w:rPr>
          <w:rFonts w:ascii="Consolas" w:eastAsia="Consolas" w:hAnsi="Consolas" w:cs="Consolas"/>
          <w:sz w:val="16"/>
          <w:szCs w:val="16"/>
        </w:rPr>
        <w:br/>
        <w:t xml:space="preserve"> ORDER BY carga_horaria DESC, nombre_materia;</w:t>
      </w:r>
    </w:p>
    <w:p w14:paraId="44FCD9CD" w14:textId="77777777" w:rsidR="00D1320B" w:rsidRDefault="00C1103A">
      <w:pPr>
        <w:ind w:left="200" w:firstLine="0"/>
      </w:pPr>
      <w:r>
        <w:rPr>
          <w:i/>
          <w:sz w:val="18"/>
        </w:rPr>
        <w:t>Filas devueltas: 5</w:t>
      </w:r>
    </w:p>
    <w:p w14:paraId="333C6A9C" w14:textId="77777777" w:rsidR="00D1320B" w:rsidRDefault="00C1103A">
      <w:pPr>
        <w:spacing w:after="120" w:line="240" w:lineRule="auto"/>
        <w:ind w:left="200" w:firstLine="0"/>
        <w:jc w:val="left"/>
      </w:pPr>
      <w:r>
        <w:rPr>
          <w:rFonts w:ascii="Consolas" w:eastAsia="Consolas" w:hAnsi="Consolas" w:cs="Consolas"/>
          <w:sz w:val="16"/>
          <w:szCs w:val="16"/>
        </w:rPr>
        <w:t>-- 3. Aulas disponibles, de mayor a menor capacidad</w:t>
      </w:r>
      <w:r>
        <w:rPr>
          <w:rFonts w:ascii="Consolas" w:eastAsia="Consolas" w:hAnsi="Consolas" w:cs="Consolas"/>
          <w:sz w:val="16"/>
          <w:szCs w:val="16"/>
        </w:rPr>
        <w:br/>
        <w:t>SELECT numero, tipo_aula, capacidad</w:t>
      </w:r>
      <w:r>
        <w:rPr>
          <w:rFonts w:ascii="Consolas" w:eastAsia="Consolas" w:hAnsi="Consolas" w:cs="Consolas"/>
          <w:sz w:val="16"/>
          <w:szCs w:val="16"/>
        </w:rPr>
        <w:br/>
        <w:t xml:space="preserve">  FROM aula</w:t>
      </w:r>
      <w:r>
        <w:rPr>
          <w:rFonts w:ascii="Consolas" w:eastAsia="Consolas" w:hAnsi="Consolas" w:cs="Consolas"/>
          <w:sz w:val="16"/>
          <w:szCs w:val="16"/>
        </w:rPr>
        <w:br/>
        <w:t xml:space="preserve"> WHERE estado_aula = 'disponible'</w:t>
      </w:r>
      <w:r>
        <w:rPr>
          <w:rFonts w:ascii="Consolas" w:eastAsia="Consolas" w:hAnsi="Consolas" w:cs="Consolas"/>
          <w:sz w:val="16"/>
          <w:szCs w:val="16"/>
        </w:rPr>
        <w:br/>
        <w:t xml:space="preserve"> ORDER BY capacidad DESC;</w:t>
      </w:r>
    </w:p>
    <w:p w14:paraId="2FD2B40C" w14:textId="77777777" w:rsidR="00D1320B" w:rsidRDefault="00C1103A">
      <w:pPr>
        <w:ind w:left="200" w:firstLine="0"/>
      </w:pPr>
      <w:r>
        <w:rPr>
          <w:i/>
          <w:sz w:val="18"/>
        </w:rPr>
        <w:t>Filas devueltas: 18</w:t>
      </w:r>
    </w:p>
    <w:p w14:paraId="4151EDE0" w14:textId="77777777" w:rsidR="00D1320B" w:rsidRDefault="00C1103A">
      <w:pPr>
        <w:spacing w:after="120" w:line="240" w:lineRule="auto"/>
        <w:ind w:left="200" w:firstLine="0"/>
        <w:jc w:val="left"/>
      </w:pPr>
      <w:r>
        <w:rPr>
          <w:rFonts w:ascii="Consolas" w:eastAsia="Consolas" w:hAnsi="Consolas" w:cs="Consolas"/>
          <w:sz w:val="16"/>
          <w:szCs w:val="16"/>
        </w:rPr>
        <w:t>-- 4. Cantidad de cuotas y monto total por estado de pago</w:t>
      </w:r>
      <w:r>
        <w:rPr>
          <w:rFonts w:ascii="Consolas" w:eastAsia="Consolas" w:hAnsi="Consolas" w:cs="Consolas"/>
          <w:sz w:val="16"/>
          <w:szCs w:val="16"/>
        </w:rPr>
        <w:br/>
        <w:t>SELECT estado_pago, count(*) AS cuotas, sum(monto) AS monto_total</w:t>
      </w:r>
      <w:r>
        <w:rPr>
          <w:rFonts w:ascii="Consolas" w:eastAsia="Consolas" w:hAnsi="Consolas" w:cs="Consolas"/>
          <w:sz w:val="16"/>
          <w:szCs w:val="16"/>
        </w:rPr>
        <w:br/>
        <w:t xml:space="preserve">  FROM pago_mensualidad</w:t>
      </w:r>
      <w:r>
        <w:rPr>
          <w:rFonts w:ascii="Consolas" w:eastAsia="Consolas" w:hAnsi="Consolas" w:cs="Consolas"/>
          <w:sz w:val="16"/>
          <w:szCs w:val="16"/>
        </w:rPr>
        <w:br/>
        <w:t xml:space="preserve"> GROUP BY estado_pago;</w:t>
      </w:r>
    </w:p>
    <w:p w14:paraId="7F1F8915" w14:textId="77777777" w:rsidR="00D1320B" w:rsidRDefault="00C1103A">
      <w:pPr>
        <w:ind w:left="200" w:firstLine="0"/>
      </w:pPr>
      <w:r>
        <w:rPr>
          <w:i/>
          <w:sz w:val="18"/>
        </w:rPr>
        <w:t>Filas devueltas: 2</w:t>
      </w:r>
    </w:p>
    <w:p w14:paraId="77DADB3E" w14:textId="77777777" w:rsidR="00D1320B" w:rsidRDefault="00C1103A">
      <w:pPr>
        <w:spacing w:after="120" w:line="240" w:lineRule="auto"/>
        <w:ind w:left="200" w:firstLine="0"/>
        <w:jc w:val="left"/>
      </w:pPr>
      <w:r>
        <w:rPr>
          <w:rFonts w:ascii="Consolas" w:eastAsia="Consolas" w:hAnsi="Consolas" w:cs="Consolas"/>
          <w:sz w:val="16"/>
          <w:szCs w:val="16"/>
        </w:rPr>
        <w:t>-- 5. Registros de asistencia por estado</w:t>
      </w:r>
      <w:r>
        <w:rPr>
          <w:rFonts w:ascii="Consolas" w:eastAsia="Consolas" w:hAnsi="Consolas" w:cs="Consolas"/>
          <w:sz w:val="16"/>
          <w:szCs w:val="16"/>
        </w:rPr>
        <w:br/>
        <w:t>SELECT estado_asistencia, count(*) AS cantidad</w:t>
      </w:r>
      <w:r>
        <w:rPr>
          <w:rFonts w:ascii="Consolas" w:eastAsia="Consolas" w:hAnsi="Consolas" w:cs="Consolas"/>
          <w:sz w:val="16"/>
          <w:szCs w:val="16"/>
        </w:rPr>
        <w:br/>
        <w:t xml:space="preserve">  FROM asistencia</w:t>
      </w:r>
      <w:r>
        <w:rPr>
          <w:rFonts w:ascii="Consolas" w:eastAsia="Consolas" w:hAnsi="Consolas" w:cs="Consolas"/>
          <w:sz w:val="16"/>
          <w:szCs w:val="16"/>
        </w:rPr>
        <w:br/>
        <w:t xml:space="preserve"> GROUP BY estado_asistencia</w:t>
      </w:r>
      <w:r>
        <w:rPr>
          <w:rFonts w:ascii="Consolas" w:eastAsia="Consolas" w:hAnsi="Consolas" w:cs="Consolas"/>
          <w:sz w:val="16"/>
          <w:szCs w:val="16"/>
        </w:rPr>
        <w:br/>
      </w:r>
      <w:r>
        <w:rPr>
          <w:rFonts w:ascii="Consolas" w:eastAsia="Consolas" w:hAnsi="Consolas" w:cs="Consolas"/>
          <w:sz w:val="16"/>
          <w:szCs w:val="16"/>
        </w:rPr>
        <w:t xml:space="preserve"> ORDER BY cantidad DESC;</w:t>
      </w:r>
    </w:p>
    <w:p w14:paraId="2219DA07" w14:textId="77777777" w:rsidR="00D1320B" w:rsidRDefault="00C1103A">
      <w:pPr>
        <w:ind w:left="200" w:firstLine="0"/>
      </w:pPr>
      <w:r>
        <w:rPr>
          <w:i/>
          <w:sz w:val="18"/>
        </w:rPr>
        <w:t>Filas devueltas: 4</w:t>
      </w:r>
    </w:p>
    <w:p w14:paraId="54CE05CD" w14:textId="77777777" w:rsidR="00D1320B" w:rsidRDefault="00C1103A">
      <w:pPr>
        <w:spacing w:after="120" w:line="240" w:lineRule="auto"/>
        <w:ind w:left="200" w:firstLine="0"/>
        <w:jc w:val="left"/>
      </w:pPr>
      <w:r>
        <w:rPr>
          <w:rFonts w:ascii="Consolas" w:eastAsia="Consolas" w:hAnsi="Consolas" w:cs="Consolas"/>
          <w:sz w:val="16"/>
          <w:szCs w:val="16"/>
        </w:rPr>
        <w:t>-- 6. Periodos (trimestres) con sus fechas y estado</w:t>
      </w:r>
      <w:r>
        <w:rPr>
          <w:rFonts w:ascii="Consolas" w:eastAsia="Consolas" w:hAnsi="Consolas" w:cs="Consolas"/>
          <w:sz w:val="16"/>
          <w:szCs w:val="16"/>
        </w:rPr>
        <w:br/>
        <w:t>SELECT nombre_periodo, fecha_inicio_p, fecha_final_p, estado_periodo</w:t>
      </w:r>
      <w:r>
        <w:rPr>
          <w:rFonts w:ascii="Consolas" w:eastAsia="Consolas" w:hAnsi="Consolas" w:cs="Consolas"/>
          <w:sz w:val="16"/>
          <w:szCs w:val="16"/>
        </w:rPr>
        <w:br/>
        <w:t xml:space="preserve">  FROM periodo</w:t>
      </w:r>
      <w:r>
        <w:rPr>
          <w:rFonts w:ascii="Consolas" w:eastAsia="Consolas" w:hAnsi="Consolas" w:cs="Consolas"/>
          <w:sz w:val="16"/>
          <w:szCs w:val="16"/>
        </w:rPr>
        <w:br/>
        <w:t xml:space="preserve"> ORDER BY fecha_inicio_p;</w:t>
      </w:r>
    </w:p>
    <w:p w14:paraId="7EC15958" w14:textId="77777777" w:rsidR="00D1320B" w:rsidRDefault="00C1103A">
      <w:pPr>
        <w:ind w:left="200" w:firstLine="0"/>
      </w:pPr>
      <w:r>
        <w:rPr>
          <w:i/>
          <w:sz w:val="18"/>
        </w:rPr>
        <w:t>Filas devueltas: 3</w:t>
      </w:r>
    </w:p>
    <w:p w14:paraId="5A8D76EF" w14:textId="77777777" w:rsidR="00D1320B" w:rsidRDefault="00C1103A">
      <w:pPr>
        <w:spacing w:after="120" w:line="240" w:lineRule="auto"/>
        <w:ind w:left="200" w:firstLine="0"/>
        <w:jc w:val="left"/>
      </w:pPr>
      <w:r>
        <w:rPr>
          <w:rFonts w:ascii="Consolas" w:eastAsia="Consolas" w:hAnsi="Consolas" w:cs="Consolas"/>
          <w:sz w:val="16"/>
          <w:szCs w:val="16"/>
        </w:rPr>
        <w:t>-- 7. Artículos de inventario con stock menor a 20 unidades</w:t>
      </w:r>
      <w:r>
        <w:rPr>
          <w:rFonts w:ascii="Consolas" w:eastAsia="Consolas" w:hAnsi="Consolas" w:cs="Consolas"/>
          <w:sz w:val="16"/>
          <w:szCs w:val="16"/>
        </w:rPr>
        <w:br/>
        <w:t>SELECT nombre_inventario, cantidad_inventario</w:t>
      </w:r>
      <w:r>
        <w:rPr>
          <w:rFonts w:ascii="Consolas" w:eastAsia="Consolas" w:hAnsi="Consolas" w:cs="Consolas"/>
          <w:sz w:val="16"/>
          <w:szCs w:val="16"/>
        </w:rPr>
        <w:br/>
        <w:t xml:space="preserve">  FROM inventario</w:t>
      </w:r>
      <w:r>
        <w:rPr>
          <w:rFonts w:ascii="Consolas" w:eastAsia="Consolas" w:hAnsi="Consolas" w:cs="Consolas"/>
          <w:sz w:val="16"/>
          <w:szCs w:val="16"/>
        </w:rPr>
        <w:br/>
        <w:t xml:space="preserve"> WHERE cantidad_inventario &lt; 20</w:t>
      </w:r>
      <w:r>
        <w:rPr>
          <w:rFonts w:ascii="Consolas" w:eastAsia="Consolas" w:hAnsi="Consolas" w:cs="Consolas"/>
          <w:sz w:val="16"/>
          <w:szCs w:val="16"/>
        </w:rPr>
        <w:br/>
        <w:t xml:space="preserve"> ORDER BY cantidad_inventario;</w:t>
      </w:r>
    </w:p>
    <w:p w14:paraId="0018934F" w14:textId="77777777" w:rsidR="00D1320B" w:rsidRDefault="00C1103A">
      <w:pPr>
        <w:ind w:left="200" w:firstLine="0"/>
      </w:pPr>
      <w:r>
        <w:rPr>
          <w:i/>
          <w:sz w:val="18"/>
        </w:rPr>
        <w:t>Filas devueltas: 2</w:t>
      </w:r>
    </w:p>
    <w:p w14:paraId="49D7E111" w14:textId="77777777" w:rsidR="00D1320B" w:rsidRDefault="00C1103A">
      <w:pPr>
        <w:spacing w:after="120" w:line="240" w:lineRule="auto"/>
        <w:ind w:left="200" w:firstLine="0"/>
        <w:jc w:val="left"/>
      </w:pPr>
      <w:r>
        <w:rPr>
          <w:rFonts w:ascii="Consolas" w:eastAsia="Consolas" w:hAnsi="Consolas" w:cs="Consolas"/>
          <w:sz w:val="16"/>
          <w:szCs w:val="16"/>
        </w:rPr>
        <w:t>-- 8. Dimensiones de evaluación y su puntaje máximo</w:t>
      </w:r>
      <w:r>
        <w:rPr>
          <w:rFonts w:ascii="Consolas" w:eastAsia="Consolas" w:hAnsi="Consolas" w:cs="Consolas"/>
          <w:sz w:val="16"/>
          <w:szCs w:val="16"/>
        </w:rPr>
        <w:br/>
        <w:t>SELECT nombre_dimension, puntaje_maximo, es_autoevaluacion</w:t>
      </w:r>
      <w:r>
        <w:rPr>
          <w:rFonts w:ascii="Consolas" w:eastAsia="Consolas" w:hAnsi="Consolas" w:cs="Consolas"/>
          <w:sz w:val="16"/>
          <w:szCs w:val="16"/>
        </w:rPr>
        <w:br/>
        <w:t xml:space="preserve">  FROM dimension_evaluacion</w:t>
      </w:r>
      <w:r>
        <w:rPr>
          <w:rFonts w:ascii="Consolas" w:eastAsia="Consolas" w:hAnsi="Consolas" w:cs="Consolas"/>
          <w:sz w:val="16"/>
          <w:szCs w:val="16"/>
        </w:rPr>
        <w:br/>
        <w:t xml:space="preserve"> ORDER BY orden_dimension;</w:t>
      </w:r>
    </w:p>
    <w:p w14:paraId="79E218D3" w14:textId="77777777" w:rsidR="00D1320B" w:rsidRDefault="00C1103A">
      <w:pPr>
        <w:ind w:left="200" w:firstLine="0"/>
      </w:pPr>
      <w:r>
        <w:rPr>
          <w:i/>
          <w:sz w:val="18"/>
        </w:rPr>
        <w:t>Filas devueltas: 5</w:t>
      </w:r>
    </w:p>
    <w:p w14:paraId="71DF4159" w14:textId="77777777" w:rsidR="00D1320B" w:rsidRDefault="00C1103A">
      <w:pPr>
        <w:spacing w:after="120" w:line="240" w:lineRule="auto"/>
        <w:ind w:left="200" w:firstLine="0"/>
        <w:jc w:val="left"/>
      </w:pPr>
      <w:r>
        <w:rPr>
          <w:rFonts w:ascii="Consolas" w:eastAsia="Consolas" w:hAnsi="Consolas" w:cs="Consolas"/>
          <w:sz w:val="16"/>
          <w:szCs w:val="16"/>
        </w:rPr>
        <w:lastRenderedPageBreak/>
        <w:t>-- 9. Cuotas pendientes que ya vencieron</w:t>
      </w:r>
      <w:r>
        <w:rPr>
          <w:rFonts w:ascii="Consolas" w:eastAsia="Consolas" w:hAnsi="Consolas" w:cs="Consolas"/>
          <w:sz w:val="16"/>
          <w:szCs w:val="16"/>
        </w:rPr>
        <w:br/>
        <w:t>SELECT ci_estudiante_pago, mes, monto, fecha_vencimiento</w:t>
      </w:r>
      <w:r>
        <w:rPr>
          <w:rFonts w:ascii="Consolas" w:eastAsia="Consolas" w:hAnsi="Consolas" w:cs="Consolas"/>
          <w:sz w:val="16"/>
          <w:szCs w:val="16"/>
        </w:rPr>
        <w:br/>
        <w:t xml:space="preserve">  FROM pago_mensualidad</w:t>
      </w:r>
      <w:r>
        <w:rPr>
          <w:rFonts w:ascii="Consolas" w:eastAsia="Consolas" w:hAnsi="Consolas" w:cs="Consolas"/>
          <w:sz w:val="16"/>
          <w:szCs w:val="16"/>
        </w:rPr>
        <w:br/>
        <w:t xml:space="preserve"> WHERE estado_pago = 'pendiente' AND fecha_vencimiento &lt; CURRENT_DATE</w:t>
      </w:r>
      <w:r>
        <w:rPr>
          <w:rFonts w:ascii="Consolas" w:eastAsia="Consolas" w:hAnsi="Consolas" w:cs="Consolas"/>
          <w:sz w:val="16"/>
          <w:szCs w:val="16"/>
        </w:rPr>
        <w:br/>
        <w:t xml:space="preserve"> ORDER BY fecha_vencimiento, ci_estudiante_pago;</w:t>
      </w:r>
    </w:p>
    <w:p w14:paraId="1CDAE659" w14:textId="77777777" w:rsidR="00D1320B" w:rsidRDefault="00C1103A">
      <w:pPr>
        <w:ind w:left="200" w:firstLine="0"/>
      </w:pPr>
      <w:r>
        <w:rPr>
          <w:i/>
          <w:sz w:val="18"/>
        </w:rPr>
        <w:t>Filas devueltas: 7</w:t>
      </w:r>
    </w:p>
    <w:p w14:paraId="14C3B748" w14:textId="77777777" w:rsidR="00D1320B" w:rsidRDefault="00C1103A">
      <w:pPr>
        <w:spacing w:after="120" w:line="240" w:lineRule="auto"/>
        <w:ind w:left="200" w:firstLine="0"/>
        <w:jc w:val="left"/>
      </w:pPr>
      <w:r>
        <w:rPr>
          <w:rFonts w:ascii="Consolas" w:eastAsia="Consolas" w:hAnsi="Consolas" w:cs="Consolas"/>
          <w:sz w:val="16"/>
          <w:szCs w:val="16"/>
        </w:rPr>
        <w:t>-- 10. Últimas 10 acciones registradas en la bitácora</w:t>
      </w:r>
      <w:r>
        <w:rPr>
          <w:rFonts w:ascii="Consolas" w:eastAsia="Consolas" w:hAnsi="Consolas" w:cs="Consolas"/>
          <w:sz w:val="16"/>
          <w:szCs w:val="16"/>
        </w:rPr>
        <w:br/>
        <w:t>SELECT fecha_hora, operacion, tabla_afectada, registro_id</w:t>
      </w:r>
      <w:r>
        <w:rPr>
          <w:rFonts w:ascii="Consolas" w:eastAsia="Consolas" w:hAnsi="Consolas" w:cs="Consolas"/>
          <w:sz w:val="16"/>
          <w:szCs w:val="16"/>
        </w:rPr>
        <w:br/>
        <w:t xml:space="preserve">  FROM bitacora</w:t>
      </w:r>
      <w:r>
        <w:rPr>
          <w:rFonts w:ascii="Consolas" w:eastAsia="Consolas" w:hAnsi="Consolas" w:cs="Consolas"/>
          <w:sz w:val="16"/>
          <w:szCs w:val="16"/>
        </w:rPr>
        <w:br/>
        <w:t xml:space="preserve"> ORDER BY fecha_hora DESC, id_bitacora DESC</w:t>
      </w:r>
      <w:r>
        <w:rPr>
          <w:rFonts w:ascii="Consolas" w:eastAsia="Consolas" w:hAnsi="Consolas" w:cs="Consolas"/>
          <w:sz w:val="16"/>
          <w:szCs w:val="16"/>
        </w:rPr>
        <w:br/>
        <w:t xml:space="preserve"> LIMIT 10;</w:t>
      </w:r>
    </w:p>
    <w:p w14:paraId="335AFB8E" w14:textId="77777777" w:rsidR="00D1320B" w:rsidRDefault="00C1103A">
      <w:pPr>
        <w:ind w:left="200" w:firstLine="0"/>
      </w:pPr>
      <w:r>
        <w:rPr>
          <w:i/>
          <w:sz w:val="18"/>
        </w:rPr>
        <w:t>Filas devueltas: 10</w:t>
      </w:r>
    </w:p>
    <w:p w14:paraId="44714B7B" w14:textId="77777777" w:rsidR="003467CF" w:rsidRDefault="00B47E5F">
      <w:r>
        <w:rPr>
          <w:b/>
        </w:rPr>
        <w:t>Consultas múltiples (join)</w:t>
      </w:r>
    </w:p>
    <w:p w14:paraId="49697FCE" w14:textId="77777777" w:rsidR="00D1320B" w:rsidRDefault="00C1103A">
      <w:pPr>
        <w:spacing w:after="120" w:line="240" w:lineRule="auto"/>
        <w:ind w:left="200" w:firstLine="0"/>
        <w:jc w:val="left"/>
      </w:pPr>
      <w:r>
        <w:rPr>
          <w:rFonts w:ascii="Consolas" w:eastAsia="Consolas" w:hAnsi="Consolas" w:cs="Consolas"/>
          <w:sz w:val="16"/>
          <w:szCs w:val="16"/>
        </w:rPr>
        <w:t>-- 11. Estudiantes inscritos con su curso</w:t>
      </w:r>
      <w:r>
        <w:rPr>
          <w:rFonts w:ascii="Consolas" w:eastAsia="Consolas" w:hAnsi="Consolas" w:cs="Consolas"/>
          <w:sz w:val="16"/>
          <w:szCs w:val="16"/>
        </w:rPr>
        <w:br/>
        <w:t>SELECT p.apellidos || ' ' || p.nombre_persona AS estudiante, e.rude,</w:t>
      </w:r>
      <w:r>
        <w:rPr>
          <w:rFonts w:ascii="Consolas" w:eastAsia="Consolas" w:hAnsi="Consolas" w:cs="Consolas"/>
          <w:sz w:val="16"/>
          <w:szCs w:val="16"/>
        </w:rPr>
        <w:br/>
        <w:t xml:space="preserve">       g.nombre_grado || ' ' || c.paralelo || ' - ' || n.nombre_nivel AS curso</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JOIN estudiante e      ON e.ci_estudiante = i.ci_estudiante_inscripcion</w:t>
      </w:r>
      <w:r>
        <w:rPr>
          <w:rFonts w:ascii="Consolas" w:eastAsia="Consolas" w:hAnsi="Consolas" w:cs="Consolas"/>
          <w:sz w:val="16"/>
          <w:szCs w:val="16"/>
        </w:rPr>
        <w:br/>
        <w:t xml:space="preserve">  JOIN persona p         ON p.ci = e.ci_estudiante</w:t>
      </w:r>
      <w:r>
        <w:rPr>
          <w:rFonts w:ascii="Consolas" w:eastAsia="Consolas" w:hAnsi="Consolas" w:cs="Consolas"/>
          <w:sz w:val="16"/>
          <w:szCs w:val="16"/>
        </w:rPr>
        <w:br/>
        <w:t xml:space="preserve">  JOIN curso c           ON c.id_curso = i.id_curso_inscripcion</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nivel_educativo n ON n.id_nivel = g.id_nivel_educativo_grado</w:t>
      </w:r>
      <w:r>
        <w:rPr>
          <w:rFonts w:ascii="Consolas" w:eastAsia="Consolas" w:hAnsi="Consolas" w:cs="Consolas"/>
          <w:sz w:val="16"/>
          <w:szCs w:val="16"/>
        </w:rPr>
        <w:br/>
        <w:t xml:space="preserve"> WHERE i.estado_inscripcion</w:t>
      </w:r>
      <w:r>
        <w:rPr>
          <w:rFonts w:ascii="Consolas" w:eastAsia="Consolas" w:hAnsi="Consolas" w:cs="Consolas"/>
          <w:sz w:val="16"/>
          <w:szCs w:val="16"/>
        </w:rPr>
        <w:t xml:space="preserve"> = 'activa'</w:t>
      </w:r>
      <w:r>
        <w:rPr>
          <w:rFonts w:ascii="Consolas" w:eastAsia="Consolas" w:hAnsi="Consolas" w:cs="Consolas"/>
          <w:sz w:val="16"/>
          <w:szCs w:val="16"/>
        </w:rPr>
        <w:br/>
        <w:t xml:space="preserve"> ORDER BY curso, estudiante;</w:t>
      </w:r>
    </w:p>
    <w:p w14:paraId="6F58DEAB" w14:textId="77777777" w:rsidR="00D1320B" w:rsidRDefault="00C1103A">
      <w:pPr>
        <w:ind w:left="200" w:firstLine="0"/>
      </w:pPr>
      <w:r>
        <w:rPr>
          <w:i/>
          <w:sz w:val="18"/>
        </w:rPr>
        <w:t>Filas devueltas: 12</w:t>
      </w:r>
    </w:p>
    <w:p w14:paraId="3F634859" w14:textId="77777777" w:rsidR="00D1320B" w:rsidRDefault="00C1103A">
      <w:pPr>
        <w:spacing w:after="120" w:line="240" w:lineRule="auto"/>
        <w:ind w:left="200" w:firstLine="0"/>
        <w:jc w:val="left"/>
      </w:pPr>
      <w:r>
        <w:rPr>
          <w:rFonts w:ascii="Consolas" w:eastAsia="Consolas" w:hAnsi="Consolas" w:cs="Consolas"/>
          <w:sz w:val="16"/>
          <w:szCs w:val="16"/>
        </w:rPr>
        <w:t>-- 12. Horario semanal de 1ro A de Secundaria</w:t>
      </w:r>
      <w:r>
        <w:rPr>
          <w:rFonts w:ascii="Consolas" w:eastAsia="Consolas" w:hAnsi="Consolas" w:cs="Consolas"/>
          <w:sz w:val="16"/>
          <w:szCs w:val="16"/>
        </w:rPr>
        <w:br/>
        <w:t>SELECT h.dia, h.hora_inicio_h, h.hora_final_f, m.nombre_materia,</w:t>
      </w:r>
      <w:r>
        <w:rPr>
          <w:rFonts w:ascii="Consolas" w:eastAsia="Consolas" w:hAnsi="Consolas" w:cs="Consolas"/>
          <w:sz w:val="16"/>
          <w:szCs w:val="16"/>
        </w:rPr>
        <w:br/>
        <w:t xml:space="preserve">       pr.nombre_persona || ' ' || pr.apellidos AS profesor, au.numero AS aula</w:t>
      </w:r>
      <w:r>
        <w:rPr>
          <w:rFonts w:ascii="Consolas" w:eastAsia="Consolas" w:hAnsi="Consolas" w:cs="Consolas"/>
          <w:sz w:val="16"/>
          <w:szCs w:val="16"/>
        </w:rPr>
        <w:br/>
        <w:t xml:space="preserve">  FROM horario h</w:t>
      </w:r>
      <w:r>
        <w:rPr>
          <w:rFonts w:ascii="Consolas" w:eastAsia="Consolas" w:hAnsi="Consolas" w:cs="Consolas"/>
          <w:sz w:val="16"/>
          <w:szCs w:val="16"/>
        </w:rPr>
        <w:br/>
        <w:t xml:space="preserve">  JOIN asignacion_profesor_clase a ON a.id_asignacion = h.id_asignacion_horario</w:t>
      </w:r>
      <w:r>
        <w:rPr>
          <w:rFonts w:ascii="Consolas" w:eastAsia="Consolas" w:hAnsi="Consolas" w:cs="Consolas"/>
          <w:sz w:val="16"/>
          <w:szCs w:val="16"/>
        </w:rPr>
        <w:br/>
        <w:t xml:space="preserve">  JOIN materia m  ON m.id_materia = a.id_materia_asignacion</w:t>
      </w:r>
      <w:r>
        <w:rPr>
          <w:rFonts w:ascii="Consolas" w:eastAsia="Consolas" w:hAnsi="Consolas" w:cs="Consolas"/>
          <w:sz w:val="16"/>
          <w:szCs w:val="16"/>
        </w:rPr>
        <w:br/>
        <w:t xml:space="preserve">  JOIN persona pr ON pr.ci = a.ci_profesor_asignacion</w:t>
      </w:r>
      <w:r>
        <w:rPr>
          <w:rFonts w:ascii="Consolas" w:eastAsia="Consolas" w:hAnsi="Consolas" w:cs="Consolas"/>
          <w:sz w:val="16"/>
          <w:szCs w:val="16"/>
        </w:rPr>
        <w:br/>
        <w:t xml:space="preserve">  JOIN aula au    ON au.id_aula = a.id_aula_asignacion</w:t>
      </w:r>
      <w:r>
        <w:rPr>
          <w:rFonts w:ascii="Consolas" w:eastAsia="Consolas" w:hAnsi="Consolas" w:cs="Consolas"/>
          <w:sz w:val="16"/>
          <w:szCs w:val="16"/>
        </w:rPr>
        <w:br/>
        <w:t xml:space="preserve">  JOIN curso c    ON c.id_curso = a.id_curso_asignacion</w:t>
      </w:r>
      <w:r>
        <w:rPr>
          <w:rFonts w:ascii="Consolas" w:eastAsia="Consolas" w:hAnsi="Consolas" w:cs="Consolas"/>
          <w:sz w:val="16"/>
          <w:szCs w:val="16"/>
        </w:rPr>
        <w:br/>
        <w:t xml:space="preserve">  JOIN grado g    ON g.id_grado = c.id_grado_</w:t>
      </w:r>
      <w:r>
        <w:rPr>
          <w:rFonts w:ascii="Consolas" w:eastAsia="Consolas" w:hAnsi="Consolas" w:cs="Consolas"/>
          <w:sz w:val="16"/>
          <w:szCs w:val="16"/>
        </w:rPr>
        <w:t>curso</w:t>
      </w:r>
      <w:r>
        <w:rPr>
          <w:rFonts w:ascii="Consolas" w:eastAsia="Consolas" w:hAnsi="Consolas" w:cs="Consolas"/>
          <w:sz w:val="16"/>
          <w:szCs w:val="16"/>
        </w:rPr>
        <w:br/>
        <w:t xml:space="preserve"> WHERE g.nombre_grado = '1ro' AND c.paralelo = 'A' AND g.id_nivel_educativo_grado =</w:t>
      </w:r>
      <w:r>
        <w:rPr>
          <w:rFonts w:ascii="Consolas" w:eastAsia="Consolas" w:hAnsi="Consolas" w:cs="Consolas"/>
          <w:sz w:val="16"/>
          <w:szCs w:val="16"/>
        </w:rPr>
        <w:br/>
        <w:t xml:space="preserve">       (SELECT id_nivel FROM nivel_educativo WHERE nombre_nivel = 'Secundaria')</w:t>
      </w:r>
      <w:r>
        <w:rPr>
          <w:rFonts w:ascii="Consolas" w:eastAsia="Consolas" w:hAnsi="Consolas" w:cs="Consolas"/>
          <w:sz w:val="16"/>
          <w:szCs w:val="16"/>
        </w:rPr>
        <w:br/>
        <w:t xml:space="preserve"> ORDER BY array_position(ARRAY['lunes','martes','miercoles','jueves','viernes'], h.dia), h.hora_inicio_h;</w:t>
      </w:r>
    </w:p>
    <w:p w14:paraId="5EDB4C7B" w14:textId="77777777" w:rsidR="00D1320B" w:rsidRDefault="00C1103A">
      <w:pPr>
        <w:ind w:left="200" w:firstLine="0"/>
      </w:pPr>
      <w:r>
        <w:rPr>
          <w:i/>
          <w:sz w:val="18"/>
        </w:rPr>
        <w:t>Filas devueltas: 7</w:t>
      </w:r>
    </w:p>
    <w:p w14:paraId="1E11F5D5" w14:textId="77777777" w:rsidR="00D1320B" w:rsidRDefault="00C1103A">
      <w:pPr>
        <w:spacing w:after="120" w:line="240" w:lineRule="auto"/>
        <w:ind w:left="200" w:firstLine="0"/>
        <w:jc w:val="left"/>
      </w:pPr>
      <w:r>
        <w:rPr>
          <w:rFonts w:ascii="Consolas" w:eastAsia="Consolas" w:hAnsi="Consolas" w:cs="Consolas"/>
          <w:sz w:val="16"/>
          <w:szCs w:val="16"/>
        </w:rPr>
        <w:t>-- 13. Tutores de cada estudiante con su parentesco</w:t>
      </w:r>
      <w:r>
        <w:rPr>
          <w:rFonts w:ascii="Consolas" w:eastAsia="Consolas" w:hAnsi="Consolas" w:cs="Consolas"/>
          <w:sz w:val="16"/>
          <w:szCs w:val="16"/>
        </w:rPr>
        <w:br/>
        <w:t>SELECT pe.apellidos || ' ' || pe.nombre_persona AS estudiante,</w:t>
      </w:r>
      <w:r>
        <w:rPr>
          <w:rFonts w:ascii="Consolas" w:eastAsia="Consolas" w:hAnsi="Consolas" w:cs="Consolas"/>
          <w:sz w:val="16"/>
          <w:szCs w:val="16"/>
        </w:rPr>
        <w:br/>
        <w:t xml:space="preserve">       pt.nombre_persona || ' ' || pt.apellidos AS tutor,</w:t>
      </w:r>
      <w:r>
        <w:rPr>
          <w:rFonts w:ascii="Consolas" w:eastAsia="Consolas" w:hAnsi="Consolas" w:cs="Consolas"/>
          <w:sz w:val="16"/>
          <w:szCs w:val="16"/>
        </w:rPr>
        <w:br/>
        <w:t xml:space="preserve">       te.parentesco, te.es_principal</w:t>
      </w:r>
      <w:r>
        <w:rPr>
          <w:rFonts w:ascii="Consolas" w:eastAsia="Consolas" w:hAnsi="Consolas" w:cs="Consolas"/>
          <w:sz w:val="16"/>
          <w:szCs w:val="16"/>
        </w:rPr>
        <w:br/>
        <w:t xml:space="preserve">  FROM tutor_estudiante te</w:t>
      </w:r>
      <w:r>
        <w:rPr>
          <w:rFonts w:ascii="Consolas" w:eastAsia="Consolas" w:hAnsi="Consolas" w:cs="Consolas"/>
          <w:sz w:val="16"/>
          <w:szCs w:val="16"/>
        </w:rPr>
        <w:br/>
        <w:t xml:space="preserve">  JOIN persona pe ON pe.ci = te.ci_estudiante_tutorestudiante</w:t>
      </w:r>
      <w:r>
        <w:rPr>
          <w:rFonts w:ascii="Consolas" w:eastAsia="Consolas" w:hAnsi="Consolas" w:cs="Consolas"/>
          <w:sz w:val="16"/>
          <w:szCs w:val="16"/>
        </w:rPr>
        <w:br/>
        <w:t xml:space="preserve">  JOIN persona pt ON pt.ci = te.ci_tutor_tutorestudiante</w:t>
      </w:r>
      <w:r>
        <w:rPr>
          <w:rFonts w:ascii="Consolas" w:eastAsia="Consolas" w:hAnsi="Consolas" w:cs="Consolas"/>
          <w:sz w:val="16"/>
          <w:szCs w:val="16"/>
        </w:rPr>
        <w:br/>
        <w:t xml:space="preserve"> ORDER BY estudiante, te.es_principal DESC;</w:t>
      </w:r>
    </w:p>
    <w:p w14:paraId="3210BC7A" w14:textId="77777777" w:rsidR="00D1320B" w:rsidRDefault="00C1103A">
      <w:pPr>
        <w:ind w:left="200" w:firstLine="0"/>
      </w:pPr>
      <w:r>
        <w:rPr>
          <w:i/>
          <w:sz w:val="18"/>
        </w:rPr>
        <w:t>Filas devueltas: 14</w:t>
      </w:r>
    </w:p>
    <w:p w14:paraId="471B74D4" w14:textId="77777777" w:rsidR="00D1320B" w:rsidRDefault="00C1103A">
      <w:pPr>
        <w:spacing w:after="120" w:line="240" w:lineRule="auto"/>
        <w:ind w:left="200" w:firstLine="0"/>
        <w:jc w:val="left"/>
      </w:pPr>
      <w:r>
        <w:rPr>
          <w:rFonts w:ascii="Consolas" w:eastAsia="Consolas" w:hAnsi="Consolas" w:cs="Consolas"/>
          <w:sz w:val="16"/>
          <w:szCs w:val="16"/>
        </w:rPr>
        <w:t>-- 14. Profesores con las materias y cursos que dictan</w:t>
      </w:r>
      <w:r>
        <w:rPr>
          <w:rFonts w:ascii="Consolas" w:eastAsia="Consolas" w:hAnsi="Consolas" w:cs="Consolas"/>
          <w:sz w:val="16"/>
          <w:szCs w:val="16"/>
        </w:rPr>
        <w:br/>
        <w:t>SELECT p.nombre_persona || ' ' || p.apellidos AS profesor, m.nombre_materia,</w:t>
      </w:r>
      <w:r>
        <w:rPr>
          <w:rFonts w:ascii="Consolas" w:eastAsia="Consolas" w:hAnsi="Consolas" w:cs="Consolas"/>
          <w:sz w:val="16"/>
          <w:szCs w:val="16"/>
        </w:rPr>
        <w:br/>
        <w:t xml:space="preserve">       g.nombre_grado || ' ' || c.paralelo AS curso, au.numero AS aula</w:t>
      </w:r>
      <w:r>
        <w:rPr>
          <w:rFonts w:ascii="Consolas" w:eastAsia="Consolas" w:hAnsi="Consolas" w:cs="Consolas"/>
          <w:sz w:val="16"/>
          <w:szCs w:val="16"/>
        </w:rPr>
        <w:br/>
        <w:t xml:space="preserve">  FROM asignacion_profesor_clase a</w:t>
      </w:r>
      <w:r>
        <w:rPr>
          <w:rFonts w:ascii="Consolas" w:eastAsia="Consolas" w:hAnsi="Consolas" w:cs="Consolas"/>
          <w:sz w:val="16"/>
          <w:szCs w:val="16"/>
        </w:rPr>
        <w:br/>
        <w:t xml:space="preserve">  JOIN persona p  ON p.ci = a.ci_profesor_asignacion</w:t>
      </w:r>
      <w:r>
        <w:rPr>
          <w:rFonts w:ascii="Consolas" w:eastAsia="Consolas" w:hAnsi="Consolas" w:cs="Consolas"/>
          <w:sz w:val="16"/>
          <w:szCs w:val="16"/>
        </w:rPr>
        <w:br/>
        <w:t xml:space="preserve">  JOIN materia m  ON m.id_materia = a.id_materia_asignacion</w:t>
      </w:r>
      <w:r>
        <w:rPr>
          <w:rFonts w:ascii="Consolas" w:eastAsia="Consolas" w:hAnsi="Consolas" w:cs="Consolas"/>
          <w:sz w:val="16"/>
          <w:szCs w:val="16"/>
        </w:rPr>
        <w:br/>
        <w:t xml:space="preserve">  JOIN curso c    ON c.id_curso = a.id_curso_asignacion</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aula au    ON au.id_aula = a.id_aula_asignacion</w:t>
      </w:r>
      <w:r>
        <w:rPr>
          <w:rFonts w:ascii="Consolas" w:eastAsia="Consolas" w:hAnsi="Consolas" w:cs="Consolas"/>
          <w:sz w:val="16"/>
          <w:szCs w:val="16"/>
        </w:rPr>
        <w:br/>
        <w:t xml:space="preserve"> ORDER BY profesor, curso;</w:t>
      </w:r>
    </w:p>
    <w:p w14:paraId="035DC10F" w14:textId="77777777" w:rsidR="00D1320B" w:rsidRDefault="00C1103A">
      <w:pPr>
        <w:ind w:left="200" w:firstLine="0"/>
      </w:pPr>
      <w:r>
        <w:rPr>
          <w:i/>
          <w:sz w:val="18"/>
        </w:rPr>
        <w:lastRenderedPageBreak/>
        <w:t>Filas devueltas: 10</w:t>
      </w:r>
    </w:p>
    <w:p w14:paraId="3EC42056" w14:textId="77777777" w:rsidR="00D1320B" w:rsidRDefault="00C1103A">
      <w:pPr>
        <w:spacing w:after="120" w:line="240" w:lineRule="auto"/>
        <w:ind w:left="200" w:firstLine="0"/>
        <w:jc w:val="left"/>
      </w:pPr>
      <w:r>
        <w:rPr>
          <w:rFonts w:ascii="Consolas" w:eastAsia="Consolas" w:hAnsi="Consolas" w:cs="Consolas"/>
          <w:sz w:val="16"/>
          <w:szCs w:val="16"/>
        </w:rPr>
        <w:t>-- 15. Nota final de cada estudiante por materia en el 1er trimestre</w:t>
      </w:r>
      <w:r>
        <w:rPr>
          <w:rFonts w:ascii="Consolas" w:eastAsia="Consolas" w:hAnsi="Consolas" w:cs="Consolas"/>
          <w:sz w:val="16"/>
          <w:szCs w:val="16"/>
        </w:rPr>
        <w:br/>
        <w:t>SELECT p.apellidos || ' ' || p.nombre_persona AS estudiante, m.nombre_materia,</w:t>
      </w:r>
      <w:r>
        <w:rPr>
          <w:rFonts w:ascii="Consolas" w:eastAsia="Consolas" w:hAnsi="Consolas" w:cs="Consolas"/>
          <w:sz w:val="16"/>
          <w:szCs w:val="16"/>
        </w:rPr>
        <w:br/>
        <w:t xml:space="preserve">       sum(d.puntaje) AS nota_final</w:t>
      </w:r>
      <w:r>
        <w:rPr>
          <w:rFonts w:ascii="Consolas" w:eastAsia="Consolas" w:hAnsi="Consolas" w:cs="Consolas"/>
          <w:sz w:val="16"/>
          <w:szCs w:val="16"/>
        </w:rPr>
        <w:br/>
        <w:t xml:space="preserve">  FROM calificacion c</w:t>
      </w:r>
      <w:r>
        <w:rPr>
          <w:rFonts w:ascii="Consolas" w:eastAsia="Consolas" w:hAnsi="Consolas" w:cs="Consolas"/>
          <w:sz w:val="16"/>
          <w:szCs w:val="16"/>
        </w:rPr>
        <w:br/>
        <w:t xml:space="preserve">  JOIN calificacion_detalle d ON d.id_calificacion_detalle = c.id_calificacion</w:t>
      </w:r>
      <w:r>
        <w:rPr>
          <w:rFonts w:ascii="Consolas" w:eastAsia="Consolas" w:hAnsi="Consolas" w:cs="Consolas"/>
          <w:sz w:val="16"/>
          <w:szCs w:val="16"/>
        </w:rPr>
        <w:br/>
        <w:t xml:space="preserve">  JOIN persona p ON p.ci = c.ci_estudiante_calificacion</w:t>
      </w:r>
      <w:r>
        <w:rPr>
          <w:rFonts w:ascii="Consolas" w:eastAsia="Consolas" w:hAnsi="Consolas" w:cs="Consolas"/>
          <w:sz w:val="16"/>
          <w:szCs w:val="16"/>
        </w:rPr>
        <w:br/>
        <w:t xml:space="preserve">  JOIN materia m ON m.id_materia = c.id_materia_calificacion</w:t>
      </w:r>
      <w:r>
        <w:rPr>
          <w:rFonts w:ascii="Consolas" w:eastAsia="Consolas" w:hAnsi="Consolas" w:cs="Consolas"/>
          <w:sz w:val="16"/>
          <w:szCs w:val="16"/>
        </w:rPr>
        <w:br/>
        <w:t xml:space="preserve">  JOIN periodo pe ON pe.id_periodo = c.id_periodo_calificacion</w:t>
      </w:r>
      <w:r>
        <w:rPr>
          <w:rFonts w:ascii="Consolas" w:eastAsia="Consolas" w:hAnsi="Consolas" w:cs="Consolas"/>
          <w:sz w:val="16"/>
          <w:szCs w:val="16"/>
        </w:rPr>
        <w:br/>
        <w:t xml:space="preserve"> WHERE pe.nombre_periodo = '1er Trimestre'</w:t>
      </w:r>
      <w:r>
        <w:rPr>
          <w:rFonts w:ascii="Consolas" w:eastAsia="Consolas" w:hAnsi="Consolas" w:cs="Consolas"/>
          <w:sz w:val="16"/>
          <w:szCs w:val="16"/>
        </w:rPr>
        <w:br/>
        <w:t xml:space="preserve"> GROUP BY estudiante, m.nombre_materia</w:t>
      </w:r>
      <w:r>
        <w:rPr>
          <w:rFonts w:ascii="Consolas" w:eastAsia="Consolas" w:hAnsi="Consolas" w:cs="Consolas"/>
          <w:sz w:val="16"/>
          <w:szCs w:val="16"/>
        </w:rPr>
        <w:br/>
        <w:t xml:space="preserve"> ORDER BY estudiante, m.nombre_ma</w:t>
      </w:r>
      <w:r>
        <w:rPr>
          <w:rFonts w:ascii="Consolas" w:eastAsia="Consolas" w:hAnsi="Consolas" w:cs="Consolas"/>
          <w:sz w:val="16"/>
          <w:szCs w:val="16"/>
        </w:rPr>
        <w:t>teria;</w:t>
      </w:r>
    </w:p>
    <w:p w14:paraId="05194C73" w14:textId="77777777" w:rsidR="00D1320B" w:rsidRDefault="00C1103A">
      <w:pPr>
        <w:ind w:left="200" w:firstLine="0"/>
      </w:pPr>
      <w:r>
        <w:rPr>
          <w:i/>
          <w:sz w:val="18"/>
        </w:rPr>
        <w:t>Filas devueltas: 60</w:t>
      </w:r>
    </w:p>
    <w:p w14:paraId="36969D03" w14:textId="77777777" w:rsidR="00D1320B" w:rsidRDefault="00C1103A">
      <w:pPr>
        <w:spacing w:after="120" w:line="240" w:lineRule="auto"/>
        <w:ind w:left="200" w:firstLine="0"/>
        <w:jc w:val="left"/>
      </w:pPr>
      <w:r>
        <w:rPr>
          <w:rFonts w:ascii="Consolas" w:eastAsia="Consolas" w:hAnsi="Consolas" w:cs="Consolas"/>
          <w:sz w:val="16"/>
          <w:szCs w:val="16"/>
        </w:rPr>
        <w:t>-- 16. Pagos cobrados con estudiante, tutor que pagó y cajero</w:t>
      </w:r>
      <w:r>
        <w:rPr>
          <w:rFonts w:ascii="Consolas" w:eastAsia="Consolas" w:hAnsi="Consolas" w:cs="Consolas"/>
          <w:sz w:val="16"/>
          <w:szCs w:val="16"/>
        </w:rPr>
        <w:br/>
        <w:t>SELECT pm.numero_recibo, pe.apellidos || ' ' || pe.nombre_persona AS estudiante, pm.mes, pm.monto,</w:t>
      </w:r>
      <w:r>
        <w:rPr>
          <w:rFonts w:ascii="Consolas" w:eastAsia="Consolas" w:hAnsi="Consolas" w:cs="Consolas"/>
          <w:sz w:val="16"/>
          <w:szCs w:val="16"/>
        </w:rPr>
        <w:br/>
        <w:t xml:space="preserve">       pt.nombre_persona || ' ' || pt.apellidos AS tutor,</w:t>
      </w:r>
      <w:r>
        <w:rPr>
          <w:rFonts w:ascii="Consolas" w:eastAsia="Consolas" w:hAnsi="Consolas" w:cs="Consolas"/>
          <w:sz w:val="16"/>
          <w:szCs w:val="16"/>
        </w:rPr>
        <w:br/>
        <w:t xml:space="preserve">       pa.nombre_persona || ' ' || pa.apellidos AS cajero</w:t>
      </w:r>
      <w:r>
        <w:rPr>
          <w:rFonts w:ascii="Consolas" w:eastAsia="Consolas" w:hAnsi="Consolas" w:cs="Consolas"/>
          <w:sz w:val="16"/>
          <w:szCs w:val="16"/>
        </w:rPr>
        <w:br/>
        <w:t xml:space="preserve">  FROM pago_mensualidad pm</w:t>
      </w:r>
      <w:r>
        <w:rPr>
          <w:rFonts w:ascii="Consolas" w:eastAsia="Consolas" w:hAnsi="Consolas" w:cs="Consolas"/>
          <w:sz w:val="16"/>
          <w:szCs w:val="16"/>
        </w:rPr>
        <w:br/>
        <w:t xml:space="preserve">  JOIN persona pe ON pe.ci = pm.ci_estudiante_pago</w:t>
      </w:r>
      <w:r>
        <w:rPr>
          <w:rFonts w:ascii="Consolas" w:eastAsia="Consolas" w:hAnsi="Consolas" w:cs="Consolas"/>
          <w:sz w:val="16"/>
          <w:szCs w:val="16"/>
        </w:rPr>
        <w:br/>
        <w:t xml:space="preserve">  JOIN persona pt ON pt.ci = pm.ci_tutor_pago</w:t>
      </w:r>
      <w:r>
        <w:rPr>
          <w:rFonts w:ascii="Consolas" w:eastAsia="Consolas" w:hAnsi="Consolas" w:cs="Consolas"/>
          <w:sz w:val="16"/>
          <w:szCs w:val="16"/>
        </w:rPr>
        <w:br/>
        <w:t xml:space="preserve">  JOIN persona pa ON pa.ci = pm.ci_administrativo_pago</w:t>
      </w:r>
      <w:r>
        <w:rPr>
          <w:rFonts w:ascii="Consolas" w:eastAsia="Consolas" w:hAnsi="Consolas" w:cs="Consolas"/>
          <w:sz w:val="16"/>
          <w:szCs w:val="16"/>
        </w:rPr>
        <w:br/>
        <w:t xml:space="preserve"> WHERE pm.estado_pago = 'pagado'</w:t>
      </w:r>
      <w:r>
        <w:rPr>
          <w:rFonts w:ascii="Consolas" w:eastAsia="Consolas" w:hAnsi="Consolas" w:cs="Consolas"/>
          <w:sz w:val="16"/>
          <w:szCs w:val="16"/>
        </w:rPr>
        <w:br/>
        <w:t xml:space="preserve"> ORDER BY pm.numero_recibo;</w:t>
      </w:r>
    </w:p>
    <w:p w14:paraId="4B124FA2" w14:textId="77777777" w:rsidR="00D1320B" w:rsidRDefault="00C1103A">
      <w:pPr>
        <w:ind w:left="200" w:firstLine="0"/>
      </w:pPr>
      <w:r>
        <w:rPr>
          <w:i/>
          <w:sz w:val="18"/>
        </w:rPr>
        <w:t>Filas devueltas: 81</w:t>
      </w:r>
    </w:p>
    <w:p w14:paraId="1885E800" w14:textId="77777777" w:rsidR="00D1320B" w:rsidRDefault="00C1103A">
      <w:pPr>
        <w:spacing w:after="120" w:line="240" w:lineRule="auto"/>
        <w:ind w:left="200" w:firstLine="0"/>
        <w:jc w:val="left"/>
      </w:pPr>
      <w:r>
        <w:rPr>
          <w:rFonts w:ascii="Consolas" w:eastAsia="Consolas" w:hAnsi="Consolas" w:cs="Consolas"/>
          <w:sz w:val="16"/>
          <w:szCs w:val="16"/>
        </w:rPr>
        <w:t>-- 17. Usuarios del sistema con su rol y la persona a la que pertenecen</w:t>
      </w:r>
      <w:r>
        <w:rPr>
          <w:rFonts w:ascii="Consolas" w:eastAsia="Consolas" w:hAnsi="Consolas" w:cs="Consolas"/>
          <w:sz w:val="16"/>
          <w:szCs w:val="16"/>
        </w:rPr>
        <w:br/>
        <w:t>SELECT u.nombre_usuario, r.nombre_rol, p.nombre_persona || ' ' || p.apellidos AS persona, u.estado_usuario</w:t>
      </w:r>
      <w:r>
        <w:rPr>
          <w:rFonts w:ascii="Consolas" w:eastAsia="Consolas" w:hAnsi="Consolas" w:cs="Consolas"/>
          <w:sz w:val="16"/>
          <w:szCs w:val="16"/>
        </w:rPr>
        <w:br/>
        <w:t xml:space="preserve">  FROM usuario u</w:t>
      </w:r>
      <w:r>
        <w:rPr>
          <w:rFonts w:ascii="Consolas" w:eastAsia="Consolas" w:hAnsi="Consolas" w:cs="Consolas"/>
          <w:sz w:val="16"/>
          <w:szCs w:val="16"/>
        </w:rPr>
        <w:br/>
        <w:t xml:space="preserve">  JOIN rol r     ON r.id_rol = u.id_rol_usuario</w:t>
      </w:r>
      <w:r>
        <w:rPr>
          <w:rFonts w:ascii="Consolas" w:eastAsia="Consolas" w:hAnsi="Consolas" w:cs="Consolas"/>
          <w:sz w:val="16"/>
          <w:szCs w:val="16"/>
        </w:rPr>
        <w:br/>
        <w:t xml:space="preserve">  JOIN persona p ON p.ci = u.ci_persona</w:t>
      </w:r>
      <w:r>
        <w:rPr>
          <w:rFonts w:ascii="Consolas" w:eastAsia="Consolas" w:hAnsi="Consolas" w:cs="Consolas"/>
          <w:sz w:val="16"/>
          <w:szCs w:val="16"/>
        </w:rPr>
        <w:br/>
        <w:t xml:space="preserve"> ORDER BY r.nombre_rol, u.nombre_usuario;</w:t>
      </w:r>
    </w:p>
    <w:p w14:paraId="6421FBEC" w14:textId="77777777" w:rsidR="00D1320B" w:rsidRDefault="00C1103A">
      <w:pPr>
        <w:ind w:left="200" w:firstLine="0"/>
      </w:pPr>
      <w:r>
        <w:rPr>
          <w:i/>
          <w:sz w:val="18"/>
        </w:rPr>
        <w:t>Filas devueltas: 6</w:t>
      </w:r>
    </w:p>
    <w:p w14:paraId="06CA8838" w14:textId="77777777" w:rsidR="00D1320B" w:rsidRDefault="00C1103A">
      <w:pPr>
        <w:spacing w:after="120" w:line="240" w:lineRule="auto"/>
        <w:ind w:left="200" w:firstLine="0"/>
        <w:jc w:val="left"/>
      </w:pPr>
      <w:r>
        <w:rPr>
          <w:rFonts w:ascii="Consolas" w:eastAsia="Consolas" w:hAnsi="Consolas" w:cs="Consolas"/>
          <w:sz w:val="16"/>
          <w:szCs w:val="16"/>
        </w:rPr>
        <w:t>-- 18. Asistencia de Mateo Quispe (4500001) en septiembre, por materia</w:t>
      </w:r>
      <w:r>
        <w:rPr>
          <w:rFonts w:ascii="Consolas" w:eastAsia="Consolas" w:hAnsi="Consolas" w:cs="Consolas"/>
          <w:sz w:val="16"/>
          <w:szCs w:val="16"/>
        </w:rPr>
        <w:br/>
        <w:t>SELECT s.fecha_asistencia, m.nombre_materia, s.estado_asistencia, s.observacion_asistencia</w:t>
      </w:r>
      <w:r>
        <w:rPr>
          <w:rFonts w:ascii="Consolas" w:eastAsia="Consolas" w:hAnsi="Consolas" w:cs="Consolas"/>
          <w:sz w:val="16"/>
          <w:szCs w:val="16"/>
        </w:rPr>
        <w:br/>
        <w:t xml:space="preserve">  FROM asistencia s</w:t>
      </w:r>
      <w:r>
        <w:rPr>
          <w:rFonts w:ascii="Consolas" w:eastAsia="Consolas" w:hAnsi="Consolas" w:cs="Consolas"/>
          <w:sz w:val="16"/>
          <w:szCs w:val="16"/>
        </w:rPr>
        <w:br/>
        <w:t xml:space="preserve">  JOIN asignacion_profesor_clase a ON a.id_asignacion = s.id_asignacion_asistencia</w:t>
      </w:r>
      <w:r>
        <w:rPr>
          <w:rFonts w:ascii="Consolas" w:eastAsia="Consolas" w:hAnsi="Consolas" w:cs="Consolas"/>
          <w:sz w:val="16"/>
          <w:szCs w:val="16"/>
        </w:rPr>
        <w:br/>
        <w:t xml:space="preserve">  JOIN materia m ON m.id_materia = a.id_materia_asignacion</w:t>
      </w:r>
      <w:r>
        <w:rPr>
          <w:rFonts w:ascii="Consolas" w:eastAsia="Consolas" w:hAnsi="Consolas" w:cs="Consolas"/>
          <w:sz w:val="16"/>
          <w:szCs w:val="16"/>
        </w:rPr>
        <w:br/>
        <w:t xml:space="preserve"> WHERE s.ci_estudiante_asistencia = '4500001'</w:t>
      </w:r>
      <w:r>
        <w:rPr>
          <w:rFonts w:ascii="Consolas" w:eastAsia="Consolas" w:hAnsi="Consolas" w:cs="Consolas"/>
          <w:sz w:val="16"/>
          <w:szCs w:val="16"/>
        </w:rPr>
        <w:br/>
        <w:t xml:space="preserve">   AND s.fecha_asistencia BETWEEN '2026-09-01' AND '2026-09-30'</w:t>
      </w:r>
      <w:r>
        <w:rPr>
          <w:rFonts w:ascii="Consolas" w:eastAsia="Consolas" w:hAnsi="Consolas" w:cs="Consolas"/>
          <w:sz w:val="16"/>
          <w:szCs w:val="16"/>
        </w:rPr>
        <w:br/>
        <w:t xml:space="preserve"> ORDER BY s.fecha_asistencia, m.nombre_materia;</w:t>
      </w:r>
    </w:p>
    <w:p w14:paraId="22D88D02" w14:textId="77777777" w:rsidR="00D1320B" w:rsidRDefault="00C1103A">
      <w:pPr>
        <w:ind w:left="200" w:firstLine="0"/>
      </w:pPr>
      <w:r>
        <w:rPr>
          <w:i/>
          <w:sz w:val="18"/>
        </w:rPr>
        <w:t>Filas devueltas: 25</w:t>
      </w:r>
    </w:p>
    <w:p w14:paraId="68A65633" w14:textId="77777777" w:rsidR="00D1320B" w:rsidRDefault="00C1103A">
      <w:pPr>
        <w:spacing w:after="120" w:line="240" w:lineRule="auto"/>
        <w:ind w:left="200" w:firstLine="0"/>
        <w:jc w:val="left"/>
      </w:pPr>
      <w:r>
        <w:rPr>
          <w:rFonts w:ascii="Consolas" w:eastAsia="Consolas" w:hAnsi="Consolas" w:cs="Consolas"/>
          <w:sz w:val="16"/>
          <w:szCs w:val="16"/>
        </w:rPr>
        <w:t>-- 19. Cantidad de estudiantes inscritos por curso y cupo disponible</w:t>
      </w:r>
      <w:r>
        <w:rPr>
          <w:rFonts w:ascii="Consolas" w:eastAsia="Consolas" w:hAnsi="Consolas" w:cs="Consolas"/>
          <w:sz w:val="16"/>
          <w:szCs w:val="16"/>
        </w:rPr>
        <w:br/>
        <w:t>SELECT g.nombre_grado || ' ' || c.paralelo || ' - ' || n.nombre_nivel AS curso,</w:t>
      </w:r>
      <w:r>
        <w:rPr>
          <w:rFonts w:ascii="Consolas" w:eastAsia="Consolas" w:hAnsi="Consolas" w:cs="Consolas"/>
          <w:sz w:val="16"/>
          <w:szCs w:val="16"/>
        </w:rPr>
        <w:br/>
        <w:t xml:space="preserve">       count(i.id_inscripcion) AS inscritos, c.cupo_maximo - count(i.id_inscripcion) AS cupo_libre</w:t>
      </w:r>
      <w:r>
        <w:rPr>
          <w:rFonts w:ascii="Consolas" w:eastAsia="Consolas" w:hAnsi="Consolas" w:cs="Consolas"/>
          <w:sz w:val="16"/>
          <w:szCs w:val="16"/>
        </w:rPr>
        <w:br/>
        <w:t xml:space="preserve">  FROM curso c</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nivel_educativo n ON n.id_nivel = g.id_nivel_educativo_grado</w:t>
      </w:r>
      <w:r>
        <w:rPr>
          <w:rFonts w:ascii="Consolas" w:eastAsia="Consolas" w:hAnsi="Consolas" w:cs="Consolas"/>
          <w:sz w:val="16"/>
          <w:szCs w:val="16"/>
        </w:rPr>
        <w:br/>
        <w:t xml:space="preserve">  JOIN inscripcion i     ON i.id_curso_inscripcion = c.id_curso AND i.estado_inscripcion = 'activa'</w:t>
      </w:r>
      <w:r>
        <w:rPr>
          <w:rFonts w:ascii="Consolas" w:eastAsia="Consolas" w:hAnsi="Consolas" w:cs="Consolas"/>
          <w:sz w:val="16"/>
          <w:szCs w:val="16"/>
        </w:rPr>
        <w:br/>
        <w:t xml:space="preserve"> GROUP BY curso, c.cupo_maximo</w:t>
      </w:r>
      <w:r>
        <w:rPr>
          <w:rFonts w:ascii="Consolas" w:eastAsia="Consolas" w:hAnsi="Consolas" w:cs="Consolas"/>
          <w:sz w:val="16"/>
          <w:szCs w:val="16"/>
        </w:rPr>
        <w:br/>
        <w:t xml:space="preserve"> ORDER BY inscritos DESC;</w:t>
      </w:r>
    </w:p>
    <w:p w14:paraId="5045BF83" w14:textId="77777777" w:rsidR="00D1320B" w:rsidRDefault="00C1103A">
      <w:pPr>
        <w:ind w:left="200" w:firstLine="0"/>
      </w:pPr>
      <w:r>
        <w:rPr>
          <w:i/>
          <w:sz w:val="18"/>
        </w:rPr>
        <w:t>Filas devueltas: 2</w:t>
      </w:r>
    </w:p>
    <w:p w14:paraId="1ED0EE64" w14:textId="77777777" w:rsidR="00D1320B" w:rsidRDefault="00C1103A">
      <w:pPr>
        <w:spacing w:after="120" w:line="240" w:lineRule="auto"/>
        <w:ind w:left="200" w:firstLine="0"/>
        <w:jc w:val="left"/>
      </w:pPr>
      <w:r>
        <w:rPr>
          <w:rFonts w:ascii="Consolas" w:eastAsia="Consolas" w:hAnsi="Consolas" w:cs="Consolas"/>
          <w:sz w:val="16"/>
          <w:szCs w:val="16"/>
        </w:rPr>
        <w:t>-- 20. Movimientos de inventario con artículo y responsable</w:t>
      </w:r>
      <w:r>
        <w:rPr>
          <w:rFonts w:ascii="Consolas" w:eastAsia="Consolas" w:hAnsi="Consolas" w:cs="Consolas"/>
          <w:sz w:val="16"/>
          <w:szCs w:val="16"/>
        </w:rPr>
        <w:br/>
        <w:t>SELECT mv.fecha_acceso_inventario::DATE AS fecha, inv.nombre_inventario, mv.tipo_accion_inventario,</w:t>
      </w:r>
      <w:r>
        <w:rPr>
          <w:rFonts w:ascii="Consolas" w:eastAsia="Consolas" w:hAnsi="Consolas" w:cs="Consolas"/>
          <w:sz w:val="16"/>
          <w:szCs w:val="16"/>
        </w:rPr>
        <w:br/>
        <w:t xml:space="preserve">       mv.cantidad_movimiento, p.nombre_persona || ' ' || p.apellidos AS responsable</w:t>
      </w:r>
      <w:r>
        <w:rPr>
          <w:rFonts w:ascii="Consolas" w:eastAsia="Consolas" w:hAnsi="Consolas" w:cs="Consolas"/>
          <w:sz w:val="16"/>
          <w:szCs w:val="16"/>
        </w:rPr>
        <w:br/>
        <w:t xml:space="preserve">  FROM movimiento_inventario mv</w:t>
      </w:r>
      <w:r>
        <w:rPr>
          <w:rFonts w:ascii="Consolas" w:eastAsia="Consolas" w:hAnsi="Consolas" w:cs="Consolas"/>
          <w:sz w:val="16"/>
          <w:szCs w:val="16"/>
        </w:rPr>
        <w:br/>
        <w:t xml:space="preserve">  JOIN inventario inv ON inv.id_inventario = mv.id_inventario_movimiento</w:t>
      </w:r>
      <w:r>
        <w:rPr>
          <w:rFonts w:ascii="Consolas" w:eastAsia="Consolas" w:hAnsi="Consolas" w:cs="Consolas"/>
          <w:sz w:val="16"/>
          <w:szCs w:val="16"/>
        </w:rPr>
        <w:br/>
        <w:t xml:space="preserve">  JOIN persona p      ON p.ci = mv.ci_administrativo_movimiento</w:t>
      </w:r>
      <w:r>
        <w:rPr>
          <w:rFonts w:ascii="Consolas" w:eastAsia="Consolas" w:hAnsi="Consolas" w:cs="Consolas"/>
          <w:sz w:val="16"/>
          <w:szCs w:val="16"/>
        </w:rPr>
        <w:br/>
        <w:t xml:space="preserve"> ORDER BY mv.id_movimiento;</w:t>
      </w:r>
    </w:p>
    <w:p w14:paraId="50563816" w14:textId="77777777" w:rsidR="00D1320B" w:rsidRDefault="00C1103A">
      <w:pPr>
        <w:ind w:left="200" w:firstLine="0"/>
      </w:pPr>
      <w:r>
        <w:rPr>
          <w:i/>
          <w:sz w:val="18"/>
        </w:rPr>
        <w:t>Filas devueltas: 9</w:t>
      </w:r>
    </w:p>
    <w:p w14:paraId="16B281F5" w14:textId="77777777" w:rsidR="003467CF" w:rsidRDefault="00B47E5F">
      <w:r>
        <w:rPr>
          <w:b/>
        </w:rPr>
        <w:lastRenderedPageBreak/>
        <w:t>Subconsultas</w:t>
      </w:r>
    </w:p>
    <w:p w14:paraId="59303EF0" w14:textId="77777777" w:rsidR="00D1320B" w:rsidRDefault="00C1103A">
      <w:pPr>
        <w:spacing w:after="120" w:line="240" w:lineRule="auto"/>
        <w:ind w:left="200" w:firstLine="0"/>
        <w:jc w:val="left"/>
      </w:pPr>
      <w:r>
        <w:rPr>
          <w:rFonts w:ascii="Consolas" w:eastAsia="Consolas" w:hAnsi="Consolas" w:cs="Consolas"/>
          <w:sz w:val="16"/>
          <w:szCs w:val="16"/>
        </w:rPr>
        <w:t>-- 21. Estudiantes cuyo promedio del 1er trimestre supera el promedio general</w:t>
      </w:r>
      <w:r>
        <w:rPr>
          <w:rFonts w:ascii="Consolas" w:eastAsia="Consolas" w:hAnsi="Consolas" w:cs="Consolas"/>
          <w:sz w:val="16"/>
          <w:szCs w:val="16"/>
        </w:rPr>
        <w:br/>
        <w:t>SELECT ci_estudiante, round(avg(nota_final), 2) AS promedio</w:t>
      </w:r>
      <w:r>
        <w:rPr>
          <w:rFonts w:ascii="Consolas" w:eastAsia="Consolas" w:hAnsi="Consolas" w:cs="Consolas"/>
          <w:sz w:val="16"/>
          <w:szCs w:val="16"/>
        </w:rPr>
        <w:br/>
        <w:t xml:space="preserve">  FROM v_nota_final</w:t>
      </w:r>
      <w:r>
        <w:rPr>
          <w:rFonts w:ascii="Consolas" w:eastAsia="Consolas" w:hAnsi="Consolas" w:cs="Consolas"/>
          <w:sz w:val="16"/>
          <w:szCs w:val="16"/>
        </w:rPr>
        <w:br/>
        <w:t xml:space="preserve"> WHERE id_periodo = (SELECT id_periodo FROM periodo WHERE nombre_periodo = '1er Trimestre')</w:t>
      </w:r>
      <w:r>
        <w:rPr>
          <w:rFonts w:ascii="Consolas" w:eastAsia="Consolas" w:hAnsi="Consolas" w:cs="Consolas"/>
          <w:sz w:val="16"/>
          <w:szCs w:val="16"/>
        </w:rPr>
        <w:br/>
        <w:t xml:space="preserve"> GROUP BY ci_estudiante</w:t>
      </w:r>
      <w:r>
        <w:rPr>
          <w:rFonts w:ascii="Consolas" w:eastAsia="Consolas" w:hAnsi="Consolas" w:cs="Consolas"/>
          <w:sz w:val="16"/>
          <w:szCs w:val="16"/>
        </w:rPr>
        <w:br/>
        <w:t>HAVING avg(nota_final) &gt; (SELECT avg(nota_final) FROM v_nota_final</w:t>
      </w:r>
      <w:r>
        <w:rPr>
          <w:rFonts w:ascii="Consolas" w:eastAsia="Consolas" w:hAnsi="Consolas" w:cs="Consolas"/>
          <w:sz w:val="16"/>
          <w:szCs w:val="16"/>
        </w:rPr>
        <w:br/>
        <w:t xml:space="preserve">                           WHERE id_periodo = (SELECT id_periodo FROM periodo WHERE nombre_periodo = '1er Trimestre'))</w:t>
      </w:r>
      <w:r>
        <w:rPr>
          <w:rFonts w:ascii="Consolas" w:eastAsia="Consolas" w:hAnsi="Consolas" w:cs="Consolas"/>
          <w:sz w:val="16"/>
          <w:szCs w:val="16"/>
        </w:rPr>
        <w:br/>
        <w:t xml:space="preserve"> ORDER BY promedio DESC;</w:t>
      </w:r>
    </w:p>
    <w:p w14:paraId="2AEB5A1A" w14:textId="77777777" w:rsidR="00D1320B" w:rsidRDefault="00C1103A">
      <w:pPr>
        <w:ind w:left="200" w:firstLine="0"/>
      </w:pPr>
      <w:r>
        <w:rPr>
          <w:i/>
          <w:sz w:val="18"/>
        </w:rPr>
        <w:t>Filas devueltas: 10</w:t>
      </w:r>
    </w:p>
    <w:p w14:paraId="21EC53EA" w14:textId="77777777" w:rsidR="00D1320B" w:rsidRDefault="00C1103A">
      <w:pPr>
        <w:spacing w:after="120" w:line="240" w:lineRule="auto"/>
        <w:ind w:left="200" w:firstLine="0"/>
        <w:jc w:val="left"/>
      </w:pPr>
      <w:r>
        <w:rPr>
          <w:rFonts w:ascii="Consolas" w:eastAsia="Consolas" w:hAnsi="Consolas" w:cs="Consolas"/>
          <w:sz w:val="16"/>
          <w:szCs w:val="16"/>
        </w:rPr>
        <w:t>-- 22. Estudiantes que no tienen ninguna ausencia registrada</w:t>
      </w:r>
      <w:r>
        <w:rPr>
          <w:rFonts w:ascii="Consolas" w:eastAsia="Consolas" w:hAnsi="Consolas" w:cs="Consolas"/>
          <w:sz w:val="16"/>
          <w:szCs w:val="16"/>
        </w:rPr>
        <w:br/>
        <w:t>SELECT p.ci, p.apellidos || ' ' || p.nombre_persona AS estudiante</w:t>
      </w:r>
      <w:r>
        <w:rPr>
          <w:rFonts w:ascii="Consolas" w:eastAsia="Consolas" w:hAnsi="Consolas" w:cs="Consolas"/>
          <w:sz w:val="16"/>
          <w:szCs w:val="16"/>
        </w:rPr>
        <w:br/>
        <w:t xml:space="preserve">  FROM estudiante e</w:t>
      </w:r>
      <w:r>
        <w:rPr>
          <w:rFonts w:ascii="Consolas" w:eastAsia="Consolas" w:hAnsi="Consolas" w:cs="Consolas"/>
          <w:sz w:val="16"/>
          <w:szCs w:val="16"/>
        </w:rPr>
        <w:br/>
        <w:t xml:space="preserve">  JOIN persona p ON p.ci = e.ci_estudiante</w:t>
      </w:r>
      <w:r>
        <w:rPr>
          <w:rFonts w:ascii="Consolas" w:eastAsia="Consolas" w:hAnsi="Consolas" w:cs="Consolas"/>
          <w:sz w:val="16"/>
          <w:szCs w:val="16"/>
        </w:rPr>
        <w:br/>
        <w:t xml:space="preserve"> WHERE NOT EXISTS (SELECT 1 FROM asistencia s</w:t>
      </w:r>
      <w:r>
        <w:rPr>
          <w:rFonts w:ascii="Consolas" w:eastAsia="Consolas" w:hAnsi="Consolas" w:cs="Consolas"/>
          <w:sz w:val="16"/>
          <w:szCs w:val="16"/>
        </w:rPr>
        <w:br/>
        <w:t xml:space="preserve">                    WHERE s.ci_estudiante_asistencia = e.ci_estudiante</w:t>
      </w:r>
      <w:r>
        <w:rPr>
          <w:rFonts w:ascii="Consolas" w:eastAsia="Consolas" w:hAnsi="Consolas" w:cs="Consolas"/>
          <w:sz w:val="16"/>
          <w:szCs w:val="16"/>
        </w:rPr>
        <w:br/>
        <w:t xml:space="preserve">                      AND s.estado_asistencia = 'ausente')</w:t>
      </w:r>
      <w:r>
        <w:rPr>
          <w:rFonts w:ascii="Consolas" w:eastAsia="Consolas" w:hAnsi="Consolas" w:cs="Consolas"/>
          <w:sz w:val="16"/>
          <w:szCs w:val="16"/>
        </w:rPr>
        <w:br/>
        <w:t xml:space="preserve"> ORDER BY estudiante;</w:t>
      </w:r>
    </w:p>
    <w:p w14:paraId="025C01E4" w14:textId="77777777" w:rsidR="00D1320B" w:rsidRDefault="00C1103A">
      <w:pPr>
        <w:ind w:left="200" w:firstLine="0"/>
      </w:pPr>
      <w:r>
        <w:rPr>
          <w:i/>
          <w:sz w:val="18"/>
        </w:rPr>
        <w:t>Filas devueltas: 2</w:t>
      </w:r>
    </w:p>
    <w:p w14:paraId="1EC13F0D" w14:textId="77777777" w:rsidR="00D1320B" w:rsidRDefault="00C1103A">
      <w:pPr>
        <w:spacing w:after="120" w:line="240" w:lineRule="auto"/>
        <w:ind w:left="200" w:firstLine="0"/>
        <w:jc w:val="left"/>
      </w:pPr>
      <w:r>
        <w:rPr>
          <w:rFonts w:ascii="Consolas" w:eastAsia="Consolas" w:hAnsi="Consolas" w:cs="Consolas"/>
          <w:sz w:val="16"/>
          <w:szCs w:val="16"/>
        </w:rPr>
        <w:t>-- 23. Materias del plan de 1ro A de Secundaria que aún no tienen profesor</w:t>
      </w:r>
      <w:r>
        <w:rPr>
          <w:rFonts w:ascii="Consolas" w:eastAsia="Consolas" w:hAnsi="Consolas" w:cs="Consolas"/>
          <w:sz w:val="16"/>
          <w:szCs w:val="16"/>
        </w:rPr>
        <w:br/>
        <w:t>SELECT m.nombre_materia</w:t>
      </w:r>
      <w:r>
        <w:rPr>
          <w:rFonts w:ascii="Consolas" w:eastAsia="Consolas" w:hAnsi="Consolas" w:cs="Consolas"/>
          <w:sz w:val="16"/>
          <w:szCs w:val="16"/>
        </w:rPr>
        <w:br/>
        <w:t xml:space="preserve">  FROM materia_grado mg</w:t>
      </w:r>
      <w:r>
        <w:rPr>
          <w:rFonts w:ascii="Consolas" w:eastAsia="Consolas" w:hAnsi="Consolas" w:cs="Consolas"/>
          <w:sz w:val="16"/>
          <w:szCs w:val="16"/>
        </w:rPr>
        <w:br/>
        <w:t xml:space="preserve">  JOIN materia m ON m.id_materia = mg.id_materia_mg</w:t>
      </w:r>
      <w:r>
        <w:rPr>
          <w:rFonts w:ascii="Consolas" w:eastAsia="Consolas" w:hAnsi="Consolas" w:cs="Consolas"/>
          <w:sz w:val="16"/>
          <w:szCs w:val="16"/>
        </w:rPr>
        <w:br/>
        <w:t xml:space="preserve"> WHERE mg.id_grado_mg = (SELECT c.id_grado_curso FROM curso c</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nivel_educativo n ON n.id_nivel = g.id_nivel_educativo_grado</w:t>
      </w:r>
      <w:r>
        <w:rPr>
          <w:rFonts w:ascii="Consolas" w:eastAsia="Consolas" w:hAnsi="Consolas" w:cs="Consolas"/>
          <w:sz w:val="16"/>
          <w:szCs w:val="16"/>
        </w:rPr>
        <w:br/>
        <w:t xml:space="preserve">                         WHERE n.nombre_nivel = 'Secundaria' AND g.orden_grado = 1 AND c.paralelo = 'A')</w:t>
      </w:r>
      <w:r>
        <w:rPr>
          <w:rFonts w:ascii="Consolas" w:eastAsia="Consolas" w:hAnsi="Consolas" w:cs="Consolas"/>
          <w:sz w:val="16"/>
          <w:szCs w:val="16"/>
        </w:rPr>
        <w:br/>
        <w:t xml:space="preserve">   AND m.id_materia NOT IN (SELECT a.id_materia_asignacion FROM asignacion_profe</w:t>
      </w:r>
      <w:r>
        <w:rPr>
          <w:rFonts w:ascii="Consolas" w:eastAsia="Consolas" w:hAnsi="Consolas" w:cs="Consolas"/>
          <w:sz w:val="16"/>
          <w:szCs w:val="16"/>
        </w:rPr>
        <w:t>sor_clase a</w:t>
      </w:r>
      <w:r>
        <w:rPr>
          <w:rFonts w:ascii="Consolas" w:eastAsia="Consolas" w:hAnsi="Consolas" w:cs="Consolas"/>
          <w:sz w:val="16"/>
          <w:szCs w:val="16"/>
        </w:rPr>
        <w:br/>
        <w:t xml:space="preserve">                             JOIN curso c ON c.id_curso = a.id_curso_asignacion</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WHERE g.id_grado = mg.id_grado_mg AND c.paralelo = 'A')</w:t>
      </w:r>
      <w:r>
        <w:rPr>
          <w:rFonts w:ascii="Consolas" w:eastAsia="Consolas" w:hAnsi="Consolas" w:cs="Consolas"/>
          <w:sz w:val="16"/>
          <w:szCs w:val="16"/>
        </w:rPr>
        <w:br/>
        <w:t xml:space="preserve"> ORDER BY m.nombre_materia;</w:t>
      </w:r>
    </w:p>
    <w:p w14:paraId="769CAA8A" w14:textId="77777777" w:rsidR="00D1320B" w:rsidRDefault="00C1103A">
      <w:pPr>
        <w:ind w:left="200" w:firstLine="0"/>
      </w:pPr>
      <w:r>
        <w:rPr>
          <w:i/>
          <w:sz w:val="18"/>
        </w:rPr>
        <w:t>Filas devueltas: 7</w:t>
      </w:r>
    </w:p>
    <w:p w14:paraId="734778A6" w14:textId="77777777" w:rsidR="00D1320B" w:rsidRDefault="00C1103A">
      <w:pPr>
        <w:spacing w:after="120" w:line="240" w:lineRule="auto"/>
        <w:ind w:left="200" w:firstLine="0"/>
        <w:jc w:val="left"/>
      </w:pPr>
      <w:r>
        <w:rPr>
          <w:rFonts w:ascii="Consolas" w:eastAsia="Consolas" w:hAnsi="Consolas" w:cs="Consolas"/>
          <w:sz w:val="16"/>
          <w:szCs w:val="16"/>
        </w:rPr>
        <w:t>-- 24. Estudiantes que tienen al menos una cuota vencida</w:t>
      </w:r>
      <w:r>
        <w:rPr>
          <w:rFonts w:ascii="Consolas" w:eastAsia="Consolas" w:hAnsi="Consolas" w:cs="Consolas"/>
          <w:sz w:val="16"/>
          <w:szCs w:val="16"/>
        </w:rPr>
        <w:br/>
        <w:t>SELECT ci, apellidos || ' ' || nombre_persona AS estudiante</w:t>
      </w:r>
      <w:r>
        <w:rPr>
          <w:rFonts w:ascii="Consolas" w:eastAsia="Consolas" w:hAnsi="Consolas" w:cs="Consolas"/>
          <w:sz w:val="16"/>
          <w:szCs w:val="16"/>
        </w:rPr>
        <w:br/>
        <w:t xml:space="preserve">  FROM persona</w:t>
      </w:r>
      <w:r>
        <w:rPr>
          <w:rFonts w:ascii="Consolas" w:eastAsia="Consolas" w:hAnsi="Consolas" w:cs="Consolas"/>
          <w:sz w:val="16"/>
          <w:szCs w:val="16"/>
        </w:rPr>
        <w:br/>
      </w:r>
      <w:r>
        <w:rPr>
          <w:rFonts w:ascii="Consolas" w:eastAsia="Consolas" w:hAnsi="Consolas" w:cs="Consolas"/>
          <w:sz w:val="16"/>
          <w:szCs w:val="16"/>
        </w:rPr>
        <w:t xml:space="preserve"> WHERE ci IN (SELECT ci_estudiante_pago FROM pago_mensualidad</w:t>
      </w:r>
      <w:r>
        <w:rPr>
          <w:rFonts w:ascii="Consolas" w:eastAsia="Consolas" w:hAnsi="Consolas" w:cs="Consolas"/>
          <w:sz w:val="16"/>
          <w:szCs w:val="16"/>
        </w:rPr>
        <w:br/>
        <w:t xml:space="preserve">               WHERE estado_pago = 'pendiente' AND fecha_vencimiento &lt; CURRENT_DATE)</w:t>
      </w:r>
      <w:r>
        <w:rPr>
          <w:rFonts w:ascii="Consolas" w:eastAsia="Consolas" w:hAnsi="Consolas" w:cs="Consolas"/>
          <w:sz w:val="16"/>
          <w:szCs w:val="16"/>
        </w:rPr>
        <w:br/>
        <w:t xml:space="preserve"> ORDER BY estudiante;</w:t>
      </w:r>
    </w:p>
    <w:p w14:paraId="17EC76B6" w14:textId="77777777" w:rsidR="00D1320B" w:rsidRDefault="00C1103A">
      <w:pPr>
        <w:ind w:left="200" w:firstLine="0"/>
      </w:pPr>
      <w:r>
        <w:rPr>
          <w:i/>
          <w:sz w:val="18"/>
        </w:rPr>
        <w:t>Filas devueltas: 4</w:t>
      </w:r>
    </w:p>
    <w:p w14:paraId="6592E813" w14:textId="77777777" w:rsidR="00D1320B" w:rsidRDefault="00C1103A">
      <w:pPr>
        <w:spacing w:after="120" w:line="240" w:lineRule="auto"/>
        <w:ind w:left="200" w:firstLine="0"/>
        <w:jc w:val="left"/>
      </w:pPr>
      <w:r>
        <w:rPr>
          <w:rFonts w:ascii="Consolas" w:eastAsia="Consolas" w:hAnsi="Consolas" w:cs="Consolas"/>
          <w:sz w:val="16"/>
          <w:szCs w:val="16"/>
        </w:rPr>
        <w:t>-- 25. Curso con más estudiantes inscritos</w:t>
      </w:r>
      <w:r>
        <w:rPr>
          <w:rFonts w:ascii="Consolas" w:eastAsia="Consolas" w:hAnsi="Consolas" w:cs="Consolas"/>
          <w:sz w:val="16"/>
          <w:szCs w:val="16"/>
        </w:rPr>
        <w:br/>
        <w:t>SELECT id_curso_inscripcion AS id_curso, count(*) AS inscritos</w:t>
      </w:r>
      <w:r>
        <w:rPr>
          <w:rFonts w:ascii="Consolas" w:eastAsia="Consolas" w:hAnsi="Consolas" w:cs="Consolas"/>
          <w:sz w:val="16"/>
          <w:szCs w:val="16"/>
        </w:rPr>
        <w:br/>
        <w:t xml:space="preserve">  FROM inscripcion</w:t>
      </w:r>
      <w:r>
        <w:rPr>
          <w:rFonts w:ascii="Consolas" w:eastAsia="Consolas" w:hAnsi="Consolas" w:cs="Consolas"/>
          <w:sz w:val="16"/>
          <w:szCs w:val="16"/>
        </w:rPr>
        <w:br/>
        <w:t xml:space="preserve"> GROUP BY id_curso_inscripcion</w:t>
      </w:r>
      <w:r>
        <w:rPr>
          <w:rFonts w:ascii="Consolas" w:eastAsia="Consolas" w:hAnsi="Consolas" w:cs="Consolas"/>
          <w:sz w:val="16"/>
          <w:szCs w:val="16"/>
        </w:rPr>
        <w:br/>
        <w:t>HAVING count(*) = (SELECT max(total) FROM (SELECT count(*) AS total FROM inscripcion</w:t>
      </w:r>
      <w:r>
        <w:rPr>
          <w:rFonts w:ascii="Consolas" w:eastAsia="Consolas" w:hAnsi="Consolas" w:cs="Consolas"/>
          <w:sz w:val="16"/>
          <w:szCs w:val="16"/>
        </w:rPr>
        <w:br/>
        <w:t xml:space="preserve">                                            GROUP BY id_curso_inscripcion) t);</w:t>
      </w:r>
    </w:p>
    <w:p w14:paraId="4FDE1770" w14:textId="77777777" w:rsidR="00D1320B" w:rsidRDefault="00C1103A">
      <w:pPr>
        <w:ind w:left="200" w:firstLine="0"/>
      </w:pPr>
      <w:r>
        <w:rPr>
          <w:i/>
          <w:sz w:val="18"/>
        </w:rPr>
        <w:t>Filas devueltas: 2</w:t>
      </w:r>
    </w:p>
    <w:p w14:paraId="16360B2B" w14:textId="77777777" w:rsidR="00D1320B" w:rsidRDefault="00C1103A">
      <w:pPr>
        <w:spacing w:after="120" w:line="240" w:lineRule="auto"/>
        <w:ind w:left="200" w:firstLine="0"/>
        <w:jc w:val="left"/>
      </w:pPr>
      <w:r>
        <w:rPr>
          <w:rFonts w:ascii="Consolas" w:eastAsia="Consolas" w:hAnsi="Consolas" w:cs="Consolas"/>
          <w:sz w:val="16"/>
          <w:szCs w:val="16"/>
        </w:rPr>
        <w:t>-- 26. Profesor con más horas de clase por semana (subconsulta en el FROM)</w:t>
      </w:r>
      <w:r>
        <w:rPr>
          <w:rFonts w:ascii="Consolas" w:eastAsia="Consolas" w:hAnsi="Consolas" w:cs="Consolas"/>
          <w:sz w:val="16"/>
          <w:szCs w:val="16"/>
        </w:rPr>
        <w:br/>
        <w:t>SELECT profesor, round(horas, 1) AS horas_semanales</w:t>
      </w:r>
      <w:r>
        <w:rPr>
          <w:rFonts w:ascii="Consolas" w:eastAsia="Consolas" w:hAnsi="Consolas" w:cs="Consolas"/>
          <w:sz w:val="16"/>
          <w:szCs w:val="16"/>
        </w:rPr>
        <w:br/>
        <w:t xml:space="preserve">  FROM (SELECT p.nombre_persona || ' ' || p.apellidos AS profesor,</w:t>
      </w:r>
      <w:r>
        <w:rPr>
          <w:rFonts w:ascii="Consolas" w:eastAsia="Consolas" w:hAnsi="Consolas" w:cs="Consolas"/>
          <w:sz w:val="16"/>
          <w:szCs w:val="16"/>
        </w:rPr>
        <w:br/>
        <w:t xml:space="preserve">               sum(EXTRACT(EPOCH FROM (h.hora_final_f - h.hora_inicio_h)) / 3600) AS horas</w:t>
      </w:r>
      <w:r>
        <w:rPr>
          <w:rFonts w:ascii="Consolas" w:eastAsia="Consolas" w:hAnsi="Consolas" w:cs="Consolas"/>
          <w:sz w:val="16"/>
          <w:szCs w:val="16"/>
        </w:rPr>
        <w:br/>
        <w:t xml:space="preserve">          FROM horario h</w:t>
      </w:r>
      <w:r>
        <w:rPr>
          <w:rFonts w:ascii="Consolas" w:eastAsia="Consolas" w:hAnsi="Consolas" w:cs="Consolas"/>
          <w:sz w:val="16"/>
          <w:szCs w:val="16"/>
        </w:rPr>
        <w:br/>
        <w:t xml:space="preserve">          JOIN asignacion_profesor_clase a ON a.id_asignacion = h.id_asignacion_horario</w:t>
      </w:r>
      <w:r>
        <w:rPr>
          <w:rFonts w:ascii="Consolas" w:eastAsia="Consolas" w:hAnsi="Consolas" w:cs="Consolas"/>
          <w:sz w:val="16"/>
          <w:szCs w:val="16"/>
        </w:rPr>
        <w:br/>
        <w:t xml:space="preserve">          JOIN persona p ON p.ci = a.ci_profesor_asignacion</w:t>
      </w:r>
      <w:r>
        <w:rPr>
          <w:rFonts w:ascii="Consolas" w:eastAsia="Consolas" w:hAnsi="Consolas" w:cs="Consolas"/>
          <w:sz w:val="16"/>
          <w:szCs w:val="16"/>
        </w:rPr>
        <w:br/>
        <w:t xml:space="preserve">         GROUP BY profesor) t</w:t>
      </w:r>
      <w:r>
        <w:rPr>
          <w:rFonts w:ascii="Consolas" w:eastAsia="Consolas" w:hAnsi="Consolas" w:cs="Consolas"/>
          <w:sz w:val="16"/>
          <w:szCs w:val="16"/>
        </w:rPr>
        <w:br/>
        <w:t xml:space="preserve"> ORDER BY horas DESC</w:t>
      </w:r>
      <w:r>
        <w:rPr>
          <w:rFonts w:ascii="Consolas" w:eastAsia="Consolas" w:hAnsi="Consolas" w:cs="Consolas"/>
          <w:sz w:val="16"/>
          <w:szCs w:val="16"/>
        </w:rPr>
        <w:br/>
        <w:t xml:space="preserve"> LIMIT 1;</w:t>
      </w:r>
    </w:p>
    <w:p w14:paraId="32571E2E" w14:textId="77777777" w:rsidR="00D1320B" w:rsidRDefault="00C1103A">
      <w:pPr>
        <w:ind w:left="200" w:firstLine="0"/>
      </w:pPr>
      <w:r>
        <w:rPr>
          <w:i/>
          <w:sz w:val="18"/>
        </w:rPr>
        <w:lastRenderedPageBreak/>
        <w:t>Filas devueltas: 1</w:t>
      </w:r>
    </w:p>
    <w:p w14:paraId="532D8EF8" w14:textId="77777777" w:rsidR="00D1320B" w:rsidRDefault="00C1103A">
      <w:pPr>
        <w:spacing w:after="120" w:line="240" w:lineRule="auto"/>
        <w:ind w:left="200" w:firstLine="0"/>
        <w:jc w:val="left"/>
      </w:pPr>
      <w:r>
        <w:rPr>
          <w:rFonts w:ascii="Consolas" w:eastAsia="Consolas" w:hAnsi="Consolas" w:cs="Consolas"/>
          <w:sz w:val="16"/>
          <w:szCs w:val="16"/>
        </w:rPr>
        <w:t>-- 27. Estudiantes con promedio menor a 51 en algún periodo ya calificado (en riesgo de reprobar)</w:t>
      </w:r>
      <w:r>
        <w:rPr>
          <w:rFonts w:ascii="Consolas" w:eastAsia="Consolas" w:hAnsi="Consolas" w:cs="Consolas"/>
          <w:sz w:val="16"/>
          <w:szCs w:val="16"/>
        </w:rPr>
        <w:br/>
        <w:t>SELECT DISTINCT p.apellidos || ' ' || p.nombre_persona AS estudiante</w:t>
      </w:r>
      <w:r>
        <w:rPr>
          <w:rFonts w:ascii="Consolas" w:eastAsia="Consolas" w:hAnsi="Consolas" w:cs="Consolas"/>
          <w:sz w:val="16"/>
          <w:szCs w:val="16"/>
        </w:rPr>
        <w:br/>
        <w:t xml:space="preserve">  FROM persona p</w:t>
      </w:r>
      <w:r>
        <w:rPr>
          <w:rFonts w:ascii="Consolas" w:eastAsia="Consolas" w:hAnsi="Consolas" w:cs="Consolas"/>
          <w:sz w:val="16"/>
          <w:szCs w:val="16"/>
        </w:rPr>
        <w:br/>
        <w:t xml:space="preserve"> WHERE EXISTS (SELECT 1 FROM v_nota_final nf</w:t>
      </w:r>
      <w:r>
        <w:rPr>
          <w:rFonts w:ascii="Consolas" w:eastAsia="Consolas" w:hAnsi="Consolas" w:cs="Consolas"/>
          <w:sz w:val="16"/>
          <w:szCs w:val="16"/>
        </w:rPr>
        <w:br/>
        <w:t xml:space="preserve">                WHERE nf.ci_estudiante = p.ci</w:t>
      </w:r>
      <w:r>
        <w:rPr>
          <w:rFonts w:ascii="Consolas" w:eastAsia="Consolas" w:hAnsi="Consolas" w:cs="Consolas"/>
          <w:sz w:val="16"/>
          <w:szCs w:val="16"/>
        </w:rPr>
        <w:br/>
        <w:t xml:space="preserve">                  AND nf.dimensiones_registradas = nf.dimensiones_totales   -- solo notas completas</w:t>
      </w:r>
      <w:r>
        <w:rPr>
          <w:rFonts w:ascii="Consolas" w:eastAsia="Consolas" w:hAnsi="Consolas" w:cs="Consolas"/>
          <w:sz w:val="16"/>
          <w:szCs w:val="16"/>
        </w:rPr>
        <w:br/>
        <w:t xml:space="preserve">                GROUP BY nf.id_periodo</w:t>
      </w:r>
      <w:r>
        <w:rPr>
          <w:rFonts w:ascii="Consolas" w:eastAsia="Consolas" w:hAnsi="Consolas" w:cs="Consolas"/>
          <w:sz w:val="16"/>
          <w:szCs w:val="16"/>
        </w:rPr>
        <w:br/>
        <w:t xml:space="preserve">               HAVING avg(nf.nota_final) &lt; 51)</w:t>
      </w:r>
      <w:r>
        <w:rPr>
          <w:rFonts w:ascii="Consolas" w:eastAsia="Consolas" w:hAnsi="Consolas" w:cs="Consolas"/>
          <w:sz w:val="16"/>
          <w:szCs w:val="16"/>
        </w:rPr>
        <w:br/>
        <w:t xml:space="preserve"> ORDER BY estudiante;</w:t>
      </w:r>
    </w:p>
    <w:p w14:paraId="15D2AC25" w14:textId="77777777" w:rsidR="00D1320B" w:rsidRDefault="00C1103A">
      <w:pPr>
        <w:ind w:left="200" w:firstLine="0"/>
      </w:pPr>
      <w:r>
        <w:rPr>
          <w:i/>
          <w:sz w:val="18"/>
        </w:rPr>
        <w:t>Filas devueltas: 1</w:t>
      </w:r>
    </w:p>
    <w:p w14:paraId="4E22B812" w14:textId="77777777" w:rsidR="00D1320B" w:rsidRDefault="00C1103A">
      <w:pPr>
        <w:spacing w:after="120" w:line="240" w:lineRule="auto"/>
        <w:ind w:left="200" w:firstLine="0"/>
        <w:jc w:val="left"/>
      </w:pPr>
      <w:r>
        <w:rPr>
          <w:rFonts w:ascii="Consolas" w:eastAsia="Consolas" w:hAnsi="Consolas" w:cs="Consolas"/>
          <w:sz w:val="16"/>
          <w:szCs w:val="16"/>
        </w:rPr>
        <w:t>-- 28. Aulas que no se usan en ninguna asignación</w:t>
      </w:r>
      <w:r>
        <w:rPr>
          <w:rFonts w:ascii="Consolas" w:eastAsia="Consolas" w:hAnsi="Consolas" w:cs="Consolas"/>
          <w:sz w:val="16"/>
          <w:szCs w:val="16"/>
        </w:rPr>
        <w:br/>
        <w:t>SELECT numero, tipo_aula</w:t>
      </w:r>
      <w:r>
        <w:rPr>
          <w:rFonts w:ascii="Consolas" w:eastAsia="Consolas" w:hAnsi="Consolas" w:cs="Consolas"/>
          <w:sz w:val="16"/>
          <w:szCs w:val="16"/>
        </w:rPr>
        <w:br/>
        <w:t xml:space="preserve">  FROM aula</w:t>
      </w:r>
      <w:r>
        <w:rPr>
          <w:rFonts w:ascii="Consolas" w:eastAsia="Consolas" w:hAnsi="Consolas" w:cs="Consolas"/>
          <w:sz w:val="16"/>
          <w:szCs w:val="16"/>
        </w:rPr>
        <w:br/>
        <w:t xml:space="preserve"> WHERE id_aula NOT IN (SELECT id_aula_asignacion FROM asignacion_profesor_clase)</w:t>
      </w:r>
      <w:r>
        <w:rPr>
          <w:rFonts w:ascii="Consolas" w:eastAsia="Consolas" w:hAnsi="Consolas" w:cs="Consolas"/>
          <w:sz w:val="16"/>
          <w:szCs w:val="16"/>
        </w:rPr>
        <w:br/>
        <w:t xml:space="preserve"> ORDER BY numero;</w:t>
      </w:r>
    </w:p>
    <w:p w14:paraId="24FC5FF6" w14:textId="77777777" w:rsidR="00D1320B" w:rsidRDefault="00C1103A">
      <w:pPr>
        <w:ind w:left="200" w:firstLine="0"/>
      </w:pPr>
      <w:r>
        <w:rPr>
          <w:i/>
          <w:sz w:val="18"/>
        </w:rPr>
        <w:t>Filas devueltas: 14</w:t>
      </w:r>
    </w:p>
    <w:p w14:paraId="00FA168B" w14:textId="77777777" w:rsidR="00D1320B" w:rsidRDefault="00C1103A">
      <w:pPr>
        <w:spacing w:after="120" w:line="240" w:lineRule="auto"/>
        <w:ind w:left="200" w:firstLine="0"/>
        <w:jc w:val="left"/>
      </w:pPr>
      <w:r>
        <w:rPr>
          <w:rFonts w:ascii="Consolas" w:eastAsia="Consolas" w:hAnsi="Consolas" w:cs="Consolas"/>
          <w:sz w:val="16"/>
          <w:szCs w:val="16"/>
        </w:rPr>
        <w:t>-- 29. Estudiantes cuya deuda vencida supera la deuda promedio de los morosos</w:t>
      </w:r>
      <w:r>
        <w:rPr>
          <w:rFonts w:ascii="Consolas" w:eastAsia="Consolas" w:hAnsi="Consolas" w:cs="Consolas"/>
          <w:sz w:val="16"/>
          <w:szCs w:val="16"/>
        </w:rPr>
        <w:br/>
        <w:t>SELECT d.ci_estudiante_pago, d.deuda</w:t>
      </w:r>
      <w:r>
        <w:rPr>
          <w:rFonts w:ascii="Consolas" w:eastAsia="Consolas" w:hAnsi="Consolas" w:cs="Consolas"/>
          <w:sz w:val="16"/>
          <w:szCs w:val="16"/>
        </w:rPr>
        <w:br/>
        <w:t xml:space="preserve">  FROM (SELECT ci_estudiante_pago, sum(monto) AS deuda FROM pago_mensualidad</w:t>
      </w:r>
      <w:r>
        <w:rPr>
          <w:rFonts w:ascii="Consolas" w:eastAsia="Consolas" w:hAnsi="Consolas" w:cs="Consolas"/>
          <w:sz w:val="16"/>
          <w:szCs w:val="16"/>
        </w:rPr>
        <w:br/>
        <w:t xml:space="preserve">         WHERE estado_pago = 'pendiente' AND fecha_vencimiento &lt; CURRENT_DATE</w:t>
      </w:r>
      <w:r>
        <w:rPr>
          <w:rFonts w:ascii="Consolas" w:eastAsia="Consolas" w:hAnsi="Consolas" w:cs="Consolas"/>
          <w:sz w:val="16"/>
          <w:szCs w:val="16"/>
        </w:rPr>
        <w:br/>
        <w:t xml:space="preserve">         GROUP BY ci_estudiante_pago) d</w:t>
      </w:r>
      <w:r>
        <w:rPr>
          <w:rFonts w:ascii="Consolas" w:eastAsia="Consolas" w:hAnsi="Consolas" w:cs="Consolas"/>
          <w:sz w:val="16"/>
          <w:szCs w:val="16"/>
        </w:rPr>
        <w:br/>
        <w:t xml:space="preserve"> WHERE d.deuda &gt; (SELECT avg(deuda) FROM (SELECT sum(monto) AS deuda FROM pago_mensualidad</w:t>
      </w:r>
      <w:r>
        <w:rPr>
          <w:rFonts w:ascii="Consolas" w:eastAsia="Consolas" w:hAnsi="Consolas" w:cs="Consolas"/>
          <w:sz w:val="16"/>
          <w:szCs w:val="16"/>
        </w:rPr>
        <w:br/>
        <w:t xml:space="preserve">                                           WHERE estado_pago = 'pendiente' AND fecha_vencimiento &lt; CURRENT_DATE</w:t>
      </w:r>
      <w:r>
        <w:rPr>
          <w:rFonts w:ascii="Consolas" w:eastAsia="Consolas" w:hAnsi="Consolas" w:cs="Consolas"/>
          <w:sz w:val="16"/>
          <w:szCs w:val="16"/>
        </w:rPr>
        <w:br/>
        <w:t xml:space="preserve">                                           GROUP BY ci_estudiante_pago) x)</w:t>
      </w:r>
      <w:r>
        <w:rPr>
          <w:rFonts w:ascii="Consolas" w:eastAsia="Consolas" w:hAnsi="Consolas" w:cs="Consolas"/>
          <w:sz w:val="16"/>
          <w:szCs w:val="16"/>
        </w:rPr>
        <w:br/>
        <w:t xml:space="preserve"> </w:t>
      </w:r>
      <w:r>
        <w:rPr>
          <w:rFonts w:ascii="Consolas" w:eastAsia="Consolas" w:hAnsi="Consolas" w:cs="Consolas"/>
          <w:sz w:val="16"/>
          <w:szCs w:val="16"/>
        </w:rPr>
        <w:t>ORDER BY d.deuda DESC;</w:t>
      </w:r>
    </w:p>
    <w:p w14:paraId="153F927D" w14:textId="77777777" w:rsidR="00D1320B" w:rsidRDefault="00C1103A">
      <w:pPr>
        <w:ind w:left="200" w:firstLine="0"/>
      </w:pPr>
      <w:r>
        <w:rPr>
          <w:i/>
          <w:sz w:val="18"/>
        </w:rPr>
        <w:t>Filas devueltas: 2</w:t>
      </w:r>
    </w:p>
    <w:p w14:paraId="42E37D88" w14:textId="77777777" w:rsidR="00D1320B" w:rsidRDefault="00C1103A">
      <w:pPr>
        <w:spacing w:after="120" w:line="240" w:lineRule="auto"/>
        <w:ind w:left="200" w:firstLine="0"/>
        <w:jc w:val="left"/>
      </w:pPr>
      <w:r>
        <w:rPr>
          <w:rFonts w:ascii="Consolas" w:eastAsia="Consolas" w:hAnsi="Consolas" w:cs="Consolas"/>
          <w:sz w:val="16"/>
          <w:szCs w:val="16"/>
        </w:rPr>
        <w:t>-- 30. Tutores que tienen más de un estudiante a su cargo</w:t>
      </w:r>
      <w:r>
        <w:rPr>
          <w:rFonts w:ascii="Consolas" w:eastAsia="Consolas" w:hAnsi="Consolas" w:cs="Consolas"/>
          <w:sz w:val="16"/>
          <w:szCs w:val="16"/>
        </w:rPr>
        <w:br/>
        <w:t>SELECT p.nombre_persona || ' ' || p.apellidos AS tutor,</w:t>
      </w:r>
      <w:r>
        <w:rPr>
          <w:rFonts w:ascii="Consolas" w:eastAsia="Consolas" w:hAnsi="Consolas" w:cs="Consolas"/>
          <w:sz w:val="16"/>
          <w:szCs w:val="16"/>
        </w:rPr>
        <w:br/>
        <w:t xml:space="preserve">       (SELECT count(*) FROM tutor_estudiante te</w:t>
      </w:r>
      <w:r>
        <w:rPr>
          <w:rFonts w:ascii="Consolas" w:eastAsia="Consolas" w:hAnsi="Consolas" w:cs="Consolas"/>
          <w:sz w:val="16"/>
          <w:szCs w:val="16"/>
        </w:rPr>
        <w:br/>
        <w:t xml:space="preserve">         WHERE te.ci_tutor_tutorestudiante = t.ci_tutor) AS estudiantes</w:t>
      </w:r>
      <w:r>
        <w:rPr>
          <w:rFonts w:ascii="Consolas" w:eastAsia="Consolas" w:hAnsi="Consolas" w:cs="Consolas"/>
          <w:sz w:val="16"/>
          <w:szCs w:val="16"/>
        </w:rPr>
        <w:br/>
        <w:t xml:space="preserve">  FROM tutor t</w:t>
      </w:r>
      <w:r>
        <w:rPr>
          <w:rFonts w:ascii="Consolas" w:eastAsia="Consolas" w:hAnsi="Consolas" w:cs="Consolas"/>
          <w:sz w:val="16"/>
          <w:szCs w:val="16"/>
        </w:rPr>
        <w:br/>
        <w:t xml:space="preserve">  JOIN persona p ON p.ci = t.ci_tutor</w:t>
      </w:r>
      <w:r>
        <w:rPr>
          <w:rFonts w:ascii="Consolas" w:eastAsia="Consolas" w:hAnsi="Consolas" w:cs="Consolas"/>
          <w:sz w:val="16"/>
          <w:szCs w:val="16"/>
        </w:rPr>
        <w:br/>
        <w:t xml:space="preserve"> WHERE (SELECT count(*) FROM tutor_estudiante te WHERE te.ci_tutor_tutorestudiante = t.ci_tutor) &gt; 1</w:t>
      </w:r>
      <w:r>
        <w:rPr>
          <w:rFonts w:ascii="Consolas" w:eastAsia="Consolas" w:hAnsi="Consolas" w:cs="Consolas"/>
          <w:sz w:val="16"/>
          <w:szCs w:val="16"/>
        </w:rPr>
        <w:br/>
        <w:t xml:space="preserve"> ORDER BY estudiantes DESC, tutor;</w:t>
      </w:r>
    </w:p>
    <w:p w14:paraId="2C53B19F" w14:textId="77777777" w:rsidR="00D1320B" w:rsidRDefault="00C1103A">
      <w:pPr>
        <w:ind w:left="200" w:firstLine="0"/>
      </w:pPr>
      <w:r>
        <w:rPr>
          <w:i/>
          <w:sz w:val="18"/>
        </w:rPr>
        <w:t>Filas devueltas: 6</w:t>
      </w:r>
    </w:p>
    <w:p w14:paraId="21D1EF70" w14:textId="77777777" w:rsidR="003467CF" w:rsidRDefault="00B47E5F">
      <w:pPr>
        <w:pStyle w:val="Ttulo3"/>
        <w:spacing w:before="200" w:after="120"/>
      </w:pPr>
      <w:bookmarkStart w:id="176" w:name="_Toc241442877"/>
      <w:r>
        <w:rPr>
          <w:rFonts w:ascii="Times New Roman" w:eastAsia="Times New Roman" w:hAnsi="Times New Roman" w:cs="Times New Roman"/>
        </w:rPr>
        <w:t>Procedimientos Almacenados</w:t>
      </w:r>
      <w:bookmarkEnd w:id="176"/>
    </w:p>
    <w:p w14:paraId="0DDB6AE4" w14:textId="77777777" w:rsidR="003467CF" w:rsidRDefault="00B47E5F">
      <w:r>
        <w:t>La base tiene 3 procedimientos almacenados (CREATE PROCEDURE en PL/pgSQL). Son operaciones masivas que conviene hacer en una sola sentencia dentro de la base; el backend los llama con CALL y recibe el resultado en el parámetro INOUT. El resto de las operaciones (registrar, actualizar, consultar) las hace el backend.</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200"/>
        <w:gridCol w:w="2400"/>
        <w:gridCol w:w="3700"/>
        <w:gridCol w:w="1000"/>
      </w:tblGrid>
      <w:tr w:rsidR="00D1320B" w14:paraId="5BDFCA58" w14:textId="77777777">
        <w:trPr>
          <w:cantSplit/>
          <w:tblHeader/>
          <w:jc w:val="center"/>
        </w:trPr>
        <w:tc>
          <w:tcPr>
            <w:tcW w:w="2200" w:type="dxa"/>
            <w:shd w:val="clear" w:color="auto" w:fill="2F5496"/>
          </w:tcPr>
          <w:p w14:paraId="35A06014" w14:textId="77777777" w:rsidR="00D1320B" w:rsidRDefault="00C1103A">
            <w:pPr>
              <w:spacing w:after="0" w:line="240" w:lineRule="auto"/>
              <w:ind w:left="0" w:right="0" w:firstLine="0"/>
              <w:jc w:val="center"/>
            </w:pPr>
            <w:r>
              <w:rPr>
                <w:b/>
                <w:color w:val="FFFFFF"/>
                <w:sz w:val="18"/>
                <w:szCs w:val="18"/>
              </w:rPr>
              <w:t>Procedimiento</w:t>
            </w:r>
          </w:p>
        </w:tc>
        <w:tc>
          <w:tcPr>
            <w:tcW w:w="2400" w:type="dxa"/>
            <w:shd w:val="clear" w:color="auto" w:fill="2F5496"/>
          </w:tcPr>
          <w:p w14:paraId="6492C265" w14:textId="77777777" w:rsidR="00D1320B" w:rsidRDefault="00C1103A">
            <w:pPr>
              <w:spacing w:after="0" w:line="240" w:lineRule="auto"/>
              <w:ind w:left="0" w:right="0" w:firstLine="0"/>
              <w:jc w:val="center"/>
            </w:pPr>
            <w:r>
              <w:rPr>
                <w:b/>
                <w:color w:val="FFFFFF"/>
                <w:sz w:val="18"/>
                <w:szCs w:val="18"/>
              </w:rPr>
              <w:t>Parámetros</w:t>
            </w:r>
          </w:p>
        </w:tc>
        <w:tc>
          <w:tcPr>
            <w:tcW w:w="3700" w:type="dxa"/>
            <w:shd w:val="clear" w:color="auto" w:fill="2F5496"/>
          </w:tcPr>
          <w:p w14:paraId="6D388271" w14:textId="77777777" w:rsidR="00D1320B" w:rsidRDefault="00C1103A">
            <w:pPr>
              <w:spacing w:after="0" w:line="240" w:lineRule="auto"/>
              <w:ind w:left="0" w:right="0" w:firstLine="0"/>
              <w:jc w:val="center"/>
            </w:pPr>
            <w:r>
              <w:rPr>
                <w:b/>
                <w:color w:val="FFFFFF"/>
                <w:sz w:val="18"/>
                <w:szCs w:val="18"/>
              </w:rPr>
              <w:t>Qué hace</w:t>
            </w:r>
          </w:p>
        </w:tc>
        <w:tc>
          <w:tcPr>
            <w:tcW w:w="1000" w:type="dxa"/>
            <w:shd w:val="clear" w:color="auto" w:fill="2F5496"/>
          </w:tcPr>
          <w:p w14:paraId="2BF11C84" w14:textId="77777777" w:rsidR="00D1320B" w:rsidRDefault="00C1103A">
            <w:pPr>
              <w:spacing w:after="0" w:line="240" w:lineRule="auto"/>
              <w:ind w:left="0" w:right="0" w:firstLine="0"/>
              <w:jc w:val="center"/>
            </w:pPr>
            <w:r>
              <w:rPr>
                <w:b/>
                <w:color w:val="FFFFFF"/>
                <w:sz w:val="18"/>
                <w:szCs w:val="18"/>
              </w:rPr>
              <w:t>Caso de uso</w:t>
            </w:r>
          </w:p>
        </w:tc>
      </w:tr>
      <w:tr w:rsidR="00D1320B" w14:paraId="2F48883E" w14:textId="77777777">
        <w:trPr>
          <w:cantSplit/>
          <w:jc w:val="center"/>
        </w:trPr>
        <w:tc>
          <w:tcPr>
            <w:tcW w:w="2200" w:type="dxa"/>
          </w:tcPr>
          <w:p w14:paraId="33627C5E" w14:textId="77777777" w:rsidR="00D1320B" w:rsidRDefault="00C1103A">
            <w:pPr>
              <w:spacing w:after="0" w:line="240" w:lineRule="auto"/>
              <w:ind w:left="0" w:right="0" w:firstLine="0"/>
              <w:jc w:val="left"/>
            </w:pPr>
            <w:r>
              <w:rPr>
                <w:sz w:val="18"/>
                <w:szCs w:val="18"/>
              </w:rPr>
              <w:t>sp_generar_cuotas_mes</w:t>
            </w:r>
          </w:p>
        </w:tc>
        <w:tc>
          <w:tcPr>
            <w:tcW w:w="2400" w:type="dxa"/>
          </w:tcPr>
          <w:p w14:paraId="6449F94A" w14:textId="77777777" w:rsidR="00D1320B" w:rsidRDefault="00C1103A">
            <w:pPr>
              <w:spacing w:after="0" w:line="240" w:lineRule="auto"/>
              <w:ind w:left="0" w:right="0" w:firstLine="0"/>
              <w:jc w:val="left"/>
            </w:pPr>
            <w:r>
              <w:rPr>
                <w:sz w:val="18"/>
                <w:szCs w:val="18"/>
              </w:rPr>
              <w:t>p_id_gestion, p_mes, INOUT p_cuotas_creadas</w:t>
            </w:r>
          </w:p>
        </w:tc>
        <w:tc>
          <w:tcPr>
            <w:tcW w:w="3700" w:type="dxa"/>
          </w:tcPr>
          <w:p w14:paraId="04ED6F3E" w14:textId="77777777" w:rsidR="00D1320B" w:rsidRDefault="00C1103A">
            <w:pPr>
              <w:spacing w:after="0" w:line="240" w:lineRule="auto"/>
              <w:ind w:left="0" w:right="0" w:firstLine="0"/>
              <w:jc w:val="left"/>
            </w:pPr>
            <w:r>
              <w:rPr>
                <w:sz w:val="18"/>
                <w:szCs w:val="18"/>
              </w:rPr>
              <w:t>Genera la cuota del mes para cada inscrito activo, con el arancel de su nivel y el descuento de su beca.</w:t>
            </w:r>
          </w:p>
        </w:tc>
        <w:tc>
          <w:tcPr>
            <w:tcW w:w="1000" w:type="dxa"/>
          </w:tcPr>
          <w:p w14:paraId="23D14B75" w14:textId="77777777" w:rsidR="00D1320B" w:rsidRDefault="00C1103A">
            <w:pPr>
              <w:spacing w:after="0" w:line="240" w:lineRule="auto"/>
              <w:ind w:left="0" w:right="0" w:firstLine="0"/>
              <w:jc w:val="left"/>
            </w:pPr>
            <w:r>
              <w:rPr>
                <w:sz w:val="18"/>
                <w:szCs w:val="18"/>
              </w:rPr>
              <w:t>CU25</w:t>
            </w:r>
          </w:p>
        </w:tc>
      </w:tr>
      <w:tr w:rsidR="00D1320B" w14:paraId="3E1465D1" w14:textId="77777777">
        <w:trPr>
          <w:cantSplit/>
          <w:jc w:val="center"/>
        </w:trPr>
        <w:tc>
          <w:tcPr>
            <w:tcW w:w="2200" w:type="dxa"/>
          </w:tcPr>
          <w:p w14:paraId="0C9F89F8" w14:textId="77777777" w:rsidR="00D1320B" w:rsidRDefault="00C1103A">
            <w:pPr>
              <w:spacing w:after="0" w:line="240" w:lineRule="auto"/>
              <w:ind w:left="0" w:right="0" w:firstLine="0"/>
              <w:jc w:val="left"/>
            </w:pPr>
            <w:r>
              <w:rPr>
                <w:sz w:val="18"/>
                <w:szCs w:val="18"/>
              </w:rPr>
              <w:t>sp_emitir_boletines</w:t>
            </w:r>
          </w:p>
        </w:tc>
        <w:tc>
          <w:tcPr>
            <w:tcW w:w="2400" w:type="dxa"/>
          </w:tcPr>
          <w:p w14:paraId="5F7CA198" w14:textId="77777777" w:rsidR="00D1320B" w:rsidRDefault="00C1103A">
            <w:pPr>
              <w:spacing w:after="0" w:line="240" w:lineRule="auto"/>
              <w:ind w:left="0" w:right="0" w:firstLine="0"/>
              <w:jc w:val="left"/>
            </w:pPr>
            <w:r>
              <w:rPr>
                <w:sz w:val="18"/>
                <w:szCs w:val="18"/>
              </w:rPr>
              <w:t>p_id_periodo, p_id_curso (opcional), INOUT p_boletines</w:t>
            </w:r>
          </w:p>
        </w:tc>
        <w:tc>
          <w:tcPr>
            <w:tcW w:w="3700" w:type="dxa"/>
          </w:tcPr>
          <w:p w14:paraId="4B502E64" w14:textId="77777777" w:rsidR="00D1320B" w:rsidRDefault="00C1103A">
            <w:pPr>
              <w:spacing w:after="0" w:line="240" w:lineRule="auto"/>
              <w:ind w:left="0" w:right="0" w:firstLine="0"/>
              <w:jc w:val="left"/>
            </w:pPr>
            <w:r>
              <w:rPr>
                <w:sz w:val="18"/>
                <w:szCs w:val="18"/>
              </w:rPr>
              <w:t>Emite o actualiza los boletines del periodo (todos o de un curso) con el promedio de la vista v_nota_final.</w:t>
            </w:r>
          </w:p>
        </w:tc>
        <w:tc>
          <w:tcPr>
            <w:tcW w:w="1000" w:type="dxa"/>
          </w:tcPr>
          <w:p w14:paraId="5E109AED" w14:textId="77777777" w:rsidR="00D1320B" w:rsidRDefault="00C1103A">
            <w:pPr>
              <w:spacing w:after="0" w:line="240" w:lineRule="auto"/>
              <w:ind w:left="0" w:right="0" w:firstLine="0"/>
              <w:jc w:val="left"/>
            </w:pPr>
            <w:r>
              <w:rPr>
                <w:sz w:val="18"/>
                <w:szCs w:val="18"/>
              </w:rPr>
              <w:t>CU23, CU24</w:t>
            </w:r>
          </w:p>
        </w:tc>
      </w:tr>
      <w:tr w:rsidR="00D1320B" w14:paraId="1AA286E0" w14:textId="77777777">
        <w:trPr>
          <w:cantSplit/>
          <w:jc w:val="center"/>
        </w:trPr>
        <w:tc>
          <w:tcPr>
            <w:tcW w:w="2200" w:type="dxa"/>
          </w:tcPr>
          <w:p w14:paraId="2F92D619" w14:textId="77777777" w:rsidR="00D1320B" w:rsidRDefault="00C1103A">
            <w:pPr>
              <w:spacing w:after="0" w:line="240" w:lineRule="auto"/>
              <w:ind w:left="0" w:right="0" w:firstLine="0"/>
              <w:jc w:val="left"/>
            </w:pPr>
            <w:r>
              <w:rPr>
                <w:sz w:val="18"/>
                <w:szCs w:val="18"/>
              </w:rPr>
              <w:t>sp_cerrar_gestion</w:t>
            </w:r>
          </w:p>
        </w:tc>
        <w:tc>
          <w:tcPr>
            <w:tcW w:w="2400" w:type="dxa"/>
          </w:tcPr>
          <w:p w14:paraId="2F2C4863" w14:textId="77777777" w:rsidR="00D1320B" w:rsidRDefault="00C1103A">
            <w:pPr>
              <w:spacing w:after="0" w:line="240" w:lineRule="auto"/>
              <w:ind w:left="0" w:right="0" w:firstLine="0"/>
              <w:jc w:val="left"/>
            </w:pPr>
            <w:r>
              <w:rPr>
                <w:sz w:val="18"/>
                <w:szCs w:val="18"/>
              </w:rPr>
              <w:t>p_id_gestion, INOUT p_resultado (JSONB)</w:t>
            </w:r>
          </w:p>
        </w:tc>
        <w:tc>
          <w:tcPr>
            <w:tcW w:w="3700" w:type="dxa"/>
          </w:tcPr>
          <w:p w14:paraId="50E1C67F" w14:textId="77777777" w:rsidR="00D1320B" w:rsidRDefault="00C1103A">
            <w:pPr>
              <w:spacing w:after="0" w:line="240" w:lineRule="auto"/>
              <w:ind w:left="0" w:right="0" w:firstLine="0"/>
              <w:jc w:val="left"/>
            </w:pPr>
            <w:r>
              <w:rPr>
                <w:sz w:val="18"/>
                <w:szCs w:val="18"/>
              </w:rPr>
              <w:t>Calcula promovido/reprobado de cada inscrito, finaliza las inscripciones y cierra la gestión y sus periodos.</w:t>
            </w:r>
          </w:p>
        </w:tc>
        <w:tc>
          <w:tcPr>
            <w:tcW w:w="1000" w:type="dxa"/>
          </w:tcPr>
          <w:p w14:paraId="0088C963" w14:textId="77777777" w:rsidR="00D1320B" w:rsidRDefault="00C1103A">
            <w:pPr>
              <w:spacing w:after="0" w:line="240" w:lineRule="auto"/>
              <w:ind w:left="0" w:right="0" w:firstLine="0"/>
              <w:jc w:val="left"/>
            </w:pPr>
            <w:r>
              <w:rPr>
                <w:sz w:val="18"/>
                <w:szCs w:val="18"/>
              </w:rPr>
              <w:t>CU15</w:t>
            </w:r>
          </w:p>
        </w:tc>
      </w:tr>
    </w:tbl>
    <w:p w14:paraId="681D03C9" w14:textId="77777777" w:rsidR="00D1320B" w:rsidRDefault="00D1320B"/>
    <w:p w14:paraId="3C271524" w14:textId="77777777" w:rsidR="003467CF" w:rsidRDefault="00B47E5F">
      <w:r>
        <w:rPr>
          <w:b/>
        </w:rPr>
        <w:t>04_procedimientos.sql</w:t>
      </w:r>
    </w:p>
    <w:p w14:paraId="4262E370"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-- 04 - PROCEDIMIENTOS ALMACENADOS  -  SISTEMA ESCUELA MODELO</w:t>
      </w:r>
      <w:r>
        <w:rPr>
          <w:rFonts w:ascii="Consolas" w:eastAsia="Consolas" w:hAnsi="Consolas" w:cs="Consolas"/>
          <w:sz w:val="16"/>
          <w:szCs w:val="16"/>
        </w:rPr>
        <w:br/>
        <w:t>-- Requiere: 01_esquema, 02_funciones, 03_triggers (y 05_vistas para ejecutarlos)</w:t>
      </w:r>
      <w:r>
        <w:rPr>
          <w:rFonts w:ascii="Consolas" w:eastAsia="Consolas" w:hAnsi="Consolas" w:cs="Consolas"/>
          <w:sz w:val="16"/>
          <w:szCs w:val="16"/>
        </w:rPr>
        <w:br/>
        <w:t>-- =====================================================================</w:t>
      </w:r>
      <w:r>
        <w:rPr>
          <w:rFonts w:ascii="Consolas" w:eastAsia="Consolas" w:hAnsi="Consolas" w:cs="Consolas"/>
          <w:sz w:val="16"/>
          <w:szCs w:val="16"/>
        </w:rPr>
        <w:br/>
        <w:t>-- Solo operaciones MASIVAS, que procesan muchas filas en una sola</w:t>
      </w:r>
      <w:r>
        <w:rPr>
          <w:rFonts w:ascii="Consolas" w:eastAsia="Consolas" w:hAnsi="Consolas" w:cs="Consolas"/>
          <w:sz w:val="16"/>
          <w:szCs w:val="16"/>
        </w:rPr>
        <w:br/>
        <w:t>-- sentencia y conviene ejecutar dentro de la base:</w:t>
      </w:r>
      <w:r>
        <w:rPr>
          <w:rFonts w:ascii="Consolas" w:eastAsia="Consolas" w:hAnsi="Consolas" w:cs="Consolas"/>
          <w:sz w:val="16"/>
          <w:szCs w:val="16"/>
        </w:rPr>
        <w:br/>
        <w:t>--</w:t>
      </w:r>
      <w:r>
        <w:rPr>
          <w:rFonts w:ascii="Consolas" w:eastAsia="Consolas" w:hAnsi="Consolas" w:cs="Consolas"/>
          <w:sz w:val="16"/>
          <w:szCs w:val="16"/>
        </w:rPr>
        <w:br/>
        <w:t>--   sp_generar_cuotas_mes   cuotas del mes para todos los inscritos</w:t>
      </w:r>
      <w:r>
        <w:rPr>
          <w:rFonts w:ascii="Consolas" w:eastAsia="Consolas" w:hAnsi="Consolas" w:cs="Consolas"/>
          <w:sz w:val="16"/>
          <w:szCs w:val="16"/>
        </w:rPr>
        <w:br/>
        <w:t>--   sp_emitir_boletines     boletines de un periodo (todo o un curso)</w:t>
      </w:r>
      <w:r>
        <w:rPr>
          <w:rFonts w:ascii="Consolas" w:eastAsia="Consolas" w:hAnsi="Consolas" w:cs="Consolas"/>
          <w:sz w:val="16"/>
          <w:szCs w:val="16"/>
        </w:rPr>
        <w:br/>
        <w:t>--   sp_cerrar_gestion       res</w:t>
      </w:r>
      <w:r>
        <w:rPr>
          <w:rFonts w:ascii="Consolas" w:eastAsia="Consolas" w:hAnsi="Consolas" w:cs="Consolas"/>
          <w:sz w:val="16"/>
          <w:szCs w:val="16"/>
        </w:rPr>
        <w:t>ultado final del año y cierre</w:t>
      </w:r>
      <w:r>
        <w:rPr>
          <w:rFonts w:ascii="Consolas" w:eastAsia="Consolas" w:hAnsi="Consolas" w:cs="Consolas"/>
          <w:sz w:val="16"/>
          <w:szCs w:val="16"/>
        </w:rPr>
        <w:br/>
        <w:t>--</w:t>
      </w:r>
      <w:r>
        <w:rPr>
          <w:rFonts w:ascii="Consolas" w:eastAsia="Consolas" w:hAnsi="Consolas" w:cs="Consolas"/>
          <w:sz w:val="16"/>
          <w:szCs w:val="16"/>
        </w:rPr>
        <w:br/>
        <w:t>-- Son PROCEDURE: el backend los ejecuta con CALL y lee el resultado</w:t>
      </w:r>
      <w:r>
        <w:rPr>
          <w:rFonts w:ascii="Consolas" w:eastAsia="Consolas" w:hAnsi="Consolas" w:cs="Consolas"/>
          <w:sz w:val="16"/>
          <w:szCs w:val="16"/>
        </w:rPr>
        <w:br/>
        <w:t>-- del parámetro INOUT. Ejemplo:</w:t>
      </w:r>
      <w:r>
        <w:rPr>
          <w:rFonts w:ascii="Consolas" w:eastAsia="Consolas" w:hAnsi="Consolas" w:cs="Consolas"/>
          <w:sz w:val="16"/>
          <w:szCs w:val="16"/>
        </w:rPr>
        <w:br/>
        <w:t>--     CALL sp_generar_cuotas_mes(1, 3, NULL);   -- devuelve p_cuotas_creadas</w:t>
      </w:r>
      <w:r>
        <w:rPr>
          <w:rFonts w:ascii="Consolas" w:eastAsia="Consolas" w:hAnsi="Consolas" w:cs="Consolas"/>
          <w:sz w:val="16"/>
          <w:szCs w:val="16"/>
        </w:rPr>
        <w:br/>
        <w:t>--</w:t>
      </w:r>
      <w:r>
        <w:rPr>
          <w:rFonts w:ascii="Consolas" w:eastAsia="Consolas" w:hAnsi="Consolas" w:cs="Consolas"/>
          <w:sz w:val="16"/>
          <w:szCs w:val="16"/>
        </w:rPr>
        <w:br/>
        <w:t>-- Quién puede ejecutarlos (solo administrador) lo controla el backend.</w:t>
      </w:r>
      <w:r>
        <w:rPr>
          <w:rFonts w:ascii="Consolas" w:eastAsia="Consolas" w:hAnsi="Consolas" w:cs="Consolas"/>
          <w:sz w:val="16"/>
          <w:szCs w:val="16"/>
        </w:rPr>
        <w:br/>
        <w:t>-- =====================================================================</w:t>
      </w:r>
    </w:p>
    <w:p w14:paraId="66BC25F6"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Genera la cuota de un mes para cada estudiante con inscripción activa,</w:t>
      </w:r>
      <w:r>
        <w:rPr>
          <w:rFonts w:ascii="Consolas" w:eastAsia="Consolas" w:hAnsi="Consolas" w:cs="Consolas"/>
          <w:sz w:val="16"/>
          <w:szCs w:val="16"/>
        </w:rPr>
        <w:br/>
        <w:t>-- según el arancel de su nivel y su beca. No duplica cuotas ya generadas</w:t>
      </w:r>
      <w:r>
        <w:rPr>
          <w:rFonts w:ascii="Consolas" w:eastAsia="Consolas" w:hAnsi="Consolas" w:cs="Consolas"/>
          <w:sz w:val="16"/>
          <w:szCs w:val="16"/>
        </w:rPr>
        <w:br/>
        <w:t>-- (UNIQUE estudiante+gestión+mes). Beca del 100 %: no se genera cuota.</w:t>
      </w:r>
      <w:r>
        <w:rPr>
          <w:rFonts w:ascii="Consolas" w:eastAsia="Consolas" w:hAnsi="Consolas" w:cs="Consolas"/>
          <w:sz w:val="16"/>
          <w:szCs w:val="16"/>
        </w:rPr>
        <w:br/>
        <w:t>-- ---------------------------------------------------------------------</w:t>
      </w:r>
      <w:r>
        <w:rPr>
          <w:rFonts w:ascii="Consolas" w:eastAsia="Consolas" w:hAnsi="Consolas" w:cs="Consolas"/>
          <w:sz w:val="16"/>
          <w:szCs w:val="16"/>
        </w:rPr>
        <w:br/>
        <w:t>CREATE OR REPLACE PROCEDURE sp_generar_cuotas_mes(</w:t>
      </w:r>
      <w:r>
        <w:rPr>
          <w:rFonts w:ascii="Consolas" w:eastAsia="Consolas" w:hAnsi="Consolas" w:cs="Consolas"/>
          <w:sz w:val="16"/>
          <w:szCs w:val="16"/>
        </w:rPr>
        <w:br/>
        <w:t xml:space="preserve">    p_id_gestion INTEGER, p_mes INTEGER, INOUT p_cuotas_creadas INTEGER DEFAULT NULL</w:t>
      </w:r>
      <w:r>
        <w:rPr>
          <w:rFonts w:ascii="Consolas" w:eastAsia="Consolas" w:hAnsi="Consolas" w:cs="Consolas"/>
          <w:sz w:val="16"/>
          <w:szCs w:val="16"/>
        </w:rPr>
        <w:br/>
        <w:t>)</w:t>
      </w:r>
      <w:r>
        <w:rPr>
          <w:rFonts w:ascii="Consolas" w:eastAsia="Consolas" w:hAnsi="Consolas" w:cs="Consolas"/>
          <w:sz w:val="16"/>
          <w:szCs w:val="16"/>
        </w:rPr>
        <w:br/>
        <w:t>LANGUA</w:t>
      </w:r>
      <w:r>
        <w:rPr>
          <w:rFonts w:ascii="Consolas" w:eastAsia="Consolas" w:hAnsi="Consolas" w:cs="Consolas"/>
          <w:sz w:val="16"/>
          <w:szCs w:val="16"/>
        </w:rPr>
        <w:t>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v_anio       INTEGER;</w:t>
      </w:r>
      <w:r>
        <w:rPr>
          <w:rFonts w:ascii="Consolas" w:eastAsia="Consolas" w:hAnsi="Consolas" w:cs="Consolas"/>
          <w:sz w:val="16"/>
          <w:szCs w:val="16"/>
        </w:rPr>
        <w:br/>
        <w:t xml:space="preserve">    v_sin_tarifa TEXT;</w:t>
      </w:r>
      <w:r>
        <w:rPr>
          <w:rFonts w:ascii="Consolas" w:eastAsia="Consolas" w:hAnsi="Consolas" w:cs="Consolas"/>
          <w:sz w:val="16"/>
          <w:szCs w:val="16"/>
        </w:rPr>
        <w:br/>
        <w:t>BEGIN</w:t>
      </w:r>
      <w:r>
        <w:rPr>
          <w:rFonts w:ascii="Consolas" w:eastAsia="Consolas" w:hAnsi="Consolas" w:cs="Consolas"/>
          <w:sz w:val="16"/>
          <w:szCs w:val="16"/>
        </w:rPr>
        <w:br/>
        <w:t xml:space="preserve">    SELECT anio INTO v_anio FROM gestion WHERE id_gestion = p_id_gestion;</w:t>
      </w:r>
      <w:r>
        <w:rPr>
          <w:rFonts w:ascii="Consolas" w:eastAsia="Consolas" w:hAnsi="Consolas" w:cs="Consolas"/>
          <w:sz w:val="16"/>
          <w:szCs w:val="16"/>
        </w:rPr>
        <w:br/>
        <w:t xml:space="preserve">    IF v_anio IS NULL THEN</w:t>
      </w:r>
      <w:r>
        <w:rPr>
          <w:rFonts w:ascii="Consolas" w:eastAsia="Consolas" w:hAnsi="Consolas" w:cs="Consolas"/>
          <w:sz w:val="16"/>
          <w:szCs w:val="16"/>
        </w:rPr>
        <w:br/>
        <w:t xml:space="preserve">        RAISE EXCEPTION 'No existe GESTION con id=%', p_id_gestion;</w:t>
      </w:r>
      <w:r>
        <w:rPr>
          <w:rFonts w:ascii="Consolas" w:eastAsia="Consolas" w:hAnsi="Consolas" w:cs="Consolas"/>
          <w:sz w:val="16"/>
          <w:szCs w:val="16"/>
        </w:rPr>
        <w:br/>
        <w:t xml:space="preserve">    END IF;</w:t>
      </w:r>
    </w:p>
    <w:p w14:paraId="5B094C3F" w14:textId="77777777" w:rsidR="00D1320B" w:rsidRDefault="00C1103A">
      <w:pPr>
        <w:spacing w:after="120" w:line="240" w:lineRule="auto"/>
        <w:ind w:left="200" w:firstLine="0"/>
        <w:jc w:val="left"/>
      </w:pPr>
      <w:r>
        <w:rPr>
          <w:rFonts w:ascii="Consolas" w:eastAsia="Consolas" w:hAnsi="Consolas" w:cs="Consolas"/>
          <w:sz w:val="16"/>
          <w:szCs w:val="16"/>
        </w:rPr>
        <w:t xml:space="preserve">    -- Todos los niveles con inscritos deben tener arancel</w:t>
      </w:r>
      <w:r>
        <w:rPr>
          <w:rFonts w:ascii="Consolas" w:eastAsia="Consolas" w:hAnsi="Consolas" w:cs="Consolas"/>
          <w:sz w:val="16"/>
          <w:szCs w:val="16"/>
        </w:rPr>
        <w:br/>
        <w:t xml:space="preserve">    SELECT string_agg(DISTINCT n.nombre_nivel, ', ') INTO v_sin_tarifa</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JOIN curso c           ON c.id_curso = i.id_curso_inscripcion</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nivel_educativo n ON n.id_nivel = g.id_nivel_educativo_grado</w:t>
      </w:r>
      <w:r>
        <w:rPr>
          <w:rFonts w:ascii="Consolas" w:eastAsia="Consolas" w:hAnsi="Consolas" w:cs="Consolas"/>
          <w:sz w:val="16"/>
          <w:szCs w:val="16"/>
        </w:rPr>
        <w:br/>
        <w:t xml:space="preserve">      LEFT JOIN arancel ar   ON ar.id_gestion_arancel = p_id_gestion AND ar.id_nivel_arancel = n.id_nivel</w:t>
      </w:r>
      <w:r>
        <w:rPr>
          <w:rFonts w:ascii="Consolas" w:eastAsia="Consolas" w:hAnsi="Consolas" w:cs="Consolas"/>
          <w:sz w:val="16"/>
          <w:szCs w:val="16"/>
        </w:rPr>
        <w:br/>
        <w:t xml:space="preserve">     WHERE i.id_gestion_inscripcion = p_id_gestion</w:t>
      </w:r>
      <w:r>
        <w:rPr>
          <w:rFonts w:ascii="Consolas" w:eastAsia="Consolas" w:hAnsi="Consolas" w:cs="Consolas"/>
          <w:sz w:val="16"/>
          <w:szCs w:val="16"/>
        </w:rPr>
        <w:br/>
        <w:t xml:space="preserve">       AND i.estado_inscripcion = 'activa'</w:t>
      </w:r>
      <w:r>
        <w:rPr>
          <w:rFonts w:ascii="Consolas" w:eastAsia="Consolas" w:hAnsi="Consolas" w:cs="Consolas"/>
          <w:sz w:val="16"/>
          <w:szCs w:val="16"/>
        </w:rPr>
        <w:br/>
        <w:t xml:space="preserve">       AND ar</w:t>
      </w:r>
      <w:r>
        <w:rPr>
          <w:rFonts w:ascii="Consolas" w:eastAsia="Consolas" w:hAnsi="Consolas" w:cs="Consolas"/>
          <w:sz w:val="16"/>
          <w:szCs w:val="16"/>
        </w:rPr>
        <w:t>.id_arancel IS NULL;</w:t>
      </w:r>
      <w:r>
        <w:rPr>
          <w:rFonts w:ascii="Consolas" w:eastAsia="Consolas" w:hAnsi="Consolas" w:cs="Consolas"/>
          <w:sz w:val="16"/>
          <w:szCs w:val="16"/>
        </w:rPr>
        <w:br/>
        <w:t xml:space="preserve">    IF v_sin_tarifa IS NOT NULL THEN</w:t>
      </w:r>
      <w:r>
        <w:rPr>
          <w:rFonts w:ascii="Consolas" w:eastAsia="Consolas" w:hAnsi="Consolas" w:cs="Consolas"/>
          <w:sz w:val="16"/>
          <w:szCs w:val="16"/>
        </w:rPr>
        <w:br/>
        <w:t xml:space="preserve">        RAISE EXCEPTION 'Falta registrar el arancel de: %', v_sin_tarifa;</w:t>
      </w:r>
      <w:r>
        <w:rPr>
          <w:rFonts w:ascii="Consolas" w:eastAsia="Consolas" w:hAnsi="Consolas" w:cs="Consolas"/>
          <w:sz w:val="16"/>
          <w:szCs w:val="16"/>
        </w:rPr>
        <w:br/>
        <w:t xml:space="preserve">    END IF;</w:t>
      </w:r>
    </w:p>
    <w:p w14:paraId="0EBEECB9"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pago_mensualidad (ci_estudiante_pago, id_gestion_pago, mes, monto, descuento_aplicado, fecha_vencimiento)</w:t>
      </w:r>
      <w:r>
        <w:rPr>
          <w:rFonts w:ascii="Consolas" w:eastAsia="Consolas" w:hAnsi="Consolas" w:cs="Consolas"/>
          <w:sz w:val="16"/>
          <w:szCs w:val="16"/>
        </w:rPr>
        <w:br/>
        <w:t xml:space="preserve">    SELECT i.ci_estudiante_inscripcion,</w:t>
      </w:r>
      <w:r>
        <w:rPr>
          <w:rFonts w:ascii="Consolas" w:eastAsia="Consolas" w:hAnsi="Consolas" w:cs="Consolas"/>
          <w:sz w:val="16"/>
          <w:szCs w:val="16"/>
        </w:rPr>
        <w:br/>
        <w:t xml:space="preserve">           p_id_gestion,</w:t>
      </w:r>
      <w:r>
        <w:rPr>
          <w:rFonts w:ascii="Consolas" w:eastAsia="Consolas" w:hAnsi="Consolas" w:cs="Consolas"/>
          <w:sz w:val="16"/>
          <w:szCs w:val="16"/>
        </w:rPr>
        <w:br/>
        <w:t xml:space="preserve">           p_mes,</w:t>
      </w:r>
      <w:r>
        <w:rPr>
          <w:rFonts w:ascii="Consolas" w:eastAsia="Consolas" w:hAnsi="Consolas" w:cs="Consolas"/>
          <w:sz w:val="16"/>
          <w:szCs w:val="16"/>
        </w:rPr>
        <w:br/>
        <w:t xml:space="preserve">           round(ar.monto_mensual * (1 - coalesce(b.porcentaje_descuento, 0) / 100), 2),</w:t>
      </w:r>
      <w:r>
        <w:rPr>
          <w:rFonts w:ascii="Consolas" w:eastAsia="Consolas" w:hAnsi="Consolas" w:cs="Consolas"/>
          <w:sz w:val="16"/>
          <w:szCs w:val="16"/>
        </w:rPr>
        <w:br/>
        <w:t xml:space="preserve">           round(ar.monto_mensual * coalesce(b.porcentaje_descuento, 0) / 100, 2),</w:t>
      </w:r>
      <w:r>
        <w:rPr>
          <w:rFonts w:ascii="Consolas" w:eastAsia="Consolas" w:hAnsi="Consolas" w:cs="Consolas"/>
          <w:sz w:val="16"/>
          <w:szCs w:val="16"/>
        </w:rPr>
        <w:br/>
        <w:t xml:space="preserve">           make_date(v_anio, p_mes, ar.dia_vencimiento)</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JOIN curso c     ON c.id_curso = i.id_curso_inscripcion</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r>
      <w:r>
        <w:rPr>
          <w:rFonts w:ascii="Consolas" w:eastAsia="Consolas" w:hAnsi="Consolas" w:cs="Consolas"/>
          <w:sz w:val="16"/>
          <w:szCs w:val="16"/>
        </w:rPr>
        <w:lastRenderedPageBreak/>
        <w:t xml:space="preserve">      JOIN arancel ar  ON ar.id_gestion_arancel = p_id_ge</w:t>
      </w:r>
      <w:r>
        <w:rPr>
          <w:rFonts w:ascii="Consolas" w:eastAsia="Consolas" w:hAnsi="Consolas" w:cs="Consolas"/>
          <w:sz w:val="16"/>
          <w:szCs w:val="16"/>
        </w:rPr>
        <w:t>stion</w:t>
      </w:r>
      <w:r>
        <w:rPr>
          <w:rFonts w:ascii="Consolas" w:eastAsia="Consolas" w:hAnsi="Consolas" w:cs="Consolas"/>
          <w:sz w:val="16"/>
          <w:szCs w:val="16"/>
        </w:rPr>
        <w:br/>
        <w:t xml:space="preserve">                      AND ar.id_nivel_arancel   = g.id_nivel_educativo_grado</w:t>
      </w:r>
      <w:r>
        <w:rPr>
          <w:rFonts w:ascii="Consolas" w:eastAsia="Consolas" w:hAnsi="Consolas" w:cs="Consolas"/>
          <w:sz w:val="16"/>
          <w:szCs w:val="16"/>
        </w:rPr>
        <w:br/>
        <w:t xml:space="preserve">      LEFT JOIN beca b ON b.ci_estudiante_beca = i.ci_estudiante_inscripcion</w:t>
      </w:r>
      <w:r>
        <w:rPr>
          <w:rFonts w:ascii="Consolas" w:eastAsia="Consolas" w:hAnsi="Consolas" w:cs="Consolas"/>
          <w:sz w:val="16"/>
          <w:szCs w:val="16"/>
        </w:rPr>
        <w:br/>
        <w:t xml:space="preserve">                      AND b.id_gestion_beca    = p_id_gestion</w:t>
      </w:r>
      <w:r>
        <w:rPr>
          <w:rFonts w:ascii="Consolas" w:eastAsia="Consolas" w:hAnsi="Consolas" w:cs="Consolas"/>
          <w:sz w:val="16"/>
          <w:szCs w:val="16"/>
        </w:rPr>
        <w:br/>
        <w:t xml:space="preserve">     WHERE i.id_gestion_inscripcion = p_id_gestion</w:t>
      </w:r>
      <w:r>
        <w:rPr>
          <w:rFonts w:ascii="Consolas" w:eastAsia="Consolas" w:hAnsi="Consolas" w:cs="Consolas"/>
          <w:sz w:val="16"/>
          <w:szCs w:val="16"/>
        </w:rPr>
        <w:br/>
        <w:t xml:space="preserve">       AND i.estado_inscripcion = 'activa'</w:t>
      </w:r>
      <w:r>
        <w:rPr>
          <w:rFonts w:ascii="Consolas" w:eastAsia="Consolas" w:hAnsi="Consolas" w:cs="Consolas"/>
          <w:sz w:val="16"/>
          <w:szCs w:val="16"/>
        </w:rPr>
        <w:br/>
        <w:t xml:space="preserve">       AND coalesce(b.porcentaje_descuento, 0) &lt; 100</w:t>
      </w:r>
      <w:r>
        <w:rPr>
          <w:rFonts w:ascii="Consolas" w:eastAsia="Consolas" w:hAnsi="Consolas" w:cs="Consolas"/>
          <w:sz w:val="16"/>
          <w:szCs w:val="16"/>
        </w:rPr>
        <w:br/>
        <w:t xml:space="preserve">    ON CONFLICT (ci_estudiante_pago, id_gestion_pago, mes) DO NOTHING;</w:t>
      </w:r>
    </w:p>
    <w:p w14:paraId="4D8C34E5" w14:textId="77777777" w:rsidR="00D1320B" w:rsidRDefault="00C1103A">
      <w:pPr>
        <w:spacing w:after="120" w:line="240" w:lineRule="auto"/>
        <w:ind w:left="200" w:firstLine="0"/>
        <w:jc w:val="left"/>
      </w:pPr>
      <w:r>
        <w:rPr>
          <w:rFonts w:ascii="Consolas" w:eastAsia="Consolas" w:hAnsi="Consolas" w:cs="Consolas"/>
          <w:sz w:val="16"/>
          <w:szCs w:val="16"/>
        </w:rPr>
        <w:t xml:space="preserve">    GET DIAGNOSTICS p_cuotas_creadas = ROW_COUNT;</w:t>
      </w:r>
      <w:r>
        <w:rPr>
          <w:rFonts w:ascii="Consolas" w:eastAsia="Consolas" w:hAnsi="Consolas" w:cs="Consolas"/>
          <w:sz w:val="16"/>
          <w:szCs w:val="16"/>
        </w:rPr>
        <w:br/>
        <w:t>END;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Emite (o vuelve a emitir) los boletines de un periodo: promedio de las</w:t>
      </w:r>
      <w:r>
        <w:rPr>
          <w:rFonts w:ascii="Consolas" w:eastAsia="Consolas" w:hAnsi="Consolas" w:cs="Consolas"/>
          <w:sz w:val="16"/>
          <w:szCs w:val="16"/>
        </w:rPr>
        <w:br/>
        <w:t>-- notas finales de cada estudiante (vista v_nota_final). Si se indica</w:t>
      </w:r>
      <w:r>
        <w:rPr>
          <w:rFonts w:ascii="Consolas" w:eastAsia="Consolas" w:hAnsi="Consolas" w:cs="Consolas"/>
          <w:sz w:val="16"/>
          <w:szCs w:val="16"/>
        </w:rPr>
        <w:br/>
        <w:t>-- p_id_curso, solo los de ese curso. Una sola sentencia, sin bucles.</w:t>
      </w:r>
      <w:r>
        <w:rPr>
          <w:rFonts w:ascii="Consolas" w:eastAsia="Consolas" w:hAnsi="Consolas" w:cs="Consolas"/>
          <w:sz w:val="16"/>
          <w:szCs w:val="16"/>
        </w:rPr>
        <w:br/>
        <w:t>-- Cerrar el periodo (periodo.estado_periodo) lo hace el backend (CU23).</w:t>
      </w:r>
      <w:r>
        <w:rPr>
          <w:rFonts w:ascii="Consolas" w:eastAsia="Consolas" w:hAnsi="Consolas" w:cs="Consolas"/>
          <w:sz w:val="16"/>
          <w:szCs w:val="16"/>
        </w:rPr>
        <w:br/>
        <w:t>-- ---------------------------------------------------------------------</w:t>
      </w:r>
      <w:r>
        <w:rPr>
          <w:rFonts w:ascii="Consolas" w:eastAsia="Consolas" w:hAnsi="Consolas" w:cs="Consolas"/>
          <w:sz w:val="16"/>
          <w:szCs w:val="16"/>
        </w:rPr>
        <w:br/>
        <w:t>CREATE OR REPLACE PROCEDURE sp_emitir_boletines(</w:t>
      </w:r>
      <w:r>
        <w:rPr>
          <w:rFonts w:ascii="Consolas" w:eastAsia="Consolas" w:hAnsi="Consolas" w:cs="Consolas"/>
          <w:sz w:val="16"/>
          <w:szCs w:val="16"/>
        </w:rPr>
        <w:br/>
        <w:t xml:space="preserve">    p_id_periodo I</w:t>
      </w:r>
      <w:r>
        <w:rPr>
          <w:rFonts w:ascii="Consolas" w:eastAsia="Consolas" w:hAnsi="Consolas" w:cs="Consolas"/>
          <w:sz w:val="16"/>
          <w:szCs w:val="16"/>
        </w:rPr>
        <w:t>NTEGER, p_id_curso INTEGER DEFAULT NULL, INOUT p_boletines INTEGER DEFAULT NULL</w:t>
      </w:r>
      <w:r>
        <w:rPr>
          <w:rFonts w:ascii="Consolas" w:eastAsia="Consolas" w:hAnsi="Consolas" w:cs="Consolas"/>
          <w:sz w:val="16"/>
          <w:szCs w:val="16"/>
        </w:rPr>
        <w:br/>
        <w:t>)</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BEGIN</w:t>
      </w:r>
      <w:r>
        <w:rPr>
          <w:rFonts w:ascii="Consolas" w:eastAsia="Consolas" w:hAnsi="Consolas" w:cs="Consolas"/>
          <w:sz w:val="16"/>
          <w:szCs w:val="16"/>
        </w:rPr>
        <w:br/>
        <w:t xml:space="preserve">    IF NOT EXISTS (SELECT 1 FROM periodo WHERE id_periodo = p_id_periodo) THEN</w:t>
      </w:r>
      <w:r>
        <w:rPr>
          <w:rFonts w:ascii="Consolas" w:eastAsia="Consolas" w:hAnsi="Consolas" w:cs="Consolas"/>
          <w:sz w:val="16"/>
          <w:szCs w:val="16"/>
        </w:rPr>
        <w:br/>
        <w:t xml:space="preserve">        RAISE EXCEPTION 'No existe PERIODO con id=%', p_id_periodo;</w:t>
      </w:r>
      <w:r>
        <w:rPr>
          <w:rFonts w:ascii="Consolas" w:eastAsia="Consolas" w:hAnsi="Consolas" w:cs="Consolas"/>
          <w:sz w:val="16"/>
          <w:szCs w:val="16"/>
        </w:rPr>
        <w:br/>
        <w:t xml:space="preserve">    END IF;</w:t>
      </w:r>
    </w:p>
    <w:p w14:paraId="16D61E2B"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boletin (ci_estudiante_boletin, id_periodo_boletin, promedio_general_b)</w:t>
      </w:r>
      <w:r>
        <w:rPr>
          <w:rFonts w:ascii="Consolas" w:eastAsia="Consolas" w:hAnsi="Consolas" w:cs="Consolas"/>
          <w:sz w:val="16"/>
          <w:szCs w:val="16"/>
        </w:rPr>
        <w:br/>
        <w:t xml:space="preserve">    SELECT nf.ci_estudiante, p_id_periodo, round(avg(nf.nota_final), 2)</w:t>
      </w:r>
      <w:r>
        <w:rPr>
          <w:rFonts w:ascii="Consolas" w:eastAsia="Consolas" w:hAnsi="Consolas" w:cs="Consolas"/>
          <w:sz w:val="16"/>
          <w:szCs w:val="16"/>
        </w:rPr>
        <w:br/>
        <w:t xml:space="preserve">      FROM v_nota_final nf</w:t>
      </w:r>
      <w:r>
        <w:rPr>
          <w:rFonts w:ascii="Consolas" w:eastAsia="Consolas" w:hAnsi="Consolas" w:cs="Consolas"/>
          <w:sz w:val="16"/>
          <w:szCs w:val="16"/>
        </w:rPr>
        <w:br/>
        <w:t xml:space="preserve">      JOIN inscripcion i ON i.ci_estudiante_inscripcion = nf.ci_estudiante</w:t>
      </w:r>
      <w:r>
        <w:rPr>
          <w:rFonts w:ascii="Consolas" w:eastAsia="Consolas" w:hAnsi="Consolas" w:cs="Consolas"/>
          <w:sz w:val="16"/>
          <w:szCs w:val="16"/>
        </w:rPr>
        <w:br/>
        <w:t xml:space="preserve">                        AND i.id_gestion_inscripcion    = nf.id_gestion</w:t>
      </w:r>
      <w:r>
        <w:rPr>
          <w:rFonts w:ascii="Consolas" w:eastAsia="Consolas" w:hAnsi="Consolas" w:cs="Consolas"/>
          <w:sz w:val="16"/>
          <w:szCs w:val="16"/>
        </w:rPr>
        <w:br/>
        <w:t xml:space="preserve">     WHERE nf.id_periodo = p_id_periodo</w:t>
      </w:r>
      <w:r>
        <w:rPr>
          <w:rFonts w:ascii="Consolas" w:eastAsia="Consolas" w:hAnsi="Consolas" w:cs="Consolas"/>
          <w:sz w:val="16"/>
          <w:szCs w:val="16"/>
        </w:rPr>
        <w:br/>
        <w:t xml:space="preserve">       AND i.estado_inscripcion &lt;&gt; 'retirada'</w:t>
      </w:r>
      <w:r>
        <w:rPr>
          <w:rFonts w:ascii="Consolas" w:eastAsia="Consolas" w:hAnsi="Consolas" w:cs="Consolas"/>
          <w:sz w:val="16"/>
          <w:szCs w:val="16"/>
        </w:rPr>
        <w:br/>
        <w:t xml:space="preserve">       AND (p_id_curso IS NULL OR i.id_curso_inscripcion = p_id_curso)</w:t>
      </w:r>
      <w:r>
        <w:rPr>
          <w:rFonts w:ascii="Consolas" w:eastAsia="Consolas" w:hAnsi="Consolas" w:cs="Consolas"/>
          <w:sz w:val="16"/>
          <w:szCs w:val="16"/>
        </w:rPr>
        <w:br/>
        <w:t xml:space="preserve">     GROUP BY nf.ci_estudiante</w:t>
      </w:r>
      <w:r>
        <w:rPr>
          <w:rFonts w:ascii="Consolas" w:eastAsia="Consolas" w:hAnsi="Consolas" w:cs="Consolas"/>
          <w:sz w:val="16"/>
          <w:szCs w:val="16"/>
        </w:rPr>
        <w:br/>
        <w:t xml:space="preserve">    ON CONFLICT (id_periodo_boletin, ci_estudiante_boletin) DO UPDATE SET</w:t>
      </w:r>
      <w:r>
        <w:rPr>
          <w:rFonts w:ascii="Consolas" w:eastAsia="Consolas" w:hAnsi="Consolas" w:cs="Consolas"/>
          <w:sz w:val="16"/>
          <w:szCs w:val="16"/>
        </w:rPr>
        <w:br/>
        <w:t xml:space="preserve">   </w:t>
      </w:r>
      <w:r>
        <w:rPr>
          <w:rFonts w:ascii="Consolas" w:eastAsia="Consolas" w:hAnsi="Consolas" w:cs="Consolas"/>
          <w:sz w:val="16"/>
          <w:szCs w:val="16"/>
        </w:rPr>
        <w:t xml:space="preserve">     promedio_general_b = EXCLUDED.promedio_general_b,</w:t>
      </w:r>
      <w:r>
        <w:rPr>
          <w:rFonts w:ascii="Consolas" w:eastAsia="Consolas" w:hAnsi="Consolas" w:cs="Consolas"/>
          <w:sz w:val="16"/>
          <w:szCs w:val="16"/>
        </w:rPr>
        <w:br/>
        <w:t xml:space="preserve">        fecha_emision_b    = CURRENT_DATE;</w:t>
      </w:r>
    </w:p>
    <w:p w14:paraId="2F501D75" w14:textId="77777777" w:rsidR="00D1320B" w:rsidRDefault="00C1103A">
      <w:pPr>
        <w:spacing w:after="120" w:line="240" w:lineRule="auto"/>
        <w:ind w:left="200" w:firstLine="0"/>
        <w:jc w:val="left"/>
      </w:pPr>
      <w:r>
        <w:rPr>
          <w:rFonts w:ascii="Consolas" w:eastAsia="Consolas" w:hAnsi="Consolas" w:cs="Consolas"/>
          <w:sz w:val="16"/>
          <w:szCs w:val="16"/>
        </w:rPr>
        <w:t xml:space="preserve">    GET DIAGNOSTICS p_boletines = ROW_COUNT;</w:t>
      </w:r>
      <w:r>
        <w:rPr>
          <w:rFonts w:ascii="Consolas" w:eastAsia="Consolas" w:hAnsi="Consolas" w:cs="Consolas"/>
          <w:sz w:val="16"/>
          <w:szCs w:val="16"/>
        </w:rPr>
        <w:br/>
      </w:r>
      <w:r>
        <w:rPr>
          <w:rFonts w:ascii="Consolas" w:eastAsia="Consolas" w:hAnsi="Consolas" w:cs="Consolas"/>
          <w:sz w:val="16"/>
          <w:szCs w:val="16"/>
        </w:rPr>
        <w:br/>
        <w:t xml:space="preserve">    PERFORM fn_registrar_bitacora(format('Emision de %s boletines del periodo %s', p_boletines, p_id_periodo),</w:t>
      </w:r>
      <w:r>
        <w:rPr>
          <w:rFonts w:ascii="Consolas" w:eastAsia="Consolas" w:hAnsi="Consolas" w:cs="Consolas"/>
          <w:sz w:val="16"/>
          <w:szCs w:val="16"/>
        </w:rPr>
        <w:br/>
        <w:t xml:space="preserve">                                  'EVALUACION', 'OTRO', 'boletin', p_id_periodo::TEXT);</w:t>
      </w:r>
      <w:r>
        <w:rPr>
          <w:rFonts w:ascii="Consolas" w:eastAsia="Consolas" w:hAnsi="Consolas" w:cs="Consolas"/>
          <w:sz w:val="16"/>
          <w:szCs w:val="16"/>
        </w:rPr>
        <w:br/>
        <w:t>END;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Cierra la gestión en una sola operación:</w:t>
      </w:r>
      <w:r>
        <w:rPr>
          <w:rFonts w:ascii="Consolas" w:eastAsia="Consolas" w:hAnsi="Consolas" w:cs="Consolas"/>
          <w:sz w:val="16"/>
          <w:szCs w:val="16"/>
        </w:rPr>
        <w:br/>
        <w:t>--   1. Cada inscripción activa pasa a 'finalizada' con resultado</w:t>
      </w:r>
      <w:r>
        <w:rPr>
          <w:rFonts w:ascii="Consolas" w:eastAsia="Consolas" w:hAnsi="Consolas" w:cs="Consolas"/>
          <w:sz w:val="16"/>
          <w:szCs w:val="16"/>
        </w:rPr>
        <w:br/>
        <w:t>--      'promovido' si el promedio anual de TODAS las materias de su curso</w:t>
      </w:r>
      <w:r>
        <w:rPr>
          <w:rFonts w:ascii="Consolas" w:eastAsia="Consolas" w:hAnsi="Consolas" w:cs="Consolas"/>
          <w:sz w:val="16"/>
          <w:szCs w:val="16"/>
        </w:rPr>
        <w:br/>
        <w:t>--      es &gt;= nota_minima_aprobacion (una m</w:t>
      </w:r>
      <w:r>
        <w:rPr>
          <w:rFonts w:ascii="Consolas" w:eastAsia="Consolas" w:hAnsi="Consolas" w:cs="Consolas"/>
          <w:sz w:val="16"/>
          <w:szCs w:val="16"/>
        </w:rPr>
        <w:t>ateria sin notas cuenta como 0),</w:t>
      </w:r>
      <w:r>
        <w:rPr>
          <w:rFonts w:ascii="Consolas" w:eastAsia="Consolas" w:hAnsi="Consolas" w:cs="Consolas"/>
          <w:sz w:val="16"/>
          <w:szCs w:val="16"/>
        </w:rPr>
        <w:br/>
        <w:t>--      o 'reprobado' en caso contrario.</w:t>
      </w:r>
      <w:r>
        <w:rPr>
          <w:rFonts w:ascii="Consolas" w:eastAsia="Consolas" w:hAnsi="Consolas" w:cs="Consolas"/>
          <w:sz w:val="16"/>
          <w:szCs w:val="16"/>
        </w:rPr>
        <w:br/>
        <w:t>--   2. Cierra todos los periodos y la gestión.</w:t>
      </w:r>
      <w:r>
        <w:rPr>
          <w:rFonts w:ascii="Consolas" w:eastAsia="Consolas" w:hAnsi="Consolas" w:cs="Consolas"/>
          <w:sz w:val="16"/>
          <w:szCs w:val="16"/>
        </w:rPr>
        <w:br/>
        <w:t>-- Devuelve {"promovidos": n, "reprobados": m} en p_resultado.</w:t>
      </w:r>
      <w:r>
        <w:rPr>
          <w:rFonts w:ascii="Consolas" w:eastAsia="Consolas" w:hAnsi="Consolas" w:cs="Consolas"/>
          <w:sz w:val="16"/>
          <w:szCs w:val="16"/>
        </w:rPr>
        <w:br/>
        <w:t>-- ---------------------------------------------------------------------</w:t>
      </w:r>
      <w:r>
        <w:rPr>
          <w:rFonts w:ascii="Consolas" w:eastAsia="Consolas" w:hAnsi="Consolas" w:cs="Consolas"/>
          <w:sz w:val="16"/>
          <w:szCs w:val="16"/>
        </w:rPr>
        <w:br/>
        <w:t>CREATE OR REPLACE PROCEDURE sp_cerrar_gestion(</w:t>
      </w:r>
      <w:r>
        <w:rPr>
          <w:rFonts w:ascii="Consolas" w:eastAsia="Consolas" w:hAnsi="Consolas" w:cs="Consolas"/>
          <w:sz w:val="16"/>
          <w:szCs w:val="16"/>
        </w:rPr>
        <w:br/>
        <w:t xml:space="preserve">    p_id_gestion INTEGER, INOUT p_resultado JSONB DEFAULT NULL</w:t>
      </w:r>
      <w:r>
        <w:rPr>
          <w:rFonts w:ascii="Consolas" w:eastAsia="Consolas" w:hAnsi="Consolas" w:cs="Consolas"/>
          <w:sz w:val="16"/>
          <w:szCs w:val="16"/>
        </w:rPr>
        <w:br/>
        <w:t>)</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v_minima     NUMERIC;</w:t>
      </w:r>
      <w:r>
        <w:rPr>
          <w:rFonts w:ascii="Consolas" w:eastAsia="Consolas" w:hAnsi="Consolas" w:cs="Consolas"/>
          <w:sz w:val="16"/>
          <w:szCs w:val="16"/>
        </w:rPr>
        <w:br/>
        <w:t xml:space="preserve">    v_promovidos INTEGER;</w:t>
      </w:r>
      <w:r>
        <w:rPr>
          <w:rFonts w:ascii="Consolas" w:eastAsia="Consolas" w:hAnsi="Consolas" w:cs="Consolas"/>
          <w:sz w:val="16"/>
          <w:szCs w:val="16"/>
        </w:rPr>
        <w:br/>
        <w:t xml:space="preserve">    v_reprobados INTEGER;</w:t>
      </w:r>
      <w:r>
        <w:rPr>
          <w:rFonts w:ascii="Consolas" w:eastAsia="Consolas" w:hAnsi="Consolas" w:cs="Consolas"/>
          <w:sz w:val="16"/>
          <w:szCs w:val="16"/>
        </w:rPr>
        <w:br/>
        <w:t>BEGIN</w:t>
      </w:r>
      <w:r>
        <w:rPr>
          <w:rFonts w:ascii="Consolas" w:eastAsia="Consolas" w:hAnsi="Consolas" w:cs="Consolas"/>
          <w:sz w:val="16"/>
          <w:szCs w:val="16"/>
        </w:rPr>
        <w:br/>
      </w:r>
      <w:r>
        <w:rPr>
          <w:rFonts w:ascii="Consolas" w:eastAsia="Consolas" w:hAnsi="Consolas" w:cs="Consolas"/>
          <w:sz w:val="16"/>
          <w:szCs w:val="16"/>
        </w:rPr>
        <w:lastRenderedPageBreak/>
        <w:t xml:space="preserve">    SELECT nota_minima_aprobacion INTO v_minima</w:t>
      </w:r>
      <w:r>
        <w:rPr>
          <w:rFonts w:ascii="Consolas" w:eastAsia="Consolas" w:hAnsi="Consolas" w:cs="Consolas"/>
          <w:sz w:val="16"/>
          <w:szCs w:val="16"/>
        </w:rPr>
        <w:br/>
        <w:t xml:space="preserve">      FROM gestion WHERE id_gestion = p_id_gestion AND estado_gestion = 'abierta';</w:t>
      </w:r>
      <w:r>
        <w:rPr>
          <w:rFonts w:ascii="Consolas" w:eastAsia="Consolas" w:hAnsi="Consolas" w:cs="Consolas"/>
          <w:sz w:val="16"/>
          <w:szCs w:val="16"/>
        </w:rPr>
        <w:br/>
        <w:t xml:space="preserve">    IF v_minima IS NULL THEN</w:t>
      </w:r>
      <w:r>
        <w:rPr>
          <w:rFonts w:ascii="Consolas" w:eastAsia="Consolas" w:hAnsi="Consolas" w:cs="Consolas"/>
          <w:sz w:val="16"/>
          <w:szCs w:val="16"/>
        </w:rPr>
        <w:br/>
        <w:t xml:space="preserve">        RAISE EXCEPTION 'No existe una gestion ABIERTA con id=%', p_id_gestion;</w:t>
      </w:r>
      <w:r>
        <w:rPr>
          <w:rFonts w:ascii="Consolas" w:eastAsia="Consolas" w:hAnsi="Consolas" w:cs="Consolas"/>
          <w:sz w:val="16"/>
          <w:szCs w:val="16"/>
        </w:rPr>
        <w:br/>
        <w:t xml:space="preserve">    END IF;</w:t>
      </w:r>
    </w:p>
    <w:p w14:paraId="2F86D012" w14:textId="77777777" w:rsidR="00D1320B" w:rsidRDefault="00C1103A">
      <w:pPr>
        <w:spacing w:after="120" w:line="240" w:lineRule="auto"/>
        <w:ind w:left="200" w:firstLine="0"/>
        <w:jc w:val="left"/>
      </w:pPr>
      <w:r>
        <w:rPr>
          <w:rFonts w:ascii="Consolas" w:eastAsia="Consolas" w:hAnsi="Consolas" w:cs="Consolas"/>
          <w:sz w:val="16"/>
          <w:szCs w:val="16"/>
        </w:rPr>
        <w:t xml:space="preserve">    WITH promedio_materia AS (          -- promedio anual por inscripción y materia</w:t>
      </w:r>
      <w:r>
        <w:rPr>
          <w:rFonts w:ascii="Consolas" w:eastAsia="Consolas" w:hAnsi="Consolas" w:cs="Consolas"/>
          <w:sz w:val="16"/>
          <w:szCs w:val="16"/>
        </w:rPr>
        <w:br/>
        <w:t xml:space="preserve">        SELECT i.id_inscripcion,</w:t>
      </w:r>
      <w:r>
        <w:rPr>
          <w:rFonts w:ascii="Consolas" w:eastAsia="Consolas" w:hAnsi="Consolas" w:cs="Consolas"/>
          <w:sz w:val="16"/>
          <w:szCs w:val="16"/>
        </w:rPr>
        <w:br/>
        <w:t xml:space="preserve">               coalesce(avg(nf.nota_final), 0) AS promedio</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JOIN asignacion_profesor_clase a</w:t>
      </w:r>
      <w:r>
        <w:rPr>
          <w:rFonts w:ascii="Consolas" w:eastAsia="Consolas" w:hAnsi="Consolas" w:cs="Consolas"/>
          <w:sz w:val="16"/>
          <w:szCs w:val="16"/>
        </w:rPr>
        <w:br/>
        <w:t xml:space="preserve">            ON a.id_curso_asignacion   = i.id_curso_inscripcion</w:t>
      </w:r>
      <w:r>
        <w:rPr>
          <w:rFonts w:ascii="Consolas" w:eastAsia="Consolas" w:hAnsi="Consolas" w:cs="Consolas"/>
          <w:sz w:val="16"/>
          <w:szCs w:val="16"/>
        </w:rPr>
        <w:br/>
        <w:t xml:space="preserve">           AND a.id_gestion_asignacion = i.id_gestion_inscripcion</w:t>
      </w:r>
      <w:r>
        <w:rPr>
          <w:rFonts w:ascii="Consolas" w:eastAsia="Consolas" w:hAnsi="Consolas" w:cs="Consolas"/>
          <w:sz w:val="16"/>
          <w:szCs w:val="16"/>
        </w:rPr>
        <w:br/>
        <w:t xml:space="preserve">          LEFT JOIN v_nota_final nf</w:t>
      </w:r>
      <w:r>
        <w:rPr>
          <w:rFonts w:ascii="Consolas" w:eastAsia="Consolas" w:hAnsi="Consolas" w:cs="Consolas"/>
          <w:sz w:val="16"/>
          <w:szCs w:val="16"/>
        </w:rPr>
        <w:br/>
        <w:t xml:space="preserve">            ON nf.ci_estudiante = i.ci_estudiante_inscripcion</w:t>
      </w:r>
      <w:r>
        <w:rPr>
          <w:rFonts w:ascii="Consolas" w:eastAsia="Consolas" w:hAnsi="Consolas" w:cs="Consolas"/>
          <w:sz w:val="16"/>
          <w:szCs w:val="16"/>
        </w:rPr>
        <w:br/>
        <w:t xml:space="preserve">           AND nf.id_materia    = a.id_materia_asignacion</w:t>
      </w:r>
      <w:r>
        <w:rPr>
          <w:rFonts w:ascii="Consolas" w:eastAsia="Consolas" w:hAnsi="Consolas" w:cs="Consolas"/>
          <w:sz w:val="16"/>
          <w:szCs w:val="16"/>
        </w:rPr>
        <w:br/>
        <w:t xml:space="preserve">           AND nf.id_gestion    = i.id_gestion_inscripcion</w:t>
      </w:r>
      <w:r>
        <w:rPr>
          <w:rFonts w:ascii="Consolas" w:eastAsia="Consolas" w:hAnsi="Consolas" w:cs="Consolas"/>
          <w:sz w:val="16"/>
          <w:szCs w:val="16"/>
        </w:rPr>
        <w:br/>
        <w:t xml:space="preserve">  </w:t>
      </w:r>
      <w:r>
        <w:rPr>
          <w:rFonts w:ascii="Consolas" w:eastAsia="Consolas" w:hAnsi="Consolas" w:cs="Consolas"/>
          <w:sz w:val="16"/>
          <w:szCs w:val="16"/>
        </w:rPr>
        <w:t xml:space="preserve">       WHERE i.id_gestion_inscripcion = p_id_gestion</w:t>
      </w:r>
      <w:r>
        <w:rPr>
          <w:rFonts w:ascii="Consolas" w:eastAsia="Consolas" w:hAnsi="Consolas" w:cs="Consolas"/>
          <w:sz w:val="16"/>
          <w:szCs w:val="16"/>
        </w:rPr>
        <w:br/>
        <w:t xml:space="preserve">           AND i.estado_inscripcion = 'activa'</w:t>
      </w:r>
      <w:r>
        <w:rPr>
          <w:rFonts w:ascii="Consolas" w:eastAsia="Consolas" w:hAnsi="Consolas" w:cs="Consolas"/>
          <w:sz w:val="16"/>
          <w:szCs w:val="16"/>
        </w:rPr>
        <w:br/>
        <w:t xml:space="preserve">         GROUP BY i.id_inscripcion, a.id_materia_asignacion</w:t>
      </w:r>
      <w:r>
        <w:rPr>
          <w:rFonts w:ascii="Consolas" w:eastAsia="Consolas" w:hAnsi="Consolas" w:cs="Consolas"/>
          <w:sz w:val="16"/>
          <w:szCs w:val="16"/>
        </w:rPr>
        <w:br/>
        <w:t xml:space="preserve">    ),</w:t>
      </w:r>
      <w:r>
        <w:rPr>
          <w:rFonts w:ascii="Consolas" w:eastAsia="Consolas" w:hAnsi="Consolas" w:cs="Consolas"/>
          <w:sz w:val="16"/>
          <w:szCs w:val="16"/>
        </w:rPr>
        <w:br/>
        <w:t xml:space="preserve">    resultado AS (                      -- materias reprobadas por inscripción</w:t>
      </w:r>
      <w:r>
        <w:rPr>
          <w:rFonts w:ascii="Consolas" w:eastAsia="Consolas" w:hAnsi="Consolas" w:cs="Consolas"/>
          <w:sz w:val="16"/>
          <w:szCs w:val="16"/>
        </w:rPr>
        <w:br/>
        <w:t xml:space="preserve">        SELECT i.id_inscripcion,</w:t>
      </w:r>
      <w:r>
        <w:rPr>
          <w:rFonts w:ascii="Consolas" w:eastAsia="Consolas" w:hAnsi="Consolas" w:cs="Consolas"/>
          <w:sz w:val="16"/>
          <w:szCs w:val="16"/>
        </w:rPr>
        <w:br/>
        <w:t xml:space="preserve">               count(pm.id_inscripcion) FILTER (WHERE pm.promedio &lt; v_minima) AS reprobadas</w:t>
      </w:r>
      <w:r>
        <w:rPr>
          <w:rFonts w:ascii="Consolas" w:eastAsia="Consolas" w:hAnsi="Consolas" w:cs="Consolas"/>
          <w:sz w:val="16"/>
          <w:szCs w:val="16"/>
        </w:rPr>
        <w:br/>
        <w:t xml:space="preserve">          FROM inscripcion i</w:t>
      </w:r>
      <w:r>
        <w:rPr>
          <w:rFonts w:ascii="Consolas" w:eastAsia="Consolas" w:hAnsi="Consolas" w:cs="Consolas"/>
          <w:sz w:val="16"/>
          <w:szCs w:val="16"/>
        </w:rPr>
        <w:br/>
        <w:t xml:space="preserve">          LEFT JOIN promedio_materia pm ON pm.id_inscripcion = i.id_inscripcion</w:t>
      </w:r>
      <w:r>
        <w:rPr>
          <w:rFonts w:ascii="Consolas" w:eastAsia="Consolas" w:hAnsi="Consolas" w:cs="Consolas"/>
          <w:sz w:val="16"/>
          <w:szCs w:val="16"/>
        </w:rPr>
        <w:br/>
        <w:t xml:space="preserve">         WHERE i.id_gestion_insc</w:t>
      </w:r>
      <w:r>
        <w:rPr>
          <w:rFonts w:ascii="Consolas" w:eastAsia="Consolas" w:hAnsi="Consolas" w:cs="Consolas"/>
          <w:sz w:val="16"/>
          <w:szCs w:val="16"/>
        </w:rPr>
        <w:t>ripcion = p_id_gestion</w:t>
      </w:r>
      <w:r>
        <w:rPr>
          <w:rFonts w:ascii="Consolas" w:eastAsia="Consolas" w:hAnsi="Consolas" w:cs="Consolas"/>
          <w:sz w:val="16"/>
          <w:szCs w:val="16"/>
        </w:rPr>
        <w:br/>
        <w:t xml:space="preserve">           AND i.estado_inscripcion = 'activa'</w:t>
      </w:r>
      <w:r>
        <w:rPr>
          <w:rFonts w:ascii="Consolas" w:eastAsia="Consolas" w:hAnsi="Consolas" w:cs="Consolas"/>
          <w:sz w:val="16"/>
          <w:szCs w:val="16"/>
        </w:rPr>
        <w:br/>
        <w:t xml:space="preserve">         GROUP BY i.id_inscripcion</w:t>
      </w:r>
      <w:r>
        <w:rPr>
          <w:rFonts w:ascii="Consolas" w:eastAsia="Consolas" w:hAnsi="Consolas" w:cs="Consolas"/>
          <w:sz w:val="16"/>
          <w:szCs w:val="16"/>
        </w:rPr>
        <w:br/>
        <w:t xml:space="preserve">    ),</w:t>
      </w:r>
      <w:r>
        <w:rPr>
          <w:rFonts w:ascii="Consolas" w:eastAsia="Consolas" w:hAnsi="Consolas" w:cs="Consolas"/>
          <w:sz w:val="16"/>
          <w:szCs w:val="16"/>
        </w:rPr>
        <w:br/>
        <w:t xml:space="preserve">    actualizadas AS (</w:t>
      </w:r>
      <w:r>
        <w:rPr>
          <w:rFonts w:ascii="Consolas" w:eastAsia="Consolas" w:hAnsi="Consolas" w:cs="Consolas"/>
          <w:sz w:val="16"/>
          <w:szCs w:val="16"/>
        </w:rPr>
        <w:br/>
        <w:t xml:space="preserve">        UPDATE inscripcion i</w:t>
      </w:r>
      <w:r>
        <w:rPr>
          <w:rFonts w:ascii="Consolas" w:eastAsia="Consolas" w:hAnsi="Consolas" w:cs="Consolas"/>
          <w:sz w:val="16"/>
          <w:szCs w:val="16"/>
        </w:rPr>
        <w:br/>
        <w:t xml:space="preserve">           SET estado_inscripcion = 'finalizada',</w:t>
      </w:r>
      <w:r>
        <w:rPr>
          <w:rFonts w:ascii="Consolas" w:eastAsia="Consolas" w:hAnsi="Consolas" w:cs="Consolas"/>
          <w:sz w:val="16"/>
          <w:szCs w:val="16"/>
        </w:rPr>
        <w:br/>
        <w:t xml:space="preserve">               resultado_final    = CASE WHEN r.reprobadas = 0 THEN 'promovido' ELSE 'reprobado' END</w:t>
      </w:r>
      <w:r>
        <w:rPr>
          <w:rFonts w:ascii="Consolas" w:eastAsia="Consolas" w:hAnsi="Consolas" w:cs="Consolas"/>
          <w:sz w:val="16"/>
          <w:szCs w:val="16"/>
        </w:rPr>
        <w:br/>
        <w:t xml:space="preserve">          FROM resultado r</w:t>
      </w:r>
      <w:r>
        <w:rPr>
          <w:rFonts w:ascii="Consolas" w:eastAsia="Consolas" w:hAnsi="Consolas" w:cs="Consolas"/>
          <w:sz w:val="16"/>
          <w:szCs w:val="16"/>
        </w:rPr>
        <w:br/>
        <w:t xml:space="preserve">         WHERE i.id_inscripcion = r.id_inscripcion</w:t>
      </w:r>
      <w:r>
        <w:rPr>
          <w:rFonts w:ascii="Consolas" w:eastAsia="Consolas" w:hAnsi="Consolas" w:cs="Consolas"/>
          <w:sz w:val="16"/>
          <w:szCs w:val="16"/>
        </w:rPr>
        <w:br/>
        <w:t xml:space="preserve">        RETURNING i.resultado_final</w:t>
      </w:r>
      <w:r>
        <w:rPr>
          <w:rFonts w:ascii="Consolas" w:eastAsia="Consolas" w:hAnsi="Consolas" w:cs="Consolas"/>
          <w:sz w:val="16"/>
          <w:szCs w:val="16"/>
        </w:rPr>
        <w:br/>
        <w:t xml:space="preserve">    )</w:t>
      </w:r>
      <w:r>
        <w:rPr>
          <w:rFonts w:ascii="Consolas" w:eastAsia="Consolas" w:hAnsi="Consolas" w:cs="Consolas"/>
          <w:sz w:val="16"/>
          <w:szCs w:val="16"/>
        </w:rPr>
        <w:br/>
        <w:t xml:space="preserve">    SELECT count(*) FILTER (WHERE resultado_final = 'promovido'),</w:t>
      </w:r>
      <w:r>
        <w:rPr>
          <w:rFonts w:ascii="Consolas" w:eastAsia="Consolas" w:hAnsi="Consolas" w:cs="Consolas"/>
          <w:sz w:val="16"/>
          <w:szCs w:val="16"/>
        </w:rPr>
        <w:br/>
        <w:t xml:space="preserve">           c</w:t>
      </w:r>
      <w:r>
        <w:rPr>
          <w:rFonts w:ascii="Consolas" w:eastAsia="Consolas" w:hAnsi="Consolas" w:cs="Consolas"/>
          <w:sz w:val="16"/>
          <w:szCs w:val="16"/>
        </w:rPr>
        <w:t>ount(*) FILTER (WHERE resultado_final = 'reprobado')</w:t>
      </w:r>
      <w:r>
        <w:rPr>
          <w:rFonts w:ascii="Consolas" w:eastAsia="Consolas" w:hAnsi="Consolas" w:cs="Consolas"/>
          <w:sz w:val="16"/>
          <w:szCs w:val="16"/>
        </w:rPr>
        <w:br/>
        <w:t xml:space="preserve">      INTO v_promovidos, v_reprobados</w:t>
      </w:r>
      <w:r>
        <w:rPr>
          <w:rFonts w:ascii="Consolas" w:eastAsia="Consolas" w:hAnsi="Consolas" w:cs="Consolas"/>
          <w:sz w:val="16"/>
          <w:szCs w:val="16"/>
        </w:rPr>
        <w:br/>
        <w:t xml:space="preserve">      FROM actualizadas;</w:t>
      </w:r>
    </w:p>
    <w:p w14:paraId="61E90FB7" w14:textId="77777777" w:rsidR="00D1320B" w:rsidRDefault="00C1103A">
      <w:pPr>
        <w:spacing w:after="120" w:line="240" w:lineRule="auto"/>
        <w:ind w:left="200" w:firstLine="0"/>
        <w:jc w:val="left"/>
      </w:pPr>
      <w:r>
        <w:rPr>
          <w:rFonts w:ascii="Consolas" w:eastAsia="Consolas" w:hAnsi="Consolas" w:cs="Consolas"/>
          <w:sz w:val="16"/>
          <w:szCs w:val="16"/>
        </w:rPr>
        <w:t xml:space="preserve">    UPDATE periodo SET estado_periodo = 'cerrado' WHERE id_gestion_periodo = p_id_gestion;</w:t>
      </w:r>
      <w:r>
        <w:rPr>
          <w:rFonts w:ascii="Consolas" w:eastAsia="Consolas" w:hAnsi="Consolas" w:cs="Consolas"/>
          <w:sz w:val="16"/>
          <w:szCs w:val="16"/>
        </w:rPr>
        <w:br/>
        <w:t xml:space="preserve">    UPDATE gestion SET estado_gestion = 'cerrada' WHERE id_gestion = p_id_gestion;</w:t>
      </w:r>
      <w:r>
        <w:rPr>
          <w:rFonts w:ascii="Consolas" w:eastAsia="Consolas" w:hAnsi="Consolas" w:cs="Consolas"/>
          <w:sz w:val="16"/>
          <w:szCs w:val="16"/>
        </w:rPr>
        <w:br/>
      </w:r>
      <w:r>
        <w:rPr>
          <w:rFonts w:ascii="Consolas" w:eastAsia="Consolas" w:hAnsi="Consolas" w:cs="Consolas"/>
          <w:sz w:val="16"/>
          <w:szCs w:val="16"/>
        </w:rPr>
        <w:br/>
        <w:t xml:space="preserve">    PERFORM fn_registrar_bitacora(</w:t>
      </w:r>
      <w:r>
        <w:rPr>
          <w:rFonts w:ascii="Consolas" w:eastAsia="Consolas" w:hAnsi="Consolas" w:cs="Consolas"/>
          <w:sz w:val="16"/>
          <w:szCs w:val="16"/>
        </w:rPr>
        <w:br/>
        <w:t xml:space="preserve">        format('Cierre de gestion %s: %s promovidos, %s reprobados', p_id_gestion, v_promovidos, v_reprobados),</w:t>
      </w:r>
      <w:r>
        <w:rPr>
          <w:rFonts w:ascii="Consolas" w:eastAsia="Consolas" w:hAnsi="Consolas" w:cs="Consolas"/>
          <w:sz w:val="16"/>
          <w:szCs w:val="16"/>
        </w:rPr>
        <w:br/>
        <w:t xml:space="preserve">        'ACADEMICO', 'OTRO', 'gestion', p_id_gestion::TEXT);</w:t>
      </w:r>
      <w:r>
        <w:rPr>
          <w:rFonts w:ascii="Consolas" w:eastAsia="Consolas" w:hAnsi="Consolas" w:cs="Consolas"/>
          <w:sz w:val="16"/>
          <w:szCs w:val="16"/>
        </w:rPr>
        <w:br/>
      </w:r>
      <w:r>
        <w:rPr>
          <w:rFonts w:ascii="Consolas" w:eastAsia="Consolas" w:hAnsi="Consolas" w:cs="Consolas"/>
          <w:sz w:val="16"/>
          <w:szCs w:val="16"/>
        </w:rPr>
        <w:br/>
        <w:t xml:space="preserve">    p_resultado := jsonb_build_object('promovidos', v_promovidos, 'reprobados', v_reprobados);</w:t>
      </w:r>
      <w:r>
        <w:rPr>
          <w:rFonts w:ascii="Consolas" w:eastAsia="Consolas" w:hAnsi="Consolas" w:cs="Consolas"/>
          <w:sz w:val="16"/>
          <w:szCs w:val="16"/>
        </w:rPr>
        <w:br/>
        <w:t>END;</w:t>
      </w:r>
      <w:r>
        <w:rPr>
          <w:rFonts w:ascii="Consolas" w:eastAsia="Consolas" w:hAnsi="Consolas" w:cs="Consolas"/>
          <w:sz w:val="16"/>
          <w:szCs w:val="16"/>
        </w:rPr>
        <w:br/>
        <w:t>$$;</w:t>
      </w:r>
    </w:p>
    <w:p w14:paraId="450CBCC4" w14:textId="77777777" w:rsidR="00D1320B" w:rsidRDefault="00C1103A">
      <w:pPr>
        <w:spacing w:after="120" w:line="240" w:lineRule="auto"/>
        <w:ind w:left="200" w:firstLine="0"/>
        <w:jc w:val="left"/>
      </w:pPr>
      <w:r>
        <w:rPr>
          <w:rFonts w:ascii="Consolas" w:eastAsia="Consolas" w:hAnsi="Consolas" w:cs="Consolas"/>
          <w:sz w:val="16"/>
          <w:szCs w:val="16"/>
        </w:rPr>
        <w:t>COMMIT;</w:t>
      </w:r>
    </w:p>
    <w:p w14:paraId="14B28A84" w14:textId="77777777" w:rsidR="003467CF" w:rsidRDefault="00B47E5F">
      <w:r>
        <w:rPr>
          <w:b/>
        </w:rPr>
        <w:t>Ejemplos de llamada</w:t>
      </w:r>
    </w:p>
    <w:p w14:paraId="20789F3B" w14:textId="77777777" w:rsidR="00D1320B" w:rsidRDefault="00C1103A">
      <w:pPr>
        <w:spacing w:after="120" w:line="240" w:lineRule="auto"/>
        <w:ind w:left="200" w:firstLine="0"/>
        <w:jc w:val="left"/>
      </w:pPr>
      <w:r>
        <w:rPr>
          <w:rFonts w:ascii="Consolas" w:eastAsia="Consolas" w:hAnsi="Consolas" w:cs="Consolas"/>
          <w:sz w:val="16"/>
          <w:szCs w:val="16"/>
        </w:rPr>
        <w:t>CALL sp_generar_cuotas_mes(1, 3, NULL);        -- cuotas de marzo de la gestión 1</w:t>
      </w:r>
      <w:r>
        <w:rPr>
          <w:rFonts w:ascii="Consolas" w:eastAsia="Consolas" w:hAnsi="Consolas" w:cs="Consolas"/>
          <w:sz w:val="16"/>
          <w:szCs w:val="16"/>
        </w:rPr>
        <w:br/>
        <w:t>CALL sp_emitir_boletines(1, NULL, NULL);       -- boletines del 1er trimestre, todos los cursos</w:t>
      </w:r>
      <w:r>
        <w:rPr>
          <w:rFonts w:ascii="Consolas" w:eastAsia="Consolas" w:hAnsi="Consolas" w:cs="Consolas"/>
          <w:sz w:val="16"/>
          <w:szCs w:val="16"/>
        </w:rPr>
        <w:br/>
        <w:t>CALL sp_cerrar_gestion(1, NULL);               -- devuelve {"promovidos": n, "reprobados": m}</w:t>
      </w:r>
    </w:p>
    <w:p w14:paraId="4E815387" w14:textId="77777777" w:rsidR="003467CF" w:rsidRDefault="00B47E5F">
      <w:pPr>
        <w:pStyle w:val="Ttulo3"/>
        <w:spacing w:before="200" w:after="120"/>
      </w:pPr>
      <w:bookmarkStart w:id="177" w:name="_Toc241442878"/>
      <w:r>
        <w:rPr>
          <w:rFonts w:ascii="Times New Roman" w:eastAsia="Times New Roman" w:hAnsi="Times New Roman" w:cs="Times New Roman"/>
        </w:rPr>
        <w:t>Triggers (Disparadores)</w:t>
      </w:r>
      <w:bookmarkEnd w:id="177"/>
    </w:p>
    <w:p w14:paraId="526E4B9E" w14:textId="77777777" w:rsidR="003467CF" w:rsidRDefault="00B47E5F">
      <w:r>
        <w:t>La base tiene 1 función auxiliar (fn_registrar_bitacora), 5 funciones de trigger y 24 triggers. Solo se dejaron en la base las reglas que deben cumplirse siempre, sin importar quién modifique los datos:</w:t>
      </w:r>
    </w:p>
    <w:tbl>
      <w:tblPr>
        <w:tblW w:w="0" w:type="auto"/>
        <w:jc w:val="center"/>
        <w:tblLook w:val="04A0" w:firstRow="1" w:lastRow="0" w:firstColumn="1" w:lastColumn="0" w:noHBand="0" w:noVBand="1"/>
      </w:tblPr>
      <w:tblGrid>
        <w:gridCol w:w="2736"/>
        <w:gridCol w:w="2704"/>
        <w:gridCol w:w="3456"/>
      </w:tblGrid>
      <w:tr w:rsidR="003467CF" w14:paraId="539EABA4" w14:textId="77777777">
        <w:trPr>
          <w:tblHeader/>
          <w:jc w:val="center"/>
        </w:trPr>
        <w:tc>
          <w:tcPr>
            <w:tcW w:w="2736" w:type="dxa"/>
            <w:shd w:val="clear" w:color="auto" w:fill="2F5496"/>
          </w:tcPr>
          <w:p w14:paraId="6C57C39D" w14:textId="77777777" w:rsidR="003467CF" w:rsidRDefault="00B47E5F">
            <w:pPr>
              <w:jc w:val="center"/>
            </w:pPr>
            <w:r>
              <w:rPr>
                <w:b/>
                <w:color w:val="FFFFFF"/>
                <w:sz w:val="21"/>
              </w:rPr>
              <w:lastRenderedPageBreak/>
              <w:t>Función / Trigger</w:t>
            </w:r>
          </w:p>
        </w:tc>
        <w:tc>
          <w:tcPr>
            <w:tcW w:w="2448" w:type="dxa"/>
            <w:shd w:val="clear" w:color="auto" w:fill="2F5496"/>
          </w:tcPr>
          <w:p w14:paraId="7DF8485B" w14:textId="77777777" w:rsidR="003467CF" w:rsidRDefault="00B47E5F">
            <w:pPr>
              <w:jc w:val="center"/>
            </w:pPr>
            <w:r>
              <w:rPr>
                <w:b/>
                <w:color w:val="FFFFFF"/>
                <w:sz w:val="21"/>
              </w:rPr>
              <w:t>Evento</w:t>
            </w:r>
          </w:p>
        </w:tc>
        <w:tc>
          <w:tcPr>
            <w:tcW w:w="3456" w:type="dxa"/>
            <w:shd w:val="clear" w:color="auto" w:fill="2F5496"/>
          </w:tcPr>
          <w:p w14:paraId="38FCC1AC" w14:textId="77777777" w:rsidR="003467CF" w:rsidRDefault="00B47E5F">
            <w:pPr>
              <w:jc w:val="center"/>
            </w:pPr>
            <w:r>
              <w:rPr>
                <w:b/>
                <w:color w:val="FFFFFF"/>
                <w:sz w:val="21"/>
              </w:rPr>
              <w:t>Regla que aplica</w:t>
            </w:r>
          </w:p>
        </w:tc>
      </w:tr>
      <w:tr w:rsidR="003467CF" w14:paraId="42B2B960" w14:textId="77777777">
        <w:trPr>
          <w:jc w:val="center"/>
        </w:trPr>
        <w:tc>
          <w:tcPr>
            <w:tcW w:w="2736" w:type="dxa"/>
          </w:tcPr>
          <w:p w14:paraId="092B8959" w14:textId="77777777" w:rsidR="003467CF" w:rsidRDefault="00B47E5F">
            <w:r>
              <w:rPr>
                <w:sz w:val="21"/>
              </w:rPr>
              <w:t>fn_tg_actualizado_en (6 triggers)</w:t>
            </w:r>
          </w:p>
        </w:tc>
        <w:tc>
          <w:tcPr>
            <w:tcW w:w="2448" w:type="dxa"/>
          </w:tcPr>
          <w:p w14:paraId="6640DBD8" w14:textId="77777777" w:rsidR="003467CF" w:rsidRDefault="00B47E5F">
            <w:r>
              <w:rPr>
                <w:sz w:val="21"/>
              </w:rPr>
              <w:t>BEFORE UPDATE en persona, usuario, inscripcion, calificacion, pago_mensualidad e inventario</w:t>
            </w:r>
          </w:p>
        </w:tc>
        <w:tc>
          <w:tcPr>
            <w:tcW w:w="3456" w:type="dxa"/>
          </w:tcPr>
          <w:p w14:paraId="613ED65E" w14:textId="77777777" w:rsidR="003467CF" w:rsidRPr="00060F3B" w:rsidRDefault="00B47E5F">
            <w:r>
              <w:rPr>
                <w:sz w:val="21"/>
              </w:rPr>
              <w:t>Pone la fecha y hora de la última modificación en actualizado_en.</w:t>
            </w:r>
          </w:p>
        </w:tc>
      </w:tr>
      <w:tr w:rsidR="003467CF" w14:paraId="5DD50556" w14:textId="77777777">
        <w:trPr>
          <w:jc w:val="center"/>
        </w:trPr>
        <w:tc>
          <w:tcPr>
            <w:tcW w:w="2736" w:type="dxa"/>
          </w:tcPr>
          <w:p w14:paraId="5D7E80EC" w14:textId="77777777" w:rsidR="003467CF" w:rsidRDefault="00B47E5F">
            <w:r>
              <w:rPr>
                <w:sz w:val="21"/>
              </w:rPr>
              <w:t>fn_tg_auditar (15 triggers)</w:t>
            </w:r>
          </w:p>
        </w:tc>
        <w:tc>
          <w:tcPr>
            <w:tcW w:w="2448" w:type="dxa"/>
          </w:tcPr>
          <w:p w14:paraId="5924D0E6" w14:textId="77777777" w:rsidR="003467CF" w:rsidRDefault="00B47E5F">
            <w:r>
              <w:rPr>
                <w:sz w:val="21"/>
              </w:rPr>
              <w:t>AFTER INSERT/UPDATE/DELETE en rol, usuario, persona, estudiante, tutor_estudiante, seguimiento, inscripcion, asistencia, calificacion, calificacion_detalle, boletin, arancel, beca, pago_mensualidad y movimiento_inventario</w:t>
            </w:r>
          </w:p>
        </w:tc>
        <w:tc>
          <w:tcPr>
            <w:tcW w:w="3456" w:type="dxa"/>
          </w:tcPr>
          <w:p w14:paraId="746EE85C" w14:textId="77777777" w:rsidR="003467CF" w:rsidRPr="00060F3B" w:rsidRDefault="00B47E5F">
            <w:r>
              <w:rPr>
                <w:sz w:val="21"/>
              </w:rPr>
              <w:t>Registra en BITACORA la operación, el usuario, la IP y los datos antes y después (usa fn_registrar_bitacora).</w:t>
            </w:r>
          </w:p>
        </w:tc>
      </w:tr>
      <w:tr w:rsidR="003467CF" w14:paraId="3DA16A16" w14:textId="77777777">
        <w:trPr>
          <w:jc w:val="center"/>
        </w:trPr>
        <w:tc>
          <w:tcPr>
            <w:tcW w:w="2736" w:type="dxa"/>
          </w:tcPr>
          <w:p w14:paraId="503A8E15" w14:textId="77777777" w:rsidR="003467CF" w:rsidRDefault="00B47E5F">
            <w:r>
              <w:rPr>
                <w:sz w:val="21"/>
              </w:rPr>
              <w:t>fn_tg_bitacora_inmutable</w:t>
            </w:r>
          </w:p>
        </w:tc>
        <w:tc>
          <w:tcPr>
            <w:tcW w:w="2448" w:type="dxa"/>
          </w:tcPr>
          <w:p w14:paraId="71698D4C" w14:textId="77777777" w:rsidR="003467CF" w:rsidRDefault="00B47E5F">
            <w:r>
              <w:rPr>
                <w:sz w:val="21"/>
              </w:rPr>
              <w:t>BEFORE UPDATE/DELETE en bitacora</w:t>
            </w:r>
          </w:p>
        </w:tc>
        <w:tc>
          <w:tcPr>
            <w:tcW w:w="3456" w:type="dxa"/>
          </w:tcPr>
          <w:p w14:paraId="795E9C5C" w14:textId="77777777" w:rsidR="003467CF" w:rsidRPr="00060F3B" w:rsidRDefault="00B47E5F">
            <w:r>
              <w:rPr>
                <w:sz w:val="21"/>
              </w:rPr>
              <w:t>Impide modificar o borrar la bitácora.</w:t>
            </w:r>
          </w:p>
        </w:tc>
      </w:tr>
      <w:tr w:rsidR="003467CF" w14:paraId="720377C6" w14:textId="77777777">
        <w:trPr>
          <w:jc w:val="center"/>
        </w:trPr>
        <w:tc>
          <w:tcPr>
            <w:tcW w:w="2736" w:type="dxa"/>
          </w:tcPr>
          <w:p w14:paraId="746FA0C9" w14:textId="77777777" w:rsidR="003467CF" w:rsidRDefault="00B47E5F">
            <w:r>
              <w:rPr>
                <w:sz w:val="21"/>
              </w:rPr>
              <w:t>fn_tg_validar_horario</w:t>
            </w:r>
          </w:p>
        </w:tc>
        <w:tc>
          <w:tcPr>
            <w:tcW w:w="2448" w:type="dxa"/>
          </w:tcPr>
          <w:p w14:paraId="79783434" w14:textId="77777777" w:rsidR="003467CF" w:rsidRDefault="00B47E5F">
            <w:r>
              <w:rPr>
                <w:sz w:val="21"/>
              </w:rPr>
              <w:t>BEFORE INSERT/UPDATE en horario</w:t>
            </w:r>
          </w:p>
        </w:tc>
        <w:tc>
          <w:tcPr>
            <w:tcW w:w="3456" w:type="dxa"/>
          </w:tcPr>
          <w:p w14:paraId="1377B265" w14:textId="77777777" w:rsidR="003467CF" w:rsidRPr="00060F3B" w:rsidRDefault="00B47E5F">
            <w:r>
              <w:rPr>
                <w:sz w:val="21"/>
              </w:rPr>
              <w:t>Impide que el profesor, el aula o el curso tengan dos clases a la misma hora en la misma gestión.</w:t>
            </w:r>
          </w:p>
        </w:tc>
      </w:tr>
      <w:tr w:rsidR="003467CF" w14:paraId="36CFD942" w14:textId="77777777">
        <w:trPr>
          <w:jc w:val="center"/>
        </w:trPr>
        <w:tc>
          <w:tcPr>
            <w:tcW w:w="2736" w:type="dxa"/>
          </w:tcPr>
          <w:p w14:paraId="0A16D1C8" w14:textId="77777777" w:rsidR="003467CF" w:rsidRDefault="00B47E5F">
            <w:r>
              <w:rPr>
                <w:sz w:val="21"/>
              </w:rPr>
              <w:t>fn_tg_aplicar_movimiento</w:t>
            </w:r>
          </w:p>
        </w:tc>
        <w:tc>
          <w:tcPr>
            <w:tcW w:w="2448" w:type="dxa"/>
          </w:tcPr>
          <w:p w14:paraId="287A9A08" w14:textId="77777777" w:rsidR="003467CF" w:rsidRDefault="00B47E5F">
            <w:r>
              <w:rPr>
                <w:sz w:val="21"/>
              </w:rPr>
              <w:t>BEFORE INSERT en movimiento_inventario</w:t>
            </w:r>
          </w:p>
        </w:tc>
        <w:tc>
          <w:tcPr>
            <w:tcW w:w="3456" w:type="dxa"/>
          </w:tcPr>
          <w:p w14:paraId="0273FD7A" w14:textId="77777777" w:rsidR="003467CF" w:rsidRPr="00060F3B" w:rsidRDefault="00B47E5F">
            <w:r>
              <w:rPr>
                <w:sz w:val="21"/>
              </w:rPr>
              <w:t>Suma o resta el movimiento al stock del artículo; rechaza la salida si no hay stock suficiente.</w:t>
            </w:r>
          </w:p>
        </w:tc>
      </w:tr>
    </w:tbl>
    <w:p w14:paraId="5ECE8BB3" w14:textId="77777777" w:rsidR="00D1320B" w:rsidRDefault="00D1320B"/>
    <w:p w14:paraId="34D230E3" w14:textId="77777777" w:rsidR="003467CF" w:rsidRDefault="00B47E5F">
      <w:r>
        <w:t>El usuario y la IP que se guardan en la bitácora los fija el backend al inicio de cada transacción con set_config('app.id_usuario', ...) y set_config('app.ip', ...).</w:t>
      </w:r>
    </w:p>
    <w:p w14:paraId="7EAA4CA7" w14:textId="77777777" w:rsidR="003467CF" w:rsidRDefault="00B47E5F">
      <w:r>
        <w:rPr>
          <w:b/>
        </w:rPr>
        <w:t>02_funciones.sql</w:t>
      </w:r>
    </w:p>
    <w:p w14:paraId="664B9ADA"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-- 02 - FUNCIONES  -  SISTEMA ESCUELA MODELO</w:t>
      </w:r>
      <w:r>
        <w:rPr>
          <w:rFonts w:ascii="Consolas" w:eastAsia="Consolas" w:hAnsi="Consolas" w:cs="Consolas"/>
          <w:sz w:val="16"/>
          <w:szCs w:val="16"/>
        </w:rPr>
        <w:br/>
        <w:t>-- Requiere: 01_esquema.sql</w:t>
      </w:r>
      <w:r>
        <w:rPr>
          <w:rFonts w:ascii="Consolas" w:eastAsia="Consolas" w:hAnsi="Consolas" w:cs="Consolas"/>
          <w:sz w:val="16"/>
          <w:szCs w:val="16"/>
        </w:rPr>
        <w:br/>
        <w:t>-- =====================================================================</w:t>
      </w:r>
      <w:r>
        <w:rPr>
          <w:rFonts w:ascii="Consolas" w:eastAsia="Consolas" w:hAnsi="Consolas" w:cs="Consolas"/>
          <w:sz w:val="16"/>
          <w:szCs w:val="16"/>
        </w:rPr>
        <w:br/>
        <w:t>-- Solo lo que DEBE vivir en la base de datos porque tiene que cumplirse</w:t>
      </w:r>
      <w:r>
        <w:rPr>
          <w:rFonts w:ascii="Consolas" w:eastAsia="Consolas" w:hAnsi="Consolas" w:cs="Consolas"/>
          <w:sz w:val="16"/>
          <w:szCs w:val="16"/>
        </w:rPr>
        <w:br/>
        <w:t>-- siempre, sin importar desde dónde se escriba (backend, SQL Editor,</w:t>
      </w:r>
      <w:r>
        <w:rPr>
          <w:rFonts w:ascii="Consolas" w:eastAsia="Consolas" w:hAnsi="Consolas" w:cs="Consolas"/>
          <w:sz w:val="16"/>
          <w:szCs w:val="16"/>
        </w:rPr>
        <w:br/>
        <w:t>-- scripts de carga):</w:t>
      </w:r>
      <w:r>
        <w:rPr>
          <w:rFonts w:ascii="Consolas" w:eastAsia="Consolas" w:hAnsi="Consolas" w:cs="Consolas"/>
          <w:sz w:val="16"/>
          <w:szCs w:val="16"/>
        </w:rPr>
        <w:br/>
        <w:t>--</w:t>
      </w:r>
      <w:r>
        <w:rPr>
          <w:rFonts w:ascii="Consolas" w:eastAsia="Consolas" w:hAnsi="Consolas" w:cs="Consolas"/>
          <w:sz w:val="16"/>
          <w:szCs w:val="16"/>
        </w:rPr>
        <w:br/>
        <w:t>--   fn_registrar_bitacora        auxiliar: escribe una fila en la bitácora</w:t>
      </w:r>
      <w:r>
        <w:rPr>
          <w:rFonts w:ascii="Consolas" w:eastAsia="Consolas" w:hAnsi="Consolas" w:cs="Consolas"/>
          <w:sz w:val="16"/>
          <w:szCs w:val="16"/>
        </w:rPr>
        <w:br/>
        <w:t>--   fn_tg_actualizado_en         trigger: fecha de última modificación</w:t>
      </w:r>
      <w:r>
        <w:rPr>
          <w:rFonts w:ascii="Consolas" w:eastAsia="Consolas" w:hAnsi="Consolas" w:cs="Consolas"/>
          <w:sz w:val="16"/>
          <w:szCs w:val="16"/>
        </w:rPr>
        <w:br/>
        <w:t>--   fn_tg_auditar                trigger: audito</w:t>
      </w:r>
      <w:r>
        <w:rPr>
          <w:rFonts w:ascii="Consolas" w:eastAsia="Consolas" w:hAnsi="Consolas" w:cs="Consolas"/>
          <w:sz w:val="16"/>
          <w:szCs w:val="16"/>
        </w:rPr>
        <w:t>ría de cambios</w:t>
      </w:r>
      <w:r>
        <w:rPr>
          <w:rFonts w:ascii="Consolas" w:eastAsia="Consolas" w:hAnsi="Consolas" w:cs="Consolas"/>
          <w:sz w:val="16"/>
          <w:szCs w:val="16"/>
        </w:rPr>
        <w:br/>
        <w:t>--   fn_tg_bitacora_inmutable     trigger: la bitácora no se edita ni se borra</w:t>
      </w:r>
      <w:r>
        <w:rPr>
          <w:rFonts w:ascii="Consolas" w:eastAsia="Consolas" w:hAnsi="Consolas" w:cs="Consolas"/>
          <w:sz w:val="16"/>
          <w:szCs w:val="16"/>
        </w:rPr>
        <w:br/>
        <w:t>--   fn_tg_validar_horario        trigger: sin choques de profesor/aula/curso</w:t>
      </w:r>
      <w:r>
        <w:rPr>
          <w:rFonts w:ascii="Consolas" w:eastAsia="Consolas" w:hAnsi="Consolas" w:cs="Consolas"/>
          <w:sz w:val="16"/>
          <w:szCs w:val="16"/>
        </w:rPr>
        <w:br/>
        <w:t>--   fn_tg_aplicar_movimiento     trigger: stock de inventario</w:t>
      </w:r>
      <w:r>
        <w:rPr>
          <w:rFonts w:ascii="Consolas" w:eastAsia="Consolas" w:hAnsi="Consolas" w:cs="Consolas"/>
          <w:sz w:val="16"/>
          <w:szCs w:val="16"/>
        </w:rPr>
        <w:br/>
        <w:t>--</w:t>
      </w:r>
      <w:r>
        <w:rPr>
          <w:rFonts w:ascii="Consolas" w:eastAsia="Consolas" w:hAnsi="Consolas" w:cs="Consolas"/>
          <w:sz w:val="16"/>
          <w:szCs w:val="16"/>
        </w:rPr>
        <w:br/>
        <w:t>-- Las demás reglas de negocio (inscripciones, notas, asistencia, pagos,</w:t>
      </w:r>
      <w:r>
        <w:rPr>
          <w:rFonts w:ascii="Consolas" w:eastAsia="Consolas" w:hAnsi="Consolas" w:cs="Consolas"/>
          <w:sz w:val="16"/>
          <w:szCs w:val="16"/>
        </w:rPr>
        <w:br/>
        <w:t>-- permisos por rol...) están en el backend: backend/app/paquetes/*/politicas.py</w:t>
      </w:r>
      <w:r>
        <w:rPr>
          <w:rFonts w:ascii="Consolas" w:eastAsia="Consolas" w:hAnsi="Consolas" w:cs="Consolas"/>
          <w:sz w:val="16"/>
          <w:szCs w:val="16"/>
        </w:rPr>
        <w:br/>
      </w:r>
      <w:r>
        <w:rPr>
          <w:rFonts w:ascii="Consolas" w:eastAsia="Consolas" w:hAnsi="Consolas" w:cs="Consolas"/>
          <w:sz w:val="16"/>
          <w:szCs w:val="16"/>
        </w:rPr>
        <w:lastRenderedPageBreak/>
        <w:t>-- y casos_uso/.</w:t>
      </w:r>
      <w:r>
        <w:rPr>
          <w:rFonts w:ascii="Consolas" w:eastAsia="Consolas" w:hAnsi="Consolas" w:cs="Consolas"/>
          <w:sz w:val="16"/>
          <w:szCs w:val="16"/>
        </w:rPr>
        <w:br/>
        <w:t>--</w:t>
      </w:r>
      <w:r>
        <w:rPr>
          <w:rFonts w:ascii="Consolas" w:eastAsia="Consolas" w:hAnsi="Consolas" w:cs="Consolas"/>
          <w:sz w:val="16"/>
          <w:szCs w:val="16"/>
        </w:rPr>
        <w:br/>
        <w:t>-- ¿Quién hizo el cambio? El backend, al abrir cada transacción, ejecuta:</w:t>
      </w:r>
      <w:r>
        <w:rPr>
          <w:rFonts w:ascii="Consolas" w:eastAsia="Consolas" w:hAnsi="Consolas" w:cs="Consolas"/>
          <w:sz w:val="16"/>
          <w:szCs w:val="16"/>
        </w:rPr>
        <w:br/>
        <w:t>--     SELECT set_config('</w:t>
      </w:r>
      <w:r>
        <w:rPr>
          <w:rFonts w:ascii="Consolas" w:eastAsia="Consolas" w:hAnsi="Consolas" w:cs="Consolas"/>
          <w:sz w:val="16"/>
          <w:szCs w:val="16"/>
        </w:rPr>
        <w:t>app.id_usuario', '&lt;id del usuario&gt;', true),</w:t>
      </w:r>
      <w:r>
        <w:rPr>
          <w:rFonts w:ascii="Consolas" w:eastAsia="Consolas" w:hAnsi="Consolas" w:cs="Consolas"/>
          <w:sz w:val="16"/>
          <w:szCs w:val="16"/>
        </w:rPr>
        <w:br/>
        <w:t>--            set_config('app.ip',         '&lt;ip del cliente&gt;',  true);</w:t>
      </w:r>
      <w:r>
        <w:rPr>
          <w:rFonts w:ascii="Consolas" w:eastAsia="Consolas" w:hAnsi="Consolas" w:cs="Consolas"/>
          <w:sz w:val="16"/>
          <w:szCs w:val="16"/>
        </w:rPr>
        <w:br/>
        <w:t>-- Si no lo fija (SQL Editor, scripts), la bitácora guarda usuario NULL.</w:t>
      </w:r>
      <w:r>
        <w:rPr>
          <w:rFonts w:ascii="Consolas" w:eastAsia="Consolas" w:hAnsi="Consolas" w:cs="Consolas"/>
          <w:sz w:val="16"/>
          <w:szCs w:val="16"/>
        </w:rPr>
        <w:br/>
        <w:t>-- =====================================================================</w:t>
      </w:r>
    </w:p>
    <w:p w14:paraId="7D808485"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Auxiliar: registrar una acción en la bitácora</w:t>
      </w:r>
      <w:r>
        <w:rPr>
          <w:rFonts w:ascii="Consolas" w:eastAsia="Consolas" w:hAnsi="Consolas" w:cs="Consolas"/>
          <w:sz w:val="16"/>
          <w:szCs w:val="16"/>
        </w:rPr>
        <w:br/>
        <w:t>-- (la usan fn_tg_auditar y los procedimientos de 04)</w:t>
      </w:r>
      <w:r>
        <w:rPr>
          <w:rFonts w:ascii="Consolas" w:eastAsia="Consolas" w:hAnsi="Consolas" w:cs="Consolas"/>
          <w:sz w:val="16"/>
          <w:szCs w:val="16"/>
        </w:rPr>
        <w:br/>
        <w:t>-- ---------------------------------------------------------------------</w:t>
      </w:r>
      <w:r>
        <w:rPr>
          <w:rFonts w:ascii="Consolas" w:eastAsia="Consolas" w:hAnsi="Consolas" w:cs="Consolas"/>
          <w:sz w:val="16"/>
          <w:szCs w:val="16"/>
        </w:rPr>
        <w:br/>
        <w:t>CREATE OR REPLACE FUNCTION fn_registrar_bitacora(</w:t>
      </w:r>
      <w:r>
        <w:rPr>
          <w:rFonts w:ascii="Consolas" w:eastAsia="Consolas" w:hAnsi="Consolas" w:cs="Consolas"/>
          <w:sz w:val="16"/>
          <w:szCs w:val="16"/>
        </w:rPr>
        <w:br/>
        <w:t xml:space="preserve">    p_accion TEXT, p_modulo VARCHAR,</w:t>
      </w:r>
      <w:r>
        <w:rPr>
          <w:rFonts w:ascii="Consolas" w:eastAsia="Consolas" w:hAnsi="Consolas" w:cs="Consolas"/>
          <w:sz w:val="16"/>
          <w:szCs w:val="16"/>
        </w:rPr>
        <w:br/>
        <w:t xml:space="preserve">    p_operacion VARCHAR DEFAULT 'OTRO', p_tabla VARCHAR DEFAULT NULL, p_registro_id TEXT DEFAULT NULL,</w:t>
      </w:r>
      <w:r>
        <w:rPr>
          <w:rFonts w:ascii="Consolas" w:eastAsia="Consolas" w:hAnsi="Consolas" w:cs="Consolas"/>
          <w:sz w:val="16"/>
          <w:szCs w:val="16"/>
        </w:rPr>
        <w:br/>
        <w:t xml:space="preserve">    p_datos_anteriores JSONB DEFAULT NULL, p_datos_nuevos JSONB DEFAULT</w:t>
      </w:r>
      <w:r>
        <w:rPr>
          <w:rFonts w:ascii="Consolas" w:eastAsia="Consolas" w:hAnsi="Consolas" w:cs="Consolas"/>
          <w:sz w:val="16"/>
          <w:szCs w:val="16"/>
        </w:rPr>
        <w:t xml:space="preserve"> NULL</w:t>
      </w:r>
      <w:r>
        <w:rPr>
          <w:rFonts w:ascii="Consolas" w:eastAsia="Consolas" w:hAnsi="Consolas" w:cs="Consolas"/>
          <w:sz w:val="16"/>
          <w:szCs w:val="16"/>
        </w:rPr>
        <w:br/>
        <w:t>)</w:t>
      </w:r>
      <w:r>
        <w:rPr>
          <w:rFonts w:ascii="Consolas" w:eastAsia="Consolas" w:hAnsi="Consolas" w:cs="Consolas"/>
          <w:sz w:val="16"/>
          <w:szCs w:val="16"/>
        </w:rPr>
        <w:br/>
        <w:t>RETURNS VOID</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v_ip INET;</w:t>
      </w:r>
      <w:r>
        <w:rPr>
          <w:rFonts w:ascii="Consolas" w:eastAsia="Consolas" w:hAnsi="Consolas" w:cs="Consolas"/>
          <w:sz w:val="16"/>
          <w:szCs w:val="16"/>
        </w:rPr>
        <w:br/>
        <w:t>BEGIN</w:t>
      </w:r>
      <w:r>
        <w:rPr>
          <w:rFonts w:ascii="Consolas" w:eastAsia="Consolas" w:hAnsi="Consolas" w:cs="Consolas"/>
          <w:sz w:val="16"/>
          <w:szCs w:val="16"/>
        </w:rPr>
        <w:br/>
        <w:t xml:space="preserve">    BEGIN</w:t>
      </w:r>
      <w:r>
        <w:rPr>
          <w:rFonts w:ascii="Consolas" w:eastAsia="Consolas" w:hAnsi="Consolas" w:cs="Consolas"/>
          <w:sz w:val="16"/>
          <w:szCs w:val="16"/>
        </w:rPr>
        <w:br/>
        <w:t xml:space="preserve">        v_ip := nullif(current_setting('app.ip', true), '')::inet;</w:t>
      </w:r>
      <w:r>
        <w:rPr>
          <w:rFonts w:ascii="Consolas" w:eastAsia="Consolas" w:hAnsi="Consolas" w:cs="Consolas"/>
          <w:sz w:val="16"/>
          <w:szCs w:val="16"/>
        </w:rPr>
        <w:br/>
        <w:t xml:space="preserve">    EXCEPTION WHEN invalid_text_representation THEN</w:t>
      </w:r>
      <w:r>
        <w:rPr>
          <w:rFonts w:ascii="Consolas" w:eastAsia="Consolas" w:hAnsi="Consolas" w:cs="Consolas"/>
          <w:sz w:val="16"/>
          <w:szCs w:val="16"/>
        </w:rPr>
        <w:br/>
        <w:t xml:space="preserve">        v_ip := NULL;   -- una IP mal formada no debe impedir la operación</w:t>
      </w:r>
      <w:r>
        <w:rPr>
          <w:rFonts w:ascii="Consolas" w:eastAsia="Consolas" w:hAnsi="Consolas" w:cs="Consolas"/>
          <w:sz w:val="16"/>
          <w:szCs w:val="16"/>
        </w:rPr>
        <w:br/>
        <w:t xml:space="preserve">    END;</w:t>
      </w:r>
    </w:p>
    <w:p w14:paraId="4668CEAA" w14:textId="77777777" w:rsidR="00D1320B" w:rsidRDefault="00C1103A">
      <w:pPr>
        <w:spacing w:after="120" w:line="240" w:lineRule="auto"/>
        <w:ind w:left="200" w:firstLine="0"/>
        <w:jc w:val="left"/>
      </w:pPr>
      <w:r>
        <w:rPr>
          <w:rFonts w:ascii="Consolas" w:eastAsia="Consolas" w:hAnsi="Consolas" w:cs="Consolas"/>
          <w:sz w:val="16"/>
          <w:szCs w:val="16"/>
        </w:rPr>
        <w:t xml:space="preserve">    INSERT INTO bitacora (accion, operacion, tabla_afectada, registro_id,</w:t>
      </w:r>
      <w:r>
        <w:rPr>
          <w:rFonts w:ascii="Consolas" w:eastAsia="Consolas" w:hAnsi="Consolas" w:cs="Consolas"/>
          <w:sz w:val="16"/>
          <w:szCs w:val="16"/>
        </w:rPr>
        <w:br/>
        <w:t xml:space="preserve">                          datos_anteriores, datos_nuevos, ip, modulo, id_usuario_bitacora)</w:t>
      </w:r>
      <w:r>
        <w:rPr>
          <w:rFonts w:ascii="Consolas" w:eastAsia="Consolas" w:hAnsi="Consolas" w:cs="Consolas"/>
          <w:sz w:val="16"/>
          <w:szCs w:val="16"/>
        </w:rPr>
        <w:br/>
        <w:t xml:space="preserve">    VALUES (p_accion, p_operacion, p_tabla, p_registro_id,</w:t>
      </w:r>
      <w:r>
        <w:rPr>
          <w:rFonts w:ascii="Consolas" w:eastAsia="Consolas" w:hAnsi="Consolas" w:cs="Consolas"/>
          <w:sz w:val="16"/>
          <w:szCs w:val="16"/>
        </w:rPr>
        <w:br/>
        <w:t xml:space="preserve">            p_datos_anteriores, p_datos_nuevos, v_ip, p_modulo,</w:t>
      </w:r>
      <w:r>
        <w:rPr>
          <w:rFonts w:ascii="Consolas" w:eastAsia="Consolas" w:hAnsi="Consolas" w:cs="Consolas"/>
          <w:sz w:val="16"/>
          <w:szCs w:val="16"/>
        </w:rPr>
        <w:br/>
        <w:t xml:space="preserve">            nullif(current_setting('app.id_usuario', true), '')::INTEGER);</w:t>
      </w:r>
      <w:r>
        <w:rPr>
          <w:rFonts w:ascii="Consolas" w:eastAsia="Consolas" w:hAnsi="Consolas" w:cs="Consolas"/>
          <w:sz w:val="16"/>
          <w:szCs w:val="16"/>
        </w:rPr>
        <w:br/>
        <w:t>END;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Trigger 1: actualizado_en automático</w:t>
      </w:r>
      <w:r>
        <w:rPr>
          <w:rFonts w:ascii="Consolas" w:eastAsia="Consolas" w:hAnsi="Consolas" w:cs="Consolas"/>
          <w:sz w:val="16"/>
          <w:szCs w:val="16"/>
        </w:rPr>
        <w:br/>
        <w:t>-- ---------------------------------------------------------------------</w:t>
      </w:r>
      <w:r>
        <w:rPr>
          <w:rFonts w:ascii="Consolas" w:eastAsia="Consolas" w:hAnsi="Consolas" w:cs="Consolas"/>
          <w:sz w:val="16"/>
          <w:szCs w:val="16"/>
        </w:rPr>
        <w:br/>
        <w:t>CREATE OR REPLACE FUNCTION</w:t>
      </w:r>
      <w:r>
        <w:rPr>
          <w:rFonts w:ascii="Consolas" w:eastAsia="Consolas" w:hAnsi="Consolas" w:cs="Consolas"/>
          <w:sz w:val="16"/>
          <w:szCs w:val="16"/>
        </w:rPr>
        <w:t xml:space="preserve"> fn_tg_actualizado_en()</w:t>
      </w:r>
      <w:r>
        <w:rPr>
          <w:rFonts w:ascii="Consolas" w:eastAsia="Consolas" w:hAnsi="Consolas" w:cs="Consolas"/>
          <w:sz w:val="16"/>
          <w:szCs w:val="16"/>
        </w:rPr>
        <w:br/>
        <w:t>RETURNS TRIGGER</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BEGIN</w:t>
      </w:r>
      <w:r>
        <w:rPr>
          <w:rFonts w:ascii="Consolas" w:eastAsia="Consolas" w:hAnsi="Consolas" w:cs="Consolas"/>
          <w:sz w:val="16"/>
          <w:szCs w:val="16"/>
        </w:rPr>
        <w:br/>
        <w:t xml:space="preserve">    NEW.actualizado_en := now();</w:t>
      </w:r>
      <w:r>
        <w:rPr>
          <w:rFonts w:ascii="Consolas" w:eastAsia="Consolas" w:hAnsi="Consolas" w:cs="Consolas"/>
          <w:sz w:val="16"/>
          <w:szCs w:val="16"/>
        </w:rPr>
        <w:br/>
        <w:t xml:space="preserve">    RETURN NEW;</w:t>
      </w:r>
      <w:r>
        <w:rPr>
          <w:rFonts w:ascii="Consolas" w:eastAsia="Consolas" w:hAnsi="Consolas" w:cs="Consolas"/>
          <w:sz w:val="16"/>
          <w:szCs w:val="16"/>
        </w:rPr>
        <w:br/>
        <w:t>END;</w:t>
      </w:r>
      <w:r>
        <w:rPr>
          <w:rFonts w:ascii="Consolas" w:eastAsia="Consolas" w:hAnsi="Consolas" w:cs="Consolas"/>
          <w:sz w:val="16"/>
          <w:szCs w:val="16"/>
        </w:rPr>
        <w:br/>
        <w:t>$$;</w:t>
      </w:r>
    </w:p>
    <w:p w14:paraId="3DCD1C69"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Trigger 2: auditoría genérica -&gt; bitacora</w:t>
      </w:r>
      <w:r>
        <w:rPr>
          <w:rFonts w:ascii="Consolas" w:eastAsia="Consolas" w:hAnsi="Consolas" w:cs="Consolas"/>
          <w:sz w:val="16"/>
          <w:szCs w:val="16"/>
        </w:rPr>
        <w:br/>
        <w:t>-- Argumentos del trigger: (columnas_clave, modulo)</w:t>
      </w:r>
      <w:r>
        <w:rPr>
          <w:rFonts w:ascii="Consolas" w:eastAsia="Consolas" w:hAnsi="Consolas" w:cs="Consolas"/>
          <w:sz w:val="16"/>
          <w:szCs w:val="16"/>
        </w:rPr>
        <w:br/>
        <w:t>--   columnas_clave: una o varias separadas por coma, ej. 'id_pago'</w:t>
      </w:r>
      <w:r>
        <w:rPr>
          <w:rFonts w:ascii="Consolas" w:eastAsia="Consolas" w:hAnsi="Consolas" w:cs="Consolas"/>
          <w:sz w:val="16"/>
          <w:szCs w:val="16"/>
        </w:rPr>
        <w:br/>
        <w:t>-- ---------------------------------------------------------------------</w:t>
      </w:r>
      <w:r>
        <w:rPr>
          <w:rFonts w:ascii="Consolas" w:eastAsia="Consolas" w:hAnsi="Consolas" w:cs="Consolas"/>
          <w:sz w:val="16"/>
          <w:szCs w:val="16"/>
        </w:rPr>
        <w:br/>
        <w:t>CREATE OR REPLACE FUNCTION fn_tg_auditar()</w:t>
      </w:r>
      <w:r>
        <w:rPr>
          <w:rFonts w:ascii="Consolas" w:eastAsia="Consolas" w:hAnsi="Consolas" w:cs="Consolas"/>
          <w:sz w:val="16"/>
          <w:szCs w:val="16"/>
        </w:rPr>
        <w:br/>
        <w:t>RETURNS TRIGGER</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v_fila     JSONB := CASE WHEN TG_OP = 'DELETE' THEN to_jsonb(OLD) ELSE to_jsonb(NEW) END;</w:t>
      </w:r>
      <w:r>
        <w:rPr>
          <w:rFonts w:ascii="Consolas" w:eastAsia="Consolas" w:hAnsi="Consolas" w:cs="Consolas"/>
          <w:sz w:val="16"/>
          <w:szCs w:val="16"/>
        </w:rPr>
        <w:br/>
        <w:t xml:space="preserve">    v_registro TEXT;</w:t>
      </w:r>
      <w:r>
        <w:rPr>
          <w:rFonts w:ascii="Consolas" w:eastAsia="Consolas" w:hAnsi="Consolas" w:cs="Consolas"/>
          <w:sz w:val="16"/>
          <w:szCs w:val="16"/>
        </w:rPr>
        <w:br/>
        <w:t>BEGIN</w:t>
      </w:r>
      <w:r>
        <w:rPr>
          <w:rFonts w:ascii="Consolas" w:eastAsia="Consolas" w:hAnsi="Consolas" w:cs="Consolas"/>
          <w:sz w:val="16"/>
          <w:szCs w:val="16"/>
        </w:rPr>
        <w:br/>
        <w:t xml:space="preserve">    SELECT string_agg(v_fila</w:t>
      </w:r>
      <w:r>
        <w:rPr>
          <w:rFonts w:ascii="Consolas" w:eastAsia="Consolas" w:hAnsi="Consolas" w:cs="Consolas"/>
          <w:sz w:val="16"/>
          <w:szCs w:val="16"/>
        </w:rPr>
        <w:t xml:space="preserve"> -&gt;&gt; trim(col), '|')</w:t>
      </w:r>
      <w:r>
        <w:rPr>
          <w:rFonts w:ascii="Consolas" w:eastAsia="Consolas" w:hAnsi="Consolas" w:cs="Consolas"/>
          <w:sz w:val="16"/>
          <w:szCs w:val="16"/>
        </w:rPr>
        <w:br/>
      </w:r>
      <w:r>
        <w:rPr>
          <w:rFonts w:ascii="Consolas" w:eastAsia="Consolas" w:hAnsi="Consolas" w:cs="Consolas"/>
          <w:sz w:val="16"/>
          <w:szCs w:val="16"/>
        </w:rPr>
        <w:lastRenderedPageBreak/>
        <w:t xml:space="preserve">      INTO v_registro</w:t>
      </w:r>
      <w:r>
        <w:rPr>
          <w:rFonts w:ascii="Consolas" w:eastAsia="Consolas" w:hAnsi="Consolas" w:cs="Consolas"/>
          <w:sz w:val="16"/>
          <w:szCs w:val="16"/>
        </w:rPr>
        <w:br/>
        <w:t xml:space="preserve">      FROM unnest(string_to_array(TG_ARGV[0], ',')) AS col;</w:t>
      </w:r>
    </w:p>
    <w:p w14:paraId="00C7BB05" w14:textId="77777777" w:rsidR="00D1320B" w:rsidRDefault="00C1103A">
      <w:pPr>
        <w:spacing w:after="120" w:line="240" w:lineRule="auto"/>
        <w:ind w:left="200" w:firstLine="0"/>
        <w:jc w:val="left"/>
      </w:pPr>
      <w:r>
        <w:rPr>
          <w:rFonts w:ascii="Consolas" w:eastAsia="Consolas" w:hAnsi="Consolas" w:cs="Consolas"/>
          <w:sz w:val="16"/>
          <w:szCs w:val="16"/>
        </w:rPr>
        <w:t xml:space="preserve">    PERFORM fn_registrar_bitacora(</w:t>
      </w:r>
      <w:r>
        <w:rPr>
          <w:rFonts w:ascii="Consolas" w:eastAsia="Consolas" w:hAnsi="Consolas" w:cs="Consolas"/>
          <w:sz w:val="16"/>
          <w:szCs w:val="16"/>
        </w:rPr>
        <w:br/>
        <w:t xml:space="preserve">        format('%s en %s (%s)', TG_OP, TG_TABLE_NAME, v_registro),</w:t>
      </w:r>
      <w:r>
        <w:rPr>
          <w:rFonts w:ascii="Consolas" w:eastAsia="Consolas" w:hAnsi="Consolas" w:cs="Consolas"/>
          <w:sz w:val="16"/>
          <w:szCs w:val="16"/>
        </w:rPr>
        <w:br/>
        <w:t xml:space="preserve">        TG_ARGV[1],</w:t>
      </w:r>
      <w:r>
        <w:rPr>
          <w:rFonts w:ascii="Consolas" w:eastAsia="Consolas" w:hAnsi="Consolas" w:cs="Consolas"/>
          <w:sz w:val="16"/>
          <w:szCs w:val="16"/>
        </w:rPr>
        <w:br/>
        <w:t xml:space="preserve">        TG_OP,</w:t>
      </w:r>
      <w:r>
        <w:rPr>
          <w:rFonts w:ascii="Consolas" w:eastAsia="Consolas" w:hAnsi="Consolas" w:cs="Consolas"/>
          <w:sz w:val="16"/>
          <w:szCs w:val="16"/>
        </w:rPr>
        <w:br/>
        <w:t xml:space="preserve">        TG_TABLE_NAME::VARCHAR,</w:t>
      </w:r>
      <w:r>
        <w:rPr>
          <w:rFonts w:ascii="Consolas" w:eastAsia="Consolas" w:hAnsi="Consolas" w:cs="Consolas"/>
          <w:sz w:val="16"/>
          <w:szCs w:val="16"/>
        </w:rPr>
        <w:br/>
        <w:t xml:space="preserve">        v_registro,</w:t>
      </w:r>
      <w:r>
        <w:rPr>
          <w:rFonts w:ascii="Consolas" w:eastAsia="Consolas" w:hAnsi="Consolas" w:cs="Consolas"/>
          <w:sz w:val="16"/>
          <w:szCs w:val="16"/>
        </w:rPr>
        <w:br/>
        <w:t xml:space="preserve">        CASE WHEN TG_OP IN ('UPDATE', 'DELETE') THEN to_jsonb(OLD) END,</w:t>
      </w:r>
      <w:r>
        <w:rPr>
          <w:rFonts w:ascii="Consolas" w:eastAsia="Consolas" w:hAnsi="Consolas" w:cs="Consolas"/>
          <w:sz w:val="16"/>
          <w:szCs w:val="16"/>
        </w:rPr>
        <w:br/>
        <w:t xml:space="preserve">        CASE WHEN TG_OP IN ('INSERT', 'UPDATE') THEN to_jsonb(NEW) END</w:t>
      </w:r>
      <w:r>
        <w:rPr>
          <w:rFonts w:ascii="Consolas" w:eastAsia="Consolas" w:hAnsi="Consolas" w:cs="Consolas"/>
          <w:sz w:val="16"/>
          <w:szCs w:val="16"/>
        </w:rPr>
        <w:br/>
        <w:t xml:space="preserve">    );</w:t>
      </w:r>
      <w:r>
        <w:rPr>
          <w:rFonts w:ascii="Consolas" w:eastAsia="Consolas" w:hAnsi="Consolas" w:cs="Consolas"/>
          <w:sz w:val="16"/>
          <w:szCs w:val="16"/>
        </w:rPr>
        <w:br/>
        <w:t xml:space="preserve">    RETURN NULL;  -- trigger AFTER: el valor de retorno se ignora</w:t>
      </w:r>
      <w:r>
        <w:rPr>
          <w:rFonts w:ascii="Consolas" w:eastAsia="Consolas" w:hAnsi="Consolas" w:cs="Consolas"/>
          <w:sz w:val="16"/>
          <w:szCs w:val="16"/>
        </w:rPr>
        <w:br/>
        <w:t>END;</w:t>
      </w:r>
      <w:r>
        <w:rPr>
          <w:rFonts w:ascii="Consolas" w:eastAsia="Consolas" w:hAnsi="Consolas" w:cs="Consolas"/>
          <w:sz w:val="16"/>
          <w:szCs w:val="16"/>
        </w:rPr>
        <w:br/>
        <w:t>$$;</w:t>
      </w:r>
    </w:p>
    <w:p w14:paraId="095E5E40"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Trigger 3: la bitácora no se modifica ni se borra (solo se agrega)</w:t>
      </w:r>
      <w:r>
        <w:rPr>
          <w:rFonts w:ascii="Consolas" w:eastAsia="Consolas" w:hAnsi="Consolas" w:cs="Consolas"/>
          <w:sz w:val="16"/>
          <w:szCs w:val="16"/>
        </w:rPr>
        <w:br/>
        <w:t>-- ---------------------------------------------------------------------</w:t>
      </w:r>
      <w:r>
        <w:rPr>
          <w:rFonts w:ascii="Consolas" w:eastAsia="Consolas" w:hAnsi="Consolas" w:cs="Consolas"/>
          <w:sz w:val="16"/>
          <w:szCs w:val="16"/>
        </w:rPr>
        <w:br/>
        <w:t>CREATE OR REPLACE FUNCTION fn_tg_bitacora_inmutable()</w:t>
      </w:r>
      <w:r>
        <w:rPr>
          <w:rFonts w:ascii="Consolas" w:eastAsia="Consolas" w:hAnsi="Consolas" w:cs="Consolas"/>
          <w:sz w:val="16"/>
          <w:szCs w:val="16"/>
        </w:rPr>
        <w:br/>
        <w:t>RETURNS TRIGGER</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BEGIN</w:t>
      </w:r>
      <w:r>
        <w:rPr>
          <w:rFonts w:ascii="Consolas" w:eastAsia="Consolas" w:hAnsi="Consolas" w:cs="Consolas"/>
          <w:sz w:val="16"/>
          <w:szCs w:val="16"/>
        </w:rPr>
        <w:br/>
        <w:t xml:space="preserve">    -- Se permite el SET NULL automático cuando se borra un usuario</w:t>
      </w:r>
      <w:r>
        <w:rPr>
          <w:rFonts w:ascii="Consolas" w:eastAsia="Consolas" w:hAnsi="Consolas" w:cs="Consolas"/>
          <w:sz w:val="16"/>
          <w:szCs w:val="16"/>
        </w:rPr>
        <w:br/>
        <w:t xml:space="preserve">    IF TG_OP = 'UPDATE'</w:t>
      </w:r>
      <w:r>
        <w:rPr>
          <w:rFonts w:ascii="Consolas" w:eastAsia="Consolas" w:hAnsi="Consolas" w:cs="Consolas"/>
          <w:sz w:val="16"/>
          <w:szCs w:val="16"/>
        </w:rPr>
        <w:br/>
        <w:t xml:space="preserve">       AND NEW.id_usuario_bitacora IS NULL</w:t>
      </w:r>
      <w:r>
        <w:rPr>
          <w:rFonts w:ascii="Consolas" w:eastAsia="Consolas" w:hAnsi="Consolas" w:cs="Consolas"/>
          <w:sz w:val="16"/>
          <w:szCs w:val="16"/>
        </w:rPr>
        <w:br/>
        <w:t xml:space="preserve">       AND (to_jsonb(NEW) - 'id_usuario_bitacora') = (to_jsonb(OLD) - 'id_usuario_bitacora') THEN</w:t>
      </w:r>
      <w:r>
        <w:rPr>
          <w:rFonts w:ascii="Consolas" w:eastAsia="Consolas" w:hAnsi="Consolas" w:cs="Consolas"/>
          <w:sz w:val="16"/>
          <w:szCs w:val="16"/>
        </w:rPr>
        <w:br/>
        <w:t xml:space="preserve">  </w:t>
      </w:r>
      <w:r>
        <w:rPr>
          <w:rFonts w:ascii="Consolas" w:eastAsia="Consolas" w:hAnsi="Consolas" w:cs="Consolas"/>
          <w:sz w:val="16"/>
          <w:szCs w:val="16"/>
        </w:rPr>
        <w:t xml:space="preserve">      RETURN NEW;</w:t>
      </w:r>
      <w:r>
        <w:rPr>
          <w:rFonts w:ascii="Consolas" w:eastAsia="Consolas" w:hAnsi="Consolas" w:cs="Consolas"/>
          <w:sz w:val="16"/>
          <w:szCs w:val="16"/>
        </w:rPr>
        <w:br/>
        <w:t xml:space="preserve">    END IF;</w:t>
      </w:r>
      <w:r>
        <w:rPr>
          <w:rFonts w:ascii="Consolas" w:eastAsia="Consolas" w:hAnsi="Consolas" w:cs="Consolas"/>
          <w:sz w:val="16"/>
          <w:szCs w:val="16"/>
        </w:rPr>
        <w:br/>
        <w:t xml:space="preserve">    RAISE EXCEPTION 'La bitacora no se puede modificar ni eliminar';</w:t>
      </w:r>
      <w:r>
        <w:rPr>
          <w:rFonts w:ascii="Consolas" w:eastAsia="Consolas" w:hAnsi="Consolas" w:cs="Consolas"/>
          <w:sz w:val="16"/>
          <w:szCs w:val="16"/>
        </w:rPr>
        <w:br/>
        <w:t>END;</w:t>
      </w:r>
      <w:r>
        <w:rPr>
          <w:rFonts w:ascii="Consolas" w:eastAsia="Consolas" w:hAnsi="Consolas" w:cs="Consolas"/>
          <w:sz w:val="16"/>
          <w:szCs w:val="16"/>
        </w:rPr>
        <w:br/>
        <w:t>$$;</w:t>
      </w:r>
    </w:p>
    <w:p w14:paraId="04526FE8"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Trigger 4: choques de horario (profesor, aula y curso) en la misma gestión</w:t>
      </w:r>
      <w:r>
        <w:rPr>
          <w:rFonts w:ascii="Consolas" w:eastAsia="Consolas" w:hAnsi="Consolas" w:cs="Consolas"/>
          <w:sz w:val="16"/>
          <w:szCs w:val="16"/>
        </w:rPr>
        <w:br/>
        <w:t>-- Se queda en la BD porque dos usuarios guardando a la vez podrían</w:t>
      </w:r>
      <w:r>
        <w:rPr>
          <w:rFonts w:ascii="Consolas" w:eastAsia="Consolas" w:hAnsi="Consolas" w:cs="Consolas"/>
          <w:sz w:val="16"/>
          <w:szCs w:val="16"/>
        </w:rPr>
        <w:br/>
        <w:t>-- pasar una validación hecha solo en el backend.</w:t>
      </w:r>
      <w:r>
        <w:rPr>
          <w:rFonts w:ascii="Consolas" w:eastAsia="Consolas" w:hAnsi="Consolas" w:cs="Consolas"/>
          <w:sz w:val="16"/>
          <w:szCs w:val="16"/>
        </w:rPr>
        <w:br/>
        <w:t>-- ---------------------------------------------------------------------</w:t>
      </w:r>
      <w:r>
        <w:rPr>
          <w:rFonts w:ascii="Consolas" w:eastAsia="Consolas" w:hAnsi="Consolas" w:cs="Consolas"/>
          <w:sz w:val="16"/>
          <w:szCs w:val="16"/>
        </w:rPr>
        <w:br/>
        <w:t>CREATE OR REPLACE FUNCTION fn_tg_validar_horario()</w:t>
      </w:r>
      <w:r>
        <w:rPr>
          <w:rFonts w:ascii="Consolas" w:eastAsia="Consolas" w:hAnsi="Consolas" w:cs="Consolas"/>
          <w:sz w:val="16"/>
          <w:szCs w:val="16"/>
        </w:rPr>
        <w:br/>
        <w:t>RETURNS TRIGGER</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n        asignacion_profesor_clase%ROWTYPE;</w:t>
      </w:r>
      <w:r>
        <w:rPr>
          <w:rFonts w:ascii="Consolas" w:eastAsia="Consolas" w:hAnsi="Consolas" w:cs="Consolas"/>
          <w:sz w:val="16"/>
          <w:szCs w:val="16"/>
        </w:rPr>
        <w:br/>
        <w:t xml:space="preserve">    v_choque RECORD;</w:t>
      </w:r>
      <w:r>
        <w:rPr>
          <w:rFonts w:ascii="Consolas" w:eastAsia="Consolas" w:hAnsi="Consolas" w:cs="Consolas"/>
          <w:sz w:val="16"/>
          <w:szCs w:val="16"/>
        </w:rPr>
        <w:br/>
        <w:t>BEGIN</w:t>
      </w:r>
      <w:r>
        <w:rPr>
          <w:rFonts w:ascii="Consolas" w:eastAsia="Consolas" w:hAnsi="Consolas" w:cs="Consolas"/>
          <w:sz w:val="16"/>
          <w:szCs w:val="16"/>
        </w:rPr>
        <w:br/>
        <w:t xml:space="preserve">    SELECT * INTO n FROM asignacion</w:t>
      </w:r>
      <w:r>
        <w:rPr>
          <w:rFonts w:ascii="Consolas" w:eastAsia="Consolas" w:hAnsi="Consolas" w:cs="Consolas"/>
          <w:sz w:val="16"/>
          <w:szCs w:val="16"/>
        </w:rPr>
        <w:t>_profesor_clase WHERE id_asignacion = NEW.id_asignacion_horario;</w:t>
      </w:r>
    </w:p>
    <w:p w14:paraId="699BCE2A" w14:textId="77777777" w:rsidR="00D1320B" w:rsidRDefault="00C1103A">
      <w:pPr>
        <w:spacing w:after="120" w:line="240" w:lineRule="auto"/>
        <w:ind w:left="200" w:firstLine="0"/>
        <w:jc w:val="left"/>
      </w:pPr>
      <w:r>
        <w:rPr>
          <w:rFonts w:ascii="Consolas" w:eastAsia="Consolas" w:hAnsi="Consolas" w:cs="Consolas"/>
          <w:sz w:val="16"/>
          <w:szCs w:val="16"/>
        </w:rPr>
        <w:t xml:space="preserve">    SELECT h.hora_inicio_h, h.hora_final_f,</w:t>
      </w:r>
      <w:r>
        <w:rPr>
          <w:rFonts w:ascii="Consolas" w:eastAsia="Consolas" w:hAnsi="Consolas" w:cs="Consolas"/>
          <w:sz w:val="16"/>
          <w:szCs w:val="16"/>
        </w:rPr>
        <w:br/>
        <w:t xml:space="preserve">           a.ci_profesor_asignacion, a.id_aula_asignacion, a.id_curso_asignacion</w:t>
      </w:r>
      <w:r>
        <w:rPr>
          <w:rFonts w:ascii="Consolas" w:eastAsia="Consolas" w:hAnsi="Consolas" w:cs="Consolas"/>
          <w:sz w:val="16"/>
          <w:szCs w:val="16"/>
        </w:rPr>
        <w:br/>
        <w:t xml:space="preserve">      INTO v_choque</w:t>
      </w:r>
      <w:r>
        <w:rPr>
          <w:rFonts w:ascii="Consolas" w:eastAsia="Consolas" w:hAnsi="Consolas" w:cs="Consolas"/>
          <w:sz w:val="16"/>
          <w:szCs w:val="16"/>
        </w:rPr>
        <w:br/>
        <w:t xml:space="preserve">      FROM horario h</w:t>
      </w:r>
      <w:r>
        <w:rPr>
          <w:rFonts w:ascii="Consolas" w:eastAsia="Consolas" w:hAnsi="Consolas" w:cs="Consolas"/>
          <w:sz w:val="16"/>
          <w:szCs w:val="16"/>
        </w:rPr>
        <w:br/>
        <w:t xml:space="preserve">      JOIN asignacion_profesor_clase a ON a.id_asignacion = h.id_asignacion_horario</w:t>
      </w:r>
      <w:r>
        <w:rPr>
          <w:rFonts w:ascii="Consolas" w:eastAsia="Consolas" w:hAnsi="Consolas" w:cs="Consolas"/>
          <w:sz w:val="16"/>
          <w:szCs w:val="16"/>
        </w:rPr>
        <w:br/>
        <w:t xml:space="preserve">     WHERE a.id_gestion_asignacion = n.id_gestion_asignacion</w:t>
      </w:r>
      <w:r>
        <w:rPr>
          <w:rFonts w:ascii="Consolas" w:eastAsia="Consolas" w:hAnsi="Consolas" w:cs="Consolas"/>
          <w:sz w:val="16"/>
          <w:szCs w:val="16"/>
        </w:rPr>
        <w:br/>
        <w:t xml:space="preserve">       AND h.id_horario &lt;&gt; coalesce(NEW.id_horario, -1)</w:t>
      </w:r>
      <w:r>
        <w:rPr>
          <w:rFonts w:ascii="Consolas" w:eastAsia="Consolas" w:hAnsi="Consolas" w:cs="Consolas"/>
          <w:sz w:val="16"/>
          <w:szCs w:val="16"/>
        </w:rPr>
        <w:br/>
        <w:t xml:space="preserve">       AND h.dia = NEW.dia</w:t>
      </w:r>
      <w:r>
        <w:rPr>
          <w:rFonts w:ascii="Consolas" w:eastAsia="Consolas" w:hAnsi="Consolas" w:cs="Consolas"/>
          <w:sz w:val="16"/>
          <w:szCs w:val="16"/>
        </w:rPr>
        <w:br/>
        <w:t xml:space="preserve">       AND h.hora_inicio_h &lt; NEW.hora_final_f</w:t>
      </w:r>
      <w:r>
        <w:rPr>
          <w:rFonts w:ascii="Consolas" w:eastAsia="Consolas" w:hAnsi="Consolas" w:cs="Consolas"/>
          <w:sz w:val="16"/>
          <w:szCs w:val="16"/>
        </w:rPr>
        <w:br/>
        <w:t xml:space="preserve">       AND NEW.hora_inicio_h &lt; h.hora_final_f</w:t>
      </w:r>
      <w:r>
        <w:rPr>
          <w:rFonts w:ascii="Consolas" w:eastAsia="Consolas" w:hAnsi="Consolas" w:cs="Consolas"/>
          <w:sz w:val="16"/>
          <w:szCs w:val="16"/>
        </w:rPr>
        <w:br/>
        <w:t xml:space="preserve">       AND (a.ci_profesor_asignacion = n.ci_profesor_asignacion</w:t>
      </w:r>
      <w:r>
        <w:rPr>
          <w:rFonts w:ascii="Consolas" w:eastAsia="Consolas" w:hAnsi="Consolas" w:cs="Consolas"/>
          <w:sz w:val="16"/>
          <w:szCs w:val="16"/>
        </w:rPr>
        <w:br/>
        <w:t xml:space="preserve">     </w:t>
      </w:r>
      <w:r>
        <w:rPr>
          <w:rFonts w:ascii="Consolas" w:eastAsia="Consolas" w:hAnsi="Consolas" w:cs="Consolas"/>
          <w:sz w:val="16"/>
          <w:szCs w:val="16"/>
        </w:rPr>
        <w:t xml:space="preserve">       OR a.id_aula_asignacion  = n.id_aula_asignacion</w:t>
      </w:r>
      <w:r>
        <w:rPr>
          <w:rFonts w:ascii="Consolas" w:eastAsia="Consolas" w:hAnsi="Consolas" w:cs="Consolas"/>
          <w:sz w:val="16"/>
          <w:szCs w:val="16"/>
        </w:rPr>
        <w:br/>
        <w:t xml:space="preserve">            OR a.id_curso_asignacion = n.id_curso_asignacion)</w:t>
      </w:r>
      <w:r>
        <w:rPr>
          <w:rFonts w:ascii="Consolas" w:eastAsia="Consolas" w:hAnsi="Consolas" w:cs="Consolas"/>
          <w:sz w:val="16"/>
          <w:szCs w:val="16"/>
        </w:rPr>
        <w:br/>
        <w:t xml:space="preserve">     ORDER BY (a.ci_profesor_asignacion = n.ci_profesor_asignacion) DESC,</w:t>
      </w:r>
      <w:r>
        <w:rPr>
          <w:rFonts w:ascii="Consolas" w:eastAsia="Consolas" w:hAnsi="Consolas" w:cs="Consolas"/>
          <w:sz w:val="16"/>
          <w:szCs w:val="16"/>
        </w:rPr>
        <w:br/>
        <w:t xml:space="preserve">              (a.id_aula_asignacion = n.id_aula_asignacion) DESC</w:t>
      </w:r>
      <w:r>
        <w:rPr>
          <w:rFonts w:ascii="Consolas" w:eastAsia="Consolas" w:hAnsi="Consolas" w:cs="Consolas"/>
          <w:sz w:val="16"/>
          <w:szCs w:val="16"/>
        </w:rPr>
        <w:br/>
        <w:t xml:space="preserve">     LIMIT 1;</w:t>
      </w:r>
    </w:p>
    <w:p w14:paraId="19411044" w14:textId="77777777" w:rsidR="00D1320B" w:rsidRDefault="00C1103A">
      <w:pPr>
        <w:spacing w:after="120" w:line="240" w:lineRule="auto"/>
        <w:ind w:left="200" w:firstLine="0"/>
        <w:jc w:val="left"/>
      </w:pPr>
      <w:r>
        <w:rPr>
          <w:rFonts w:ascii="Consolas" w:eastAsia="Consolas" w:hAnsi="Consolas" w:cs="Consolas"/>
          <w:sz w:val="16"/>
          <w:szCs w:val="16"/>
        </w:rPr>
        <w:t xml:space="preserve">    IF FOUND THEN</w:t>
      </w:r>
      <w:r>
        <w:rPr>
          <w:rFonts w:ascii="Consolas" w:eastAsia="Consolas" w:hAnsi="Consolas" w:cs="Consolas"/>
          <w:sz w:val="16"/>
          <w:szCs w:val="16"/>
        </w:rPr>
        <w:br/>
        <w:t xml:space="preserve">        RAISE EXCEPTION 'Choque de horario el % de % a %: %',</w:t>
      </w:r>
      <w:r>
        <w:rPr>
          <w:rFonts w:ascii="Consolas" w:eastAsia="Consolas" w:hAnsi="Consolas" w:cs="Consolas"/>
          <w:sz w:val="16"/>
          <w:szCs w:val="16"/>
        </w:rPr>
        <w:br/>
      </w:r>
      <w:r>
        <w:rPr>
          <w:rFonts w:ascii="Consolas" w:eastAsia="Consolas" w:hAnsi="Consolas" w:cs="Consolas"/>
          <w:sz w:val="16"/>
          <w:szCs w:val="16"/>
        </w:rPr>
        <w:lastRenderedPageBreak/>
        <w:t xml:space="preserve">            NEW.dia, v_choque.hora_inicio_h, v_choque.hora_final_f,</w:t>
      </w:r>
      <w:r>
        <w:rPr>
          <w:rFonts w:ascii="Consolas" w:eastAsia="Consolas" w:hAnsi="Consolas" w:cs="Consolas"/>
          <w:sz w:val="16"/>
          <w:szCs w:val="16"/>
        </w:rPr>
        <w:br/>
        <w:t xml:space="preserve">            CASE</w:t>
      </w:r>
      <w:r>
        <w:rPr>
          <w:rFonts w:ascii="Consolas" w:eastAsia="Consolas" w:hAnsi="Consolas" w:cs="Consolas"/>
          <w:sz w:val="16"/>
          <w:szCs w:val="16"/>
        </w:rPr>
        <w:br/>
        <w:t xml:space="preserve">                WHEN v_choque.ci_profesor_asignacion = n.ci_profesor_asignacion</w:t>
      </w:r>
      <w:r>
        <w:rPr>
          <w:rFonts w:ascii="Consolas" w:eastAsia="Consolas" w:hAnsi="Consolas" w:cs="Consolas"/>
          <w:sz w:val="16"/>
          <w:szCs w:val="16"/>
        </w:rPr>
        <w:br/>
        <w:t xml:space="preserve">                    THEN 'el profesor ' || n.ci_profesor_asignacion || ' ya tiene clase'</w:t>
      </w:r>
      <w:r>
        <w:rPr>
          <w:rFonts w:ascii="Consolas" w:eastAsia="Consolas" w:hAnsi="Consolas" w:cs="Consolas"/>
          <w:sz w:val="16"/>
          <w:szCs w:val="16"/>
        </w:rPr>
        <w:br/>
        <w:t xml:space="preserve">                WHEN v_choque.id_aula_asignacion = n.id_aula_asignacion</w:t>
      </w:r>
      <w:r>
        <w:rPr>
          <w:rFonts w:ascii="Consolas" w:eastAsia="Consolas" w:hAnsi="Consolas" w:cs="Consolas"/>
          <w:sz w:val="16"/>
          <w:szCs w:val="16"/>
        </w:rPr>
        <w:br/>
        <w:t xml:space="preserve">                    THEN 'el aula ' || n.id_aula_asignacion || ' ya esta ocupada'</w:t>
      </w:r>
      <w:r>
        <w:rPr>
          <w:rFonts w:ascii="Consolas" w:eastAsia="Consolas" w:hAnsi="Consolas" w:cs="Consolas"/>
          <w:sz w:val="16"/>
          <w:szCs w:val="16"/>
        </w:rPr>
        <w:br/>
        <w:t xml:space="preserve">                ELSE 'el curso ' || n.id_</w:t>
      </w:r>
      <w:r>
        <w:rPr>
          <w:rFonts w:ascii="Consolas" w:eastAsia="Consolas" w:hAnsi="Consolas" w:cs="Consolas"/>
          <w:sz w:val="16"/>
          <w:szCs w:val="16"/>
        </w:rPr>
        <w:t>curso_asignacion || ' ya tiene otra materia'</w:t>
      </w:r>
      <w:r>
        <w:rPr>
          <w:rFonts w:ascii="Consolas" w:eastAsia="Consolas" w:hAnsi="Consolas" w:cs="Consolas"/>
          <w:sz w:val="16"/>
          <w:szCs w:val="16"/>
        </w:rPr>
        <w:br/>
        <w:t xml:space="preserve">            END;</w:t>
      </w:r>
      <w:r>
        <w:rPr>
          <w:rFonts w:ascii="Consolas" w:eastAsia="Consolas" w:hAnsi="Consolas" w:cs="Consolas"/>
          <w:sz w:val="16"/>
          <w:szCs w:val="16"/>
        </w:rPr>
        <w:br/>
        <w:t xml:space="preserve">    END IF;</w:t>
      </w:r>
    </w:p>
    <w:p w14:paraId="7019CB2E" w14:textId="77777777" w:rsidR="00D1320B" w:rsidRDefault="00C1103A">
      <w:pPr>
        <w:spacing w:after="120" w:line="240" w:lineRule="auto"/>
        <w:ind w:left="200" w:firstLine="0"/>
        <w:jc w:val="left"/>
      </w:pPr>
      <w:r>
        <w:rPr>
          <w:rFonts w:ascii="Consolas" w:eastAsia="Consolas" w:hAnsi="Consolas" w:cs="Consolas"/>
          <w:sz w:val="16"/>
          <w:szCs w:val="16"/>
        </w:rPr>
        <w:t xml:space="preserve">    RETURN NEW;</w:t>
      </w:r>
      <w:r>
        <w:rPr>
          <w:rFonts w:ascii="Consolas" w:eastAsia="Consolas" w:hAnsi="Consolas" w:cs="Consolas"/>
          <w:sz w:val="16"/>
          <w:szCs w:val="16"/>
        </w:rPr>
        <w:br/>
        <w:t>END;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w:t>
      </w:r>
      <w:r>
        <w:rPr>
          <w:rFonts w:ascii="Consolas" w:eastAsia="Consolas" w:hAnsi="Consolas" w:cs="Consolas"/>
          <w:sz w:val="16"/>
          <w:szCs w:val="16"/>
        </w:rPr>
        <w:br/>
        <w:t>-- Trigger 5: cada movimiento de inventario suma o resta al stock</w:t>
      </w:r>
      <w:r>
        <w:rPr>
          <w:rFonts w:ascii="Consolas" w:eastAsia="Consolas" w:hAnsi="Consolas" w:cs="Consolas"/>
          <w:sz w:val="16"/>
          <w:szCs w:val="16"/>
        </w:rPr>
        <w:br/>
        <w:t>-- ---------------------------------------------------------------------</w:t>
      </w:r>
      <w:r>
        <w:rPr>
          <w:rFonts w:ascii="Consolas" w:eastAsia="Consolas" w:hAnsi="Consolas" w:cs="Consolas"/>
          <w:sz w:val="16"/>
          <w:szCs w:val="16"/>
        </w:rPr>
        <w:br/>
        <w:t>CREATE OR REPLACE FUNCTION fn_tg_aplicar_movimiento()</w:t>
      </w:r>
      <w:r>
        <w:rPr>
          <w:rFonts w:ascii="Consolas" w:eastAsia="Consolas" w:hAnsi="Consolas" w:cs="Consolas"/>
          <w:sz w:val="16"/>
          <w:szCs w:val="16"/>
        </w:rPr>
        <w:br/>
        <w:t>RETURNS TRIGGER</w:t>
      </w:r>
      <w:r>
        <w:rPr>
          <w:rFonts w:ascii="Consolas" w:eastAsia="Consolas" w:hAnsi="Consolas" w:cs="Consolas"/>
          <w:sz w:val="16"/>
          <w:szCs w:val="16"/>
        </w:rPr>
        <w:br/>
        <w:t>LANGUAGE plpgsql</w:t>
      </w:r>
      <w:r>
        <w:rPr>
          <w:rFonts w:ascii="Consolas" w:eastAsia="Consolas" w:hAnsi="Consolas" w:cs="Consolas"/>
          <w:sz w:val="16"/>
          <w:szCs w:val="16"/>
        </w:rPr>
        <w:br/>
        <w:t>SET search_path = public, pg_temp</w:t>
      </w:r>
      <w:r>
        <w:rPr>
          <w:rFonts w:ascii="Consolas" w:eastAsia="Consolas" w:hAnsi="Consolas" w:cs="Consolas"/>
          <w:sz w:val="16"/>
          <w:szCs w:val="16"/>
        </w:rPr>
        <w:br/>
        <w:t>AS $$</w:t>
      </w:r>
      <w:r>
        <w:rPr>
          <w:rFonts w:ascii="Consolas" w:eastAsia="Consolas" w:hAnsi="Consolas" w:cs="Consolas"/>
          <w:sz w:val="16"/>
          <w:szCs w:val="16"/>
        </w:rPr>
        <w:br/>
        <w:t>DECLARE</w:t>
      </w:r>
      <w:r>
        <w:rPr>
          <w:rFonts w:ascii="Consolas" w:eastAsia="Consolas" w:hAnsi="Consolas" w:cs="Consolas"/>
          <w:sz w:val="16"/>
          <w:szCs w:val="16"/>
        </w:rPr>
        <w:br/>
        <w:t xml:space="preserve">    v_stock INTEGER;</w:t>
      </w:r>
      <w:r>
        <w:rPr>
          <w:rFonts w:ascii="Consolas" w:eastAsia="Consolas" w:hAnsi="Consolas" w:cs="Consolas"/>
          <w:sz w:val="16"/>
          <w:szCs w:val="16"/>
        </w:rPr>
        <w:br/>
        <w:t>BEGIN</w:t>
      </w:r>
      <w:r>
        <w:rPr>
          <w:rFonts w:ascii="Consolas" w:eastAsia="Consolas" w:hAnsi="Consolas" w:cs="Consolas"/>
          <w:sz w:val="16"/>
          <w:szCs w:val="16"/>
        </w:rPr>
        <w:br/>
        <w:t xml:space="preserve">    SELECT cantidad_inventario INTO v_stock</w:t>
      </w:r>
      <w:r>
        <w:rPr>
          <w:rFonts w:ascii="Consolas" w:eastAsia="Consolas" w:hAnsi="Consolas" w:cs="Consolas"/>
          <w:sz w:val="16"/>
          <w:szCs w:val="16"/>
        </w:rPr>
        <w:br/>
        <w:t xml:space="preserve">      FROM inventario WHERE id_inventario = NEW.id_inventario_movimiento</w:t>
      </w:r>
      <w:r>
        <w:rPr>
          <w:rFonts w:ascii="Consolas" w:eastAsia="Consolas" w:hAnsi="Consolas" w:cs="Consolas"/>
          <w:sz w:val="16"/>
          <w:szCs w:val="16"/>
        </w:rPr>
        <w:br/>
        <w:t xml:space="preserve">       FOR</w:t>
      </w:r>
      <w:r>
        <w:rPr>
          <w:rFonts w:ascii="Consolas" w:eastAsia="Consolas" w:hAnsi="Consolas" w:cs="Consolas"/>
          <w:sz w:val="16"/>
          <w:szCs w:val="16"/>
        </w:rPr>
        <w:t xml:space="preserve"> UPDATE;</w:t>
      </w:r>
    </w:p>
    <w:p w14:paraId="289492AE" w14:textId="77777777" w:rsidR="00D1320B" w:rsidRDefault="00C1103A">
      <w:pPr>
        <w:spacing w:after="120" w:line="240" w:lineRule="auto"/>
        <w:ind w:left="200" w:firstLine="0"/>
        <w:jc w:val="left"/>
      </w:pPr>
      <w:r>
        <w:rPr>
          <w:rFonts w:ascii="Consolas" w:eastAsia="Consolas" w:hAnsi="Consolas" w:cs="Consolas"/>
          <w:sz w:val="16"/>
          <w:szCs w:val="16"/>
        </w:rPr>
        <w:t xml:space="preserve">    IF NEW.tipo_accion_inventario = 'salida' AND NEW.cantidad_movimiento &gt; v_stock THEN</w:t>
      </w:r>
      <w:r>
        <w:rPr>
          <w:rFonts w:ascii="Consolas" w:eastAsia="Consolas" w:hAnsi="Consolas" w:cs="Consolas"/>
          <w:sz w:val="16"/>
          <w:szCs w:val="16"/>
        </w:rPr>
        <w:br/>
        <w:t xml:space="preserve">        RAISE EXCEPTION 'Stock insuficiente: hay % y se quiere sacar %', v_stock, NEW.cantidad_movimiento;</w:t>
      </w:r>
      <w:r>
        <w:rPr>
          <w:rFonts w:ascii="Consolas" w:eastAsia="Consolas" w:hAnsi="Consolas" w:cs="Consolas"/>
          <w:sz w:val="16"/>
          <w:szCs w:val="16"/>
        </w:rPr>
        <w:br/>
        <w:t xml:space="preserve">    END IF;</w:t>
      </w:r>
      <w:r>
        <w:rPr>
          <w:rFonts w:ascii="Consolas" w:eastAsia="Consolas" w:hAnsi="Consolas" w:cs="Consolas"/>
          <w:sz w:val="16"/>
          <w:szCs w:val="16"/>
        </w:rPr>
        <w:br/>
      </w:r>
      <w:r>
        <w:rPr>
          <w:rFonts w:ascii="Consolas" w:eastAsia="Consolas" w:hAnsi="Consolas" w:cs="Consolas"/>
          <w:sz w:val="16"/>
          <w:szCs w:val="16"/>
        </w:rPr>
        <w:br/>
        <w:t xml:space="preserve">    UPDATE inventario</w:t>
      </w:r>
      <w:r>
        <w:rPr>
          <w:rFonts w:ascii="Consolas" w:eastAsia="Consolas" w:hAnsi="Consolas" w:cs="Consolas"/>
          <w:sz w:val="16"/>
          <w:szCs w:val="16"/>
        </w:rPr>
        <w:br/>
        <w:t xml:space="preserve">       SET cantidad_inventario = cantidad_inventario</w:t>
      </w:r>
      <w:r>
        <w:rPr>
          <w:rFonts w:ascii="Consolas" w:eastAsia="Consolas" w:hAnsi="Consolas" w:cs="Consolas"/>
          <w:sz w:val="16"/>
          <w:szCs w:val="16"/>
        </w:rPr>
        <w:br/>
        <w:t xml:space="preserve">           + CASE WHEN NEW.tipo_accion_inventario = 'entrada' THEN NEW.cantidad_movimiento</w:t>
      </w:r>
      <w:r>
        <w:rPr>
          <w:rFonts w:ascii="Consolas" w:eastAsia="Consolas" w:hAnsi="Consolas" w:cs="Consolas"/>
          <w:sz w:val="16"/>
          <w:szCs w:val="16"/>
        </w:rPr>
        <w:br/>
        <w:t xml:space="preserve">                  ELSE -NEW.cantidad_movimiento END</w:t>
      </w:r>
      <w:r>
        <w:rPr>
          <w:rFonts w:ascii="Consolas" w:eastAsia="Consolas" w:hAnsi="Consolas" w:cs="Consolas"/>
          <w:sz w:val="16"/>
          <w:szCs w:val="16"/>
        </w:rPr>
        <w:br/>
        <w:t xml:space="preserve">     WHERE id_inventario = NEW.id_inventario_movimiento;</w:t>
      </w:r>
    </w:p>
    <w:p w14:paraId="66CBF77F" w14:textId="77777777" w:rsidR="00D1320B" w:rsidRDefault="00C1103A">
      <w:pPr>
        <w:spacing w:after="120" w:line="240" w:lineRule="auto"/>
        <w:ind w:left="200" w:firstLine="0"/>
        <w:jc w:val="left"/>
      </w:pPr>
      <w:r>
        <w:rPr>
          <w:rFonts w:ascii="Consolas" w:eastAsia="Consolas" w:hAnsi="Consolas" w:cs="Consolas"/>
          <w:sz w:val="16"/>
          <w:szCs w:val="16"/>
        </w:rPr>
        <w:t xml:space="preserve">    RETURN NEW;</w:t>
      </w:r>
      <w:r>
        <w:rPr>
          <w:rFonts w:ascii="Consolas" w:eastAsia="Consolas" w:hAnsi="Consolas" w:cs="Consolas"/>
          <w:sz w:val="16"/>
          <w:szCs w:val="16"/>
        </w:rPr>
        <w:br/>
        <w:t>END;</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COMMIT;</w:t>
      </w:r>
    </w:p>
    <w:p w14:paraId="39E2BE9F" w14:textId="77777777" w:rsidR="003467CF" w:rsidRDefault="00B47E5F">
      <w:r>
        <w:rPr>
          <w:b/>
        </w:rPr>
        <w:t>03_triggers.sql</w:t>
      </w:r>
    </w:p>
    <w:p w14:paraId="4AB79A6D"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-- 03 - TRIGGERS  -  SISTEMA ESCUELA MODELO</w:t>
      </w:r>
      <w:r>
        <w:rPr>
          <w:rFonts w:ascii="Consolas" w:eastAsia="Consolas" w:hAnsi="Consolas" w:cs="Consolas"/>
          <w:sz w:val="16"/>
          <w:szCs w:val="16"/>
        </w:rPr>
        <w:br/>
        <w:t>-- Requiere: 01_esquema.sql, 02_funciones.sql</w:t>
      </w:r>
      <w:r>
        <w:rPr>
          <w:rFonts w:ascii="Consolas" w:eastAsia="Consolas" w:hAnsi="Consolas" w:cs="Consolas"/>
          <w:sz w:val="16"/>
          <w:szCs w:val="16"/>
        </w:rPr>
        <w:br/>
        <w:t>-- =====================================================================</w:t>
      </w:r>
      <w:r>
        <w:rPr>
          <w:rFonts w:ascii="Consolas" w:eastAsia="Consolas" w:hAnsi="Consolas" w:cs="Consolas"/>
          <w:sz w:val="16"/>
          <w:szCs w:val="16"/>
        </w:rPr>
        <w:br/>
        <w:t>-- Engancha las 5 funciones de trigger de 02_funciones.sql a las tablas:</w:t>
      </w:r>
      <w:r>
        <w:rPr>
          <w:rFonts w:ascii="Consolas" w:eastAsia="Consolas" w:hAnsi="Consolas" w:cs="Consolas"/>
          <w:sz w:val="16"/>
          <w:szCs w:val="16"/>
        </w:rPr>
        <w:br/>
        <w:t>--   1. actualizado_en automático ............ 6 tablas</w:t>
      </w:r>
      <w:r>
        <w:rPr>
          <w:rFonts w:ascii="Consolas" w:eastAsia="Consolas" w:hAnsi="Consolas" w:cs="Consolas"/>
          <w:sz w:val="16"/>
          <w:szCs w:val="16"/>
        </w:rPr>
        <w:br/>
        <w:t>--   2. auditoría hacia BITACORA ............. 15 tablas (datos sensibles)</w:t>
      </w:r>
      <w:r>
        <w:rPr>
          <w:rFonts w:ascii="Consolas" w:eastAsia="Consolas" w:hAnsi="Consolas" w:cs="Consolas"/>
          <w:sz w:val="16"/>
          <w:szCs w:val="16"/>
        </w:rPr>
        <w:br/>
        <w:t>--   3. bitácora inmutable ................... bitacora</w:t>
      </w:r>
      <w:r>
        <w:rPr>
          <w:rFonts w:ascii="Consolas" w:eastAsia="Consolas" w:hAnsi="Consolas" w:cs="Consolas"/>
          <w:sz w:val="16"/>
          <w:szCs w:val="16"/>
        </w:rPr>
        <w:br/>
        <w:t>--   4. choques de horario ................... horario</w:t>
      </w:r>
      <w:r>
        <w:rPr>
          <w:rFonts w:ascii="Consolas" w:eastAsia="Consolas" w:hAnsi="Consolas" w:cs="Consolas"/>
          <w:sz w:val="16"/>
          <w:szCs w:val="16"/>
        </w:rPr>
        <w:br/>
        <w:t>--   5. stock de inventario .....</w:t>
      </w:r>
      <w:r>
        <w:rPr>
          <w:rFonts w:ascii="Consolas" w:eastAsia="Consolas" w:hAnsi="Consolas" w:cs="Consolas"/>
          <w:sz w:val="16"/>
          <w:szCs w:val="16"/>
        </w:rPr>
        <w:t>............. movimiento_inventario</w:t>
      </w:r>
      <w:r>
        <w:rPr>
          <w:rFonts w:ascii="Consolas" w:eastAsia="Consolas" w:hAnsi="Consolas" w:cs="Consolas"/>
          <w:sz w:val="16"/>
          <w:szCs w:val="16"/>
        </w:rPr>
        <w:br/>
        <w:t>-- =====================================================================</w:t>
      </w:r>
    </w:p>
    <w:p w14:paraId="00AC1813"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-- 1. actualizado_en ----------------------------------------------------</w:t>
      </w:r>
      <w:r>
        <w:rPr>
          <w:rFonts w:ascii="Consolas" w:eastAsia="Consolas" w:hAnsi="Consolas" w:cs="Consolas"/>
          <w:sz w:val="16"/>
          <w:szCs w:val="16"/>
        </w:rPr>
        <w:br/>
        <w:t>CREATE TRIGGER trg_persona_actualizado      BEFORE UPDATE ON persona          FOR EACH ROW EXECUTE FUNCTION fn_tg_actualizado_en();</w:t>
      </w:r>
      <w:r>
        <w:rPr>
          <w:rFonts w:ascii="Consolas" w:eastAsia="Consolas" w:hAnsi="Consolas" w:cs="Consolas"/>
          <w:sz w:val="16"/>
          <w:szCs w:val="16"/>
        </w:rPr>
        <w:br/>
        <w:t>CREATE TRIGGER trg_usuario_actualizado      BEFORE UPDATE ON usuario          FOR EACH ROW EXECUTE FUNCTION fn_tg_actualizado_en();</w:t>
      </w:r>
      <w:r>
        <w:rPr>
          <w:rFonts w:ascii="Consolas" w:eastAsia="Consolas" w:hAnsi="Consolas" w:cs="Consolas"/>
          <w:sz w:val="16"/>
          <w:szCs w:val="16"/>
        </w:rPr>
        <w:br/>
        <w:t>CREATE TRIGGER trg_inscripcion_actualizado  BEFORE UPDATE ON inscripcion      FOR EACH ROW EXECUTE FUNCTION fn_tg_actualizado_en();</w:t>
      </w:r>
      <w:r>
        <w:rPr>
          <w:rFonts w:ascii="Consolas" w:eastAsia="Consolas" w:hAnsi="Consolas" w:cs="Consolas"/>
          <w:sz w:val="16"/>
          <w:szCs w:val="16"/>
        </w:rPr>
        <w:br/>
        <w:t>CREATE TRIGGER trg_calificacion_actualiz</w:t>
      </w:r>
      <w:r>
        <w:rPr>
          <w:rFonts w:ascii="Consolas" w:eastAsia="Consolas" w:hAnsi="Consolas" w:cs="Consolas"/>
          <w:sz w:val="16"/>
          <w:szCs w:val="16"/>
        </w:rPr>
        <w:t>ado BEFORE UPDATE ON calificacion     FOR EACH ROW EXECUTE FUNCTION fn_tg_actualizado_en();</w:t>
      </w:r>
      <w:r>
        <w:rPr>
          <w:rFonts w:ascii="Consolas" w:eastAsia="Consolas" w:hAnsi="Consolas" w:cs="Consolas"/>
          <w:sz w:val="16"/>
          <w:szCs w:val="16"/>
        </w:rPr>
        <w:br/>
      </w:r>
      <w:r>
        <w:rPr>
          <w:rFonts w:ascii="Consolas" w:eastAsia="Consolas" w:hAnsi="Consolas" w:cs="Consolas"/>
          <w:sz w:val="16"/>
          <w:szCs w:val="16"/>
        </w:rPr>
        <w:lastRenderedPageBreak/>
        <w:t>CREATE TRIGGER trg_pago_actualizado         BEFORE UPDATE ON pago_mensualidad FOR EACH ROW EXECUTE FUNCTION fn_tg_actualizado_en();</w:t>
      </w:r>
      <w:r>
        <w:rPr>
          <w:rFonts w:ascii="Consolas" w:eastAsia="Consolas" w:hAnsi="Consolas" w:cs="Consolas"/>
          <w:sz w:val="16"/>
          <w:szCs w:val="16"/>
        </w:rPr>
        <w:br/>
        <w:t>CREATE TRIGGER trg_inventario_actualizado   BEFORE UPDATE ON inventario       FOR EACH ROW EXECUTE FUNCTION fn_tg_actualizado_en();</w:t>
      </w:r>
    </w:p>
    <w:p w14:paraId="65244786" w14:textId="77777777" w:rsidR="00D1320B" w:rsidRDefault="00C1103A">
      <w:pPr>
        <w:spacing w:after="120" w:line="240" w:lineRule="auto"/>
        <w:ind w:left="200" w:firstLine="0"/>
        <w:jc w:val="left"/>
      </w:pPr>
      <w:r>
        <w:rPr>
          <w:rFonts w:ascii="Consolas" w:eastAsia="Consolas" w:hAnsi="Consolas" w:cs="Consolas"/>
          <w:sz w:val="16"/>
          <w:szCs w:val="16"/>
        </w:rPr>
        <w:t>-- 2. Auditoría (argumentos: columnas clave, módulo) ---------------------</w:t>
      </w:r>
      <w:r>
        <w:rPr>
          <w:rFonts w:ascii="Consolas" w:eastAsia="Consolas" w:hAnsi="Consolas" w:cs="Consolas"/>
          <w:sz w:val="16"/>
          <w:szCs w:val="16"/>
        </w:rPr>
        <w:br/>
        <w:t>CREATE TRIGGER trg_auditar_rol          AFTER INSERT OR UPDATE OR DELETE ON rol                    FOR EACH ROW EXECUTE FUNCTION fn_tg_auditar('id_rol', 'SEGURIDAD');</w:t>
      </w:r>
      <w:r>
        <w:rPr>
          <w:rFonts w:ascii="Consolas" w:eastAsia="Consolas" w:hAnsi="Consolas" w:cs="Consolas"/>
          <w:sz w:val="16"/>
          <w:szCs w:val="16"/>
        </w:rPr>
        <w:br/>
        <w:t>CREATE TRIGGER trg_auditar_usuario      AFTER INSERT OR UPDATE OR DELETE ON usuario                FOR EACH ROW EXECUTE FUNCTION fn_tg_auditar('id_usuario', 'SEGURIDAD');</w:t>
      </w:r>
      <w:r>
        <w:rPr>
          <w:rFonts w:ascii="Consolas" w:eastAsia="Consolas" w:hAnsi="Consolas" w:cs="Consolas"/>
          <w:sz w:val="16"/>
          <w:szCs w:val="16"/>
        </w:rPr>
        <w:br/>
        <w:t>CREATE TRIGGER trg_auditar_persona      AFTER INSERT OR UPDATE OR DELETE ON persona                FOR EACH ROW EXECUTE FUNCTION fn_tg_auditar('ci', 'PERSONAS');</w:t>
      </w:r>
      <w:r>
        <w:rPr>
          <w:rFonts w:ascii="Consolas" w:eastAsia="Consolas" w:hAnsi="Consolas" w:cs="Consolas"/>
          <w:sz w:val="16"/>
          <w:szCs w:val="16"/>
        </w:rPr>
        <w:br/>
        <w:t>CREATE TRIG</w:t>
      </w:r>
      <w:r>
        <w:rPr>
          <w:rFonts w:ascii="Consolas" w:eastAsia="Consolas" w:hAnsi="Consolas" w:cs="Consolas"/>
          <w:sz w:val="16"/>
          <w:szCs w:val="16"/>
        </w:rPr>
        <w:t>GER trg_auditar_estudiante   AFTER INSERT OR UPDATE OR DELETE ON estudiante             FOR EACH ROW EXECUTE FUNCTION fn_tg_auditar('ci_estudiante', 'PERSONAS');</w:t>
      </w:r>
      <w:r>
        <w:rPr>
          <w:rFonts w:ascii="Consolas" w:eastAsia="Consolas" w:hAnsi="Consolas" w:cs="Consolas"/>
          <w:sz w:val="16"/>
          <w:szCs w:val="16"/>
        </w:rPr>
        <w:br/>
        <w:t>CREATE TRIGGER trg_auditar_tutor_est    AFTER INSERT OR UPDATE OR DELETE ON tutor_estudiante       FOR EACH ROW EXECUTE FUNCTION fn_tg_auditar('ci_tutor_tutorestudiante,ci_estudiante_tutorestudiante', 'PERSONAS');</w:t>
      </w:r>
      <w:r>
        <w:rPr>
          <w:rFonts w:ascii="Consolas" w:eastAsia="Consolas" w:hAnsi="Consolas" w:cs="Consolas"/>
          <w:sz w:val="16"/>
          <w:szCs w:val="16"/>
        </w:rPr>
        <w:br/>
        <w:t>CREATE TRIGGER trg_auditar_seguimiento  AFTER INSERT OR UPDATE OR DELETE ON seguimiento_estudiante FOR EACH ROW EXECUTE FUNCTION fn_tg_a</w:t>
      </w:r>
      <w:r>
        <w:rPr>
          <w:rFonts w:ascii="Consolas" w:eastAsia="Consolas" w:hAnsi="Consolas" w:cs="Consolas"/>
          <w:sz w:val="16"/>
          <w:szCs w:val="16"/>
        </w:rPr>
        <w:t>uditar('id_seguimiento', 'PERSONAS');</w:t>
      </w:r>
      <w:r>
        <w:rPr>
          <w:rFonts w:ascii="Consolas" w:eastAsia="Consolas" w:hAnsi="Consolas" w:cs="Consolas"/>
          <w:sz w:val="16"/>
          <w:szCs w:val="16"/>
        </w:rPr>
        <w:br/>
        <w:t>CREATE TRIGGER trg_auditar_inscripcion  AFTER INSERT OR UPDATE OR DELETE ON inscripcion            FOR EACH ROW EXECUTE FUNCTION fn_tg_auditar('id_inscripcion', 'ACADEMICO');</w:t>
      </w:r>
      <w:r>
        <w:rPr>
          <w:rFonts w:ascii="Consolas" w:eastAsia="Consolas" w:hAnsi="Consolas" w:cs="Consolas"/>
          <w:sz w:val="16"/>
          <w:szCs w:val="16"/>
        </w:rPr>
        <w:br/>
        <w:t>CREATE TRIGGER trg_auditar_asistencia   AFTER INSERT OR UPDATE OR DELETE ON asistencia             FOR EACH ROW EXECUTE FUNCTION fn_tg_auditar('id_asistencia', 'EVALUACION');</w:t>
      </w:r>
      <w:r>
        <w:rPr>
          <w:rFonts w:ascii="Consolas" w:eastAsia="Consolas" w:hAnsi="Consolas" w:cs="Consolas"/>
          <w:sz w:val="16"/>
          <w:szCs w:val="16"/>
        </w:rPr>
        <w:br/>
        <w:t>CREATE TRIGGER trg_auditar_calificacion AFTER INSERT OR UPDATE OR DELETE ON calificacion           FOR EACH ROW EXECUTE FUNC</w:t>
      </w:r>
      <w:r>
        <w:rPr>
          <w:rFonts w:ascii="Consolas" w:eastAsia="Consolas" w:hAnsi="Consolas" w:cs="Consolas"/>
          <w:sz w:val="16"/>
          <w:szCs w:val="16"/>
        </w:rPr>
        <w:t>TION fn_tg_auditar('id_calificacion', 'EVALUACION');</w:t>
      </w:r>
      <w:r>
        <w:rPr>
          <w:rFonts w:ascii="Consolas" w:eastAsia="Consolas" w:hAnsi="Consolas" w:cs="Consolas"/>
          <w:sz w:val="16"/>
          <w:szCs w:val="16"/>
        </w:rPr>
        <w:br/>
        <w:t>CREATE TRIGGER trg_auditar_cal_detalle  AFTER INSERT OR UPDATE OR DELETE ON calificacion_detalle   FOR EACH ROW EXECUTE FUNCTION fn_tg_auditar('id_calificacion_detalle,id_dimension_detalle', 'EVALUACION');</w:t>
      </w:r>
      <w:r>
        <w:rPr>
          <w:rFonts w:ascii="Consolas" w:eastAsia="Consolas" w:hAnsi="Consolas" w:cs="Consolas"/>
          <w:sz w:val="16"/>
          <w:szCs w:val="16"/>
        </w:rPr>
        <w:br/>
        <w:t>CREATE TRIGGER trg_auditar_boletin      AFTER INSERT OR UPDATE OR DELETE ON boletin                FOR EACH ROW EXECUTE FUNCTION fn_tg_auditar('id_boletin', 'EVALUACION');</w:t>
      </w:r>
      <w:r>
        <w:rPr>
          <w:rFonts w:ascii="Consolas" w:eastAsia="Consolas" w:hAnsi="Consolas" w:cs="Consolas"/>
          <w:sz w:val="16"/>
          <w:szCs w:val="16"/>
        </w:rPr>
        <w:br/>
        <w:t>CREATE TRIGGER trg_auditar_arancel      AFTER INSERT OR UPDATE OR DELETE ON aranc</w:t>
      </w:r>
      <w:r>
        <w:rPr>
          <w:rFonts w:ascii="Consolas" w:eastAsia="Consolas" w:hAnsi="Consolas" w:cs="Consolas"/>
          <w:sz w:val="16"/>
          <w:szCs w:val="16"/>
        </w:rPr>
        <w:t>el                FOR EACH ROW EXECUTE FUNCTION fn_tg_auditar('id_arancel', 'ADMINISTRACION');</w:t>
      </w:r>
      <w:r>
        <w:rPr>
          <w:rFonts w:ascii="Consolas" w:eastAsia="Consolas" w:hAnsi="Consolas" w:cs="Consolas"/>
          <w:sz w:val="16"/>
          <w:szCs w:val="16"/>
        </w:rPr>
        <w:br/>
        <w:t>CREATE TRIGGER trg_auditar_beca         AFTER INSERT OR UPDATE OR DELETE ON beca                   FOR EACH ROW EXECUTE FUNCTION fn_tg_auditar('id_beca', 'ADMINISTRACION');</w:t>
      </w:r>
      <w:r>
        <w:rPr>
          <w:rFonts w:ascii="Consolas" w:eastAsia="Consolas" w:hAnsi="Consolas" w:cs="Consolas"/>
          <w:sz w:val="16"/>
          <w:szCs w:val="16"/>
        </w:rPr>
        <w:br/>
        <w:t>CREATE TRIGGER trg_auditar_pago         AFTER INSERT OR UPDATE OR DELETE ON pago_mensualidad       FOR EACH ROW EXECUTE FUNCTION fn_tg_auditar('id_pago', 'ADMINISTRACION');</w:t>
      </w:r>
      <w:r>
        <w:rPr>
          <w:rFonts w:ascii="Consolas" w:eastAsia="Consolas" w:hAnsi="Consolas" w:cs="Consolas"/>
          <w:sz w:val="16"/>
          <w:szCs w:val="16"/>
        </w:rPr>
        <w:br/>
        <w:t>CREATE TRIGGER trg_auditar_movimiento   AFTER INSERT OR UPDATE OR DELET</w:t>
      </w:r>
      <w:r>
        <w:rPr>
          <w:rFonts w:ascii="Consolas" w:eastAsia="Consolas" w:hAnsi="Consolas" w:cs="Consolas"/>
          <w:sz w:val="16"/>
          <w:szCs w:val="16"/>
        </w:rPr>
        <w:t>E ON movimiento_inventario  FOR EACH ROW EXECUTE FUNCTION fn_tg_auditar('id_movimiento', 'ADMINISTRACION');</w:t>
      </w:r>
    </w:p>
    <w:p w14:paraId="3BD8C97B" w14:textId="77777777" w:rsidR="00D1320B" w:rsidRDefault="00C1103A">
      <w:pPr>
        <w:spacing w:after="120" w:line="240" w:lineRule="auto"/>
        <w:ind w:left="200" w:firstLine="0"/>
        <w:jc w:val="left"/>
      </w:pPr>
      <w:r>
        <w:rPr>
          <w:rFonts w:ascii="Consolas" w:eastAsia="Consolas" w:hAnsi="Consolas" w:cs="Consolas"/>
          <w:sz w:val="16"/>
          <w:szCs w:val="16"/>
        </w:rPr>
        <w:t>-- 3. Bitácora inmutable -------------------------------------------------</w:t>
      </w:r>
      <w:r>
        <w:rPr>
          <w:rFonts w:ascii="Consolas" w:eastAsia="Consolas" w:hAnsi="Consolas" w:cs="Consolas"/>
          <w:sz w:val="16"/>
          <w:szCs w:val="16"/>
        </w:rPr>
        <w:br/>
        <w:t>CREATE TRIGGER trg_bitacora_inmutable</w:t>
      </w:r>
      <w:r>
        <w:rPr>
          <w:rFonts w:ascii="Consolas" w:eastAsia="Consolas" w:hAnsi="Consolas" w:cs="Consolas"/>
          <w:sz w:val="16"/>
          <w:szCs w:val="16"/>
        </w:rPr>
        <w:br/>
        <w:t>BEFORE UPDATE OR DELETE ON bitacora</w:t>
      </w:r>
      <w:r>
        <w:rPr>
          <w:rFonts w:ascii="Consolas" w:eastAsia="Consolas" w:hAnsi="Consolas" w:cs="Consolas"/>
          <w:sz w:val="16"/>
          <w:szCs w:val="16"/>
        </w:rPr>
        <w:br/>
        <w:t>FOR EACH ROW EXECUTE FUNCTION fn_tg_bitacora_inmutable();</w:t>
      </w:r>
      <w:r>
        <w:rPr>
          <w:rFonts w:ascii="Consolas" w:eastAsia="Consolas" w:hAnsi="Consolas" w:cs="Consolas"/>
          <w:sz w:val="16"/>
          <w:szCs w:val="16"/>
        </w:rPr>
        <w:br/>
      </w:r>
      <w:r>
        <w:rPr>
          <w:rFonts w:ascii="Consolas" w:eastAsia="Consolas" w:hAnsi="Consolas" w:cs="Consolas"/>
          <w:sz w:val="16"/>
          <w:szCs w:val="16"/>
        </w:rPr>
        <w:br/>
        <w:t>-- 4. Choques de horario --------------------------------------------------</w:t>
      </w:r>
      <w:r>
        <w:rPr>
          <w:rFonts w:ascii="Consolas" w:eastAsia="Consolas" w:hAnsi="Consolas" w:cs="Consolas"/>
          <w:sz w:val="16"/>
          <w:szCs w:val="16"/>
        </w:rPr>
        <w:br/>
        <w:t>CREATE TRIGGER trg_validar_horario</w:t>
      </w:r>
      <w:r>
        <w:rPr>
          <w:rFonts w:ascii="Consolas" w:eastAsia="Consolas" w:hAnsi="Consolas" w:cs="Consolas"/>
          <w:sz w:val="16"/>
          <w:szCs w:val="16"/>
        </w:rPr>
        <w:br/>
        <w:t>BEFORE INSERT OR UPDATE ON horario</w:t>
      </w:r>
      <w:r>
        <w:rPr>
          <w:rFonts w:ascii="Consolas" w:eastAsia="Consolas" w:hAnsi="Consolas" w:cs="Consolas"/>
          <w:sz w:val="16"/>
          <w:szCs w:val="16"/>
        </w:rPr>
        <w:br/>
        <w:t>FOR EACH ROW EXECUTE FUNCTION fn_tg_validar_horario();</w:t>
      </w:r>
    </w:p>
    <w:p w14:paraId="06B644E9" w14:textId="77777777" w:rsidR="00D1320B" w:rsidRDefault="00C1103A">
      <w:pPr>
        <w:spacing w:after="120" w:line="240" w:lineRule="auto"/>
        <w:ind w:left="200" w:firstLine="0"/>
        <w:jc w:val="left"/>
      </w:pPr>
      <w:r>
        <w:rPr>
          <w:rFonts w:ascii="Consolas" w:eastAsia="Consolas" w:hAnsi="Consolas" w:cs="Consolas"/>
          <w:sz w:val="16"/>
          <w:szCs w:val="16"/>
        </w:rPr>
        <w:t>-- 5. Stock de inventario -------------------------------------------------</w:t>
      </w:r>
      <w:r>
        <w:rPr>
          <w:rFonts w:ascii="Consolas" w:eastAsia="Consolas" w:hAnsi="Consolas" w:cs="Consolas"/>
          <w:sz w:val="16"/>
          <w:szCs w:val="16"/>
        </w:rPr>
        <w:br/>
        <w:t>CREATE TRIGGER trg_aplicar_movimiento</w:t>
      </w:r>
      <w:r>
        <w:rPr>
          <w:rFonts w:ascii="Consolas" w:eastAsia="Consolas" w:hAnsi="Consolas" w:cs="Consolas"/>
          <w:sz w:val="16"/>
          <w:szCs w:val="16"/>
        </w:rPr>
        <w:br/>
        <w:t>BEFORE INSERT ON movimiento_inventario</w:t>
      </w:r>
      <w:r>
        <w:rPr>
          <w:rFonts w:ascii="Consolas" w:eastAsia="Consolas" w:hAnsi="Consolas" w:cs="Consolas"/>
          <w:sz w:val="16"/>
          <w:szCs w:val="16"/>
        </w:rPr>
        <w:br/>
        <w:t>FOR EACH ROW EXECUTE FUNCTION fn_tg_aplicar_movimiento();</w:t>
      </w:r>
      <w:r>
        <w:rPr>
          <w:rFonts w:ascii="Consolas" w:eastAsia="Consolas" w:hAnsi="Consolas" w:cs="Consolas"/>
          <w:sz w:val="16"/>
          <w:szCs w:val="16"/>
        </w:rPr>
        <w:br/>
      </w:r>
      <w:r>
        <w:rPr>
          <w:rFonts w:ascii="Consolas" w:eastAsia="Consolas" w:hAnsi="Consolas" w:cs="Consolas"/>
          <w:sz w:val="16"/>
          <w:szCs w:val="16"/>
        </w:rPr>
        <w:br/>
        <w:t>COMMIT;</w:t>
      </w:r>
    </w:p>
    <w:p w14:paraId="197E4E3A" w14:textId="77777777" w:rsidR="003467CF" w:rsidRDefault="00B47E5F">
      <w:pPr>
        <w:pStyle w:val="Ttulo3"/>
        <w:spacing w:before="200" w:after="120"/>
      </w:pPr>
      <w:bookmarkStart w:id="178" w:name="_Toc241442879"/>
      <w:r>
        <w:rPr>
          <w:rFonts w:ascii="Times New Roman" w:eastAsia="Times New Roman" w:hAnsi="Times New Roman" w:cs="Times New Roman"/>
        </w:rPr>
        <w:t>Vistas</w:t>
      </w:r>
      <w:bookmarkEnd w:id="178"/>
    </w:p>
    <w:p w14:paraId="1D8BC7A9" w14:textId="77777777" w:rsidR="003467CF" w:rsidRDefault="00B47E5F">
      <w:r>
        <w:t>Las 4 vistas calculan datos derivados para no guardarlos duplicados (normalización):</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600"/>
        <w:gridCol w:w="6700"/>
      </w:tblGrid>
      <w:tr w:rsidR="00D1320B" w14:paraId="263413D2" w14:textId="77777777">
        <w:trPr>
          <w:cantSplit/>
          <w:tblHeader/>
          <w:jc w:val="center"/>
        </w:trPr>
        <w:tc>
          <w:tcPr>
            <w:tcW w:w="2600" w:type="dxa"/>
            <w:shd w:val="clear" w:color="auto" w:fill="2F5496"/>
          </w:tcPr>
          <w:p w14:paraId="167767E7" w14:textId="77777777" w:rsidR="00D1320B" w:rsidRDefault="00C1103A">
            <w:pPr>
              <w:spacing w:after="0" w:line="240" w:lineRule="auto"/>
              <w:ind w:left="0" w:right="0" w:firstLine="0"/>
              <w:jc w:val="center"/>
            </w:pPr>
            <w:r>
              <w:rPr>
                <w:b/>
                <w:color w:val="FFFFFF"/>
                <w:sz w:val="20"/>
                <w:szCs w:val="20"/>
              </w:rPr>
              <w:t>Vista</w:t>
            </w:r>
          </w:p>
        </w:tc>
        <w:tc>
          <w:tcPr>
            <w:tcW w:w="6700" w:type="dxa"/>
            <w:shd w:val="clear" w:color="auto" w:fill="2F5496"/>
          </w:tcPr>
          <w:p w14:paraId="7DD9C3A9" w14:textId="77777777" w:rsidR="00D1320B" w:rsidRDefault="00C1103A">
            <w:pPr>
              <w:spacing w:after="0" w:line="240" w:lineRule="auto"/>
              <w:ind w:left="0" w:right="0" w:firstLine="0"/>
              <w:jc w:val="center"/>
            </w:pPr>
            <w:r>
              <w:rPr>
                <w:b/>
                <w:color w:val="FFFFFF"/>
                <w:sz w:val="20"/>
                <w:szCs w:val="20"/>
              </w:rPr>
              <w:t>Qué muestra</w:t>
            </w:r>
          </w:p>
        </w:tc>
      </w:tr>
      <w:tr w:rsidR="00D1320B" w14:paraId="223BC4D7" w14:textId="77777777">
        <w:trPr>
          <w:cantSplit/>
          <w:jc w:val="center"/>
        </w:trPr>
        <w:tc>
          <w:tcPr>
            <w:tcW w:w="2600" w:type="dxa"/>
          </w:tcPr>
          <w:p w14:paraId="36E928A5" w14:textId="77777777" w:rsidR="00D1320B" w:rsidRDefault="00C1103A">
            <w:pPr>
              <w:spacing w:after="0" w:line="240" w:lineRule="auto"/>
              <w:ind w:left="0" w:right="0" w:firstLine="0"/>
              <w:jc w:val="left"/>
            </w:pPr>
            <w:r>
              <w:rPr>
                <w:sz w:val="20"/>
                <w:szCs w:val="20"/>
              </w:rPr>
              <w:t>v_curso</w:t>
            </w:r>
          </w:p>
        </w:tc>
        <w:tc>
          <w:tcPr>
            <w:tcW w:w="6700" w:type="dxa"/>
          </w:tcPr>
          <w:p w14:paraId="29C9151D" w14:textId="77777777" w:rsidR="00D1320B" w:rsidRDefault="00C1103A">
            <w:pPr>
              <w:spacing w:after="0" w:line="240" w:lineRule="auto"/>
              <w:ind w:left="0" w:right="0" w:firstLine="0"/>
              <w:jc w:val="left"/>
            </w:pPr>
            <w:r>
              <w:rPr>
                <w:sz w:val="20"/>
                <w:szCs w:val="20"/>
              </w:rPr>
              <w:t>Nombre completo del curso (nivel, grado y paralelo).</w:t>
            </w:r>
          </w:p>
        </w:tc>
      </w:tr>
      <w:tr w:rsidR="00D1320B" w14:paraId="76C69523" w14:textId="77777777">
        <w:trPr>
          <w:cantSplit/>
          <w:jc w:val="center"/>
        </w:trPr>
        <w:tc>
          <w:tcPr>
            <w:tcW w:w="2600" w:type="dxa"/>
          </w:tcPr>
          <w:p w14:paraId="69FB34A2" w14:textId="77777777" w:rsidR="00D1320B" w:rsidRDefault="00C1103A">
            <w:pPr>
              <w:spacing w:after="0" w:line="240" w:lineRule="auto"/>
              <w:ind w:left="0" w:right="0" w:firstLine="0"/>
              <w:jc w:val="left"/>
            </w:pPr>
            <w:r>
              <w:rPr>
                <w:sz w:val="20"/>
                <w:szCs w:val="20"/>
              </w:rPr>
              <w:t>v_nota_final</w:t>
            </w:r>
          </w:p>
        </w:tc>
        <w:tc>
          <w:tcPr>
            <w:tcW w:w="6700" w:type="dxa"/>
          </w:tcPr>
          <w:p w14:paraId="651F2475" w14:textId="77777777" w:rsidR="00D1320B" w:rsidRDefault="00C1103A">
            <w:pPr>
              <w:spacing w:after="0" w:line="240" w:lineRule="auto"/>
              <w:ind w:left="0" w:right="0" w:firstLine="0"/>
              <w:jc w:val="left"/>
            </w:pPr>
            <w:r>
              <w:rPr>
                <w:sz w:val="20"/>
                <w:szCs w:val="20"/>
              </w:rPr>
              <w:t>Nota final por estudiante, materia y periodo (suma de las dimensiones).</w:t>
            </w:r>
          </w:p>
        </w:tc>
      </w:tr>
      <w:tr w:rsidR="00D1320B" w14:paraId="2A91EE87" w14:textId="77777777">
        <w:trPr>
          <w:cantSplit/>
          <w:jc w:val="center"/>
        </w:trPr>
        <w:tc>
          <w:tcPr>
            <w:tcW w:w="2600" w:type="dxa"/>
          </w:tcPr>
          <w:p w14:paraId="3B544A7D" w14:textId="77777777" w:rsidR="00D1320B" w:rsidRDefault="00C1103A">
            <w:pPr>
              <w:spacing w:after="0" w:line="240" w:lineRule="auto"/>
              <w:ind w:left="0" w:right="0" w:firstLine="0"/>
              <w:jc w:val="left"/>
            </w:pPr>
            <w:r>
              <w:rPr>
                <w:sz w:val="20"/>
                <w:szCs w:val="20"/>
              </w:rPr>
              <w:t>v_estado_pagos</w:t>
            </w:r>
          </w:p>
        </w:tc>
        <w:tc>
          <w:tcPr>
            <w:tcW w:w="6700" w:type="dxa"/>
          </w:tcPr>
          <w:p w14:paraId="2BBA711B" w14:textId="77777777" w:rsidR="00D1320B" w:rsidRDefault="00C1103A">
            <w:pPr>
              <w:spacing w:after="0" w:line="240" w:lineRule="auto"/>
              <w:ind w:left="0" w:right="0" w:firstLine="0"/>
              <w:jc w:val="left"/>
            </w:pPr>
            <w:r>
              <w:rPr>
                <w:sz w:val="20"/>
                <w:szCs w:val="20"/>
              </w:rPr>
              <w:t>Estado de cada cuota, marcando como atrasadas las pendientes vencidas.</w:t>
            </w:r>
          </w:p>
        </w:tc>
      </w:tr>
      <w:tr w:rsidR="00D1320B" w14:paraId="42056DB1" w14:textId="77777777">
        <w:trPr>
          <w:cantSplit/>
          <w:jc w:val="center"/>
        </w:trPr>
        <w:tc>
          <w:tcPr>
            <w:tcW w:w="2600" w:type="dxa"/>
          </w:tcPr>
          <w:p w14:paraId="3B788317" w14:textId="77777777" w:rsidR="00D1320B" w:rsidRDefault="00C1103A">
            <w:pPr>
              <w:spacing w:after="0" w:line="240" w:lineRule="auto"/>
              <w:ind w:left="0" w:right="0" w:firstLine="0"/>
              <w:jc w:val="left"/>
            </w:pPr>
            <w:r>
              <w:rPr>
                <w:sz w:val="20"/>
                <w:szCs w:val="20"/>
              </w:rPr>
              <w:t>v_horario</w:t>
            </w:r>
          </w:p>
        </w:tc>
        <w:tc>
          <w:tcPr>
            <w:tcW w:w="6700" w:type="dxa"/>
          </w:tcPr>
          <w:p w14:paraId="1949DF3A" w14:textId="77777777" w:rsidR="00D1320B" w:rsidRDefault="00C1103A">
            <w:pPr>
              <w:spacing w:after="0" w:line="240" w:lineRule="auto"/>
              <w:ind w:left="0" w:right="0" w:firstLine="0"/>
              <w:jc w:val="left"/>
            </w:pPr>
            <w:r>
              <w:rPr>
                <w:sz w:val="20"/>
                <w:szCs w:val="20"/>
              </w:rPr>
              <w:t>Horario con curso, materia, profesor y aula.</w:t>
            </w:r>
          </w:p>
        </w:tc>
      </w:tr>
    </w:tbl>
    <w:p w14:paraId="654DECED" w14:textId="77777777" w:rsidR="00D1320B" w:rsidRDefault="00D1320B"/>
    <w:p w14:paraId="798720D4" w14:textId="77777777" w:rsidR="00D1320B" w:rsidRDefault="00C1103A">
      <w:pPr>
        <w:spacing w:after="120" w:line="240" w:lineRule="auto"/>
        <w:ind w:left="200" w:firstLine="0"/>
        <w:jc w:val="left"/>
      </w:pPr>
      <w:r>
        <w:rPr>
          <w:rFonts w:ascii="Consolas" w:eastAsia="Consolas" w:hAnsi="Consolas" w:cs="Consolas"/>
          <w:sz w:val="16"/>
          <w:szCs w:val="16"/>
        </w:rPr>
        <w:lastRenderedPageBreak/>
        <w:t>-- =====================================================================</w:t>
      </w:r>
      <w:r>
        <w:rPr>
          <w:rFonts w:ascii="Consolas" w:eastAsia="Consolas" w:hAnsi="Consolas" w:cs="Consolas"/>
          <w:sz w:val="16"/>
          <w:szCs w:val="16"/>
        </w:rPr>
        <w:br/>
        <w:t>-- 05 - VISTAS  -  SISTEMA ESCUELA MODELO</w:t>
      </w:r>
      <w:r>
        <w:rPr>
          <w:rFonts w:ascii="Consolas" w:eastAsia="Consolas" w:hAnsi="Consolas" w:cs="Consolas"/>
          <w:sz w:val="16"/>
          <w:szCs w:val="16"/>
        </w:rPr>
        <w:br/>
        <w:t>-- Requiere: 01_esquema.sql</w:t>
      </w:r>
      <w:r>
        <w:rPr>
          <w:rFonts w:ascii="Consolas" w:eastAsia="Consolas" w:hAnsi="Consolas" w:cs="Consolas"/>
          <w:sz w:val="16"/>
          <w:szCs w:val="16"/>
        </w:rPr>
        <w:br/>
        <w:t>-- =====================================================================</w:t>
      </w:r>
      <w:r>
        <w:rPr>
          <w:rFonts w:ascii="Consolas" w:eastAsia="Consolas" w:hAnsi="Consolas" w:cs="Consolas"/>
          <w:sz w:val="16"/>
          <w:szCs w:val="16"/>
        </w:rPr>
        <w:br/>
        <w:t>-- Consultas guardadas que el backend lee como si fueran tablas</w:t>
      </w:r>
      <w:r>
        <w:rPr>
          <w:rFonts w:ascii="Consolas" w:eastAsia="Consolas" w:hAnsi="Consolas" w:cs="Consolas"/>
          <w:sz w:val="16"/>
          <w:szCs w:val="16"/>
        </w:rPr>
        <w:br/>
        <w:t>-- (models.py / repository.py). No contienen reglas de negocio: solo</w:t>
      </w:r>
      <w:r>
        <w:rPr>
          <w:rFonts w:ascii="Consolas" w:eastAsia="Consolas" w:hAnsi="Consolas" w:cs="Consolas"/>
          <w:sz w:val="16"/>
          <w:szCs w:val="16"/>
        </w:rPr>
        <w:br/>
        <w:t>-- juntan tablas o calculan datos derivados.</w:t>
      </w:r>
      <w:r>
        <w:rPr>
          <w:rFonts w:ascii="Consolas" w:eastAsia="Consolas" w:hAnsi="Consolas" w:cs="Consolas"/>
          <w:sz w:val="16"/>
          <w:szCs w:val="16"/>
        </w:rPr>
        <w:br/>
        <w:t>--</w:t>
      </w:r>
      <w:r>
        <w:rPr>
          <w:rFonts w:ascii="Consolas" w:eastAsia="Consolas" w:hAnsi="Consolas" w:cs="Consolas"/>
          <w:sz w:val="16"/>
          <w:szCs w:val="16"/>
        </w:rPr>
        <w:br/>
        <w:t>--   v_curso         nombre legible de cada curso ("1ro A - Secundaria")</w:t>
      </w:r>
      <w:r>
        <w:rPr>
          <w:rFonts w:ascii="Consolas" w:eastAsia="Consolas" w:hAnsi="Consolas" w:cs="Consolas"/>
          <w:sz w:val="16"/>
          <w:szCs w:val="16"/>
        </w:rPr>
        <w:br/>
        <w:t>--   v_nota_final    nota final = suma de los puntajes por dimensión</w:t>
      </w:r>
      <w:r>
        <w:rPr>
          <w:rFonts w:ascii="Consolas" w:eastAsia="Consolas" w:hAnsi="Consolas" w:cs="Consolas"/>
          <w:sz w:val="16"/>
          <w:szCs w:val="16"/>
        </w:rPr>
        <w:br/>
        <w:t>--   v_estado_pagos  pagos con el estado real</w:t>
      </w:r>
      <w:r>
        <w:rPr>
          <w:rFonts w:ascii="Consolas" w:eastAsia="Consolas" w:hAnsi="Consolas" w:cs="Consolas"/>
          <w:sz w:val="16"/>
          <w:szCs w:val="16"/>
        </w:rPr>
        <w:t xml:space="preserve"> a la fecha (atrasado)</w:t>
      </w:r>
      <w:r>
        <w:rPr>
          <w:rFonts w:ascii="Consolas" w:eastAsia="Consolas" w:hAnsi="Consolas" w:cs="Consolas"/>
          <w:sz w:val="16"/>
          <w:szCs w:val="16"/>
        </w:rPr>
        <w:br/>
        <w:t>--   v_horario       horario completo con materia, profesor, aula y curso</w:t>
      </w:r>
      <w:r>
        <w:rPr>
          <w:rFonts w:ascii="Consolas" w:eastAsia="Consolas" w:hAnsi="Consolas" w:cs="Consolas"/>
          <w:sz w:val="16"/>
          <w:szCs w:val="16"/>
        </w:rPr>
        <w:br/>
        <w:t>--</w:t>
      </w:r>
      <w:r>
        <w:rPr>
          <w:rFonts w:ascii="Consolas" w:eastAsia="Consolas" w:hAnsi="Consolas" w:cs="Consolas"/>
          <w:sz w:val="16"/>
          <w:szCs w:val="16"/>
        </w:rPr>
        <w:br/>
        <w:t>-- Los reportes (centralizador, morosos, historial, porcentaje de</w:t>
      </w:r>
      <w:r>
        <w:rPr>
          <w:rFonts w:ascii="Consolas" w:eastAsia="Consolas" w:hAnsi="Consolas" w:cs="Consolas"/>
          <w:sz w:val="16"/>
          <w:szCs w:val="16"/>
        </w:rPr>
        <w:br/>
        <w:t>-- asistencia...) se arman en el backend a partir de estas vistas.</w:t>
      </w:r>
      <w:r>
        <w:rPr>
          <w:rFonts w:ascii="Consolas" w:eastAsia="Consolas" w:hAnsi="Consolas" w:cs="Consolas"/>
          <w:sz w:val="16"/>
          <w:szCs w:val="16"/>
        </w:rPr>
        <w:br/>
        <w:t>-- =====================================================================</w:t>
      </w:r>
    </w:p>
    <w:p w14:paraId="500351F6"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CREATE OR REPLACE VIEW v_curso AS</w:t>
      </w:r>
      <w:r>
        <w:rPr>
          <w:rFonts w:ascii="Consolas" w:eastAsia="Consolas" w:hAnsi="Consolas" w:cs="Consolas"/>
          <w:sz w:val="16"/>
          <w:szCs w:val="16"/>
        </w:rPr>
        <w:br/>
        <w:t>SELECT c.id_curso,</w:t>
      </w:r>
      <w:r>
        <w:rPr>
          <w:rFonts w:ascii="Consolas" w:eastAsia="Consolas" w:hAnsi="Consolas" w:cs="Consolas"/>
          <w:sz w:val="16"/>
          <w:szCs w:val="16"/>
        </w:rPr>
        <w:br/>
        <w:t xml:space="preserve">       g.nombre_grado || ' ' || c.paralelo || ' - ' || n.nombre_nivel AS nombre_curso,</w:t>
      </w:r>
      <w:r>
        <w:rPr>
          <w:rFonts w:ascii="Consolas" w:eastAsia="Consolas" w:hAnsi="Consolas" w:cs="Consolas"/>
          <w:sz w:val="16"/>
          <w:szCs w:val="16"/>
        </w:rPr>
        <w:br/>
        <w:t xml:space="preserve">       c.paralelo, c.cupo_maximo,</w:t>
      </w:r>
      <w:r>
        <w:rPr>
          <w:rFonts w:ascii="Consolas" w:eastAsia="Consolas" w:hAnsi="Consolas" w:cs="Consolas"/>
          <w:sz w:val="16"/>
          <w:szCs w:val="16"/>
        </w:rPr>
        <w:br/>
        <w:t xml:space="preserve">       g.id_grado, g.nombre_grado, g.orden_grado,</w:t>
      </w:r>
      <w:r>
        <w:rPr>
          <w:rFonts w:ascii="Consolas" w:eastAsia="Consolas" w:hAnsi="Consolas" w:cs="Consolas"/>
          <w:sz w:val="16"/>
          <w:szCs w:val="16"/>
        </w:rPr>
        <w:br/>
        <w:t xml:space="preserve">       n.id_nivel, n.nombre_nivel</w:t>
      </w:r>
      <w:r>
        <w:rPr>
          <w:rFonts w:ascii="Consolas" w:eastAsia="Consolas" w:hAnsi="Consolas" w:cs="Consolas"/>
          <w:sz w:val="16"/>
          <w:szCs w:val="16"/>
        </w:rPr>
        <w:br/>
        <w:t xml:space="preserve">  FROM curso c</w:t>
      </w:r>
      <w:r>
        <w:rPr>
          <w:rFonts w:ascii="Consolas" w:eastAsia="Consolas" w:hAnsi="Consolas" w:cs="Consolas"/>
          <w:sz w:val="16"/>
          <w:szCs w:val="16"/>
        </w:rPr>
        <w:br/>
        <w:t xml:space="preserve">  JOIN grado g           ON g.id_grado = c.id_grado_curso</w:t>
      </w:r>
      <w:r>
        <w:rPr>
          <w:rFonts w:ascii="Consolas" w:eastAsia="Consolas" w:hAnsi="Consolas" w:cs="Consolas"/>
          <w:sz w:val="16"/>
          <w:szCs w:val="16"/>
        </w:rPr>
        <w:br/>
        <w:t xml:space="preserve">  JOIN nivel_educativo n ON n.id_nivel = g.id_nivel_educativo_grado;</w:t>
      </w:r>
    </w:p>
    <w:p w14:paraId="2A6C2867" w14:textId="77777777" w:rsidR="00D1320B" w:rsidRDefault="00C1103A">
      <w:pPr>
        <w:spacing w:after="120" w:line="240" w:lineRule="auto"/>
        <w:ind w:left="200" w:firstLine="0"/>
        <w:jc w:val="left"/>
      </w:pPr>
      <w:r>
        <w:rPr>
          <w:rFonts w:ascii="Consolas" w:eastAsia="Consolas" w:hAnsi="Consolas" w:cs="Consolas"/>
          <w:sz w:val="16"/>
          <w:szCs w:val="16"/>
        </w:rPr>
        <w:t>-- La nota final no se guarda (3FN): se calcula sumando el detalle.</w:t>
      </w:r>
      <w:r>
        <w:rPr>
          <w:rFonts w:ascii="Consolas" w:eastAsia="Consolas" w:hAnsi="Consolas" w:cs="Consolas"/>
          <w:sz w:val="16"/>
          <w:szCs w:val="16"/>
        </w:rPr>
        <w:br/>
        <w:t>CREATE OR REPLACE VIEW v_nota_final AS</w:t>
      </w:r>
      <w:r>
        <w:rPr>
          <w:rFonts w:ascii="Consolas" w:eastAsia="Consolas" w:hAnsi="Consolas" w:cs="Consolas"/>
          <w:sz w:val="16"/>
          <w:szCs w:val="16"/>
        </w:rPr>
        <w:br/>
        <w:t>SELECT c.id_calificacion,</w:t>
      </w:r>
      <w:r>
        <w:rPr>
          <w:rFonts w:ascii="Consolas" w:eastAsia="Consolas" w:hAnsi="Consolas" w:cs="Consolas"/>
          <w:sz w:val="16"/>
          <w:szCs w:val="16"/>
        </w:rPr>
        <w:br/>
      </w:r>
      <w:r>
        <w:rPr>
          <w:rFonts w:ascii="Consolas" w:eastAsia="Consolas" w:hAnsi="Consolas" w:cs="Consolas"/>
          <w:sz w:val="16"/>
          <w:szCs w:val="16"/>
        </w:rPr>
        <w:t xml:space="preserve">       c.ci_estudiante_calificacion AS ci_estudiante,</w:t>
      </w:r>
      <w:r>
        <w:rPr>
          <w:rFonts w:ascii="Consolas" w:eastAsia="Consolas" w:hAnsi="Consolas" w:cs="Consolas"/>
          <w:sz w:val="16"/>
          <w:szCs w:val="16"/>
        </w:rPr>
        <w:br/>
        <w:t xml:space="preserve">       c.id_materia_calificacion    AS id_materia,</w:t>
      </w:r>
      <w:r>
        <w:rPr>
          <w:rFonts w:ascii="Consolas" w:eastAsia="Consolas" w:hAnsi="Consolas" w:cs="Consolas"/>
          <w:sz w:val="16"/>
          <w:szCs w:val="16"/>
        </w:rPr>
        <w:br/>
        <w:t xml:space="preserve">       c.id_periodo_calificacion    AS id_periodo,</w:t>
      </w:r>
      <w:r>
        <w:rPr>
          <w:rFonts w:ascii="Consolas" w:eastAsia="Consolas" w:hAnsi="Consolas" w:cs="Consolas"/>
          <w:sz w:val="16"/>
          <w:szCs w:val="16"/>
        </w:rPr>
        <w:br/>
        <w:t xml:space="preserve">       p.id_gestion_periodo         AS id_gestion,</w:t>
      </w:r>
      <w:r>
        <w:rPr>
          <w:rFonts w:ascii="Consolas" w:eastAsia="Consolas" w:hAnsi="Consolas" w:cs="Consolas"/>
          <w:sz w:val="16"/>
          <w:szCs w:val="16"/>
        </w:rPr>
        <w:br/>
        <w:t xml:space="preserve">       coalesce(sum(d.puntaje), 0)::NUMERIC(5,2) AS nota_final,</w:t>
      </w:r>
      <w:r>
        <w:rPr>
          <w:rFonts w:ascii="Consolas" w:eastAsia="Consolas" w:hAnsi="Consolas" w:cs="Consolas"/>
          <w:sz w:val="16"/>
          <w:szCs w:val="16"/>
        </w:rPr>
        <w:br/>
        <w:t xml:space="preserve">       count(d.id_dimension_detalle)             AS dimensiones_registradas,</w:t>
      </w:r>
      <w:r>
        <w:rPr>
          <w:rFonts w:ascii="Consolas" w:eastAsia="Consolas" w:hAnsi="Consolas" w:cs="Consolas"/>
          <w:sz w:val="16"/>
          <w:szCs w:val="16"/>
        </w:rPr>
        <w:br/>
        <w:t xml:space="preserve">       (SELECT count(*) FROM dimension_evaluacion de</w:t>
      </w:r>
      <w:r>
        <w:rPr>
          <w:rFonts w:ascii="Consolas" w:eastAsia="Consolas" w:hAnsi="Consolas" w:cs="Consolas"/>
          <w:sz w:val="16"/>
          <w:szCs w:val="16"/>
        </w:rPr>
        <w:br/>
        <w:t xml:space="preserve">         WHERE de.id_gestion_dimension = p.id_gestion_periodo) AS dimensiones_totales</w:t>
      </w:r>
      <w:r>
        <w:rPr>
          <w:rFonts w:ascii="Consolas" w:eastAsia="Consolas" w:hAnsi="Consolas" w:cs="Consolas"/>
          <w:sz w:val="16"/>
          <w:szCs w:val="16"/>
        </w:rPr>
        <w:br/>
        <w:t xml:space="preserve">  FROM calificacion c</w:t>
      </w:r>
      <w:r>
        <w:rPr>
          <w:rFonts w:ascii="Consolas" w:eastAsia="Consolas" w:hAnsi="Consolas" w:cs="Consolas"/>
          <w:sz w:val="16"/>
          <w:szCs w:val="16"/>
        </w:rPr>
        <w:br/>
        <w:t xml:space="preserve">  J</w:t>
      </w:r>
      <w:r>
        <w:rPr>
          <w:rFonts w:ascii="Consolas" w:eastAsia="Consolas" w:hAnsi="Consolas" w:cs="Consolas"/>
          <w:sz w:val="16"/>
          <w:szCs w:val="16"/>
        </w:rPr>
        <w:t>OIN periodo p ON p.id_periodo = c.id_periodo_calificacion</w:t>
      </w:r>
      <w:r>
        <w:rPr>
          <w:rFonts w:ascii="Consolas" w:eastAsia="Consolas" w:hAnsi="Consolas" w:cs="Consolas"/>
          <w:sz w:val="16"/>
          <w:szCs w:val="16"/>
        </w:rPr>
        <w:br/>
        <w:t xml:space="preserve">  LEFT JOIN calificacion_detalle d ON d.id_calificacion_detalle = c.id_calificacion</w:t>
      </w:r>
      <w:r>
        <w:rPr>
          <w:rFonts w:ascii="Consolas" w:eastAsia="Consolas" w:hAnsi="Consolas" w:cs="Consolas"/>
          <w:sz w:val="16"/>
          <w:szCs w:val="16"/>
        </w:rPr>
        <w:br/>
        <w:t xml:space="preserve"> GROUP BY c.id_calificacion, p.id_gestion_periodo;</w:t>
      </w:r>
    </w:p>
    <w:p w14:paraId="1256CFB0" w14:textId="77777777" w:rsidR="00D1320B" w:rsidRDefault="00C1103A">
      <w:pPr>
        <w:spacing w:after="120" w:line="240" w:lineRule="auto"/>
        <w:ind w:left="200" w:firstLine="0"/>
        <w:jc w:val="left"/>
      </w:pPr>
      <w:r>
        <w:rPr>
          <w:rFonts w:ascii="Consolas" w:eastAsia="Consolas" w:hAnsi="Consolas" w:cs="Consolas"/>
          <w:sz w:val="16"/>
          <w:szCs w:val="16"/>
        </w:rPr>
        <w:t>-- 'atrasado' no se guarda porque cambia con el tiempo: se calcula aquí.</w:t>
      </w:r>
      <w:r>
        <w:rPr>
          <w:rFonts w:ascii="Consolas" w:eastAsia="Consolas" w:hAnsi="Consolas" w:cs="Consolas"/>
          <w:sz w:val="16"/>
          <w:szCs w:val="16"/>
        </w:rPr>
        <w:br/>
        <w:t>CREATE OR REPLACE VIEW v_estado_pagos AS</w:t>
      </w:r>
      <w:r>
        <w:rPr>
          <w:rFonts w:ascii="Consolas" w:eastAsia="Consolas" w:hAnsi="Consolas" w:cs="Consolas"/>
          <w:sz w:val="16"/>
          <w:szCs w:val="16"/>
        </w:rPr>
        <w:br/>
        <w:t>SELECT pm.id_pago, pm.ci_estudiante_pago AS ci_estudiante,</w:t>
      </w:r>
      <w:r>
        <w:rPr>
          <w:rFonts w:ascii="Consolas" w:eastAsia="Consolas" w:hAnsi="Consolas" w:cs="Consolas"/>
          <w:sz w:val="16"/>
          <w:szCs w:val="16"/>
        </w:rPr>
        <w:br/>
        <w:t xml:space="preserve">       pe.apellidos || ' ' || pe.nombre_persona AS estudiante,</w:t>
      </w:r>
      <w:r>
        <w:rPr>
          <w:rFonts w:ascii="Consolas" w:eastAsia="Consolas" w:hAnsi="Consolas" w:cs="Consolas"/>
          <w:sz w:val="16"/>
          <w:szCs w:val="16"/>
        </w:rPr>
        <w:br/>
        <w:t xml:space="preserve">       g.anio, pm.id_gestion_pago AS id_gestion, pm.mes,</w:t>
      </w:r>
      <w:r>
        <w:rPr>
          <w:rFonts w:ascii="Consolas" w:eastAsia="Consolas" w:hAnsi="Consolas" w:cs="Consolas"/>
          <w:sz w:val="16"/>
          <w:szCs w:val="16"/>
        </w:rPr>
        <w:br/>
        <w:t xml:space="preserve">       pm.monto, pm.descuento_aplicado, pm.fecha_vencimiento, pm.fecha_pago,</w:t>
      </w:r>
      <w:r>
        <w:rPr>
          <w:rFonts w:ascii="Consolas" w:eastAsia="Consolas" w:hAnsi="Consolas" w:cs="Consolas"/>
          <w:sz w:val="16"/>
          <w:szCs w:val="16"/>
        </w:rPr>
        <w:br/>
        <w:t xml:space="preserve">       pm.metodo_pago, pm.numero_recibo,</w:t>
      </w:r>
      <w:r>
        <w:rPr>
          <w:rFonts w:ascii="Consolas" w:eastAsia="Consolas" w:hAnsi="Consolas" w:cs="Consolas"/>
          <w:sz w:val="16"/>
          <w:szCs w:val="16"/>
        </w:rPr>
        <w:br/>
        <w:t xml:space="preserve">       pm.estado_pago,</w:t>
      </w:r>
      <w:r>
        <w:rPr>
          <w:rFonts w:ascii="Consolas" w:eastAsia="Consolas" w:hAnsi="Consolas" w:cs="Consolas"/>
          <w:sz w:val="16"/>
          <w:szCs w:val="16"/>
        </w:rPr>
        <w:br/>
        <w:t xml:space="preserve">       CASE WHEN pm.estado_pago = 'pendiente' AND pm.fecha_vencimiento &lt; CURRENT_DATE</w:t>
      </w:r>
      <w:r>
        <w:rPr>
          <w:rFonts w:ascii="Consolas" w:eastAsia="Consolas" w:hAnsi="Consolas" w:cs="Consolas"/>
          <w:sz w:val="16"/>
          <w:szCs w:val="16"/>
        </w:rPr>
        <w:br/>
        <w:t xml:space="preserve">            THEN 'atrasado' ELSE pm.estado_pago END AS estado_ac</w:t>
      </w:r>
      <w:r>
        <w:rPr>
          <w:rFonts w:ascii="Consolas" w:eastAsia="Consolas" w:hAnsi="Consolas" w:cs="Consolas"/>
          <w:sz w:val="16"/>
          <w:szCs w:val="16"/>
        </w:rPr>
        <w:t>tual,</w:t>
      </w:r>
      <w:r>
        <w:rPr>
          <w:rFonts w:ascii="Consolas" w:eastAsia="Consolas" w:hAnsi="Consolas" w:cs="Consolas"/>
          <w:sz w:val="16"/>
          <w:szCs w:val="16"/>
        </w:rPr>
        <w:br/>
        <w:t xml:space="preserve">       CASE WHEN pm.estado_pago = 'pendiente' AND pm.fecha_vencimiento &lt; CURRENT_DATE</w:t>
      </w:r>
      <w:r>
        <w:rPr>
          <w:rFonts w:ascii="Consolas" w:eastAsia="Consolas" w:hAnsi="Consolas" w:cs="Consolas"/>
          <w:sz w:val="16"/>
          <w:szCs w:val="16"/>
        </w:rPr>
        <w:br/>
        <w:t xml:space="preserve">            THEN CURRENT_DATE - pm.fecha_vencimiento ELSE 0 END AS dias_atraso</w:t>
      </w:r>
      <w:r>
        <w:rPr>
          <w:rFonts w:ascii="Consolas" w:eastAsia="Consolas" w:hAnsi="Consolas" w:cs="Consolas"/>
          <w:sz w:val="16"/>
          <w:szCs w:val="16"/>
        </w:rPr>
        <w:br/>
        <w:t xml:space="preserve">  FROM pago_mensualidad pm</w:t>
      </w:r>
      <w:r>
        <w:rPr>
          <w:rFonts w:ascii="Consolas" w:eastAsia="Consolas" w:hAnsi="Consolas" w:cs="Consolas"/>
          <w:sz w:val="16"/>
          <w:szCs w:val="16"/>
        </w:rPr>
        <w:br/>
        <w:t xml:space="preserve">  JOIN persona pe ON pe.ci = pm.ci_estudiante_pago</w:t>
      </w:r>
      <w:r>
        <w:rPr>
          <w:rFonts w:ascii="Consolas" w:eastAsia="Consolas" w:hAnsi="Consolas" w:cs="Consolas"/>
          <w:sz w:val="16"/>
          <w:szCs w:val="16"/>
        </w:rPr>
        <w:br/>
        <w:t xml:space="preserve">  JOIN gestion g  ON g.id_gestion = pm.id_gestion_pago;</w:t>
      </w:r>
    </w:p>
    <w:p w14:paraId="276A455E" w14:textId="77777777" w:rsidR="00D1320B" w:rsidRDefault="00C1103A">
      <w:pPr>
        <w:spacing w:after="120" w:line="240" w:lineRule="auto"/>
        <w:ind w:left="200" w:firstLine="0"/>
        <w:jc w:val="left"/>
      </w:pPr>
      <w:r>
        <w:rPr>
          <w:rFonts w:ascii="Consolas" w:eastAsia="Consolas" w:hAnsi="Consolas" w:cs="Consolas"/>
          <w:sz w:val="16"/>
          <w:szCs w:val="16"/>
        </w:rPr>
        <w:t>CREATE OR REPLACE VIEW v_horario AS</w:t>
      </w:r>
      <w:r>
        <w:rPr>
          <w:rFonts w:ascii="Consolas" w:eastAsia="Consolas" w:hAnsi="Consolas" w:cs="Consolas"/>
          <w:sz w:val="16"/>
          <w:szCs w:val="16"/>
        </w:rPr>
        <w:br/>
        <w:t>SELECT h.id_horario, h.dia,</w:t>
      </w:r>
      <w:r>
        <w:rPr>
          <w:rFonts w:ascii="Consolas" w:eastAsia="Consolas" w:hAnsi="Consolas" w:cs="Consolas"/>
          <w:sz w:val="16"/>
          <w:szCs w:val="16"/>
        </w:rPr>
        <w:br/>
        <w:t xml:space="preserve">       array_position(ARRAY['lunes','martes','miercoles','jueves','viernes','sabado','domingo'], h.dia) AS dia_orden,</w:t>
      </w:r>
      <w:r>
        <w:rPr>
          <w:rFonts w:ascii="Consolas" w:eastAsia="Consolas" w:hAnsi="Consolas" w:cs="Consolas"/>
          <w:sz w:val="16"/>
          <w:szCs w:val="16"/>
        </w:rPr>
        <w:br/>
        <w:t xml:space="preserve">       h.hora_inicio_h AS hora_inicio, h.hora_final_f AS hora_final,</w:t>
      </w:r>
      <w:r>
        <w:rPr>
          <w:rFonts w:ascii="Consolas" w:eastAsia="Consolas" w:hAnsi="Consolas" w:cs="Consolas"/>
          <w:sz w:val="16"/>
          <w:szCs w:val="16"/>
        </w:rPr>
        <w:br/>
        <w:t xml:space="preserve">       a.id_asignacion, a.id_gestion_asignacion AS id_gestion,</w:t>
      </w:r>
      <w:r>
        <w:rPr>
          <w:rFonts w:ascii="Consolas" w:eastAsia="Consolas" w:hAnsi="Consolas" w:cs="Consolas"/>
          <w:sz w:val="16"/>
          <w:szCs w:val="16"/>
        </w:rPr>
        <w:br/>
        <w:t xml:space="preserve">       a.id_curso_asignacion AS id_curso, vc.nombre_curso,</w:t>
      </w:r>
      <w:r>
        <w:rPr>
          <w:rFonts w:ascii="Consolas" w:eastAsia="Consolas" w:hAnsi="Consolas" w:cs="Consolas"/>
          <w:sz w:val="16"/>
          <w:szCs w:val="16"/>
        </w:rPr>
        <w:br/>
        <w:t xml:space="preserve">       a.id_materia_asignacion AS id_materia, m.nombre_materia,</w:t>
      </w:r>
      <w:r>
        <w:rPr>
          <w:rFonts w:ascii="Consolas" w:eastAsia="Consolas" w:hAnsi="Consolas" w:cs="Consolas"/>
          <w:sz w:val="16"/>
          <w:szCs w:val="16"/>
        </w:rPr>
        <w:br/>
        <w:t xml:space="preserve">       a.ci_profesor_asignacion AS ci_profesor, pp.nombre_persona || ' ' || pp.apellidos AS profesor,</w:t>
      </w:r>
      <w:r>
        <w:rPr>
          <w:rFonts w:ascii="Consolas" w:eastAsia="Consolas" w:hAnsi="Consolas" w:cs="Consolas"/>
          <w:sz w:val="16"/>
          <w:szCs w:val="16"/>
        </w:rPr>
        <w:br/>
      </w:r>
      <w:r>
        <w:rPr>
          <w:rFonts w:ascii="Consolas" w:eastAsia="Consolas" w:hAnsi="Consolas" w:cs="Consolas"/>
          <w:sz w:val="16"/>
          <w:szCs w:val="16"/>
        </w:rPr>
        <w:lastRenderedPageBreak/>
        <w:t xml:space="preserve">       a</w:t>
      </w:r>
      <w:r>
        <w:rPr>
          <w:rFonts w:ascii="Consolas" w:eastAsia="Consolas" w:hAnsi="Consolas" w:cs="Consolas"/>
          <w:sz w:val="16"/>
          <w:szCs w:val="16"/>
        </w:rPr>
        <w:t>.id_aula_asignacion AS id_aula, au.numero AS aula</w:t>
      </w:r>
      <w:r>
        <w:rPr>
          <w:rFonts w:ascii="Consolas" w:eastAsia="Consolas" w:hAnsi="Consolas" w:cs="Consolas"/>
          <w:sz w:val="16"/>
          <w:szCs w:val="16"/>
        </w:rPr>
        <w:br/>
        <w:t xml:space="preserve">  FROM horario h</w:t>
      </w:r>
      <w:r>
        <w:rPr>
          <w:rFonts w:ascii="Consolas" w:eastAsia="Consolas" w:hAnsi="Consolas" w:cs="Consolas"/>
          <w:sz w:val="16"/>
          <w:szCs w:val="16"/>
        </w:rPr>
        <w:br/>
        <w:t xml:space="preserve">  JOIN asignacion_profesor_clase a ON a.id_asignacion = h.id_asignacion_horario</w:t>
      </w:r>
      <w:r>
        <w:rPr>
          <w:rFonts w:ascii="Consolas" w:eastAsia="Consolas" w:hAnsi="Consolas" w:cs="Consolas"/>
          <w:sz w:val="16"/>
          <w:szCs w:val="16"/>
        </w:rPr>
        <w:br/>
        <w:t xml:space="preserve">  JOIN v_curso vc  ON vc.id_curso = a.id_curso_asignacion</w:t>
      </w:r>
      <w:r>
        <w:rPr>
          <w:rFonts w:ascii="Consolas" w:eastAsia="Consolas" w:hAnsi="Consolas" w:cs="Consolas"/>
          <w:sz w:val="16"/>
          <w:szCs w:val="16"/>
        </w:rPr>
        <w:br/>
        <w:t xml:space="preserve">  JOIN materia m   ON m.id_materia = a.id_materia_asignacion</w:t>
      </w:r>
      <w:r>
        <w:rPr>
          <w:rFonts w:ascii="Consolas" w:eastAsia="Consolas" w:hAnsi="Consolas" w:cs="Consolas"/>
          <w:sz w:val="16"/>
          <w:szCs w:val="16"/>
        </w:rPr>
        <w:br/>
        <w:t xml:space="preserve">  JOIN persona pp  ON pp.ci = a.ci_profesor_asignacion</w:t>
      </w:r>
      <w:r>
        <w:rPr>
          <w:rFonts w:ascii="Consolas" w:eastAsia="Consolas" w:hAnsi="Consolas" w:cs="Consolas"/>
          <w:sz w:val="16"/>
          <w:szCs w:val="16"/>
        </w:rPr>
        <w:br/>
        <w:t xml:space="preserve">  JOIN aula au     ON au.id_aula = a.id_aula_asignacion;</w:t>
      </w:r>
    </w:p>
    <w:p w14:paraId="32F3E3FE" w14:textId="77777777" w:rsidR="00D1320B" w:rsidRDefault="00C1103A">
      <w:pPr>
        <w:spacing w:after="120" w:line="240" w:lineRule="auto"/>
        <w:ind w:left="200" w:firstLine="0"/>
        <w:jc w:val="left"/>
      </w:pPr>
      <w:r>
        <w:rPr>
          <w:rFonts w:ascii="Consolas" w:eastAsia="Consolas" w:hAnsi="Consolas" w:cs="Consolas"/>
          <w:sz w:val="16"/>
          <w:szCs w:val="16"/>
        </w:rPr>
        <w:t>COMMIT;</w:t>
      </w:r>
    </w:p>
    <w:p w14:paraId="517E4DA1" w14:textId="77777777" w:rsidR="003467CF" w:rsidRDefault="00B47E5F">
      <w:pPr>
        <w:pStyle w:val="Ttulo3"/>
        <w:spacing w:before="200" w:after="120"/>
      </w:pPr>
      <w:bookmarkStart w:id="179" w:name="_Toc241442880"/>
      <w:r>
        <w:rPr>
          <w:rFonts w:ascii="Times New Roman" w:eastAsia="Times New Roman" w:hAnsi="Times New Roman" w:cs="Times New Roman"/>
        </w:rPr>
        <w:t>Seguridad de la base de datos</w:t>
      </w:r>
      <w:bookmarkEnd w:id="179"/>
    </w:p>
    <w:p w14:paraId="757508D4" w14:textId="77777777" w:rsidR="003467CF" w:rsidRDefault="00B47E5F">
      <w:r>
        <w:t>Solo el backend accede a la base de datos. Se activa Row Level Security (RLS) en todas las tablas sin crear políticas y se quitan todos los permisos a PUBLIC y a los roles anon/authenticated de Supabase; así nadie puede leer ni modificar datos si no es a través de la API, que aplica los permisos por rol.</w:t>
      </w:r>
    </w:p>
    <w:p w14:paraId="25E0AA13" w14:textId="77777777" w:rsidR="00D1320B" w:rsidRDefault="00C1103A">
      <w:pPr>
        <w:spacing w:after="120" w:line="240" w:lineRule="auto"/>
        <w:ind w:left="200" w:firstLine="0"/>
        <w:jc w:val="left"/>
      </w:pPr>
      <w:r>
        <w:rPr>
          <w:rFonts w:ascii="Consolas" w:eastAsia="Consolas" w:hAnsi="Consolas" w:cs="Consolas"/>
          <w:sz w:val="16"/>
          <w:szCs w:val="16"/>
        </w:rPr>
        <w:t>-- =====================================================================</w:t>
      </w:r>
      <w:r>
        <w:rPr>
          <w:rFonts w:ascii="Consolas" w:eastAsia="Consolas" w:hAnsi="Consolas" w:cs="Consolas"/>
          <w:sz w:val="16"/>
          <w:szCs w:val="16"/>
        </w:rPr>
        <w:br/>
        <w:t>-- 06 - SEGURIDAD  -  SISTEMA ESCUELA MODELO</w:t>
      </w:r>
      <w:r>
        <w:rPr>
          <w:rFonts w:ascii="Consolas" w:eastAsia="Consolas" w:hAnsi="Consolas" w:cs="Consolas"/>
          <w:sz w:val="16"/>
          <w:szCs w:val="16"/>
        </w:rPr>
        <w:br/>
        <w:t>-- Requiere: 01 a 05</w:t>
      </w:r>
      <w:r>
        <w:rPr>
          <w:rFonts w:ascii="Consolas" w:eastAsia="Consolas" w:hAnsi="Consolas" w:cs="Consolas"/>
          <w:sz w:val="16"/>
          <w:szCs w:val="16"/>
        </w:rPr>
        <w:br/>
        <w:t>-- =====================================================================</w:t>
      </w:r>
      <w:r>
        <w:rPr>
          <w:rFonts w:ascii="Consolas" w:eastAsia="Consolas" w:hAnsi="Consolas" w:cs="Consolas"/>
          <w:sz w:val="16"/>
          <w:szCs w:val="16"/>
        </w:rPr>
        <w:br/>
        <w:t>-- Modelo: SOLO EL BACKEND accede a la base de datos.</w:t>
      </w:r>
      <w:r>
        <w:rPr>
          <w:rFonts w:ascii="Consolas" w:eastAsia="Consolas" w:hAnsi="Consolas" w:cs="Consolas"/>
          <w:sz w:val="16"/>
          <w:szCs w:val="16"/>
        </w:rPr>
        <w:br/>
        <w:t>--   * Los permisos por rol (quién ve o modifica qué) se programan en el</w:t>
      </w:r>
      <w:r>
        <w:rPr>
          <w:rFonts w:ascii="Consolas" w:eastAsia="Consolas" w:hAnsi="Consolas" w:cs="Consolas"/>
          <w:sz w:val="16"/>
          <w:szCs w:val="16"/>
        </w:rPr>
        <w:br/>
        <w:t>--     backend: nucleo/dependencias.py y politicas.py de cada paquete.</w:t>
      </w:r>
      <w:r>
        <w:rPr>
          <w:rFonts w:ascii="Consolas" w:eastAsia="Consolas" w:hAnsi="Consolas" w:cs="Consolas"/>
          <w:sz w:val="16"/>
          <w:szCs w:val="16"/>
        </w:rPr>
        <w:br/>
        <w:t>--   * La base se protege cerrando todo acceso que no sea el del backend.</w:t>
      </w:r>
      <w:r>
        <w:rPr>
          <w:rFonts w:ascii="Consolas" w:eastAsia="Consolas" w:hAnsi="Consolas" w:cs="Consolas"/>
          <w:sz w:val="16"/>
          <w:szCs w:val="16"/>
        </w:rPr>
        <w:br/>
        <w:t>--</w:t>
      </w:r>
      <w:r>
        <w:rPr>
          <w:rFonts w:ascii="Consolas" w:eastAsia="Consolas" w:hAnsi="Consolas" w:cs="Consolas"/>
          <w:sz w:val="16"/>
          <w:szCs w:val="16"/>
        </w:rPr>
        <w:br/>
        <w:t>-- Qué hace este script:</w:t>
      </w:r>
      <w:r>
        <w:rPr>
          <w:rFonts w:ascii="Consolas" w:eastAsia="Consolas" w:hAnsi="Consolas" w:cs="Consolas"/>
          <w:sz w:val="16"/>
          <w:szCs w:val="16"/>
        </w:rPr>
        <w:br/>
        <w:t>--   1. Activa Row Level Security en TODAS las tablas y NO crea política</w:t>
      </w:r>
      <w:r>
        <w:rPr>
          <w:rFonts w:ascii="Consolas" w:eastAsia="Consolas" w:hAnsi="Consolas" w:cs="Consolas"/>
          <w:sz w:val="16"/>
          <w:szCs w:val="16"/>
        </w:rPr>
        <w:t>s:</w:t>
      </w:r>
      <w:r>
        <w:rPr>
          <w:rFonts w:ascii="Consolas" w:eastAsia="Consolas" w:hAnsi="Consolas" w:cs="Consolas"/>
          <w:sz w:val="16"/>
          <w:szCs w:val="16"/>
        </w:rPr>
        <w:br/>
        <w:t>--      cualquier rol que no sea el dueño de las tablas no ve ninguna fila.</w:t>
      </w:r>
      <w:r>
        <w:rPr>
          <w:rFonts w:ascii="Consolas" w:eastAsia="Consolas" w:hAnsi="Consolas" w:cs="Consolas"/>
          <w:sz w:val="16"/>
          <w:szCs w:val="16"/>
        </w:rPr>
        <w:br/>
        <w:t>--      (En Supabase esto cierra la API REST pública aunque alguien tenga</w:t>
      </w:r>
      <w:r>
        <w:rPr>
          <w:rFonts w:ascii="Consolas" w:eastAsia="Consolas" w:hAnsi="Consolas" w:cs="Consolas"/>
          <w:sz w:val="16"/>
          <w:szCs w:val="16"/>
        </w:rPr>
        <w:br/>
        <w:t>--      la clave "anon".)</w:t>
      </w:r>
      <w:r>
        <w:rPr>
          <w:rFonts w:ascii="Consolas" w:eastAsia="Consolas" w:hAnsi="Consolas" w:cs="Consolas"/>
          <w:sz w:val="16"/>
          <w:szCs w:val="16"/>
        </w:rPr>
        <w:br/>
        <w:t>--   2. Quita todos los permisos a PUBLIC y, si existen (Supabase), a los</w:t>
      </w:r>
      <w:r>
        <w:rPr>
          <w:rFonts w:ascii="Consolas" w:eastAsia="Consolas" w:hAnsi="Consolas" w:cs="Consolas"/>
          <w:sz w:val="16"/>
          <w:szCs w:val="16"/>
        </w:rPr>
        <w:br/>
        <w:t>--      roles anon y authenticated.</w:t>
      </w:r>
      <w:r>
        <w:rPr>
          <w:rFonts w:ascii="Consolas" w:eastAsia="Consolas" w:hAnsi="Consolas" w:cs="Consolas"/>
          <w:sz w:val="16"/>
          <w:szCs w:val="16"/>
        </w:rPr>
        <w:br/>
        <w:t>--</w:t>
      </w:r>
      <w:r>
        <w:rPr>
          <w:rFonts w:ascii="Consolas" w:eastAsia="Consolas" w:hAnsi="Consolas" w:cs="Consolas"/>
          <w:sz w:val="16"/>
          <w:szCs w:val="16"/>
        </w:rPr>
        <w:br/>
        <w:t>-- El backend se conecta con el usuario dueño de las tablas (el que</w:t>
      </w:r>
      <w:r>
        <w:rPr>
          <w:rFonts w:ascii="Consolas" w:eastAsia="Consolas" w:hAnsi="Consolas" w:cs="Consolas"/>
          <w:sz w:val="16"/>
          <w:szCs w:val="16"/>
        </w:rPr>
        <w:br/>
        <w:t>-- ejecutó estos scripts, p. ej. "postgres"), al que RLS no le aplica.</w:t>
      </w:r>
      <w:r>
        <w:rPr>
          <w:rFonts w:ascii="Consolas" w:eastAsia="Consolas" w:hAnsi="Consolas" w:cs="Consolas"/>
          <w:sz w:val="16"/>
          <w:szCs w:val="16"/>
        </w:rPr>
        <w:br/>
        <w:t>-- =====================================================================</w:t>
      </w:r>
    </w:p>
    <w:p w14:paraId="36E95486" w14:textId="77777777" w:rsidR="00D1320B" w:rsidRDefault="00C1103A">
      <w:pPr>
        <w:spacing w:after="120" w:line="240" w:lineRule="auto"/>
        <w:ind w:left="200" w:firstLine="0"/>
        <w:jc w:val="left"/>
      </w:pPr>
      <w:r>
        <w:rPr>
          <w:rFonts w:ascii="Consolas" w:eastAsia="Consolas" w:hAnsi="Consolas" w:cs="Consolas"/>
          <w:sz w:val="16"/>
          <w:szCs w:val="16"/>
        </w:rPr>
        <w:t>BEGIN;</w:t>
      </w:r>
      <w:r>
        <w:rPr>
          <w:rFonts w:ascii="Consolas" w:eastAsia="Consolas" w:hAnsi="Consolas" w:cs="Consolas"/>
          <w:sz w:val="16"/>
          <w:szCs w:val="16"/>
        </w:rPr>
        <w:br/>
      </w:r>
      <w:r>
        <w:rPr>
          <w:rFonts w:ascii="Consolas" w:eastAsia="Consolas" w:hAnsi="Consolas" w:cs="Consolas"/>
          <w:sz w:val="16"/>
          <w:szCs w:val="16"/>
        </w:rPr>
        <w:br/>
        <w:t>-- 1. RLS en todas las tablas, sin políticas ------------------------------</w:t>
      </w:r>
      <w:r>
        <w:rPr>
          <w:rFonts w:ascii="Consolas" w:eastAsia="Consolas" w:hAnsi="Consolas" w:cs="Consolas"/>
          <w:sz w:val="16"/>
          <w:szCs w:val="16"/>
        </w:rPr>
        <w:br/>
        <w:t>DO $$</w:t>
      </w:r>
      <w:r>
        <w:rPr>
          <w:rFonts w:ascii="Consolas" w:eastAsia="Consolas" w:hAnsi="Consolas" w:cs="Consolas"/>
          <w:sz w:val="16"/>
          <w:szCs w:val="16"/>
        </w:rPr>
        <w:br/>
        <w:t>DECLARE</w:t>
      </w:r>
      <w:r>
        <w:rPr>
          <w:rFonts w:ascii="Consolas" w:eastAsia="Consolas" w:hAnsi="Consolas" w:cs="Consolas"/>
          <w:sz w:val="16"/>
          <w:szCs w:val="16"/>
        </w:rPr>
        <w:br/>
        <w:t xml:space="preserve">    t TEXT;</w:t>
      </w:r>
      <w:r>
        <w:rPr>
          <w:rFonts w:ascii="Consolas" w:eastAsia="Consolas" w:hAnsi="Consolas" w:cs="Consolas"/>
          <w:sz w:val="16"/>
          <w:szCs w:val="16"/>
        </w:rPr>
        <w:br/>
        <w:t>BEGIN</w:t>
      </w:r>
      <w:r>
        <w:rPr>
          <w:rFonts w:ascii="Consolas" w:eastAsia="Consolas" w:hAnsi="Consolas" w:cs="Consolas"/>
          <w:sz w:val="16"/>
          <w:szCs w:val="16"/>
        </w:rPr>
        <w:br/>
        <w:t xml:space="preserve">    FOR t IN SELECT tablename FROM pg_tables WHERE schemaname = 'public' LOOP</w:t>
      </w:r>
      <w:r>
        <w:rPr>
          <w:rFonts w:ascii="Consolas" w:eastAsia="Consolas" w:hAnsi="Consolas" w:cs="Consolas"/>
          <w:sz w:val="16"/>
          <w:szCs w:val="16"/>
        </w:rPr>
        <w:br/>
        <w:t xml:space="preserve">        EXECUTE format('ALTER TABLE public.%I ENABLE ROW LEVEL SECURITY', t);</w:t>
      </w:r>
      <w:r>
        <w:rPr>
          <w:rFonts w:ascii="Consolas" w:eastAsia="Consolas" w:hAnsi="Consolas" w:cs="Consolas"/>
          <w:sz w:val="16"/>
          <w:szCs w:val="16"/>
        </w:rPr>
        <w:br/>
        <w:t xml:space="preserve">    END LOOP;</w:t>
      </w:r>
      <w:r>
        <w:rPr>
          <w:rFonts w:ascii="Consolas" w:eastAsia="Consolas" w:hAnsi="Consolas" w:cs="Consolas"/>
          <w:sz w:val="16"/>
          <w:szCs w:val="16"/>
        </w:rPr>
        <w:br/>
        <w:t>END;</w:t>
      </w:r>
      <w:r>
        <w:rPr>
          <w:rFonts w:ascii="Consolas" w:eastAsia="Consolas" w:hAnsi="Consolas" w:cs="Consolas"/>
          <w:sz w:val="16"/>
          <w:szCs w:val="16"/>
        </w:rPr>
        <w:br/>
        <w:t>$$;</w:t>
      </w:r>
    </w:p>
    <w:p w14:paraId="305C664F" w14:textId="77777777" w:rsidR="00D1320B" w:rsidRDefault="00C1103A">
      <w:pPr>
        <w:spacing w:after="120" w:line="240" w:lineRule="auto"/>
        <w:ind w:left="200" w:firstLine="0"/>
        <w:jc w:val="left"/>
      </w:pPr>
      <w:r>
        <w:rPr>
          <w:rFonts w:ascii="Consolas" w:eastAsia="Consolas" w:hAnsi="Consolas" w:cs="Consolas"/>
          <w:sz w:val="16"/>
          <w:szCs w:val="16"/>
        </w:rPr>
        <w:t>-- 2. Sin permisos para nadie más que el dueño -----------------------------</w:t>
      </w:r>
      <w:r>
        <w:rPr>
          <w:rFonts w:ascii="Consolas" w:eastAsia="Consolas" w:hAnsi="Consolas" w:cs="Consolas"/>
          <w:sz w:val="16"/>
          <w:szCs w:val="16"/>
        </w:rPr>
        <w:br/>
        <w:t>REVOKE ALL ON ALL TABLES    IN SCHEMA public FROM PUBLIC;</w:t>
      </w:r>
      <w:r>
        <w:rPr>
          <w:rFonts w:ascii="Consolas" w:eastAsia="Consolas" w:hAnsi="Consolas" w:cs="Consolas"/>
          <w:sz w:val="16"/>
          <w:szCs w:val="16"/>
        </w:rPr>
        <w:br/>
        <w:t>REVOKE ALL ON ALL SEQUENCES IN SCHEMA public FROM PUBLIC;</w:t>
      </w:r>
      <w:r>
        <w:rPr>
          <w:rFonts w:ascii="Consolas" w:eastAsia="Consolas" w:hAnsi="Consolas" w:cs="Consolas"/>
          <w:sz w:val="16"/>
          <w:szCs w:val="16"/>
        </w:rPr>
        <w:br/>
        <w:t>REVOKE ALL ON ALL ROUTINES  IN SCHEMA public FROM PUBLIC;</w:t>
      </w:r>
      <w:r>
        <w:rPr>
          <w:rFonts w:ascii="Consolas" w:eastAsia="Consolas" w:hAnsi="Consolas" w:cs="Consolas"/>
          <w:sz w:val="16"/>
          <w:szCs w:val="16"/>
        </w:rPr>
        <w:br/>
        <w:t>ALTER DEFAULT PRIVILEGES IN SCHEMA public REVOKE EXECUTE ON ROUTINES FROM PUBLIC;</w:t>
      </w:r>
      <w:r>
        <w:rPr>
          <w:rFonts w:ascii="Consolas" w:eastAsia="Consolas" w:hAnsi="Consolas" w:cs="Consolas"/>
          <w:sz w:val="16"/>
          <w:szCs w:val="16"/>
        </w:rPr>
        <w:br/>
      </w:r>
      <w:r>
        <w:rPr>
          <w:rFonts w:ascii="Consolas" w:eastAsia="Consolas" w:hAnsi="Consolas" w:cs="Consolas"/>
          <w:sz w:val="16"/>
          <w:szCs w:val="16"/>
        </w:rPr>
        <w:br/>
        <w:t>-- Roles de la API de Supabase (en un PostgreSQL local no existen: se omite)</w:t>
      </w:r>
      <w:r>
        <w:rPr>
          <w:rFonts w:ascii="Consolas" w:eastAsia="Consolas" w:hAnsi="Consolas" w:cs="Consolas"/>
          <w:sz w:val="16"/>
          <w:szCs w:val="16"/>
        </w:rPr>
        <w:br/>
        <w:t>DO $$</w:t>
      </w:r>
      <w:r>
        <w:rPr>
          <w:rFonts w:ascii="Consolas" w:eastAsia="Consolas" w:hAnsi="Consolas" w:cs="Consolas"/>
          <w:sz w:val="16"/>
          <w:szCs w:val="16"/>
        </w:rPr>
        <w:br/>
        <w:t>DECLARE</w:t>
      </w:r>
      <w:r>
        <w:rPr>
          <w:rFonts w:ascii="Consolas" w:eastAsia="Consolas" w:hAnsi="Consolas" w:cs="Consolas"/>
          <w:sz w:val="16"/>
          <w:szCs w:val="16"/>
        </w:rPr>
        <w:br/>
        <w:t xml:space="preserve">    r TEXT;</w:t>
      </w:r>
      <w:r>
        <w:rPr>
          <w:rFonts w:ascii="Consolas" w:eastAsia="Consolas" w:hAnsi="Consolas" w:cs="Consolas"/>
          <w:sz w:val="16"/>
          <w:szCs w:val="16"/>
        </w:rPr>
        <w:br/>
        <w:t>BEGIN</w:t>
      </w:r>
      <w:r>
        <w:rPr>
          <w:rFonts w:ascii="Consolas" w:eastAsia="Consolas" w:hAnsi="Consolas" w:cs="Consolas"/>
          <w:sz w:val="16"/>
          <w:szCs w:val="16"/>
        </w:rPr>
        <w:br/>
        <w:t xml:space="preserve">    FOREACH r IN ARRAY ARRAY['anon', 'authenticated'] LOOP</w:t>
      </w:r>
      <w:r>
        <w:rPr>
          <w:rFonts w:ascii="Consolas" w:eastAsia="Consolas" w:hAnsi="Consolas" w:cs="Consolas"/>
          <w:sz w:val="16"/>
          <w:szCs w:val="16"/>
        </w:rPr>
        <w:br/>
        <w:t xml:space="preserve">        IF EXISTS (SELECT 1 FROM pg_roles WHERE rolname = r) THEN</w:t>
      </w:r>
      <w:r>
        <w:rPr>
          <w:rFonts w:ascii="Consolas" w:eastAsia="Consolas" w:hAnsi="Consolas" w:cs="Consolas"/>
          <w:sz w:val="16"/>
          <w:szCs w:val="16"/>
        </w:rPr>
        <w:br/>
        <w:t xml:space="preserve">            EXECUTE </w:t>
      </w:r>
      <w:r>
        <w:rPr>
          <w:rFonts w:ascii="Consolas" w:eastAsia="Consolas" w:hAnsi="Consolas" w:cs="Consolas"/>
          <w:sz w:val="16"/>
          <w:szCs w:val="16"/>
        </w:rPr>
        <w:t>format('REVOKE ALL ON ALL TABLES    IN SCHEMA public FROM %I', r);</w:t>
      </w:r>
      <w:r>
        <w:rPr>
          <w:rFonts w:ascii="Consolas" w:eastAsia="Consolas" w:hAnsi="Consolas" w:cs="Consolas"/>
          <w:sz w:val="16"/>
          <w:szCs w:val="16"/>
        </w:rPr>
        <w:br/>
        <w:t xml:space="preserve">            EXECUTE format('REVOKE ALL ON ALL SEQUENCES IN SCHEMA public FROM %I', r);</w:t>
      </w:r>
      <w:r>
        <w:rPr>
          <w:rFonts w:ascii="Consolas" w:eastAsia="Consolas" w:hAnsi="Consolas" w:cs="Consolas"/>
          <w:sz w:val="16"/>
          <w:szCs w:val="16"/>
        </w:rPr>
        <w:br/>
        <w:t xml:space="preserve">            EXECUTE format('REVOKE ALL ON ALL ROUTINES  IN SCHEMA public FROM %I', r);</w:t>
      </w:r>
      <w:r>
        <w:rPr>
          <w:rFonts w:ascii="Consolas" w:eastAsia="Consolas" w:hAnsi="Consolas" w:cs="Consolas"/>
          <w:sz w:val="16"/>
          <w:szCs w:val="16"/>
        </w:rPr>
        <w:br/>
        <w:t xml:space="preserve">            EXECUTE format('ALTER DEFAULT PRIVILEGES IN SCHEMA public REVOKE ALL ON TABLES    FROM %I', r);</w:t>
      </w:r>
      <w:r>
        <w:rPr>
          <w:rFonts w:ascii="Consolas" w:eastAsia="Consolas" w:hAnsi="Consolas" w:cs="Consolas"/>
          <w:sz w:val="16"/>
          <w:szCs w:val="16"/>
        </w:rPr>
        <w:br/>
      </w:r>
      <w:r>
        <w:rPr>
          <w:rFonts w:ascii="Consolas" w:eastAsia="Consolas" w:hAnsi="Consolas" w:cs="Consolas"/>
          <w:sz w:val="16"/>
          <w:szCs w:val="16"/>
        </w:rPr>
        <w:lastRenderedPageBreak/>
        <w:t xml:space="preserve">            EXECUTE format('ALTER DEFAULT PRIVILEGES IN SCHEMA public REVOKE ALL ON SEQUENCES FROM %I', r);</w:t>
      </w:r>
      <w:r>
        <w:rPr>
          <w:rFonts w:ascii="Consolas" w:eastAsia="Consolas" w:hAnsi="Consolas" w:cs="Consolas"/>
          <w:sz w:val="16"/>
          <w:szCs w:val="16"/>
        </w:rPr>
        <w:br/>
        <w:t xml:space="preserve">            EXECUTE format('ALTER DEFAULT PRIVILEGES IN</w:t>
      </w:r>
      <w:r>
        <w:rPr>
          <w:rFonts w:ascii="Consolas" w:eastAsia="Consolas" w:hAnsi="Consolas" w:cs="Consolas"/>
          <w:sz w:val="16"/>
          <w:szCs w:val="16"/>
        </w:rPr>
        <w:t xml:space="preserve"> SCHEMA public REVOKE ALL ON ROUTINES  FROM %I', r);</w:t>
      </w:r>
      <w:r>
        <w:rPr>
          <w:rFonts w:ascii="Consolas" w:eastAsia="Consolas" w:hAnsi="Consolas" w:cs="Consolas"/>
          <w:sz w:val="16"/>
          <w:szCs w:val="16"/>
        </w:rPr>
        <w:br/>
        <w:t xml:space="preserve">        END IF;</w:t>
      </w:r>
      <w:r>
        <w:rPr>
          <w:rFonts w:ascii="Consolas" w:eastAsia="Consolas" w:hAnsi="Consolas" w:cs="Consolas"/>
          <w:sz w:val="16"/>
          <w:szCs w:val="16"/>
        </w:rPr>
        <w:br/>
        <w:t xml:space="preserve">    END LOOP;</w:t>
      </w:r>
      <w:r>
        <w:rPr>
          <w:rFonts w:ascii="Consolas" w:eastAsia="Consolas" w:hAnsi="Consolas" w:cs="Consolas"/>
          <w:sz w:val="16"/>
          <w:szCs w:val="16"/>
        </w:rPr>
        <w:br/>
        <w:t>END;</w:t>
      </w:r>
      <w:r>
        <w:rPr>
          <w:rFonts w:ascii="Consolas" w:eastAsia="Consolas" w:hAnsi="Consolas" w:cs="Consolas"/>
          <w:sz w:val="16"/>
          <w:szCs w:val="16"/>
        </w:rPr>
        <w:br/>
        <w:t>$$;</w:t>
      </w:r>
    </w:p>
    <w:p w14:paraId="63CD9F11" w14:textId="77777777" w:rsidR="00D1320B" w:rsidRDefault="00C1103A">
      <w:pPr>
        <w:spacing w:after="120" w:line="240" w:lineRule="auto"/>
        <w:ind w:left="200" w:firstLine="0"/>
        <w:jc w:val="left"/>
      </w:pPr>
      <w:r>
        <w:rPr>
          <w:rFonts w:ascii="Consolas" w:eastAsia="Consolas" w:hAnsi="Consolas" w:cs="Consolas"/>
          <w:sz w:val="16"/>
          <w:szCs w:val="16"/>
        </w:rPr>
        <w:t>COMMIT;</w:t>
      </w:r>
      <w:r>
        <w:rPr>
          <w:rFonts w:ascii="Consolas" w:eastAsia="Consolas" w:hAnsi="Consolas" w:cs="Consolas"/>
          <w:sz w:val="16"/>
          <w:szCs w:val="16"/>
        </w:rPr>
        <w:br/>
      </w:r>
      <w:r>
        <w:rPr>
          <w:rFonts w:ascii="Consolas" w:eastAsia="Consolas" w:hAnsi="Consolas" w:cs="Consolas"/>
          <w:sz w:val="16"/>
          <w:szCs w:val="16"/>
        </w:rPr>
        <w:br/>
        <w:t>-- Si más adelante el backend usa un usuario propio (recomendado en</w:t>
      </w:r>
      <w:r>
        <w:rPr>
          <w:rFonts w:ascii="Consolas" w:eastAsia="Consolas" w:hAnsi="Consolas" w:cs="Consolas"/>
          <w:sz w:val="16"/>
          <w:szCs w:val="16"/>
        </w:rPr>
        <w:br/>
        <w:t>-- producción) en lugar de "postgres":</w:t>
      </w:r>
      <w:r>
        <w:rPr>
          <w:rFonts w:ascii="Consolas" w:eastAsia="Consolas" w:hAnsi="Consolas" w:cs="Consolas"/>
          <w:sz w:val="16"/>
          <w:szCs w:val="16"/>
        </w:rPr>
        <w:br/>
        <w:t>--   CREATE ROLE escuela_backend LOGIN PASSWORD '...' BYPASSRLS;</w:t>
      </w:r>
      <w:r>
        <w:rPr>
          <w:rFonts w:ascii="Consolas" w:eastAsia="Consolas" w:hAnsi="Consolas" w:cs="Consolas"/>
          <w:sz w:val="16"/>
          <w:szCs w:val="16"/>
        </w:rPr>
        <w:br/>
        <w:t>--   GRANT USAGE ON SCHEMA public TO escuela_backend;</w:t>
      </w:r>
      <w:r>
        <w:rPr>
          <w:rFonts w:ascii="Consolas" w:eastAsia="Consolas" w:hAnsi="Consolas" w:cs="Consolas"/>
          <w:sz w:val="16"/>
          <w:szCs w:val="16"/>
        </w:rPr>
        <w:br/>
        <w:t>--   GRANT SELECT, INSERT, UPDATE, DELETE ON ALL TABLES IN SCHEMA public TO escuela_backend;</w:t>
      </w:r>
      <w:r>
        <w:rPr>
          <w:rFonts w:ascii="Consolas" w:eastAsia="Consolas" w:hAnsi="Consolas" w:cs="Consolas"/>
          <w:sz w:val="16"/>
          <w:szCs w:val="16"/>
        </w:rPr>
        <w:br/>
        <w:t>--   GRANT USAGE, SELECT ON ALL SEQUENCES IN SCHEMA public TO escuela_backend;</w:t>
      </w:r>
      <w:r>
        <w:rPr>
          <w:rFonts w:ascii="Consolas" w:eastAsia="Consolas" w:hAnsi="Consolas" w:cs="Consolas"/>
          <w:sz w:val="16"/>
          <w:szCs w:val="16"/>
        </w:rPr>
        <w:br/>
        <w:t>--   GRANT EXECUTE ON ALL ROUTINES IN SCHEMA public TO escuela_backend;</w:t>
      </w:r>
    </w:p>
    <w:p w14:paraId="625C3C1F" w14:textId="77777777" w:rsidR="003467CF" w:rsidRDefault="00B47E5F">
      <w:pPr>
        <w:pStyle w:val="Ttulo3"/>
        <w:spacing w:before="200" w:after="120"/>
      </w:pPr>
      <w:bookmarkStart w:id="180" w:name="_Toc241442881"/>
      <w:r>
        <w:rPr>
          <w:rFonts w:ascii="Times New Roman" w:eastAsia="Times New Roman" w:hAnsi="Times New Roman" w:cs="Times New Roman"/>
        </w:rPr>
        <w:t>Pruebas de la base de datos</w:t>
      </w:r>
      <w:bookmarkEnd w:id="180"/>
    </w:p>
    <w:p w14:paraId="077B4F27" w14:textId="77777777" w:rsidR="003467CF" w:rsidRDefault="00B47E5F">
      <w:r>
        <w:t>El script basededato/sql/pruebas/ejecutar_pruebas.ps1 crea una base nueva, ejecuta los scripts 01 a 08 y corre 85 pruebas (basededato/sql/pruebas/10_pruebas.sql) sobre restricciones (CHECK, FK, UNIQUE, roles fijos, pagos), triggers (auditoría con usuario e IP, bitácora inmutable, choques de horario, stock), los 3 procedimientos, las vistas y los permisos. Las 85 pruebas pasan correctamente.</w:t>
      </w:r>
    </w:p>
    <w:p w14:paraId="20982F23" w14:textId="77777777" w:rsidR="00D1320B" w:rsidRDefault="00C1103A">
      <w:pPr>
        <w:spacing w:after="120" w:line="240" w:lineRule="auto"/>
        <w:ind w:left="200" w:firstLine="0"/>
        <w:jc w:val="left"/>
      </w:pPr>
      <w:r>
        <w:rPr>
          <w:rFonts w:ascii="Consolas" w:eastAsia="Consolas" w:hAnsi="Consolas" w:cs="Consolas"/>
          <w:sz w:val="16"/>
          <w:szCs w:val="16"/>
        </w:rPr>
        <w:t>.\basededato\sql\pruebas\ejecutar_pruebas.ps1 -Puerto 5432</w:t>
      </w:r>
    </w:p>
    <w:p w14:paraId="09550C63" w14:textId="77777777" w:rsidR="003467CF" w:rsidRDefault="00B47E5F">
      <w:pPr>
        <w:pStyle w:val="Ttulo2"/>
        <w:spacing w:before="200" w:after="120"/>
      </w:pPr>
      <w:bookmarkStart w:id="181" w:name="_Toc241442882"/>
      <w:r>
        <w:rPr>
          <w:rFonts w:ascii="Times New Roman" w:eastAsia="Times New Roman" w:hAnsi="Times New Roman" w:cs="Times New Roman"/>
        </w:rPr>
        <w:t>5.3 Diseñar Caso de Uso</w:t>
      </w:r>
      <w:bookmarkEnd w:id="181"/>
    </w:p>
    <w:p w14:paraId="1EC8EE0F" w14:textId="77777777" w:rsidR="003467CF" w:rsidRDefault="00B47E5F">
      <w:r>
        <w:t>Para cada caso de uso se define dónde se implementa en cada capa: el archivo del backend con su lógica, los endpoints de la API (propuestos, se confirman al implementar), el componente del frontend y los objetos de la base de datos que usa además de sus tablas. La estructura de archivos ya está creada en el repositorio.</w:t>
      </w:r>
    </w:p>
    <w:p w14:paraId="1D6182DA" w14:textId="77777777" w:rsidR="003467CF" w:rsidRDefault="00B47E5F">
      <w:pPr>
        <w:pStyle w:val="Ttulo3"/>
        <w:spacing w:before="200" w:after="120"/>
      </w:pPr>
      <w:bookmarkStart w:id="182" w:name="_Toc241442883"/>
      <w:r>
        <w:rPr>
          <w:rFonts w:ascii="Times New Roman" w:eastAsia="Times New Roman" w:hAnsi="Times New Roman" w:cs="Times New Roman"/>
        </w:rPr>
        <w:t>Paquete seguridad: Acceso, usuarios, roles y auditoría</w:t>
      </w:r>
      <w:bookmarkEnd w:id="182"/>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68C38CD5" w14:textId="77777777">
        <w:trPr>
          <w:cantSplit/>
          <w:tblHeader/>
          <w:jc w:val="center"/>
        </w:trPr>
        <w:tc>
          <w:tcPr>
            <w:tcW w:w="650" w:type="dxa"/>
            <w:shd w:val="clear" w:color="auto" w:fill="2F5496"/>
          </w:tcPr>
          <w:p w14:paraId="40E5B106"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46C50620"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0F88D664"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0F9568DD"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71E4920A" w14:textId="77777777" w:rsidR="00D1320B" w:rsidRDefault="00C1103A">
            <w:pPr>
              <w:spacing w:after="0" w:line="240" w:lineRule="auto"/>
              <w:ind w:left="0" w:right="0" w:firstLine="0"/>
              <w:jc w:val="center"/>
            </w:pPr>
            <w:r>
              <w:rPr>
                <w:b/>
                <w:color w:val="FFFFFF"/>
                <w:sz w:val="15"/>
                <w:szCs w:val="15"/>
              </w:rPr>
              <w:t>Objetos BD</w:t>
            </w:r>
          </w:p>
        </w:tc>
      </w:tr>
      <w:tr w:rsidR="00D1320B" w14:paraId="6EBBA73A" w14:textId="77777777">
        <w:trPr>
          <w:cantSplit/>
          <w:jc w:val="center"/>
        </w:trPr>
        <w:tc>
          <w:tcPr>
            <w:tcW w:w="650" w:type="dxa"/>
          </w:tcPr>
          <w:p w14:paraId="30FEA351" w14:textId="77777777" w:rsidR="00D1320B" w:rsidRDefault="00C1103A">
            <w:pPr>
              <w:spacing w:after="0" w:line="240" w:lineRule="auto"/>
              <w:ind w:left="0" w:right="0" w:firstLine="0"/>
              <w:jc w:val="left"/>
            </w:pPr>
            <w:r>
              <w:rPr>
                <w:sz w:val="15"/>
                <w:szCs w:val="15"/>
              </w:rPr>
              <w:t>CU01</w:t>
            </w:r>
          </w:p>
        </w:tc>
        <w:tc>
          <w:tcPr>
            <w:tcW w:w="2200" w:type="dxa"/>
          </w:tcPr>
          <w:p w14:paraId="33CC2F65" w14:textId="77777777" w:rsidR="00D1320B" w:rsidRDefault="00C1103A">
            <w:pPr>
              <w:spacing w:after="0" w:line="240" w:lineRule="auto"/>
              <w:ind w:left="0" w:right="0" w:firstLine="0"/>
              <w:jc w:val="left"/>
            </w:pPr>
            <w:r>
              <w:rPr>
                <w:sz w:val="15"/>
                <w:szCs w:val="15"/>
              </w:rPr>
              <w:t>casos_uso/cu01_iniciar_sesion.py</w:t>
            </w:r>
          </w:p>
        </w:tc>
        <w:tc>
          <w:tcPr>
            <w:tcW w:w="3100" w:type="dxa"/>
          </w:tcPr>
          <w:p w14:paraId="3B430EC8" w14:textId="77777777" w:rsidR="00D1320B" w:rsidRDefault="00C1103A">
            <w:pPr>
              <w:spacing w:after="0" w:line="240" w:lineRule="auto"/>
              <w:ind w:left="0" w:right="0" w:firstLine="0"/>
              <w:jc w:val="left"/>
            </w:pPr>
            <w:r>
              <w:rPr>
                <w:sz w:val="15"/>
                <w:szCs w:val="15"/>
              </w:rPr>
              <w:t>POST /seguridad/sesion · GET /seguridad/perfil · POST /seguridad/recuperar-contrasena</w:t>
            </w:r>
          </w:p>
        </w:tc>
        <w:tc>
          <w:tcPr>
            <w:tcW w:w="2150" w:type="dxa"/>
          </w:tcPr>
          <w:p w14:paraId="169AE760" w14:textId="77777777" w:rsidR="00D1320B" w:rsidRDefault="00C1103A">
            <w:pPr>
              <w:spacing w:after="0" w:line="240" w:lineRule="auto"/>
              <w:ind w:left="0" w:right="0" w:firstLine="0"/>
              <w:jc w:val="left"/>
            </w:pPr>
            <w:r>
              <w:rPr>
                <w:sz w:val="15"/>
                <w:szCs w:val="15"/>
              </w:rPr>
              <w:t>CU01IniciarSesion.tsx</w:t>
            </w:r>
          </w:p>
        </w:tc>
        <w:tc>
          <w:tcPr>
            <w:tcW w:w="1250" w:type="dxa"/>
          </w:tcPr>
          <w:p w14:paraId="4FAB03BF" w14:textId="77777777" w:rsidR="00D1320B" w:rsidRDefault="00C1103A">
            <w:pPr>
              <w:spacing w:after="0" w:line="240" w:lineRule="auto"/>
              <w:ind w:left="0" w:right="0" w:firstLine="0"/>
              <w:jc w:val="left"/>
            </w:pPr>
            <w:r>
              <w:rPr>
                <w:sz w:val="15"/>
                <w:szCs w:val="15"/>
              </w:rPr>
              <w:t>—</w:t>
            </w:r>
          </w:p>
        </w:tc>
      </w:tr>
      <w:tr w:rsidR="00D1320B" w14:paraId="27F884D9" w14:textId="77777777">
        <w:trPr>
          <w:cantSplit/>
          <w:jc w:val="center"/>
        </w:trPr>
        <w:tc>
          <w:tcPr>
            <w:tcW w:w="650" w:type="dxa"/>
          </w:tcPr>
          <w:p w14:paraId="300B4B0A" w14:textId="77777777" w:rsidR="00D1320B" w:rsidRDefault="00C1103A">
            <w:pPr>
              <w:spacing w:after="0" w:line="240" w:lineRule="auto"/>
              <w:ind w:left="0" w:right="0" w:firstLine="0"/>
              <w:jc w:val="left"/>
            </w:pPr>
            <w:r>
              <w:rPr>
                <w:sz w:val="15"/>
                <w:szCs w:val="15"/>
              </w:rPr>
              <w:t>CU02</w:t>
            </w:r>
          </w:p>
        </w:tc>
        <w:tc>
          <w:tcPr>
            <w:tcW w:w="2200" w:type="dxa"/>
          </w:tcPr>
          <w:p w14:paraId="3C4A98EC" w14:textId="77777777" w:rsidR="00D1320B" w:rsidRDefault="00C1103A">
            <w:pPr>
              <w:spacing w:after="0" w:line="240" w:lineRule="auto"/>
              <w:ind w:left="0" w:right="0" w:firstLine="0"/>
              <w:jc w:val="left"/>
            </w:pPr>
            <w:r>
              <w:rPr>
                <w:sz w:val="15"/>
                <w:szCs w:val="15"/>
              </w:rPr>
              <w:t>casos_uso/cu02_gestionar_usuarios.py</w:t>
            </w:r>
          </w:p>
        </w:tc>
        <w:tc>
          <w:tcPr>
            <w:tcW w:w="3100" w:type="dxa"/>
          </w:tcPr>
          <w:p w14:paraId="14D96ADB" w14:textId="77777777" w:rsidR="00D1320B" w:rsidRDefault="00C1103A">
            <w:pPr>
              <w:spacing w:after="0" w:line="240" w:lineRule="auto"/>
              <w:ind w:left="0" w:right="0" w:firstLine="0"/>
              <w:jc w:val="left"/>
            </w:pPr>
            <w:r>
              <w:rPr>
                <w:sz w:val="15"/>
                <w:szCs w:val="15"/>
              </w:rPr>
              <w:t>GET, POST /seguridad/usuarios · PATCH /seguridad/usuarios/{id}</w:t>
            </w:r>
          </w:p>
        </w:tc>
        <w:tc>
          <w:tcPr>
            <w:tcW w:w="2150" w:type="dxa"/>
          </w:tcPr>
          <w:p w14:paraId="73E51438" w14:textId="77777777" w:rsidR="00D1320B" w:rsidRDefault="00C1103A">
            <w:pPr>
              <w:spacing w:after="0" w:line="240" w:lineRule="auto"/>
              <w:ind w:left="0" w:right="0" w:firstLine="0"/>
              <w:jc w:val="left"/>
            </w:pPr>
            <w:r>
              <w:rPr>
                <w:sz w:val="15"/>
                <w:szCs w:val="15"/>
              </w:rPr>
              <w:t>CU02GestionarUsuarios.tsx</w:t>
            </w:r>
          </w:p>
        </w:tc>
        <w:tc>
          <w:tcPr>
            <w:tcW w:w="1250" w:type="dxa"/>
          </w:tcPr>
          <w:p w14:paraId="36459F2E" w14:textId="77777777" w:rsidR="00D1320B" w:rsidRDefault="00C1103A">
            <w:pPr>
              <w:spacing w:after="0" w:line="240" w:lineRule="auto"/>
              <w:ind w:left="0" w:right="0" w:firstLine="0"/>
              <w:jc w:val="left"/>
            </w:pPr>
            <w:r>
              <w:rPr>
                <w:sz w:val="15"/>
                <w:szCs w:val="15"/>
              </w:rPr>
              <w:t>—</w:t>
            </w:r>
          </w:p>
        </w:tc>
      </w:tr>
      <w:tr w:rsidR="00D1320B" w14:paraId="4E2C45D0" w14:textId="77777777">
        <w:trPr>
          <w:cantSplit/>
          <w:jc w:val="center"/>
        </w:trPr>
        <w:tc>
          <w:tcPr>
            <w:tcW w:w="650" w:type="dxa"/>
          </w:tcPr>
          <w:p w14:paraId="040D4A35" w14:textId="77777777" w:rsidR="00D1320B" w:rsidRDefault="00C1103A">
            <w:pPr>
              <w:spacing w:after="0" w:line="240" w:lineRule="auto"/>
              <w:ind w:left="0" w:right="0" w:firstLine="0"/>
              <w:jc w:val="left"/>
            </w:pPr>
            <w:r>
              <w:rPr>
                <w:sz w:val="15"/>
                <w:szCs w:val="15"/>
              </w:rPr>
              <w:t>CU03</w:t>
            </w:r>
          </w:p>
        </w:tc>
        <w:tc>
          <w:tcPr>
            <w:tcW w:w="2200" w:type="dxa"/>
          </w:tcPr>
          <w:p w14:paraId="0CE490C6" w14:textId="77777777" w:rsidR="00D1320B" w:rsidRDefault="00C1103A">
            <w:pPr>
              <w:spacing w:after="0" w:line="240" w:lineRule="auto"/>
              <w:ind w:left="0" w:right="0" w:firstLine="0"/>
              <w:jc w:val="left"/>
            </w:pPr>
            <w:r>
              <w:rPr>
                <w:sz w:val="15"/>
                <w:szCs w:val="15"/>
              </w:rPr>
              <w:t>casos_uso/cu03_gestionar_roles_permisos.py</w:t>
            </w:r>
          </w:p>
        </w:tc>
        <w:tc>
          <w:tcPr>
            <w:tcW w:w="3100" w:type="dxa"/>
          </w:tcPr>
          <w:p w14:paraId="3792B447" w14:textId="77777777" w:rsidR="00D1320B" w:rsidRDefault="00C1103A">
            <w:pPr>
              <w:spacing w:after="0" w:line="240" w:lineRule="auto"/>
              <w:ind w:left="0" w:right="0" w:firstLine="0"/>
              <w:jc w:val="left"/>
            </w:pPr>
            <w:r>
              <w:rPr>
                <w:sz w:val="15"/>
                <w:szCs w:val="15"/>
              </w:rPr>
              <w:t>GET /seguridad/roles · PATCH /seguridad/roles/{id} · PATCH /seguridad/usuarios/{id}/rol</w:t>
            </w:r>
          </w:p>
        </w:tc>
        <w:tc>
          <w:tcPr>
            <w:tcW w:w="2150" w:type="dxa"/>
          </w:tcPr>
          <w:p w14:paraId="121AD20D" w14:textId="77777777" w:rsidR="00D1320B" w:rsidRDefault="00C1103A">
            <w:pPr>
              <w:spacing w:after="0" w:line="240" w:lineRule="auto"/>
              <w:ind w:left="0" w:right="0" w:firstLine="0"/>
              <w:jc w:val="left"/>
            </w:pPr>
            <w:r>
              <w:rPr>
                <w:sz w:val="15"/>
                <w:szCs w:val="15"/>
              </w:rPr>
              <w:t>CU03GestionarRolesPermisos.tsx</w:t>
            </w:r>
          </w:p>
        </w:tc>
        <w:tc>
          <w:tcPr>
            <w:tcW w:w="1250" w:type="dxa"/>
          </w:tcPr>
          <w:p w14:paraId="29F8F06D" w14:textId="77777777" w:rsidR="00D1320B" w:rsidRDefault="00C1103A">
            <w:pPr>
              <w:spacing w:after="0" w:line="240" w:lineRule="auto"/>
              <w:ind w:left="0" w:right="0" w:firstLine="0"/>
              <w:jc w:val="left"/>
            </w:pPr>
            <w:r>
              <w:rPr>
                <w:sz w:val="15"/>
                <w:szCs w:val="15"/>
              </w:rPr>
              <w:t>—</w:t>
            </w:r>
          </w:p>
        </w:tc>
      </w:tr>
      <w:tr w:rsidR="00D1320B" w14:paraId="432AA55C" w14:textId="77777777">
        <w:trPr>
          <w:cantSplit/>
          <w:jc w:val="center"/>
        </w:trPr>
        <w:tc>
          <w:tcPr>
            <w:tcW w:w="650" w:type="dxa"/>
          </w:tcPr>
          <w:p w14:paraId="137F0998" w14:textId="77777777" w:rsidR="00D1320B" w:rsidRDefault="00C1103A">
            <w:pPr>
              <w:spacing w:after="0" w:line="240" w:lineRule="auto"/>
              <w:ind w:left="0" w:right="0" w:firstLine="0"/>
              <w:jc w:val="left"/>
            </w:pPr>
            <w:r>
              <w:rPr>
                <w:sz w:val="15"/>
                <w:szCs w:val="15"/>
              </w:rPr>
              <w:t>CU04</w:t>
            </w:r>
          </w:p>
        </w:tc>
        <w:tc>
          <w:tcPr>
            <w:tcW w:w="2200" w:type="dxa"/>
          </w:tcPr>
          <w:p w14:paraId="0B9FB535" w14:textId="77777777" w:rsidR="00D1320B" w:rsidRDefault="00C1103A">
            <w:pPr>
              <w:spacing w:after="0" w:line="240" w:lineRule="auto"/>
              <w:ind w:left="0" w:right="0" w:firstLine="0"/>
              <w:jc w:val="left"/>
            </w:pPr>
            <w:r>
              <w:rPr>
                <w:sz w:val="15"/>
                <w:szCs w:val="15"/>
              </w:rPr>
              <w:t>casos_uso/cu04_consultar_bitacora.py</w:t>
            </w:r>
          </w:p>
        </w:tc>
        <w:tc>
          <w:tcPr>
            <w:tcW w:w="3100" w:type="dxa"/>
          </w:tcPr>
          <w:p w14:paraId="08F77372" w14:textId="77777777" w:rsidR="00D1320B" w:rsidRDefault="00C1103A">
            <w:pPr>
              <w:spacing w:after="0" w:line="240" w:lineRule="auto"/>
              <w:ind w:left="0" w:right="0" w:firstLine="0"/>
              <w:jc w:val="left"/>
            </w:pPr>
            <w:r>
              <w:rPr>
                <w:sz w:val="15"/>
                <w:szCs w:val="15"/>
              </w:rPr>
              <w:t>GET /seguridad/bitacora?desde&amp;hasta&amp;modulo&amp;usuario</w:t>
            </w:r>
          </w:p>
        </w:tc>
        <w:tc>
          <w:tcPr>
            <w:tcW w:w="2150" w:type="dxa"/>
          </w:tcPr>
          <w:p w14:paraId="181490F1" w14:textId="77777777" w:rsidR="00D1320B" w:rsidRDefault="00C1103A">
            <w:pPr>
              <w:spacing w:after="0" w:line="240" w:lineRule="auto"/>
              <w:ind w:left="0" w:right="0" w:firstLine="0"/>
              <w:jc w:val="left"/>
            </w:pPr>
            <w:r>
              <w:rPr>
                <w:sz w:val="15"/>
                <w:szCs w:val="15"/>
              </w:rPr>
              <w:t>CU04ConsultarBitacora.tsx</w:t>
            </w:r>
          </w:p>
        </w:tc>
        <w:tc>
          <w:tcPr>
            <w:tcW w:w="1250" w:type="dxa"/>
          </w:tcPr>
          <w:p w14:paraId="68092DB0" w14:textId="77777777" w:rsidR="00D1320B" w:rsidRDefault="00C1103A">
            <w:pPr>
              <w:spacing w:after="0" w:line="240" w:lineRule="auto"/>
              <w:ind w:left="0" w:right="0" w:firstLine="0"/>
              <w:jc w:val="left"/>
            </w:pPr>
            <w:r>
              <w:rPr>
                <w:sz w:val="15"/>
                <w:szCs w:val="15"/>
              </w:rPr>
              <w:t>—</w:t>
            </w:r>
          </w:p>
        </w:tc>
      </w:tr>
    </w:tbl>
    <w:p w14:paraId="56168DE4" w14:textId="77777777" w:rsidR="00D1320B" w:rsidRDefault="00D1320B"/>
    <w:p w14:paraId="3A4E4B01" w14:textId="77777777" w:rsidR="003467CF" w:rsidRDefault="00B47E5F">
      <w:pPr>
        <w:pStyle w:val="Ttulo3"/>
        <w:spacing w:before="200" w:after="120"/>
      </w:pPr>
      <w:bookmarkStart w:id="183" w:name="_Toc241442884"/>
      <w:r>
        <w:rPr>
          <w:rFonts w:ascii="Times New Roman" w:eastAsia="Times New Roman" w:hAnsi="Times New Roman" w:cs="Times New Roman"/>
        </w:rPr>
        <w:t>Paquete personas: Personas de la institución: estudiantes, tutores, docentes y administrativos</w:t>
      </w:r>
      <w:bookmarkEnd w:id="183"/>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51D69970" w14:textId="77777777">
        <w:trPr>
          <w:cantSplit/>
          <w:tblHeader/>
          <w:jc w:val="center"/>
        </w:trPr>
        <w:tc>
          <w:tcPr>
            <w:tcW w:w="650" w:type="dxa"/>
            <w:shd w:val="clear" w:color="auto" w:fill="2F5496"/>
          </w:tcPr>
          <w:p w14:paraId="68A043C5"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6754D7AC"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3CE2CC08"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63BA33FC"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796925A8" w14:textId="77777777" w:rsidR="00D1320B" w:rsidRDefault="00C1103A">
            <w:pPr>
              <w:spacing w:after="0" w:line="240" w:lineRule="auto"/>
              <w:ind w:left="0" w:right="0" w:firstLine="0"/>
              <w:jc w:val="center"/>
            </w:pPr>
            <w:r>
              <w:rPr>
                <w:b/>
                <w:color w:val="FFFFFF"/>
                <w:sz w:val="15"/>
                <w:szCs w:val="15"/>
              </w:rPr>
              <w:t>Objetos BD</w:t>
            </w:r>
          </w:p>
        </w:tc>
      </w:tr>
      <w:tr w:rsidR="00D1320B" w14:paraId="12BB7521" w14:textId="77777777">
        <w:trPr>
          <w:cantSplit/>
          <w:jc w:val="center"/>
        </w:trPr>
        <w:tc>
          <w:tcPr>
            <w:tcW w:w="650" w:type="dxa"/>
          </w:tcPr>
          <w:p w14:paraId="30C93DD2" w14:textId="77777777" w:rsidR="00D1320B" w:rsidRDefault="00C1103A">
            <w:pPr>
              <w:spacing w:after="0" w:line="240" w:lineRule="auto"/>
              <w:ind w:left="0" w:right="0" w:firstLine="0"/>
              <w:jc w:val="left"/>
            </w:pPr>
            <w:r>
              <w:rPr>
                <w:sz w:val="15"/>
                <w:szCs w:val="15"/>
              </w:rPr>
              <w:t>CU05</w:t>
            </w:r>
          </w:p>
        </w:tc>
        <w:tc>
          <w:tcPr>
            <w:tcW w:w="2200" w:type="dxa"/>
          </w:tcPr>
          <w:p w14:paraId="33557CDA" w14:textId="77777777" w:rsidR="00D1320B" w:rsidRDefault="00C1103A">
            <w:pPr>
              <w:spacing w:after="0" w:line="240" w:lineRule="auto"/>
              <w:ind w:left="0" w:right="0" w:firstLine="0"/>
              <w:jc w:val="left"/>
            </w:pPr>
            <w:r>
              <w:rPr>
                <w:sz w:val="15"/>
                <w:szCs w:val="15"/>
              </w:rPr>
              <w:t>casos_uso/cu05_registrar_actualizar_persona.py</w:t>
            </w:r>
          </w:p>
        </w:tc>
        <w:tc>
          <w:tcPr>
            <w:tcW w:w="3100" w:type="dxa"/>
          </w:tcPr>
          <w:p w14:paraId="71A38FAF" w14:textId="77777777" w:rsidR="00D1320B" w:rsidRDefault="00C1103A">
            <w:pPr>
              <w:spacing w:after="0" w:line="240" w:lineRule="auto"/>
              <w:ind w:left="0" w:right="0" w:firstLine="0"/>
              <w:jc w:val="left"/>
            </w:pPr>
            <w:r>
              <w:rPr>
                <w:sz w:val="15"/>
                <w:szCs w:val="15"/>
              </w:rPr>
              <w:t>GET /personas/{ci} · PATCH /personas/{ci} · POST /personas/{ci}/baja · POST /personas/{ci}/reactivar</w:t>
            </w:r>
          </w:p>
        </w:tc>
        <w:tc>
          <w:tcPr>
            <w:tcW w:w="2150" w:type="dxa"/>
          </w:tcPr>
          <w:p w14:paraId="2ACC1A45" w14:textId="77777777" w:rsidR="00D1320B" w:rsidRDefault="00C1103A">
            <w:pPr>
              <w:spacing w:after="0" w:line="240" w:lineRule="auto"/>
              <w:ind w:left="0" w:right="0" w:firstLine="0"/>
              <w:jc w:val="left"/>
            </w:pPr>
            <w:r>
              <w:rPr>
                <w:sz w:val="15"/>
                <w:szCs w:val="15"/>
              </w:rPr>
              <w:t>CU05RegistrarActualizarPersona.tsx</w:t>
            </w:r>
          </w:p>
        </w:tc>
        <w:tc>
          <w:tcPr>
            <w:tcW w:w="1250" w:type="dxa"/>
          </w:tcPr>
          <w:p w14:paraId="73189FE8" w14:textId="77777777" w:rsidR="00D1320B" w:rsidRDefault="00C1103A">
            <w:pPr>
              <w:spacing w:after="0" w:line="240" w:lineRule="auto"/>
              <w:ind w:left="0" w:right="0" w:firstLine="0"/>
              <w:jc w:val="left"/>
            </w:pPr>
            <w:r>
              <w:rPr>
                <w:sz w:val="15"/>
                <w:szCs w:val="15"/>
              </w:rPr>
              <w:t>—</w:t>
            </w:r>
          </w:p>
        </w:tc>
      </w:tr>
      <w:tr w:rsidR="00D1320B" w14:paraId="45DB0D37" w14:textId="77777777">
        <w:trPr>
          <w:cantSplit/>
          <w:jc w:val="center"/>
        </w:trPr>
        <w:tc>
          <w:tcPr>
            <w:tcW w:w="650" w:type="dxa"/>
          </w:tcPr>
          <w:p w14:paraId="3C89318E" w14:textId="77777777" w:rsidR="00D1320B" w:rsidRDefault="00C1103A">
            <w:pPr>
              <w:spacing w:after="0" w:line="240" w:lineRule="auto"/>
              <w:ind w:left="0" w:right="0" w:firstLine="0"/>
              <w:jc w:val="left"/>
            </w:pPr>
            <w:r>
              <w:rPr>
                <w:sz w:val="15"/>
                <w:szCs w:val="15"/>
              </w:rPr>
              <w:t>CU06</w:t>
            </w:r>
          </w:p>
        </w:tc>
        <w:tc>
          <w:tcPr>
            <w:tcW w:w="2200" w:type="dxa"/>
          </w:tcPr>
          <w:p w14:paraId="763EE1C2" w14:textId="77777777" w:rsidR="00D1320B" w:rsidRDefault="00C1103A">
            <w:pPr>
              <w:spacing w:after="0" w:line="240" w:lineRule="auto"/>
              <w:ind w:left="0" w:right="0" w:firstLine="0"/>
              <w:jc w:val="left"/>
            </w:pPr>
            <w:r>
              <w:rPr>
                <w:sz w:val="15"/>
                <w:szCs w:val="15"/>
              </w:rPr>
              <w:t>casos_uso/cu06_gestionar_estudiante.py</w:t>
            </w:r>
          </w:p>
        </w:tc>
        <w:tc>
          <w:tcPr>
            <w:tcW w:w="3100" w:type="dxa"/>
          </w:tcPr>
          <w:p w14:paraId="6567D320" w14:textId="77777777" w:rsidR="00D1320B" w:rsidRDefault="00C1103A">
            <w:pPr>
              <w:spacing w:after="0" w:line="240" w:lineRule="auto"/>
              <w:ind w:left="0" w:right="0" w:firstLine="0"/>
              <w:jc w:val="left"/>
            </w:pPr>
            <w:r>
              <w:rPr>
                <w:sz w:val="15"/>
                <w:szCs w:val="15"/>
              </w:rPr>
              <w:t>GET, POST /personas/estudiantes · PATCH /personas/estudiantes/{ci}</w:t>
            </w:r>
          </w:p>
        </w:tc>
        <w:tc>
          <w:tcPr>
            <w:tcW w:w="2150" w:type="dxa"/>
          </w:tcPr>
          <w:p w14:paraId="5B1B5202" w14:textId="77777777" w:rsidR="00D1320B" w:rsidRDefault="00C1103A">
            <w:pPr>
              <w:spacing w:after="0" w:line="240" w:lineRule="auto"/>
              <w:ind w:left="0" w:right="0" w:firstLine="0"/>
              <w:jc w:val="left"/>
            </w:pPr>
            <w:r>
              <w:rPr>
                <w:sz w:val="15"/>
                <w:szCs w:val="15"/>
              </w:rPr>
              <w:t>CU06GestionarEstudiante.tsx</w:t>
            </w:r>
          </w:p>
        </w:tc>
        <w:tc>
          <w:tcPr>
            <w:tcW w:w="1250" w:type="dxa"/>
          </w:tcPr>
          <w:p w14:paraId="4225F955" w14:textId="77777777" w:rsidR="00D1320B" w:rsidRDefault="00C1103A">
            <w:pPr>
              <w:spacing w:after="0" w:line="240" w:lineRule="auto"/>
              <w:ind w:left="0" w:right="0" w:firstLine="0"/>
              <w:jc w:val="left"/>
            </w:pPr>
            <w:r>
              <w:rPr>
                <w:sz w:val="15"/>
                <w:szCs w:val="15"/>
              </w:rPr>
              <w:t>—</w:t>
            </w:r>
          </w:p>
        </w:tc>
      </w:tr>
      <w:tr w:rsidR="00D1320B" w14:paraId="4F400081" w14:textId="77777777">
        <w:trPr>
          <w:cantSplit/>
          <w:jc w:val="center"/>
        </w:trPr>
        <w:tc>
          <w:tcPr>
            <w:tcW w:w="650" w:type="dxa"/>
          </w:tcPr>
          <w:p w14:paraId="7F96E0ED" w14:textId="77777777" w:rsidR="00D1320B" w:rsidRDefault="00C1103A">
            <w:pPr>
              <w:spacing w:after="0" w:line="240" w:lineRule="auto"/>
              <w:ind w:left="0" w:right="0" w:firstLine="0"/>
              <w:jc w:val="left"/>
            </w:pPr>
            <w:r>
              <w:rPr>
                <w:sz w:val="15"/>
                <w:szCs w:val="15"/>
              </w:rPr>
              <w:lastRenderedPageBreak/>
              <w:t>CU07</w:t>
            </w:r>
          </w:p>
        </w:tc>
        <w:tc>
          <w:tcPr>
            <w:tcW w:w="2200" w:type="dxa"/>
          </w:tcPr>
          <w:p w14:paraId="5A3FDE28" w14:textId="77777777" w:rsidR="00D1320B" w:rsidRDefault="00C1103A">
            <w:pPr>
              <w:spacing w:after="0" w:line="240" w:lineRule="auto"/>
              <w:ind w:left="0" w:right="0" w:firstLine="0"/>
              <w:jc w:val="left"/>
            </w:pPr>
            <w:r>
              <w:rPr>
                <w:sz w:val="15"/>
                <w:szCs w:val="15"/>
              </w:rPr>
              <w:t>casos_uso/cu07_registrar_antecedentes_seguimiento.py</w:t>
            </w:r>
          </w:p>
        </w:tc>
        <w:tc>
          <w:tcPr>
            <w:tcW w:w="3100" w:type="dxa"/>
          </w:tcPr>
          <w:p w14:paraId="5F3A7A53" w14:textId="77777777" w:rsidR="00D1320B" w:rsidRDefault="00C1103A">
            <w:pPr>
              <w:spacing w:after="0" w:line="240" w:lineRule="auto"/>
              <w:ind w:left="0" w:right="0" w:firstLine="0"/>
              <w:jc w:val="left"/>
            </w:pPr>
            <w:r>
              <w:rPr>
                <w:sz w:val="15"/>
                <w:szCs w:val="15"/>
              </w:rPr>
              <w:t>PATCH /personas/estudiantes/{ci}/observacion-medica · POST /personas/estudiantes/{ci}/seguimiento</w:t>
            </w:r>
          </w:p>
        </w:tc>
        <w:tc>
          <w:tcPr>
            <w:tcW w:w="2150" w:type="dxa"/>
          </w:tcPr>
          <w:p w14:paraId="61739B2A" w14:textId="77777777" w:rsidR="00D1320B" w:rsidRDefault="00C1103A">
            <w:pPr>
              <w:spacing w:after="0" w:line="240" w:lineRule="auto"/>
              <w:ind w:left="0" w:right="0" w:firstLine="0"/>
              <w:jc w:val="left"/>
            </w:pPr>
            <w:r>
              <w:rPr>
                <w:sz w:val="15"/>
                <w:szCs w:val="15"/>
              </w:rPr>
              <w:t>CU07RegistrarAntecedentesSeguimiento.tsx</w:t>
            </w:r>
          </w:p>
        </w:tc>
        <w:tc>
          <w:tcPr>
            <w:tcW w:w="1250" w:type="dxa"/>
          </w:tcPr>
          <w:p w14:paraId="2B14925F" w14:textId="77777777" w:rsidR="00D1320B" w:rsidRDefault="00C1103A">
            <w:pPr>
              <w:spacing w:after="0" w:line="240" w:lineRule="auto"/>
              <w:ind w:left="0" w:right="0" w:firstLine="0"/>
              <w:jc w:val="left"/>
            </w:pPr>
            <w:r>
              <w:rPr>
                <w:sz w:val="15"/>
                <w:szCs w:val="15"/>
              </w:rPr>
              <w:t>—</w:t>
            </w:r>
          </w:p>
        </w:tc>
      </w:tr>
      <w:tr w:rsidR="00D1320B" w14:paraId="34AE4F64" w14:textId="77777777">
        <w:trPr>
          <w:cantSplit/>
          <w:jc w:val="center"/>
        </w:trPr>
        <w:tc>
          <w:tcPr>
            <w:tcW w:w="650" w:type="dxa"/>
          </w:tcPr>
          <w:p w14:paraId="65604554" w14:textId="77777777" w:rsidR="00D1320B" w:rsidRDefault="00C1103A">
            <w:pPr>
              <w:spacing w:after="0" w:line="240" w:lineRule="auto"/>
              <w:ind w:left="0" w:right="0" w:firstLine="0"/>
              <w:jc w:val="left"/>
            </w:pPr>
            <w:r>
              <w:rPr>
                <w:sz w:val="15"/>
                <w:szCs w:val="15"/>
              </w:rPr>
              <w:t>CU08</w:t>
            </w:r>
          </w:p>
        </w:tc>
        <w:tc>
          <w:tcPr>
            <w:tcW w:w="2200" w:type="dxa"/>
          </w:tcPr>
          <w:p w14:paraId="39509A02" w14:textId="77777777" w:rsidR="00D1320B" w:rsidRDefault="00C1103A">
            <w:pPr>
              <w:spacing w:after="0" w:line="240" w:lineRule="auto"/>
              <w:ind w:left="0" w:right="0" w:firstLine="0"/>
              <w:jc w:val="left"/>
            </w:pPr>
            <w:r>
              <w:rPr>
                <w:sz w:val="15"/>
                <w:szCs w:val="15"/>
              </w:rPr>
              <w:t>casos_uso/cu08_registrar_asociar_tutor.py</w:t>
            </w:r>
          </w:p>
        </w:tc>
        <w:tc>
          <w:tcPr>
            <w:tcW w:w="3100" w:type="dxa"/>
          </w:tcPr>
          <w:p w14:paraId="6431072E" w14:textId="77777777" w:rsidR="00D1320B" w:rsidRDefault="00C1103A">
            <w:pPr>
              <w:spacing w:after="0" w:line="240" w:lineRule="auto"/>
              <w:ind w:left="0" w:right="0" w:firstLine="0"/>
              <w:jc w:val="left"/>
            </w:pPr>
            <w:r>
              <w:rPr>
                <w:sz w:val="15"/>
                <w:szCs w:val="15"/>
              </w:rPr>
              <w:t>POST /personas/tutores · POST, DELETE /personas/tutores/{ci}/estudiantes/{ci_est}</w:t>
            </w:r>
          </w:p>
        </w:tc>
        <w:tc>
          <w:tcPr>
            <w:tcW w:w="2150" w:type="dxa"/>
          </w:tcPr>
          <w:p w14:paraId="47ED625A" w14:textId="77777777" w:rsidR="00D1320B" w:rsidRDefault="00C1103A">
            <w:pPr>
              <w:spacing w:after="0" w:line="240" w:lineRule="auto"/>
              <w:ind w:left="0" w:right="0" w:firstLine="0"/>
              <w:jc w:val="left"/>
            </w:pPr>
            <w:r>
              <w:rPr>
                <w:sz w:val="15"/>
                <w:szCs w:val="15"/>
              </w:rPr>
              <w:t>CU08RegistrarAsociarTutor.tsx</w:t>
            </w:r>
          </w:p>
        </w:tc>
        <w:tc>
          <w:tcPr>
            <w:tcW w:w="1250" w:type="dxa"/>
          </w:tcPr>
          <w:p w14:paraId="78E2ED16" w14:textId="77777777" w:rsidR="00D1320B" w:rsidRDefault="00C1103A">
            <w:pPr>
              <w:spacing w:after="0" w:line="240" w:lineRule="auto"/>
              <w:ind w:left="0" w:right="0" w:firstLine="0"/>
              <w:jc w:val="left"/>
            </w:pPr>
            <w:r>
              <w:rPr>
                <w:sz w:val="15"/>
                <w:szCs w:val="15"/>
              </w:rPr>
              <w:t>—</w:t>
            </w:r>
          </w:p>
        </w:tc>
      </w:tr>
      <w:tr w:rsidR="00D1320B" w14:paraId="05771D2F" w14:textId="77777777">
        <w:trPr>
          <w:cantSplit/>
          <w:jc w:val="center"/>
        </w:trPr>
        <w:tc>
          <w:tcPr>
            <w:tcW w:w="650" w:type="dxa"/>
          </w:tcPr>
          <w:p w14:paraId="1E288679" w14:textId="77777777" w:rsidR="00D1320B" w:rsidRDefault="00C1103A">
            <w:pPr>
              <w:spacing w:after="0" w:line="240" w:lineRule="auto"/>
              <w:ind w:left="0" w:right="0" w:firstLine="0"/>
              <w:jc w:val="left"/>
            </w:pPr>
            <w:r>
              <w:rPr>
                <w:sz w:val="15"/>
                <w:szCs w:val="15"/>
              </w:rPr>
              <w:t>CU09</w:t>
            </w:r>
          </w:p>
        </w:tc>
        <w:tc>
          <w:tcPr>
            <w:tcW w:w="2200" w:type="dxa"/>
          </w:tcPr>
          <w:p w14:paraId="13BB8CF4" w14:textId="77777777" w:rsidR="00D1320B" w:rsidRDefault="00C1103A">
            <w:pPr>
              <w:spacing w:after="0" w:line="240" w:lineRule="auto"/>
              <w:ind w:left="0" w:right="0" w:firstLine="0"/>
              <w:jc w:val="left"/>
            </w:pPr>
            <w:r>
              <w:rPr>
                <w:sz w:val="15"/>
                <w:szCs w:val="15"/>
              </w:rPr>
              <w:t>casos_uso/cu09_consultar_relacionados.py</w:t>
            </w:r>
          </w:p>
        </w:tc>
        <w:tc>
          <w:tcPr>
            <w:tcW w:w="3100" w:type="dxa"/>
          </w:tcPr>
          <w:p w14:paraId="1D1B1A93" w14:textId="77777777" w:rsidR="00D1320B" w:rsidRDefault="00C1103A">
            <w:pPr>
              <w:spacing w:after="0" w:line="240" w:lineRule="auto"/>
              <w:ind w:left="0" w:right="0" w:firstLine="0"/>
              <w:jc w:val="left"/>
            </w:pPr>
            <w:r>
              <w:rPr>
                <w:sz w:val="15"/>
                <w:szCs w:val="15"/>
              </w:rPr>
              <w:t>GET /personas/tutores/{ci}/estudiantes · GET /personas/estudiantes/{ci}/tutores</w:t>
            </w:r>
          </w:p>
        </w:tc>
        <w:tc>
          <w:tcPr>
            <w:tcW w:w="2150" w:type="dxa"/>
          </w:tcPr>
          <w:p w14:paraId="33D73A24" w14:textId="77777777" w:rsidR="00D1320B" w:rsidRDefault="00C1103A">
            <w:pPr>
              <w:spacing w:after="0" w:line="240" w:lineRule="auto"/>
              <w:ind w:left="0" w:right="0" w:firstLine="0"/>
              <w:jc w:val="left"/>
            </w:pPr>
            <w:r>
              <w:rPr>
                <w:sz w:val="15"/>
                <w:szCs w:val="15"/>
              </w:rPr>
              <w:t>CU09ConsultarRelacionados.tsx</w:t>
            </w:r>
          </w:p>
        </w:tc>
        <w:tc>
          <w:tcPr>
            <w:tcW w:w="1250" w:type="dxa"/>
          </w:tcPr>
          <w:p w14:paraId="62DE4E85" w14:textId="77777777" w:rsidR="00D1320B" w:rsidRDefault="00C1103A">
            <w:pPr>
              <w:spacing w:after="0" w:line="240" w:lineRule="auto"/>
              <w:ind w:left="0" w:right="0" w:firstLine="0"/>
              <w:jc w:val="left"/>
            </w:pPr>
            <w:r>
              <w:rPr>
                <w:sz w:val="15"/>
                <w:szCs w:val="15"/>
              </w:rPr>
              <w:t>—</w:t>
            </w:r>
          </w:p>
        </w:tc>
      </w:tr>
      <w:tr w:rsidR="00D1320B" w14:paraId="47AFB825" w14:textId="77777777">
        <w:trPr>
          <w:cantSplit/>
          <w:jc w:val="center"/>
        </w:trPr>
        <w:tc>
          <w:tcPr>
            <w:tcW w:w="650" w:type="dxa"/>
          </w:tcPr>
          <w:p w14:paraId="45A757E2" w14:textId="77777777" w:rsidR="00D1320B" w:rsidRDefault="00C1103A">
            <w:pPr>
              <w:spacing w:after="0" w:line="240" w:lineRule="auto"/>
              <w:ind w:left="0" w:right="0" w:firstLine="0"/>
              <w:jc w:val="left"/>
            </w:pPr>
            <w:r>
              <w:rPr>
                <w:sz w:val="15"/>
                <w:szCs w:val="15"/>
              </w:rPr>
              <w:t>CU10</w:t>
            </w:r>
          </w:p>
        </w:tc>
        <w:tc>
          <w:tcPr>
            <w:tcW w:w="2200" w:type="dxa"/>
          </w:tcPr>
          <w:p w14:paraId="3FE361B4" w14:textId="77777777" w:rsidR="00D1320B" w:rsidRDefault="00C1103A">
            <w:pPr>
              <w:spacing w:after="0" w:line="240" w:lineRule="auto"/>
              <w:ind w:left="0" w:right="0" w:firstLine="0"/>
              <w:jc w:val="left"/>
            </w:pPr>
            <w:r>
              <w:rPr>
                <w:sz w:val="15"/>
                <w:szCs w:val="15"/>
              </w:rPr>
              <w:t>casos_uso/cu10_registrar_docente.py</w:t>
            </w:r>
          </w:p>
        </w:tc>
        <w:tc>
          <w:tcPr>
            <w:tcW w:w="3100" w:type="dxa"/>
          </w:tcPr>
          <w:p w14:paraId="1127FFC0" w14:textId="77777777" w:rsidR="00D1320B" w:rsidRDefault="00C1103A">
            <w:pPr>
              <w:spacing w:after="0" w:line="240" w:lineRule="auto"/>
              <w:ind w:left="0" w:right="0" w:firstLine="0"/>
              <w:jc w:val="left"/>
            </w:pPr>
            <w:r>
              <w:rPr>
                <w:sz w:val="15"/>
                <w:szCs w:val="15"/>
              </w:rPr>
              <w:t>GET, POST /personas/docentes · PATCH /personas/docentes/{ci}</w:t>
            </w:r>
          </w:p>
        </w:tc>
        <w:tc>
          <w:tcPr>
            <w:tcW w:w="2150" w:type="dxa"/>
          </w:tcPr>
          <w:p w14:paraId="468B158F" w14:textId="77777777" w:rsidR="00D1320B" w:rsidRDefault="00C1103A">
            <w:pPr>
              <w:spacing w:after="0" w:line="240" w:lineRule="auto"/>
              <w:ind w:left="0" w:right="0" w:firstLine="0"/>
              <w:jc w:val="left"/>
            </w:pPr>
            <w:r>
              <w:rPr>
                <w:sz w:val="15"/>
                <w:szCs w:val="15"/>
              </w:rPr>
              <w:t>CU10RegistrarDocente.tsx</w:t>
            </w:r>
          </w:p>
        </w:tc>
        <w:tc>
          <w:tcPr>
            <w:tcW w:w="1250" w:type="dxa"/>
          </w:tcPr>
          <w:p w14:paraId="60C6DA40" w14:textId="77777777" w:rsidR="00D1320B" w:rsidRDefault="00C1103A">
            <w:pPr>
              <w:spacing w:after="0" w:line="240" w:lineRule="auto"/>
              <w:ind w:left="0" w:right="0" w:firstLine="0"/>
              <w:jc w:val="left"/>
            </w:pPr>
            <w:r>
              <w:rPr>
                <w:sz w:val="15"/>
                <w:szCs w:val="15"/>
              </w:rPr>
              <w:t>—</w:t>
            </w:r>
          </w:p>
        </w:tc>
      </w:tr>
      <w:tr w:rsidR="00D1320B" w14:paraId="777CFAC8" w14:textId="77777777">
        <w:trPr>
          <w:cantSplit/>
          <w:jc w:val="center"/>
        </w:trPr>
        <w:tc>
          <w:tcPr>
            <w:tcW w:w="650" w:type="dxa"/>
          </w:tcPr>
          <w:p w14:paraId="3B3836B0" w14:textId="77777777" w:rsidR="00D1320B" w:rsidRDefault="00C1103A">
            <w:pPr>
              <w:spacing w:after="0" w:line="240" w:lineRule="auto"/>
              <w:ind w:left="0" w:right="0" w:firstLine="0"/>
              <w:jc w:val="left"/>
            </w:pPr>
            <w:r>
              <w:rPr>
                <w:sz w:val="15"/>
                <w:szCs w:val="15"/>
              </w:rPr>
              <w:t>CU11</w:t>
            </w:r>
          </w:p>
        </w:tc>
        <w:tc>
          <w:tcPr>
            <w:tcW w:w="2200" w:type="dxa"/>
          </w:tcPr>
          <w:p w14:paraId="7696D035" w14:textId="77777777" w:rsidR="00D1320B" w:rsidRDefault="00C1103A">
            <w:pPr>
              <w:spacing w:after="0" w:line="240" w:lineRule="auto"/>
              <w:ind w:left="0" w:right="0" w:firstLine="0"/>
              <w:jc w:val="left"/>
            </w:pPr>
            <w:r>
              <w:rPr>
                <w:sz w:val="15"/>
                <w:szCs w:val="15"/>
              </w:rPr>
              <w:t>casos_uso/cu11_registrar_administrativo.py</w:t>
            </w:r>
          </w:p>
        </w:tc>
        <w:tc>
          <w:tcPr>
            <w:tcW w:w="3100" w:type="dxa"/>
          </w:tcPr>
          <w:p w14:paraId="12BE6C08" w14:textId="77777777" w:rsidR="00D1320B" w:rsidRDefault="00C1103A">
            <w:pPr>
              <w:spacing w:after="0" w:line="240" w:lineRule="auto"/>
              <w:ind w:left="0" w:right="0" w:firstLine="0"/>
              <w:jc w:val="left"/>
            </w:pPr>
            <w:r>
              <w:rPr>
                <w:sz w:val="15"/>
                <w:szCs w:val="15"/>
              </w:rPr>
              <w:t>GET, POST /personas/administrativos · PATCH /personas/administrativos/{ci}</w:t>
            </w:r>
          </w:p>
        </w:tc>
        <w:tc>
          <w:tcPr>
            <w:tcW w:w="2150" w:type="dxa"/>
          </w:tcPr>
          <w:p w14:paraId="2E431C3D" w14:textId="77777777" w:rsidR="00D1320B" w:rsidRDefault="00C1103A">
            <w:pPr>
              <w:spacing w:after="0" w:line="240" w:lineRule="auto"/>
              <w:ind w:left="0" w:right="0" w:firstLine="0"/>
              <w:jc w:val="left"/>
            </w:pPr>
            <w:r>
              <w:rPr>
                <w:sz w:val="15"/>
                <w:szCs w:val="15"/>
              </w:rPr>
              <w:t>CU11RegistrarAdministrativo.tsx</w:t>
            </w:r>
          </w:p>
        </w:tc>
        <w:tc>
          <w:tcPr>
            <w:tcW w:w="1250" w:type="dxa"/>
          </w:tcPr>
          <w:p w14:paraId="5F9F25E0" w14:textId="77777777" w:rsidR="00D1320B" w:rsidRDefault="00C1103A">
            <w:pPr>
              <w:spacing w:after="0" w:line="240" w:lineRule="auto"/>
              <w:ind w:left="0" w:right="0" w:firstLine="0"/>
              <w:jc w:val="left"/>
            </w:pPr>
            <w:r>
              <w:rPr>
                <w:sz w:val="15"/>
                <w:szCs w:val="15"/>
              </w:rPr>
              <w:t>—</w:t>
            </w:r>
          </w:p>
        </w:tc>
      </w:tr>
    </w:tbl>
    <w:p w14:paraId="10ADC6E4" w14:textId="77777777" w:rsidR="00D1320B" w:rsidRDefault="00D1320B"/>
    <w:p w14:paraId="75B3D298" w14:textId="77777777" w:rsidR="003467CF" w:rsidRDefault="00B47E5F">
      <w:pPr>
        <w:pStyle w:val="Ttulo3"/>
        <w:spacing w:before="200" w:after="120"/>
      </w:pPr>
      <w:bookmarkStart w:id="184" w:name="_Toc241442885"/>
      <w:r>
        <w:rPr>
          <w:rFonts w:ascii="Times New Roman" w:eastAsia="Times New Roman" w:hAnsi="Times New Roman" w:cs="Times New Roman"/>
        </w:rPr>
        <w:t>Paquete academico: Estructura académica, gestión e inscripciones</w:t>
      </w:r>
      <w:bookmarkEnd w:id="184"/>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7CF81792" w14:textId="77777777">
        <w:trPr>
          <w:cantSplit/>
          <w:tblHeader/>
          <w:jc w:val="center"/>
        </w:trPr>
        <w:tc>
          <w:tcPr>
            <w:tcW w:w="650" w:type="dxa"/>
            <w:shd w:val="clear" w:color="auto" w:fill="2F5496"/>
          </w:tcPr>
          <w:p w14:paraId="0EA31326"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21224B15"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3BA739E6"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1964FB28"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5203F5C3" w14:textId="77777777" w:rsidR="00D1320B" w:rsidRDefault="00C1103A">
            <w:pPr>
              <w:spacing w:after="0" w:line="240" w:lineRule="auto"/>
              <w:ind w:left="0" w:right="0" w:firstLine="0"/>
              <w:jc w:val="center"/>
            </w:pPr>
            <w:r>
              <w:rPr>
                <w:b/>
                <w:color w:val="FFFFFF"/>
                <w:sz w:val="15"/>
                <w:szCs w:val="15"/>
              </w:rPr>
              <w:t>Objetos BD</w:t>
            </w:r>
          </w:p>
        </w:tc>
      </w:tr>
      <w:tr w:rsidR="00D1320B" w14:paraId="5EE90B02" w14:textId="77777777">
        <w:trPr>
          <w:cantSplit/>
          <w:jc w:val="center"/>
        </w:trPr>
        <w:tc>
          <w:tcPr>
            <w:tcW w:w="650" w:type="dxa"/>
          </w:tcPr>
          <w:p w14:paraId="54AD4528" w14:textId="77777777" w:rsidR="00D1320B" w:rsidRDefault="00C1103A">
            <w:pPr>
              <w:spacing w:after="0" w:line="240" w:lineRule="auto"/>
              <w:ind w:left="0" w:right="0" w:firstLine="0"/>
              <w:jc w:val="left"/>
            </w:pPr>
            <w:r>
              <w:rPr>
                <w:sz w:val="15"/>
                <w:szCs w:val="15"/>
              </w:rPr>
              <w:t>CU12</w:t>
            </w:r>
          </w:p>
        </w:tc>
        <w:tc>
          <w:tcPr>
            <w:tcW w:w="2200" w:type="dxa"/>
          </w:tcPr>
          <w:p w14:paraId="1642F8F5" w14:textId="77777777" w:rsidR="00D1320B" w:rsidRDefault="00C1103A">
            <w:pPr>
              <w:spacing w:after="0" w:line="240" w:lineRule="auto"/>
              <w:ind w:left="0" w:right="0" w:firstLine="0"/>
              <w:jc w:val="left"/>
            </w:pPr>
            <w:r>
              <w:rPr>
                <w:sz w:val="15"/>
                <w:szCs w:val="15"/>
              </w:rPr>
              <w:t>casos_uso/cu12_gestionar_niveles_cursos.py</w:t>
            </w:r>
          </w:p>
        </w:tc>
        <w:tc>
          <w:tcPr>
            <w:tcW w:w="3100" w:type="dxa"/>
          </w:tcPr>
          <w:p w14:paraId="22559849" w14:textId="77777777" w:rsidR="00D1320B" w:rsidRDefault="00C1103A">
            <w:pPr>
              <w:spacing w:after="0" w:line="240" w:lineRule="auto"/>
              <w:ind w:left="0" w:right="0" w:firstLine="0"/>
              <w:jc w:val="left"/>
            </w:pPr>
            <w:r>
              <w:rPr>
                <w:sz w:val="15"/>
                <w:szCs w:val="15"/>
              </w:rPr>
              <w:t>CRUD /academico/niveles · /academico/grados · /academico/cursos</w:t>
            </w:r>
          </w:p>
        </w:tc>
        <w:tc>
          <w:tcPr>
            <w:tcW w:w="2150" w:type="dxa"/>
          </w:tcPr>
          <w:p w14:paraId="48BFF4B9" w14:textId="77777777" w:rsidR="00D1320B" w:rsidRDefault="00C1103A">
            <w:pPr>
              <w:spacing w:after="0" w:line="240" w:lineRule="auto"/>
              <w:ind w:left="0" w:right="0" w:firstLine="0"/>
              <w:jc w:val="left"/>
            </w:pPr>
            <w:r>
              <w:rPr>
                <w:sz w:val="15"/>
                <w:szCs w:val="15"/>
              </w:rPr>
              <w:t>CU12GestionarNivelesCursos.tsx</w:t>
            </w:r>
          </w:p>
        </w:tc>
        <w:tc>
          <w:tcPr>
            <w:tcW w:w="1250" w:type="dxa"/>
          </w:tcPr>
          <w:p w14:paraId="071C2CA3" w14:textId="77777777" w:rsidR="00D1320B" w:rsidRDefault="00C1103A">
            <w:pPr>
              <w:spacing w:after="0" w:line="240" w:lineRule="auto"/>
              <w:ind w:left="0" w:right="0" w:firstLine="0"/>
              <w:jc w:val="left"/>
            </w:pPr>
            <w:r>
              <w:rPr>
                <w:sz w:val="15"/>
                <w:szCs w:val="15"/>
              </w:rPr>
              <w:t>v_curso</w:t>
            </w:r>
          </w:p>
        </w:tc>
      </w:tr>
      <w:tr w:rsidR="00D1320B" w14:paraId="54BA8114" w14:textId="77777777">
        <w:trPr>
          <w:cantSplit/>
          <w:jc w:val="center"/>
        </w:trPr>
        <w:tc>
          <w:tcPr>
            <w:tcW w:w="650" w:type="dxa"/>
          </w:tcPr>
          <w:p w14:paraId="2D58227F" w14:textId="77777777" w:rsidR="00D1320B" w:rsidRDefault="00C1103A">
            <w:pPr>
              <w:spacing w:after="0" w:line="240" w:lineRule="auto"/>
              <w:ind w:left="0" w:right="0" w:firstLine="0"/>
              <w:jc w:val="left"/>
            </w:pPr>
            <w:r>
              <w:rPr>
                <w:sz w:val="15"/>
                <w:szCs w:val="15"/>
              </w:rPr>
              <w:t>CU13</w:t>
            </w:r>
          </w:p>
        </w:tc>
        <w:tc>
          <w:tcPr>
            <w:tcW w:w="2200" w:type="dxa"/>
          </w:tcPr>
          <w:p w14:paraId="293022A7" w14:textId="77777777" w:rsidR="00D1320B" w:rsidRDefault="00C1103A">
            <w:pPr>
              <w:spacing w:after="0" w:line="240" w:lineRule="auto"/>
              <w:ind w:left="0" w:right="0" w:firstLine="0"/>
              <w:jc w:val="left"/>
            </w:pPr>
            <w:r>
              <w:rPr>
                <w:sz w:val="15"/>
                <w:szCs w:val="15"/>
              </w:rPr>
              <w:t>casos_uso/cu13_gestionar_materias.py</w:t>
            </w:r>
          </w:p>
        </w:tc>
        <w:tc>
          <w:tcPr>
            <w:tcW w:w="3100" w:type="dxa"/>
          </w:tcPr>
          <w:p w14:paraId="36AE2335" w14:textId="77777777" w:rsidR="00D1320B" w:rsidRDefault="00C1103A">
            <w:pPr>
              <w:spacing w:after="0" w:line="240" w:lineRule="auto"/>
              <w:ind w:left="0" w:right="0" w:firstLine="0"/>
              <w:jc w:val="left"/>
            </w:pPr>
            <w:r>
              <w:rPr>
                <w:sz w:val="15"/>
                <w:szCs w:val="15"/>
              </w:rPr>
              <w:t>CRUD /academico/materias · POST, DELETE /academico/grados/{id}/materias/{id}</w:t>
            </w:r>
          </w:p>
        </w:tc>
        <w:tc>
          <w:tcPr>
            <w:tcW w:w="2150" w:type="dxa"/>
          </w:tcPr>
          <w:p w14:paraId="5189671E" w14:textId="77777777" w:rsidR="00D1320B" w:rsidRDefault="00C1103A">
            <w:pPr>
              <w:spacing w:after="0" w:line="240" w:lineRule="auto"/>
              <w:ind w:left="0" w:right="0" w:firstLine="0"/>
              <w:jc w:val="left"/>
            </w:pPr>
            <w:r>
              <w:rPr>
                <w:sz w:val="15"/>
                <w:szCs w:val="15"/>
              </w:rPr>
              <w:t>CU13GestionarMaterias.tsx</w:t>
            </w:r>
          </w:p>
        </w:tc>
        <w:tc>
          <w:tcPr>
            <w:tcW w:w="1250" w:type="dxa"/>
          </w:tcPr>
          <w:p w14:paraId="1F45D2F3" w14:textId="77777777" w:rsidR="00D1320B" w:rsidRDefault="00C1103A">
            <w:pPr>
              <w:spacing w:after="0" w:line="240" w:lineRule="auto"/>
              <w:ind w:left="0" w:right="0" w:firstLine="0"/>
              <w:jc w:val="left"/>
            </w:pPr>
            <w:r>
              <w:rPr>
                <w:sz w:val="15"/>
                <w:szCs w:val="15"/>
              </w:rPr>
              <w:t>—</w:t>
            </w:r>
          </w:p>
        </w:tc>
      </w:tr>
      <w:tr w:rsidR="00D1320B" w14:paraId="1AFEAE4D" w14:textId="77777777">
        <w:trPr>
          <w:cantSplit/>
          <w:jc w:val="center"/>
        </w:trPr>
        <w:tc>
          <w:tcPr>
            <w:tcW w:w="650" w:type="dxa"/>
          </w:tcPr>
          <w:p w14:paraId="11F6BD13" w14:textId="77777777" w:rsidR="00D1320B" w:rsidRDefault="00C1103A">
            <w:pPr>
              <w:spacing w:after="0" w:line="240" w:lineRule="auto"/>
              <w:ind w:left="0" w:right="0" w:firstLine="0"/>
              <w:jc w:val="left"/>
            </w:pPr>
            <w:r>
              <w:rPr>
                <w:sz w:val="15"/>
                <w:szCs w:val="15"/>
              </w:rPr>
              <w:t>CU14</w:t>
            </w:r>
          </w:p>
        </w:tc>
        <w:tc>
          <w:tcPr>
            <w:tcW w:w="2200" w:type="dxa"/>
          </w:tcPr>
          <w:p w14:paraId="41C04F74" w14:textId="77777777" w:rsidR="00D1320B" w:rsidRDefault="00C1103A">
            <w:pPr>
              <w:spacing w:after="0" w:line="240" w:lineRule="auto"/>
              <w:ind w:left="0" w:right="0" w:firstLine="0"/>
              <w:jc w:val="left"/>
            </w:pPr>
            <w:r>
              <w:rPr>
                <w:sz w:val="15"/>
                <w:szCs w:val="15"/>
              </w:rPr>
              <w:t>casos_uso/cu14_asignar_profesor.py</w:t>
            </w:r>
          </w:p>
        </w:tc>
        <w:tc>
          <w:tcPr>
            <w:tcW w:w="3100" w:type="dxa"/>
          </w:tcPr>
          <w:p w14:paraId="09B4EEE9" w14:textId="77777777" w:rsidR="00D1320B" w:rsidRDefault="00C1103A">
            <w:pPr>
              <w:spacing w:after="0" w:line="240" w:lineRule="auto"/>
              <w:ind w:left="0" w:right="0" w:firstLine="0"/>
              <w:jc w:val="left"/>
            </w:pPr>
            <w:r>
              <w:rPr>
                <w:sz w:val="15"/>
                <w:szCs w:val="15"/>
              </w:rPr>
              <w:t>GET, POST /academico/asignaciones · GET /academico/materias-sin-profesor</w:t>
            </w:r>
          </w:p>
        </w:tc>
        <w:tc>
          <w:tcPr>
            <w:tcW w:w="2150" w:type="dxa"/>
          </w:tcPr>
          <w:p w14:paraId="7D3E04FB" w14:textId="77777777" w:rsidR="00D1320B" w:rsidRDefault="00C1103A">
            <w:pPr>
              <w:spacing w:after="0" w:line="240" w:lineRule="auto"/>
              <w:ind w:left="0" w:right="0" w:firstLine="0"/>
              <w:jc w:val="left"/>
            </w:pPr>
            <w:r>
              <w:rPr>
                <w:sz w:val="15"/>
                <w:szCs w:val="15"/>
              </w:rPr>
              <w:t>CU14AsignarProfesor.tsx</w:t>
            </w:r>
          </w:p>
        </w:tc>
        <w:tc>
          <w:tcPr>
            <w:tcW w:w="1250" w:type="dxa"/>
          </w:tcPr>
          <w:p w14:paraId="4F52150F" w14:textId="77777777" w:rsidR="00D1320B" w:rsidRDefault="00C1103A">
            <w:pPr>
              <w:spacing w:after="0" w:line="240" w:lineRule="auto"/>
              <w:ind w:left="0" w:right="0" w:firstLine="0"/>
              <w:jc w:val="left"/>
            </w:pPr>
            <w:r>
              <w:rPr>
                <w:sz w:val="15"/>
                <w:szCs w:val="15"/>
              </w:rPr>
              <w:t>—</w:t>
            </w:r>
          </w:p>
        </w:tc>
      </w:tr>
      <w:tr w:rsidR="00D1320B" w14:paraId="198940C3" w14:textId="77777777">
        <w:trPr>
          <w:cantSplit/>
          <w:jc w:val="center"/>
        </w:trPr>
        <w:tc>
          <w:tcPr>
            <w:tcW w:w="650" w:type="dxa"/>
          </w:tcPr>
          <w:p w14:paraId="37718F3F" w14:textId="77777777" w:rsidR="00D1320B" w:rsidRDefault="00C1103A">
            <w:pPr>
              <w:spacing w:after="0" w:line="240" w:lineRule="auto"/>
              <w:ind w:left="0" w:right="0" w:firstLine="0"/>
              <w:jc w:val="left"/>
            </w:pPr>
            <w:r>
              <w:rPr>
                <w:sz w:val="15"/>
                <w:szCs w:val="15"/>
              </w:rPr>
              <w:t>CU15</w:t>
            </w:r>
          </w:p>
        </w:tc>
        <w:tc>
          <w:tcPr>
            <w:tcW w:w="2200" w:type="dxa"/>
          </w:tcPr>
          <w:p w14:paraId="1A914479" w14:textId="77777777" w:rsidR="00D1320B" w:rsidRDefault="00C1103A">
            <w:pPr>
              <w:spacing w:after="0" w:line="240" w:lineRule="auto"/>
              <w:ind w:left="0" w:right="0" w:firstLine="0"/>
              <w:jc w:val="left"/>
            </w:pPr>
            <w:r>
              <w:rPr>
                <w:sz w:val="15"/>
                <w:szCs w:val="15"/>
              </w:rPr>
              <w:t>casos_uso/cu15_gestionar_gestion_academica.py</w:t>
            </w:r>
          </w:p>
        </w:tc>
        <w:tc>
          <w:tcPr>
            <w:tcW w:w="3100" w:type="dxa"/>
          </w:tcPr>
          <w:p w14:paraId="51FC8E9A" w14:textId="77777777" w:rsidR="00D1320B" w:rsidRDefault="00C1103A">
            <w:pPr>
              <w:spacing w:after="0" w:line="240" w:lineRule="auto"/>
              <w:ind w:left="0" w:right="0" w:firstLine="0"/>
              <w:jc w:val="left"/>
            </w:pPr>
            <w:r>
              <w:rPr>
                <w:sz w:val="15"/>
                <w:szCs w:val="15"/>
              </w:rPr>
              <w:t>CRUD /academico/gestiones · /academico/periodos · /academico/dimensiones · POST /academico/gestiones/{id}/cierre</w:t>
            </w:r>
          </w:p>
        </w:tc>
        <w:tc>
          <w:tcPr>
            <w:tcW w:w="2150" w:type="dxa"/>
          </w:tcPr>
          <w:p w14:paraId="60F79012" w14:textId="77777777" w:rsidR="00D1320B" w:rsidRDefault="00C1103A">
            <w:pPr>
              <w:spacing w:after="0" w:line="240" w:lineRule="auto"/>
              <w:ind w:left="0" w:right="0" w:firstLine="0"/>
              <w:jc w:val="left"/>
            </w:pPr>
            <w:r>
              <w:rPr>
                <w:sz w:val="15"/>
                <w:szCs w:val="15"/>
              </w:rPr>
              <w:t>CU15GestionarGestionAcademica.tsx</w:t>
            </w:r>
          </w:p>
        </w:tc>
        <w:tc>
          <w:tcPr>
            <w:tcW w:w="1250" w:type="dxa"/>
          </w:tcPr>
          <w:p w14:paraId="145EF27C" w14:textId="77777777" w:rsidR="00D1320B" w:rsidRDefault="00C1103A">
            <w:pPr>
              <w:spacing w:after="0" w:line="240" w:lineRule="auto"/>
              <w:ind w:left="0" w:right="0" w:firstLine="0"/>
              <w:jc w:val="left"/>
            </w:pPr>
            <w:r>
              <w:rPr>
                <w:sz w:val="15"/>
                <w:szCs w:val="15"/>
              </w:rPr>
              <w:t>sp_cerrar_gestion</w:t>
            </w:r>
          </w:p>
        </w:tc>
      </w:tr>
      <w:tr w:rsidR="00D1320B" w14:paraId="044A74AF" w14:textId="77777777">
        <w:trPr>
          <w:cantSplit/>
          <w:jc w:val="center"/>
        </w:trPr>
        <w:tc>
          <w:tcPr>
            <w:tcW w:w="650" w:type="dxa"/>
          </w:tcPr>
          <w:p w14:paraId="418637C8" w14:textId="77777777" w:rsidR="00D1320B" w:rsidRDefault="00C1103A">
            <w:pPr>
              <w:spacing w:after="0" w:line="240" w:lineRule="auto"/>
              <w:ind w:left="0" w:right="0" w:firstLine="0"/>
              <w:jc w:val="left"/>
            </w:pPr>
            <w:r>
              <w:rPr>
                <w:sz w:val="15"/>
                <w:szCs w:val="15"/>
              </w:rPr>
              <w:t>CU16</w:t>
            </w:r>
          </w:p>
        </w:tc>
        <w:tc>
          <w:tcPr>
            <w:tcW w:w="2200" w:type="dxa"/>
          </w:tcPr>
          <w:p w14:paraId="5516BD4F" w14:textId="77777777" w:rsidR="00D1320B" w:rsidRDefault="00C1103A">
            <w:pPr>
              <w:spacing w:after="0" w:line="240" w:lineRule="auto"/>
              <w:ind w:left="0" w:right="0" w:firstLine="0"/>
              <w:jc w:val="left"/>
            </w:pPr>
            <w:r>
              <w:rPr>
                <w:sz w:val="15"/>
                <w:szCs w:val="15"/>
              </w:rPr>
              <w:t>casos_uso/cu16_inscribir_estudiante.py</w:t>
            </w:r>
          </w:p>
        </w:tc>
        <w:tc>
          <w:tcPr>
            <w:tcW w:w="3100" w:type="dxa"/>
          </w:tcPr>
          <w:p w14:paraId="64696EBE" w14:textId="77777777" w:rsidR="00D1320B" w:rsidRDefault="00C1103A">
            <w:pPr>
              <w:spacing w:after="0" w:line="240" w:lineRule="auto"/>
              <w:ind w:left="0" w:right="0" w:firstLine="0"/>
              <w:jc w:val="left"/>
            </w:pPr>
            <w:r>
              <w:rPr>
                <w:sz w:val="15"/>
                <w:szCs w:val="15"/>
              </w:rPr>
              <w:t>POST /academico/inscripciones · PATCH /academico/inscripciones/{id} (cambio de curso / retiro)</w:t>
            </w:r>
          </w:p>
        </w:tc>
        <w:tc>
          <w:tcPr>
            <w:tcW w:w="2150" w:type="dxa"/>
          </w:tcPr>
          <w:p w14:paraId="3BCA5035" w14:textId="77777777" w:rsidR="00D1320B" w:rsidRDefault="00C1103A">
            <w:pPr>
              <w:spacing w:after="0" w:line="240" w:lineRule="auto"/>
              <w:ind w:left="0" w:right="0" w:firstLine="0"/>
              <w:jc w:val="left"/>
            </w:pPr>
            <w:r>
              <w:rPr>
                <w:sz w:val="15"/>
                <w:szCs w:val="15"/>
              </w:rPr>
              <w:t>CU16InscribirEstudiante.tsx</w:t>
            </w:r>
          </w:p>
        </w:tc>
        <w:tc>
          <w:tcPr>
            <w:tcW w:w="1250" w:type="dxa"/>
          </w:tcPr>
          <w:p w14:paraId="5B73CB48" w14:textId="77777777" w:rsidR="00D1320B" w:rsidRDefault="00C1103A">
            <w:pPr>
              <w:spacing w:after="0" w:line="240" w:lineRule="auto"/>
              <w:ind w:left="0" w:right="0" w:firstLine="0"/>
              <w:jc w:val="left"/>
            </w:pPr>
            <w:r>
              <w:rPr>
                <w:sz w:val="15"/>
                <w:szCs w:val="15"/>
              </w:rPr>
              <w:t>—</w:t>
            </w:r>
          </w:p>
        </w:tc>
      </w:tr>
      <w:tr w:rsidR="00D1320B" w14:paraId="212207C0" w14:textId="77777777">
        <w:trPr>
          <w:cantSplit/>
          <w:jc w:val="center"/>
        </w:trPr>
        <w:tc>
          <w:tcPr>
            <w:tcW w:w="650" w:type="dxa"/>
          </w:tcPr>
          <w:p w14:paraId="376B03CA" w14:textId="77777777" w:rsidR="00D1320B" w:rsidRDefault="00C1103A">
            <w:pPr>
              <w:spacing w:after="0" w:line="240" w:lineRule="auto"/>
              <w:ind w:left="0" w:right="0" w:firstLine="0"/>
              <w:jc w:val="left"/>
            </w:pPr>
            <w:r>
              <w:rPr>
                <w:sz w:val="15"/>
                <w:szCs w:val="15"/>
              </w:rPr>
              <w:t>CU17</w:t>
            </w:r>
          </w:p>
        </w:tc>
        <w:tc>
          <w:tcPr>
            <w:tcW w:w="2200" w:type="dxa"/>
          </w:tcPr>
          <w:p w14:paraId="1F7D284A" w14:textId="77777777" w:rsidR="00D1320B" w:rsidRDefault="00C1103A">
            <w:pPr>
              <w:spacing w:after="0" w:line="240" w:lineRule="auto"/>
              <w:ind w:left="0" w:right="0" w:firstLine="0"/>
              <w:jc w:val="left"/>
            </w:pPr>
            <w:r>
              <w:rPr>
                <w:sz w:val="15"/>
                <w:szCs w:val="15"/>
              </w:rPr>
              <w:t>casos_uso/cu17_consultar_historial_inscripciones.py</w:t>
            </w:r>
          </w:p>
        </w:tc>
        <w:tc>
          <w:tcPr>
            <w:tcW w:w="3100" w:type="dxa"/>
          </w:tcPr>
          <w:p w14:paraId="1F7F5270" w14:textId="77777777" w:rsidR="00D1320B" w:rsidRDefault="00C1103A">
            <w:pPr>
              <w:spacing w:after="0" w:line="240" w:lineRule="auto"/>
              <w:ind w:left="0" w:right="0" w:firstLine="0"/>
              <w:jc w:val="left"/>
            </w:pPr>
            <w:r>
              <w:rPr>
                <w:sz w:val="15"/>
                <w:szCs w:val="15"/>
              </w:rPr>
              <w:t>GET /academico/estudiantes/{ci}/historial</w:t>
            </w:r>
          </w:p>
        </w:tc>
        <w:tc>
          <w:tcPr>
            <w:tcW w:w="2150" w:type="dxa"/>
          </w:tcPr>
          <w:p w14:paraId="728A44F6" w14:textId="77777777" w:rsidR="00D1320B" w:rsidRDefault="00C1103A">
            <w:pPr>
              <w:spacing w:after="0" w:line="240" w:lineRule="auto"/>
              <w:ind w:left="0" w:right="0" w:firstLine="0"/>
              <w:jc w:val="left"/>
            </w:pPr>
            <w:r>
              <w:rPr>
                <w:sz w:val="15"/>
                <w:szCs w:val="15"/>
              </w:rPr>
              <w:t>CU17ConsultarHistorialInscripciones.tsx</w:t>
            </w:r>
          </w:p>
        </w:tc>
        <w:tc>
          <w:tcPr>
            <w:tcW w:w="1250" w:type="dxa"/>
          </w:tcPr>
          <w:p w14:paraId="3D848D00" w14:textId="77777777" w:rsidR="00D1320B" w:rsidRDefault="00C1103A">
            <w:pPr>
              <w:spacing w:after="0" w:line="240" w:lineRule="auto"/>
              <w:ind w:left="0" w:right="0" w:firstLine="0"/>
              <w:jc w:val="left"/>
            </w:pPr>
            <w:r>
              <w:rPr>
                <w:sz w:val="15"/>
                <w:szCs w:val="15"/>
              </w:rPr>
              <w:t>v_curso, v_nota_final</w:t>
            </w:r>
          </w:p>
        </w:tc>
      </w:tr>
    </w:tbl>
    <w:p w14:paraId="319026EB" w14:textId="77777777" w:rsidR="00D1320B" w:rsidRDefault="00D1320B"/>
    <w:p w14:paraId="0231DADE" w14:textId="77777777" w:rsidR="003467CF" w:rsidRDefault="00B47E5F">
      <w:pPr>
        <w:pStyle w:val="Ttulo3"/>
        <w:spacing w:before="200" w:after="120"/>
      </w:pPr>
      <w:bookmarkStart w:id="185" w:name="_Toc241442886"/>
      <w:r>
        <w:rPr>
          <w:rFonts w:ascii="Times New Roman" w:eastAsia="Times New Roman" w:hAnsi="Times New Roman" w:cs="Times New Roman"/>
        </w:rPr>
        <w:t>Paquete horarios: Aulas y horarios de clase</w:t>
      </w:r>
      <w:bookmarkEnd w:id="185"/>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6732C3B3" w14:textId="77777777">
        <w:trPr>
          <w:cantSplit/>
          <w:tblHeader/>
          <w:jc w:val="center"/>
        </w:trPr>
        <w:tc>
          <w:tcPr>
            <w:tcW w:w="650" w:type="dxa"/>
            <w:shd w:val="clear" w:color="auto" w:fill="2F5496"/>
          </w:tcPr>
          <w:p w14:paraId="4DA633CA"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7C1DAE9D"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19C0B2E6"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109BF0C2"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496FF5BA" w14:textId="77777777" w:rsidR="00D1320B" w:rsidRDefault="00C1103A">
            <w:pPr>
              <w:spacing w:after="0" w:line="240" w:lineRule="auto"/>
              <w:ind w:left="0" w:right="0" w:firstLine="0"/>
              <w:jc w:val="center"/>
            </w:pPr>
            <w:r>
              <w:rPr>
                <w:b/>
                <w:color w:val="FFFFFF"/>
                <w:sz w:val="15"/>
                <w:szCs w:val="15"/>
              </w:rPr>
              <w:t>Objetos BD</w:t>
            </w:r>
          </w:p>
        </w:tc>
      </w:tr>
      <w:tr w:rsidR="00D1320B" w14:paraId="19D69FA8" w14:textId="77777777">
        <w:trPr>
          <w:cantSplit/>
          <w:jc w:val="center"/>
        </w:trPr>
        <w:tc>
          <w:tcPr>
            <w:tcW w:w="650" w:type="dxa"/>
          </w:tcPr>
          <w:p w14:paraId="218A8FC8" w14:textId="77777777" w:rsidR="00D1320B" w:rsidRDefault="00C1103A">
            <w:pPr>
              <w:spacing w:after="0" w:line="240" w:lineRule="auto"/>
              <w:ind w:left="0" w:right="0" w:firstLine="0"/>
              <w:jc w:val="left"/>
            </w:pPr>
            <w:r>
              <w:rPr>
                <w:sz w:val="15"/>
                <w:szCs w:val="15"/>
              </w:rPr>
              <w:t>CU18</w:t>
            </w:r>
          </w:p>
        </w:tc>
        <w:tc>
          <w:tcPr>
            <w:tcW w:w="2200" w:type="dxa"/>
          </w:tcPr>
          <w:p w14:paraId="5BBAB8C2" w14:textId="77777777" w:rsidR="00D1320B" w:rsidRDefault="00C1103A">
            <w:pPr>
              <w:spacing w:after="0" w:line="240" w:lineRule="auto"/>
              <w:ind w:left="0" w:right="0" w:firstLine="0"/>
              <w:jc w:val="left"/>
            </w:pPr>
            <w:r>
              <w:rPr>
                <w:sz w:val="15"/>
                <w:szCs w:val="15"/>
              </w:rPr>
              <w:t>casos_uso/cu18_gestionar_aulas.py</w:t>
            </w:r>
          </w:p>
        </w:tc>
        <w:tc>
          <w:tcPr>
            <w:tcW w:w="3100" w:type="dxa"/>
          </w:tcPr>
          <w:p w14:paraId="254EC0CC" w14:textId="77777777" w:rsidR="00D1320B" w:rsidRDefault="00C1103A">
            <w:pPr>
              <w:spacing w:after="0" w:line="240" w:lineRule="auto"/>
              <w:ind w:left="0" w:right="0" w:firstLine="0"/>
              <w:jc w:val="left"/>
            </w:pPr>
            <w:r>
              <w:rPr>
                <w:sz w:val="15"/>
                <w:szCs w:val="15"/>
              </w:rPr>
              <w:t>CRUD /horarios/aulas</w:t>
            </w:r>
          </w:p>
        </w:tc>
        <w:tc>
          <w:tcPr>
            <w:tcW w:w="2150" w:type="dxa"/>
          </w:tcPr>
          <w:p w14:paraId="59470F2D" w14:textId="77777777" w:rsidR="00D1320B" w:rsidRDefault="00C1103A">
            <w:pPr>
              <w:spacing w:after="0" w:line="240" w:lineRule="auto"/>
              <w:ind w:left="0" w:right="0" w:firstLine="0"/>
              <w:jc w:val="left"/>
            </w:pPr>
            <w:r>
              <w:rPr>
                <w:sz w:val="15"/>
                <w:szCs w:val="15"/>
              </w:rPr>
              <w:t>CU18GestionarAulas.tsx</w:t>
            </w:r>
          </w:p>
        </w:tc>
        <w:tc>
          <w:tcPr>
            <w:tcW w:w="1250" w:type="dxa"/>
          </w:tcPr>
          <w:p w14:paraId="161E0C9D" w14:textId="77777777" w:rsidR="00D1320B" w:rsidRDefault="00C1103A">
            <w:pPr>
              <w:spacing w:after="0" w:line="240" w:lineRule="auto"/>
              <w:ind w:left="0" w:right="0" w:firstLine="0"/>
              <w:jc w:val="left"/>
            </w:pPr>
            <w:r>
              <w:rPr>
                <w:sz w:val="15"/>
                <w:szCs w:val="15"/>
              </w:rPr>
              <w:t>—</w:t>
            </w:r>
          </w:p>
        </w:tc>
      </w:tr>
      <w:tr w:rsidR="00D1320B" w14:paraId="269191AA" w14:textId="77777777">
        <w:trPr>
          <w:cantSplit/>
          <w:jc w:val="center"/>
        </w:trPr>
        <w:tc>
          <w:tcPr>
            <w:tcW w:w="650" w:type="dxa"/>
          </w:tcPr>
          <w:p w14:paraId="59B7A17C" w14:textId="77777777" w:rsidR="00D1320B" w:rsidRDefault="00C1103A">
            <w:pPr>
              <w:spacing w:after="0" w:line="240" w:lineRule="auto"/>
              <w:ind w:left="0" w:right="0" w:firstLine="0"/>
              <w:jc w:val="left"/>
            </w:pPr>
            <w:r>
              <w:rPr>
                <w:sz w:val="15"/>
                <w:szCs w:val="15"/>
              </w:rPr>
              <w:t>CU19</w:t>
            </w:r>
          </w:p>
        </w:tc>
        <w:tc>
          <w:tcPr>
            <w:tcW w:w="2200" w:type="dxa"/>
          </w:tcPr>
          <w:p w14:paraId="74BAE763" w14:textId="77777777" w:rsidR="00D1320B" w:rsidRDefault="00C1103A">
            <w:pPr>
              <w:spacing w:after="0" w:line="240" w:lineRule="auto"/>
              <w:ind w:left="0" w:right="0" w:firstLine="0"/>
              <w:jc w:val="left"/>
            </w:pPr>
            <w:r>
              <w:rPr>
                <w:sz w:val="15"/>
                <w:szCs w:val="15"/>
              </w:rPr>
              <w:t>casos_uso/cu19_generar_horario.py</w:t>
            </w:r>
          </w:p>
        </w:tc>
        <w:tc>
          <w:tcPr>
            <w:tcW w:w="3100" w:type="dxa"/>
          </w:tcPr>
          <w:p w14:paraId="414BBCE6" w14:textId="77777777" w:rsidR="00D1320B" w:rsidRDefault="00C1103A">
            <w:pPr>
              <w:spacing w:after="0" w:line="240" w:lineRule="auto"/>
              <w:ind w:left="0" w:right="0" w:firstLine="0"/>
              <w:jc w:val="left"/>
            </w:pPr>
            <w:r>
              <w:rPr>
                <w:sz w:val="15"/>
                <w:szCs w:val="15"/>
              </w:rPr>
              <w:t>POST, PATCH, DELETE /horarios/bloques</w:t>
            </w:r>
          </w:p>
        </w:tc>
        <w:tc>
          <w:tcPr>
            <w:tcW w:w="2150" w:type="dxa"/>
          </w:tcPr>
          <w:p w14:paraId="119A87D1" w14:textId="77777777" w:rsidR="00D1320B" w:rsidRDefault="00C1103A">
            <w:pPr>
              <w:spacing w:after="0" w:line="240" w:lineRule="auto"/>
              <w:ind w:left="0" w:right="0" w:firstLine="0"/>
              <w:jc w:val="left"/>
            </w:pPr>
            <w:r>
              <w:rPr>
                <w:sz w:val="15"/>
                <w:szCs w:val="15"/>
              </w:rPr>
              <w:t>CU19GenerarHorario.tsx</w:t>
            </w:r>
          </w:p>
        </w:tc>
        <w:tc>
          <w:tcPr>
            <w:tcW w:w="1250" w:type="dxa"/>
          </w:tcPr>
          <w:p w14:paraId="7059229B" w14:textId="77777777" w:rsidR="00D1320B" w:rsidRDefault="00C1103A">
            <w:pPr>
              <w:spacing w:after="0" w:line="240" w:lineRule="auto"/>
              <w:ind w:left="0" w:right="0" w:firstLine="0"/>
              <w:jc w:val="left"/>
            </w:pPr>
            <w:r>
              <w:rPr>
                <w:sz w:val="15"/>
                <w:szCs w:val="15"/>
              </w:rPr>
              <w:t>trigger fn_tg_validar_horario</w:t>
            </w:r>
          </w:p>
        </w:tc>
      </w:tr>
      <w:tr w:rsidR="00D1320B" w14:paraId="4815B613" w14:textId="77777777">
        <w:trPr>
          <w:cantSplit/>
          <w:jc w:val="center"/>
        </w:trPr>
        <w:tc>
          <w:tcPr>
            <w:tcW w:w="650" w:type="dxa"/>
          </w:tcPr>
          <w:p w14:paraId="398DFC40" w14:textId="77777777" w:rsidR="00D1320B" w:rsidRDefault="00C1103A">
            <w:pPr>
              <w:spacing w:after="0" w:line="240" w:lineRule="auto"/>
              <w:ind w:left="0" w:right="0" w:firstLine="0"/>
              <w:jc w:val="left"/>
            </w:pPr>
            <w:r>
              <w:rPr>
                <w:sz w:val="15"/>
                <w:szCs w:val="15"/>
              </w:rPr>
              <w:t>CU20</w:t>
            </w:r>
          </w:p>
        </w:tc>
        <w:tc>
          <w:tcPr>
            <w:tcW w:w="2200" w:type="dxa"/>
          </w:tcPr>
          <w:p w14:paraId="171306C2" w14:textId="77777777" w:rsidR="00D1320B" w:rsidRDefault="00C1103A">
            <w:pPr>
              <w:spacing w:after="0" w:line="240" w:lineRule="auto"/>
              <w:ind w:left="0" w:right="0" w:firstLine="0"/>
              <w:jc w:val="left"/>
            </w:pPr>
            <w:r>
              <w:rPr>
                <w:sz w:val="15"/>
                <w:szCs w:val="15"/>
              </w:rPr>
              <w:t>casos_uso/cu20_consultar_horarios.py</w:t>
            </w:r>
          </w:p>
        </w:tc>
        <w:tc>
          <w:tcPr>
            <w:tcW w:w="3100" w:type="dxa"/>
          </w:tcPr>
          <w:p w14:paraId="4FF6FC58" w14:textId="77777777" w:rsidR="00D1320B" w:rsidRDefault="00C1103A">
            <w:pPr>
              <w:spacing w:after="0" w:line="240" w:lineRule="auto"/>
              <w:ind w:left="0" w:right="0" w:firstLine="0"/>
              <w:jc w:val="left"/>
            </w:pPr>
            <w:r>
              <w:rPr>
                <w:sz w:val="15"/>
                <w:szCs w:val="15"/>
              </w:rPr>
              <w:t>GET /horarios/cursos/{id} · GET /horarios/docentes/{ci}</w:t>
            </w:r>
          </w:p>
        </w:tc>
        <w:tc>
          <w:tcPr>
            <w:tcW w:w="2150" w:type="dxa"/>
          </w:tcPr>
          <w:p w14:paraId="513B9AD4" w14:textId="77777777" w:rsidR="00D1320B" w:rsidRDefault="00C1103A">
            <w:pPr>
              <w:spacing w:after="0" w:line="240" w:lineRule="auto"/>
              <w:ind w:left="0" w:right="0" w:firstLine="0"/>
              <w:jc w:val="left"/>
            </w:pPr>
            <w:r>
              <w:rPr>
                <w:sz w:val="15"/>
                <w:szCs w:val="15"/>
              </w:rPr>
              <w:t>CU20ConsultarHorarios.tsx</w:t>
            </w:r>
          </w:p>
        </w:tc>
        <w:tc>
          <w:tcPr>
            <w:tcW w:w="1250" w:type="dxa"/>
          </w:tcPr>
          <w:p w14:paraId="76AF8F34" w14:textId="77777777" w:rsidR="00D1320B" w:rsidRDefault="00C1103A">
            <w:pPr>
              <w:spacing w:after="0" w:line="240" w:lineRule="auto"/>
              <w:ind w:left="0" w:right="0" w:firstLine="0"/>
              <w:jc w:val="left"/>
            </w:pPr>
            <w:r>
              <w:rPr>
                <w:sz w:val="15"/>
                <w:szCs w:val="15"/>
              </w:rPr>
              <w:t>v_horario</w:t>
            </w:r>
          </w:p>
        </w:tc>
      </w:tr>
    </w:tbl>
    <w:p w14:paraId="03F6DE3C" w14:textId="77777777" w:rsidR="00D1320B" w:rsidRDefault="00D1320B"/>
    <w:p w14:paraId="30B8436B" w14:textId="77777777" w:rsidR="003467CF" w:rsidRDefault="00B47E5F">
      <w:pPr>
        <w:pStyle w:val="Ttulo3"/>
        <w:spacing w:before="200" w:after="120"/>
      </w:pPr>
      <w:bookmarkStart w:id="186" w:name="_Toc241442887"/>
      <w:r>
        <w:rPr>
          <w:rFonts w:ascii="Times New Roman" w:eastAsia="Times New Roman" w:hAnsi="Times New Roman" w:cs="Times New Roman"/>
        </w:rPr>
        <w:t>Paquete evaluacion: Asistencia, calificaciones y boletines</w:t>
      </w:r>
      <w:bookmarkEnd w:id="186"/>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6B9F8526" w14:textId="77777777">
        <w:trPr>
          <w:cantSplit/>
          <w:tblHeader/>
          <w:jc w:val="center"/>
        </w:trPr>
        <w:tc>
          <w:tcPr>
            <w:tcW w:w="650" w:type="dxa"/>
            <w:shd w:val="clear" w:color="auto" w:fill="2F5496"/>
          </w:tcPr>
          <w:p w14:paraId="27FF2C60"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035623D0"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1AA89A3D"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5131C810"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7DD4E699" w14:textId="77777777" w:rsidR="00D1320B" w:rsidRDefault="00C1103A">
            <w:pPr>
              <w:spacing w:after="0" w:line="240" w:lineRule="auto"/>
              <w:ind w:left="0" w:right="0" w:firstLine="0"/>
              <w:jc w:val="center"/>
            </w:pPr>
            <w:r>
              <w:rPr>
                <w:b/>
                <w:color w:val="FFFFFF"/>
                <w:sz w:val="15"/>
                <w:szCs w:val="15"/>
              </w:rPr>
              <w:t>Objetos BD</w:t>
            </w:r>
          </w:p>
        </w:tc>
      </w:tr>
      <w:tr w:rsidR="00D1320B" w14:paraId="5E29198D" w14:textId="77777777">
        <w:trPr>
          <w:cantSplit/>
          <w:jc w:val="center"/>
        </w:trPr>
        <w:tc>
          <w:tcPr>
            <w:tcW w:w="650" w:type="dxa"/>
          </w:tcPr>
          <w:p w14:paraId="61C3EF86" w14:textId="77777777" w:rsidR="00D1320B" w:rsidRDefault="00C1103A">
            <w:pPr>
              <w:spacing w:after="0" w:line="240" w:lineRule="auto"/>
              <w:ind w:left="0" w:right="0" w:firstLine="0"/>
              <w:jc w:val="left"/>
            </w:pPr>
            <w:r>
              <w:rPr>
                <w:sz w:val="15"/>
                <w:szCs w:val="15"/>
              </w:rPr>
              <w:t>CU21</w:t>
            </w:r>
          </w:p>
        </w:tc>
        <w:tc>
          <w:tcPr>
            <w:tcW w:w="2200" w:type="dxa"/>
          </w:tcPr>
          <w:p w14:paraId="34C8D719" w14:textId="77777777" w:rsidR="00D1320B" w:rsidRDefault="00C1103A">
            <w:pPr>
              <w:spacing w:after="0" w:line="240" w:lineRule="auto"/>
              <w:ind w:left="0" w:right="0" w:firstLine="0"/>
              <w:jc w:val="left"/>
            </w:pPr>
            <w:r>
              <w:rPr>
                <w:sz w:val="15"/>
                <w:szCs w:val="15"/>
              </w:rPr>
              <w:t>casos_uso/cu21_registrar_asistencia.py</w:t>
            </w:r>
          </w:p>
        </w:tc>
        <w:tc>
          <w:tcPr>
            <w:tcW w:w="3100" w:type="dxa"/>
          </w:tcPr>
          <w:p w14:paraId="17F0B7BF" w14:textId="77777777" w:rsidR="00D1320B" w:rsidRDefault="00C1103A">
            <w:pPr>
              <w:spacing w:after="0" w:line="240" w:lineRule="auto"/>
              <w:ind w:left="0" w:right="0" w:firstLine="0"/>
              <w:jc w:val="left"/>
            </w:pPr>
            <w:r>
              <w:rPr>
                <w:sz w:val="15"/>
                <w:szCs w:val="15"/>
              </w:rPr>
              <w:t>POST /evaluacion/asistencia (clase completa) · PATCH /evaluacion/asistencia/{id}</w:t>
            </w:r>
          </w:p>
        </w:tc>
        <w:tc>
          <w:tcPr>
            <w:tcW w:w="2150" w:type="dxa"/>
          </w:tcPr>
          <w:p w14:paraId="08C5CFD0" w14:textId="77777777" w:rsidR="00D1320B" w:rsidRDefault="00C1103A">
            <w:pPr>
              <w:spacing w:after="0" w:line="240" w:lineRule="auto"/>
              <w:ind w:left="0" w:right="0" w:firstLine="0"/>
              <w:jc w:val="left"/>
            </w:pPr>
            <w:r>
              <w:rPr>
                <w:sz w:val="15"/>
                <w:szCs w:val="15"/>
              </w:rPr>
              <w:t>CU21RegistrarAsistencia.tsx</w:t>
            </w:r>
          </w:p>
        </w:tc>
        <w:tc>
          <w:tcPr>
            <w:tcW w:w="1250" w:type="dxa"/>
          </w:tcPr>
          <w:p w14:paraId="27C22599" w14:textId="77777777" w:rsidR="00D1320B" w:rsidRDefault="00C1103A">
            <w:pPr>
              <w:spacing w:after="0" w:line="240" w:lineRule="auto"/>
              <w:ind w:left="0" w:right="0" w:firstLine="0"/>
              <w:jc w:val="left"/>
            </w:pPr>
            <w:r>
              <w:rPr>
                <w:sz w:val="15"/>
                <w:szCs w:val="15"/>
              </w:rPr>
              <w:t>—</w:t>
            </w:r>
          </w:p>
        </w:tc>
      </w:tr>
      <w:tr w:rsidR="00D1320B" w14:paraId="26680B28" w14:textId="77777777">
        <w:trPr>
          <w:cantSplit/>
          <w:jc w:val="center"/>
        </w:trPr>
        <w:tc>
          <w:tcPr>
            <w:tcW w:w="650" w:type="dxa"/>
          </w:tcPr>
          <w:p w14:paraId="69C60E30" w14:textId="77777777" w:rsidR="00D1320B" w:rsidRDefault="00C1103A">
            <w:pPr>
              <w:spacing w:after="0" w:line="240" w:lineRule="auto"/>
              <w:ind w:left="0" w:right="0" w:firstLine="0"/>
              <w:jc w:val="left"/>
            </w:pPr>
            <w:r>
              <w:rPr>
                <w:sz w:val="15"/>
                <w:szCs w:val="15"/>
              </w:rPr>
              <w:t>CU22</w:t>
            </w:r>
          </w:p>
        </w:tc>
        <w:tc>
          <w:tcPr>
            <w:tcW w:w="2200" w:type="dxa"/>
          </w:tcPr>
          <w:p w14:paraId="6E1B2AB7" w14:textId="77777777" w:rsidR="00D1320B" w:rsidRDefault="00C1103A">
            <w:pPr>
              <w:spacing w:after="0" w:line="240" w:lineRule="auto"/>
              <w:ind w:left="0" w:right="0" w:firstLine="0"/>
              <w:jc w:val="left"/>
            </w:pPr>
            <w:r>
              <w:rPr>
                <w:sz w:val="15"/>
                <w:szCs w:val="15"/>
              </w:rPr>
              <w:t>casos_uso/cu22_consultar_historial_asistencia.py</w:t>
            </w:r>
          </w:p>
        </w:tc>
        <w:tc>
          <w:tcPr>
            <w:tcW w:w="3100" w:type="dxa"/>
          </w:tcPr>
          <w:p w14:paraId="2342A22C" w14:textId="77777777" w:rsidR="00D1320B" w:rsidRDefault="00C1103A">
            <w:pPr>
              <w:spacing w:after="0" w:line="240" w:lineRule="auto"/>
              <w:ind w:left="0" w:right="0" w:firstLine="0"/>
              <w:jc w:val="left"/>
            </w:pPr>
            <w:r>
              <w:rPr>
                <w:sz w:val="15"/>
                <w:szCs w:val="15"/>
              </w:rPr>
              <w:t>GET /evaluacion/estudiantes/{ci}/asistencia</w:t>
            </w:r>
          </w:p>
        </w:tc>
        <w:tc>
          <w:tcPr>
            <w:tcW w:w="2150" w:type="dxa"/>
          </w:tcPr>
          <w:p w14:paraId="4E5436D8" w14:textId="77777777" w:rsidR="00D1320B" w:rsidRDefault="00C1103A">
            <w:pPr>
              <w:spacing w:after="0" w:line="240" w:lineRule="auto"/>
              <w:ind w:left="0" w:right="0" w:firstLine="0"/>
              <w:jc w:val="left"/>
            </w:pPr>
            <w:r>
              <w:rPr>
                <w:sz w:val="15"/>
                <w:szCs w:val="15"/>
              </w:rPr>
              <w:t>CU22ConsultarHistorialAsistencia.tsx</w:t>
            </w:r>
          </w:p>
        </w:tc>
        <w:tc>
          <w:tcPr>
            <w:tcW w:w="1250" w:type="dxa"/>
          </w:tcPr>
          <w:p w14:paraId="0FC8D38A" w14:textId="77777777" w:rsidR="00D1320B" w:rsidRDefault="00C1103A">
            <w:pPr>
              <w:spacing w:after="0" w:line="240" w:lineRule="auto"/>
              <w:ind w:left="0" w:right="0" w:firstLine="0"/>
              <w:jc w:val="left"/>
            </w:pPr>
            <w:r>
              <w:rPr>
                <w:sz w:val="15"/>
                <w:szCs w:val="15"/>
              </w:rPr>
              <w:t>—</w:t>
            </w:r>
          </w:p>
        </w:tc>
      </w:tr>
      <w:tr w:rsidR="00D1320B" w14:paraId="7CDD6E00" w14:textId="77777777">
        <w:trPr>
          <w:cantSplit/>
          <w:jc w:val="center"/>
        </w:trPr>
        <w:tc>
          <w:tcPr>
            <w:tcW w:w="650" w:type="dxa"/>
          </w:tcPr>
          <w:p w14:paraId="0080D5F3" w14:textId="77777777" w:rsidR="00D1320B" w:rsidRDefault="00C1103A">
            <w:pPr>
              <w:spacing w:after="0" w:line="240" w:lineRule="auto"/>
              <w:ind w:left="0" w:right="0" w:firstLine="0"/>
              <w:jc w:val="left"/>
            </w:pPr>
            <w:r>
              <w:rPr>
                <w:sz w:val="15"/>
                <w:szCs w:val="15"/>
              </w:rPr>
              <w:t>CU23</w:t>
            </w:r>
          </w:p>
        </w:tc>
        <w:tc>
          <w:tcPr>
            <w:tcW w:w="2200" w:type="dxa"/>
          </w:tcPr>
          <w:p w14:paraId="699C8BA3" w14:textId="77777777" w:rsidR="00D1320B" w:rsidRDefault="00C1103A">
            <w:pPr>
              <w:spacing w:after="0" w:line="240" w:lineRule="auto"/>
              <w:ind w:left="0" w:right="0" w:firstLine="0"/>
              <w:jc w:val="left"/>
            </w:pPr>
            <w:r>
              <w:rPr>
                <w:sz w:val="15"/>
                <w:szCs w:val="15"/>
              </w:rPr>
              <w:t>casos_uso/cu23_registrar_calificaciones.py</w:t>
            </w:r>
          </w:p>
        </w:tc>
        <w:tc>
          <w:tcPr>
            <w:tcW w:w="3100" w:type="dxa"/>
          </w:tcPr>
          <w:p w14:paraId="35A5ED8B" w14:textId="77777777" w:rsidR="00D1320B" w:rsidRDefault="00C1103A">
            <w:pPr>
              <w:spacing w:after="0" w:line="240" w:lineRule="auto"/>
              <w:ind w:left="0" w:right="0" w:firstLine="0"/>
              <w:jc w:val="left"/>
            </w:pPr>
            <w:r>
              <w:rPr>
                <w:sz w:val="15"/>
                <w:szCs w:val="15"/>
              </w:rPr>
              <w:t>POST /evaluacion/calificaciones · POST /evaluacion/autoevaluacion · POST /evaluacion/periodos/{id}/cierre</w:t>
            </w:r>
          </w:p>
        </w:tc>
        <w:tc>
          <w:tcPr>
            <w:tcW w:w="2150" w:type="dxa"/>
          </w:tcPr>
          <w:p w14:paraId="3996C011" w14:textId="77777777" w:rsidR="00D1320B" w:rsidRDefault="00C1103A">
            <w:pPr>
              <w:spacing w:after="0" w:line="240" w:lineRule="auto"/>
              <w:ind w:left="0" w:right="0" w:firstLine="0"/>
              <w:jc w:val="left"/>
            </w:pPr>
            <w:r>
              <w:rPr>
                <w:sz w:val="15"/>
                <w:szCs w:val="15"/>
              </w:rPr>
              <w:t>CU23RegistrarCalificaciones.tsx</w:t>
            </w:r>
          </w:p>
        </w:tc>
        <w:tc>
          <w:tcPr>
            <w:tcW w:w="1250" w:type="dxa"/>
          </w:tcPr>
          <w:p w14:paraId="67532C75" w14:textId="77777777" w:rsidR="00D1320B" w:rsidRDefault="00C1103A">
            <w:pPr>
              <w:spacing w:after="0" w:line="240" w:lineRule="auto"/>
              <w:ind w:left="0" w:right="0" w:firstLine="0"/>
              <w:jc w:val="left"/>
            </w:pPr>
            <w:r>
              <w:rPr>
                <w:sz w:val="15"/>
                <w:szCs w:val="15"/>
              </w:rPr>
              <w:t>v_nota_final, sp_emitir_boletines</w:t>
            </w:r>
          </w:p>
        </w:tc>
      </w:tr>
      <w:tr w:rsidR="00D1320B" w14:paraId="3CEF4A46" w14:textId="77777777">
        <w:trPr>
          <w:cantSplit/>
          <w:jc w:val="center"/>
        </w:trPr>
        <w:tc>
          <w:tcPr>
            <w:tcW w:w="650" w:type="dxa"/>
          </w:tcPr>
          <w:p w14:paraId="55D1EC9C" w14:textId="77777777" w:rsidR="00D1320B" w:rsidRDefault="00C1103A">
            <w:pPr>
              <w:spacing w:after="0" w:line="240" w:lineRule="auto"/>
              <w:ind w:left="0" w:right="0" w:firstLine="0"/>
              <w:jc w:val="left"/>
            </w:pPr>
            <w:r>
              <w:rPr>
                <w:sz w:val="15"/>
                <w:szCs w:val="15"/>
              </w:rPr>
              <w:t>CU24</w:t>
            </w:r>
          </w:p>
        </w:tc>
        <w:tc>
          <w:tcPr>
            <w:tcW w:w="2200" w:type="dxa"/>
          </w:tcPr>
          <w:p w14:paraId="716F0B30" w14:textId="77777777" w:rsidR="00D1320B" w:rsidRDefault="00C1103A">
            <w:pPr>
              <w:spacing w:after="0" w:line="240" w:lineRule="auto"/>
              <w:ind w:left="0" w:right="0" w:firstLine="0"/>
              <w:jc w:val="left"/>
            </w:pPr>
            <w:r>
              <w:rPr>
                <w:sz w:val="15"/>
                <w:szCs w:val="15"/>
              </w:rPr>
              <w:t>casos_uso/cu24_generar_consultar_boletin.py</w:t>
            </w:r>
          </w:p>
        </w:tc>
        <w:tc>
          <w:tcPr>
            <w:tcW w:w="3100" w:type="dxa"/>
          </w:tcPr>
          <w:p w14:paraId="4C0D2D91" w14:textId="77777777" w:rsidR="00D1320B" w:rsidRDefault="00C1103A">
            <w:pPr>
              <w:spacing w:after="0" w:line="240" w:lineRule="auto"/>
              <w:ind w:left="0" w:right="0" w:firstLine="0"/>
              <w:jc w:val="left"/>
            </w:pPr>
            <w:r>
              <w:rPr>
                <w:sz w:val="15"/>
                <w:szCs w:val="15"/>
              </w:rPr>
              <w:t>POST /evaluacion/boletines · GET /evaluacion/boletines/{ci} · GET /evaluacion/centralizador</w:t>
            </w:r>
          </w:p>
        </w:tc>
        <w:tc>
          <w:tcPr>
            <w:tcW w:w="2150" w:type="dxa"/>
          </w:tcPr>
          <w:p w14:paraId="3099FAB4" w14:textId="77777777" w:rsidR="00D1320B" w:rsidRDefault="00C1103A">
            <w:pPr>
              <w:spacing w:after="0" w:line="240" w:lineRule="auto"/>
              <w:ind w:left="0" w:right="0" w:firstLine="0"/>
              <w:jc w:val="left"/>
            </w:pPr>
            <w:r>
              <w:rPr>
                <w:sz w:val="15"/>
                <w:szCs w:val="15"/>
              </w:rPr>
              <w:t>CU24GenerarConsultarBoletin.tsx</w:t>
            </w:r>
          </w:p>
        </w:tc>
        <w:tc>
          <w:tcPr>
            <w:tcW w:w="1250" w:type="dxa"/>
          </w:tcPr>
          <w:p w14:paraId="1E339BDE" w14:textId="77777777" w:rsidR="00D1320B" w:rsidRDefault="00C1103A">
            <w:pPr>
              <w:spacing w:after="0" w:line="240" w:lineRule="auto"/>
              <w:ind w:left="0" w:right="0" w:firstLine="0"/>
              <w:jc w:val="left"/>
            </w:pPr>
            <w:r>
              <w:rPr>
                <w:sz w:val="15"/>
                <w:szCs w:val="15"/>
              </w:rPr>
              <w:t>sp_emitir_boletines, v_nota_final</w:t>
            </w:r>
          </w:p>
        </w:tc>
      </w:tr>
    </w:tbl>
    <w:p w14:paraId="430122DE" w14:textId="77777777" w:rsidR="00D1320B" w:rsidRDefault="00D1320B"/>
    <w:p w14:paraId="1DA36469" w14:textId="77777777" w:rsidR="003467CF" w:rsidRDefault="00B47E5F">
      <w:pPr>
        <w:pStyle w:val="Ttulo3"/>
        <w:spacing w:before="200" w:after="120"/>
      </w:pPr>
      <w:bookmarkStart w:id="187" w:name="_Toc241442888"/>
      <w:r>
        <w:rPr>
          <w:rFonts w:ascii="Times New Roman" w:eastAsia="Times New Roman" w:hAnsi="Times New Roman" w:cs="Times New Roman"/>
        </w:rPr>
        <w:t>Paquete administracion: Pagos, inventario y comunicados</w:t>
      </w:r>
      <w:bookmarkEnd w:id="187"/>
    </w:p>
    <w:tbl>
      <w:tblPr>
        <w:tblW w:w="935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50"/>
        <w:gridCol w:w="2200"/>
        <w:gridCol w:w="3100"/>
        <w:gridCol w:w="2150"/>
        <w:gridCol w:w="1250"/>
      </w:tblGrid>
      <w:tr w:rsidR="00D1320B" w14:paraId="3DE7330F" w14:textId="77777777">
        <w:trPr>
          <w:cantSplit/>
          <w:tblHeader/>
          <w:jc w:val="center"/>
        </w:trPr>
        <w:tc>
          <w:tcPr>
            <w:tcW w:w="650" w:type="dxa"/>
            <w:shd w:val="clear" w:color="auto" w:fill="2F5496"/>
          </w:tcPr>
          <w:p w14:paraId="204FC7BE" w14:textId="77777777" w:rsidR="00D1320B" w:rsidRDefault="00C1103A">
            <w:pPr>
              <w:spacing w:after="0" w:line="240" w:lineRule="auto"/>
              <w:ind w:left="0" w:right="0" w:firstLine="0"/>
              <w:jc w:val="center"/>
            </w:pPr>
            <w:r>
              <w:rPr>
                <w:b/>
                <w:color w:val="FFFFFF"/>
                <w:sz w:val="15"/>
                <w:szCs w:val="15"/>
              </w:rPr>
              <w:t>CU</w:t>
            </w:r>
          </w:p>
        </w:tc>
        <w:tc>
          <w:tcPr>
            <w:tcW w:w="2200" w:type="dxa"/>
            <w:shd w:val="clear" w:color="auto" w:fill="2F5496"/>
          </w:tcPr>
          <w:p w14:paraId="2FAE9552" w14:textId="77777777" w:rsidR="00D1320B" w:rsidRDefault="00C1103A">
            <w:pPr>
              <w:spacing w:after="0" w:line="240" w:lineRule="auto"/>
              <w:ind w:left="0" w:right="0" w:firstLine="0"/>
              <w:jc w:val="center"/>
            </w:pPr>
            <w:r>
              <w:rPr>
                <w:b/>
                <w:color w:val="FFFFFF"/>
                <w:sz w:val="15"/>
                <w:szCs w:val="15"/>
              </w:rPr>
              <w:t>Backend</w:t>
            </w:r>
          </w:p>
        </w:tc>
        <w:tc>
          <w:tcPr>
            <w:tcW w:w="3100" w:type="dxa"/>
            <w:shd w:val="clear" w:color="auto" w:fill="2F5496"/>
          </w:tcPr>
          <w:p w14:paraId="57A347B3" w14:textId="77777777" w:rsidR="00D1320B" w:rsidRDefault="00C1103A">
            <w:pPr>
              <w:spacing w:after="0" w:line="240" w:lineRule="auto"/>
              <w:ind w:left="0" w:right="0" w:firstLine="0"/>
              <w:jc w:val="center"/>
            </w:pPr>
            <w:r>
              <w:rPr>
                <w:b/>
                <w:color w:val="FFFFFF"/>
                <w:sz w:val="15"/>
                <w:szCs w:val="15"/>
              </w:rPr>
              <w:t>Endpoints (/api/v1)</w:t>
            </w:r>
          </w:p>
        </w:tc>
        <w:tc>
          <w:tcPr>
            <w:tcW w:w="2150" w:type="dxa"/>
            <w:shd w:val="clear" w:color="auto" w:fill="2F5496"/>
          </w:tcPr>
          <w:p w14:paraId="2E0280DC" w14:textId="77777777" w:rsidR="00D1320B" w:rsidRDefault="00C1103A">
            <w:pPr>
              <w:spacing w:after="0" w:line="240" w:lineRule="auto"/>
              <w:ind w:left="0" w:right="0" w:firstLine="0"/>
              <w:jc w:val="center"/>
            </w:pPr>
            <w:r>
              <w:rPr>
                <w:b/>
                <w:color w:val="FFFFFF"/>
                <w:sz w:val="15"/>
                <w:szCs w:val="15"/>
              </w:rPr>
              <w:t>Frontend</w:t>
            </w:r>
          </w:p>
        </w:tc>
        <w:tc>
          <w:tcPr>
            <w:tcW w:w="1250" w:type="dxa"/>
            <w:shd w:val="clear" w:color="auto" w:fill="2F5496"/>
          </w:tcPr>
          <w:p w14:paraId="311641CD" w14:textId="77777777" w:rsidR="00D1320B" w:rsidRDefault="00C1103A">
            <w:pPr>
              <w:spacing w:after="0" w:line="240" w:lineRule="auto"/>
              <w:ind w:left="0" w:right="0" w:firstLine="0"/>
              <w:jc w:val="center"/>
            </w:pPr>
            <w:r>
              <w:rPr>
                <w:b/>
                <w:color w:val="FFFFFF"/>
                <w:sz w:val="15"/>
                <w:szCs w:val="15"/>
              </w:rPr>
              <w:t>Objetos BD</w:t>
            </w:r>
          </w:p>
        </w:tc>
      </w:tr>
      <w:tr w:rsidR="00D1320B" w14:paraId="6C752EC7" w14:textId="77777777">
        <w:trPr>
          <w:cantSplit/>
          <w:jc w:val="center"/>
        </w:trPr>
        <w:tc>
          <w:tcPr>
            <w:tcW w:w="650" w:type="dxa"/>
          </w:tcPr>
          <w:p w14:paraId="699E9B44" w14:textId="77777777" w:rsidR="00D1320B" w:rsidRDefault="00C1103A">
            <w:pPr>
              <w:spacing w:after="0" w:line="240" w:lineRule="auto"/>
              <w:ind w:left="0" w:right="0" w:firstLine="0"/>
              <w:jc w:val="left"/>
            </w:pPr>
            <w:r>
              <w:rPr>
                <w:sz w:val="15"/>
                <w:szCs w:val="15"/>
              </w:rPr>
              <w:t>CU25</w:t>
            </w:r>
          </w:p>
        </w:tc>
        <w:tc>
          <w:tcPr>
            <w:tcW w:w="2200" w:type="dxa"/>
          </w:tcPr>
          <w:p w14:paraId="04B77139" w14:textId="77777777" w:rsidR="00D1320B" w:rsidRDefault="00C1103A">
            <w:pPr>
              <w:spacing w:after="0" w:line="240" w:lineRule="auto"/>
              <w:ind w:left="0" w:right="0" w:firstLine="0"/>
              <w:jc w:val="left"/>
            </w:pPr>
            <w:r>
              <w:rPr>
                <w:sz w:val="15"/>
                <w:szCs w:val="15"/>
              </w:rPr>
              <w:t>casos_uso/cu25_registrar_pago_mensualidad.py</w:t>
            </w:r>
          </w:p>
        </w:tc>
        <w:tc>
          <w:tcPr>
            <w:tcW w:w="3100" w:type="dxa"/>
          </w:tcPr>
          <w:p w14:paraId="0C7F524E" w14:textId="77777777" w:rsidR="00D1320B" w:rsidRDefault="00C1103A">
            <w:pPr>
              <w:spacing w:after="0" w:line="240" w:lineRule="auto"/>
              <w:ind w:left="0" w:right="0" w:firstLine="0"/>
              <w:jc w:val="left"/>
            </w:pPr>
            <w:r>
              <w:rPr>
                <w:sz w:val="15"/>
                <w:szCs w:val="15"/>
              </w:rPr>
              <w:t>CRUD /administracion/aranceles · /administracion/becas · POST /administracion/cuotas · POST /administracion/pagos/{id}/cobro · GET /administracion/morosos</w:t>
            </w:r>
          </w:p>
        </w:tc>
        <w:tc>
          <w:tcPr>
            <w:tcW w:w="2150" w:type="dxa"/>
          </w:tcPr>
          <w:p w14:paraId="0B852F77" w14:textId="77777777" w:rsidR="00D1320B" w:rsidRDefault="00C1103A">
            <w:pPr>
              <w:spacing w:after="0" w:line="240" w:lineRule="auto"/>
              <w:ind w:left="0" w:right="0" w:firstLine="0"/>
              <w:jc w:val="left"/>
            </w:pPr>
            <w:r>
              <w:rPr>
                <w:sz w:val="15"/>
                <w:szCs w:val="15"/>
              </w:rPr>
              <w:t>CU25RegistrarPagoMensualidad.tsx</w:t>
            </w:r>
          </w:p>
        </w:tc>
        <w:tc>
          <w:tcPr>
            <w:tcW w:w="1250" w:type="dxa"/>
          </w:tcPr>
          <w:p w14:paraId="0F7A9364" w14:textId="77777777" w:rsidR="00D1320B" w:rsidRDefault="00C1103A">
            <w:pPr>
              <w:spacing w:after="0" w:line="240" w:lineRule="auto"/>
              <w:ind w:left="0" w:right="0" w:firstLine="0"/>
              <w:jc w:val="left"/>
            </w:pPr>
            <w:r>
              <w:rPr>
                <w:sz w:val="15"/>
                <w:szCs w:val="15"/>
              </w:rPr>
              <w:t>sp_generar_cuotas_mes, v_estado_pagos</w:t>
            </w:r>
          </w:p>
        </w:tc>
      </w:tr>
      <w:tr w:rsidR="00D1320B" w14:paraId="4E018E11" w14:textId="77777777">
        <w:trPr>
          <w:cantSplit/>
          <w:jc w:val="center"/>
        </w:trPr>
        <w:tc>
          <w:tcPr>
            <w:tcW w:w="650" w:type="dxa"/>
          </w:tcPr>
          <w:p w14:paraId="6690851F" w14:textId="77777777" w:rsidR="00D1320B" w:rsidRDefault="00C1103A">
            <w:pPr>
              <w:spacing w:after="0" w:line="240" w:lineRule="auto"/>
              <w:ind w:left="0" w:right="0" w:firstLine="0"/>
              <w:jc w:val="left"/>
            </w:pPr>
            <w:r>
              <w:rPr>
                <w:sz w:val="15"/>
                <w:szCs w:val="15"/>
              </w:rPr>
              <w:t>CU26</w:t>
            </w:r>
          </w:p>
        </w:tc>
        <w:tc>
          <w:tcPr>
            <w:tcW w:w="2200" w:type="dxa"/>
          </w:tcPr>
          <w:p w14:paraId="514FE7C7" w14:textId="77777777" w:rsidR="00D1320B" w:rsidRDefault="00C1103A">
            <w:pPr>
              <w:spacing w:after="0" w:line="240" w:lineRule="auto"/>
              <w:ind w:left="0" w:right="0" w:firstLine="0"/>
              <w:jc w:val="left"/>
            </w:pPr>
            <w:r>
              <w:rPr>
                <w:sz w:val="15"/>
                <w:szCs w:val="15"/>
              </w:rPr>
              <w:t>casos_uso/cu26_gestionar_inventario.py</w:t>
            </w:r>
          </w:p>
        </w:tc>
        <w:tc>
          <w:tcPr>
            <w:tcW w:w="3100" w:type="dxa"/>
          </w:tcPr>
          <w:p w14:paraId="017B9E41" w14:textId="77777777" w:rsidR="00D1320B" w:rsidRDefault="00C1103A">
            <w:pPr>
              <w:spacing w:after="0" w:line="240" w:lineRule="auto"/>
              <w:ind w:left="0" w:right="0" w:firstLine="0"/>
              <w:jc w:val="left"/>
            </w:pPr>
            <w:r>
              <w:rPr>
                <w:sz w:val="15"/>
                <w:szCs w:val="15"/>
              </w:rPr>
              <w:t>CRUD /administracion/inventario · POST /administracion/inventario/{id}/movimientos</w:t>
            </w:r>
          </w:p>
        </w:tc>
        <w:tc>
          <w:tcPr>
            <w:tcW w:w="2150" w:type="dxa"/>
          </w:tcPr>
          <w:p w14:paraId="7E72D8BC" w14:textId="77777777" w:rsidR="00D1320B" w:rsidRDefault="00C1103A">
            <w:pPr>
              <w:spacing w:after="0" w:line="240" w:lineRule="auto"/>
              <w:ind w:left="0" w:right="0" w:firstLine="0"/>
              <w:jc w:val="left"/>
            </w:pPr>
            <w:r>
              <w:rPr>
                <w:sz w:val="15"/>
                <w:szCs w:val="15"/>
              </w:rPr>
              <w:t>CU26GestionarInventario.tsx</w:t>
            </w:r>
          </w:p>
        </w:tc>
        <w:tc>
          <w:tcPr>
            <w:tcW w:w="1250" w:type="dxa"/>
          </w:tcPr>
          <w:p w14:paraId="16F19C30" w14:textId="77777777" w:rsidR="00D1320B" w:rsidRDefault="00C1103A">
            <w:pPr>
              <w:spacing w:after="0" w:line="240" w:lineRule="auto"/>
              <w:ind w:left="0" w:right="0" w:firstLine="0"/>
              <w:jc w:val="left"/>
            </w:pPr>
            <w:r>
              <w:rPr>
                <w:sz w:val="15"/>
                <w:szCs w:val="15"/>
              </w:rPr>
              <w:t>trigger fn_tg_aplicar_movimiento</w:t>
            </w:r>
          </w:p>
        </w:tc>
      </w:tr>
      <w:tr w:rsidR="00D1320B" w14:paraId="0C35D4C5" w14:textId="77777777">
        <w:trPr>
          <w:cantSplit/>
          <w:jc w:val="center"/>
        </w:trPr>
        <w:tc>
          <w:tcPr>
            <w:tcW w:w="650" w:type="dxa"/>
          </w:tcPr>
          <w:p w14:paraId="2CB3F798" w14:textId="77777777" w:rsidR="00D1320B" w:rsidRDefault="00C1103A">
            <w:pPr>
              <w:spacing w:after="0" w:line="240" w:lineRule="auto"/>
              <w:ind w:left="0" w:right="0" w:firstLine="0"/>
              <w:jc w:val="left"/>
            </w:pPr>
            <w:r>
              <w:rPr>
                <w:sz w:val="15"/>
                <w:szCs w:val="15"/>
              </w:rPr>
              <w:t>CU27</w:t>
            </w:r>
          </w:p>
        </w:tc>
        <w:tc>
          <w:tcPr>
            <w:tcW w:w="2200" w:type="dxa"/>
          </w:tcPr>
          <w:p w14:paraId="0F2E5EC2" w14:textId="77777777" w:rsidR="00D1320B" w:rsidRDefault="00C1103A">
            <w:pPr>
              <w:spacing w:after="0" w:line="240" w:lineRule="auto"/>
              <w:ind w:left="0" w:right="0" w:firstLine="0"/>
              <w:jc w:val="left"/>
            </w:pPr>
            <w:r>
              <w:rPr>
                <w:sz w:val="15"/>
                <w:szCs w:val="15"/>
              </w:rPr>
              <w:t>casos_uso/cu27_gestionar_comunicados.py</w:t>
            </w:r>
          </w:p>
        </w:tc>
        <w:tc>
          <w:tcPr>
            <w:tcW w:w="3100" w:type="dxa"/>
          </w:tcPr>
          <w:p w14:paraId="00F5F878" w14:textId="77777777" w:rsidR="00D1320B" w:rsidRDefault="00C1103A">
            <w:pPr>
              <w:spacing w:after="0" w:line="240" w:lineRule="auto"/>
              <w:ind w:left="0" w:right="0" w:firstLine="0"/>
              <w:jc w:val="left"/>
            </w:pPr>
            <w:r>
              <w:rPr>
                <w:sz w:val="15"/>
                <w:szCs w:val="15"/>
              </w:rPr>
              <w:t>GET, POST /administracion/comunicados · POST /administracion/comunicados/{id}/leido</w:t>
            </w:r>
          </w:p>
        </w:tc>
        <w:tc>
          <w:tcPr>
            <w:tcW w:w="2150" w:type="dxa"/>
          </w:tcPr>
          <w:p w14:paraId="7749CBB6" w14:textId="77777777" w:rsidR="00D1320B" w:rsidRDefault="00C1103A">
            <w:pPr>
              <w:spacing w:after="0" w:line="240" w:lineRule="auto"/>
              <w:ind w:left="0" w:right="0" w:firstLine="0"/>
              <w:jc w:val="left"/>
            </w:pPr>
            <w:r>
              <w:rPr>
                <w:sz w:val="15"/>
                <w:szCs w:val="15"/>
              </w:rPr>
              <w:t>CU27GestionarComunicados.tsx</w:t>
            </w:r>
          </w:p>
        </w:tc>
        <w:tc>
          <w:tcPr>
            <w:tcW w:w="1250" w:type="dxa"/>
          </w:tcPr>
          <w:p w14:paraId="65190731" w14:textId="77777777" w:rsidR="00D1320B" w:rsidRDefault="00C1103A">
            <w:pPr>
              <w:spacing w:after="0" w:line="240" w:lineRule="auto"/>
              <w:ind w:left="0" w:right="0" w:firstLine="0"/>
              <w:jc w:val="left"/>
            </w:pPr>
            <w:r>
              <w:rPr>
                <w:sz w:val="15"/>
                <w:szCs w:val="15"/>
              </w:rPr>
              <w:t>—</w:t>
            </w:r>
          </w:p>
        </w:tc>
      </w:tr>
    </w:tbl>
    <w:p w14:paraId="0830479C" w14:textId="77777777" w:rsidR="00D1320B" w:rsidRDefault="00D1320B"/>
    <w:p w14:paraId="3F37EE6F" w14:textId="77777777" w:rsidR="003467CF" w:rsidRDefault="003467CF"/>
    <w:p w14:paraId="5FC2EC18" w14:textId="77777777" w:rsidR="003467CF" w:rsidRDefault="00B47E5F">
      <w:pPr>
        <w:pStyle w:val="Ttulo1"/>
        <w:spacing w:before="280" w:after="120"/>
      </w:pPr>
      <w:bookmarkStart w:id="188" w:name="_Toc241442889"/>
      <w:r>
        <w:rPr>
          <w:rFonts w:ascii="Times New Roman" w:eastAsia="Times New Roman" w:hAnsi="Times New Roman" w:cs="Times New Roman"/>
        </w:rPr>
        <w:t>6. FLUJO DE TRABAJO: IMPLEMENTACIÓN</w:t>
      </w:r>
      <w:bookmarkEnd w:id="188"/>
    </w:p>
    <w:p w14:paraId="53E83167" w14:textId="77777777" w:rsidR="003467CF" w:rsidRDefault="00B47E5F">
      <w:r>
        <w:t>La implementación traduce el diseño en artefactos ejecutables. En esta etapa la base de datos está completa y probada, y el backend y el frontend tienen su estructura lista (6 paquetes y un archivo por cada uno de los 27 casos de uso), con las dependencias instaladas en versiones fijas. Los casos de uso se implementarán ciclo por ciclo sobre esta estructura.</w:t>
      </w:r>
    </w:p>
    <w:p w14:paraId="0DBC30B6" w14:textId="77777777" w:rsidR="003467CF" w:rsidRDefault="00B47E5F">
      <w:pPr>
        <w:pStyle w:val="Ttulo2"/>
        <w:spacing w:before="200" w:after="120"/>
      </w:pPr>
      <w:bookmarkStart w:id="189" w:name="_Toc241442890"/>
      <w:r>
        <w:rPr>
          <w:rFonts w:ascii="Times New Roman" w:eastAsia="Times New Roman" w:hAnsi="Times New Roman" w:cs="Times New Roman"/>
        </w:rPr>
        <w:t>Entorno y Herramientas de Implementación</w:t>
      </w:r>
      <w:bookmarkEnd w:id="189"/>
    </w:p>
    <w:p w14:paraId="07A56600" w14:textId="77777777" w:rsidR="003467CF" w:rsidRDefault="00B47E5F">
      <w:r>
        <w:t>Las versiones son obligatorias para los integrantes del grupo:</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300"/>
        <w:gridCol w:w="2600"/>
        <w:gridCol w:w="3400"/>
      </w:tblGrid>
      <w:tr w:rsidR="00D1320B" w14:paraId="6CB629F3" w14:textId="77777777">
        <w:trPr>
          <w:cantSplit/>
          <w:tblHeader/>
          <w:jc w:val="center"/>
        </w:trPr>
        <w:tc>
          <w:tcPr>
            <w:tcW w:w="3300" w:type="dxa"/>
            <w:shd w:val="clear" w:color="auto" w:fill="2F5496"/>
          </w:tcPr>
          <w:p w14:paraId="6F46C418" w14:textId="77777777" w:rsidR="00D1320B" w:rsidRDefault="00C1103A">
            <w:pPr>
              <w:spacing w:after="0" w:line="240" w:lineRule="auto"/>
              <w:ind w:left="0" w:right="0" w:firstLine="0"/>
              <w:jc w:val="center"/>
            </w:pPr>
            <w:r>
              <w:rPr>
                <w:b/>
                <w:color w:val="FFFFFF"/>
                <w:sz w:val="18"/>
                <w:szCs w:val="18"/>
              </w:rPr>
              <w:t>Herramienta</w:t>
            </w:r>
          </w:p>
        </w:tc>
        <w:tc>
          <w:tcPr>
            <w:tcW w:w="2600" w:type="dxa"/>
            <w:shd w:val="clear" w:color="auto" w:fill="2F5496"/>
          </w:tcPr>
          <w:p w14:paraId="08DDD278" w14:textId="77777777" w:rsidR="00D1320B" w:rsidRDefault="00C1103A">
            <w:pPr>
              <w:spacing w:after="0" w:line="240" w:lineRule="auto"/>
              <w:ind w:left="0" w:right="0" w:firstLine="0"/>
              <w:jc w:val="center"/>
            </w:pPr>
            <w:r>
              <w:rPr>
                <w:b/>
                <w:color w:val="FFFFFF"/>
                <w:sz w:val="18"/>
                <w:szCs w:val="18"/>
              </w:rPr>
              <w:t>Versión</w:t>
            </w:r>
          </w:p>
        </w:tc>
        <w:tc>
          <w:tcPr>
            <w:tcW w:w="3400" w:type="dxa"/>
            <w:shd w:val="clear" w:color="auto" w:fill="2F5496"/>
          </w:tcPr>
          <w:p w14:paraId="40E001E9" w14:textId="77777777" w:rsidR="00D1320B" w:rsidRDefault="00C1103A">
            <w:pPr>
              <w:spacing w:after="0" w:line="240" w:lineRule="auto"/>
              <w:ind w:left="0" w:right="0" w:firstLine="0"/>
              <w:jc w:val="center"/>
            </w:pPr>
            <w:r>
              <w:rPr>
                <w:b/>
                <w:color w:val="FFFFFF"/>
                <w:sz w:val="18"/>
                <w:szCs w:val="18"/>
              </w:rPr>
              <w:t>Uso</w:t>
            </w:r>
          </w:p>
        </w:tc>
      </w:tr>
      <w:tr w:rsidR="00D1320B" w14:paraId="11440386" w14:textId="77777777">
        <w:trPr>
          <w:cantSplit/>
          <w:jc w:val="center"/>
        </w:trPr>
        <w:tc>
          <w:tcPr>
            <w:tcW w:w="3300" w:type="dxa"/>
          </w:tcPr>
          <w:p w14:paraId="2374351B" w14:textId="77777777" w:rsidR="00D1320B" w:rsidRDefault="00C1103A">
            <w:pPr>
              <w:spacing w:after="0" w:line="240" w:lineRule="auto"/>
              <w:ind w:left="0" w:right="0" w:firstLine="0"/>
              <w:jc w:val="left"/>
            </w:pPr>
            <w:r>
              <w:rPr>
                <w:sz w:val="18"/>
                <w:szCs w:val="18"/>
              </w:rPr>
              <w:t>PostgreSQL</w:t>
            </w:r>
          </w:p>
        </w:tc>
        <w:tc>
          <w:tcPr>
            <w:tcW w:w="2600" w:type="dxa"/>
          </w:tcPr>
          <w:p w14:paraId="3C2620F4" w14:textId="77777777" w:rsidR="00D1320B" w:rsidRDefault="00C1103A">
            <w:pPr>
              <w:spacing w:after="0" w:line="240" w:lineRule="auto"/>
              <w:ind w:left="0" w:right="0" w:firstLine="0"/>
              <w:jc w:val="left"/>
            </w:pPr>
            <w:r>
              <w:rPr>
                <w:sz w:val="18"/>
                <w:szCs w:val="18"/>
              </w:rPr>
              <w:t>18 (local)</w:t>
            </w:r>
          </w:p>
        </w:tc>
        <w:tc>
          <w:tcPr>
            <w:tcW w:w="3400" w:type="dxa"/>
          </w:tcPr>
          <w:p w14:paraId="1DCB09CF" w14:textId="77777777" w:rsidR="00D1320B" w:rsidRDefault="00C1103A">
            <w:pPr>
              <w:spacing w:after="0" w:line="240" w:lineRule="auto"/>
              <w:ind w:left="0" w:right="0" w:firstLine="0"/>
              <w:jc w:val="left"/>
            </w:pPr>
            <w:r>
              <w:rPr>
                <w:sz w:val="18"/>
                <w:szCs w:val="18"/>
              </w:rPr>
              <w:t>Base de datos de desarrollo</w:t>
            </w:r>
          </w:p>
        </w:tc>
      </w:tr>
      <w:tr w:rsidR="00D1320B" w14:paraId="5D0B8296" w14:textId="77777777">
        <w:trPr>
          <w:cantSplit/>
          <w:jc w:val="center"/>
        </w:trPr>
        <w:tc>
          <w:tcPr>
            <w:tcW w:w="3300" w:type="dxa"/>
          </w:tcPr>
          <w:p w14:paraId="7947DD6E" w14:textId="77777777" w:rsidR="00D1320B" w:rsidRDefault="00C1103A">
            <w:pPr>
              <w:spacing w:after="0" w:line="240" w:lineRule="auto"/>
              <w:ind w:left="0" w:right="0" w:firstLine="0"/>
              <w:jc w:val="left"/>
            </w:pPr>
            <w:r>
              <w:rPr>
                <w:sz w:val="18"/>
                <w:szCs w:val="18"/>
              </w:rPr>
              <w:t>Supabase</w:t>
            </w:r>
          </w:p>
        </w:tc>
        <w:tc>
          <w:tcPr>
            <w:tcW w:w="2600" w:type="dxa"/>
          </w:tcPr>
          <w:p w14:paraId="5506B62D" w14:textId="77777777" w:rsidR="00D1320B" w:rsidRDefault="00C1103A">
            <w:pPr>
              <w:spacing w:after="0" w:line="240" w:lineRule="auto"/>
              <w:ind w:left="0" w:right="0" w:firstLine="0"/>
              <w:jc w:val="left"/>
            </w:pPr>
            <w:r>
              <w:rPr>
                <w:sz w:val="18"/>
                <w:szCs w:val="18"/>
              </w:rPr>
              <w:t>PostgreSQL administrado</w:t>
            </w:r>
          </w:p>
        </w:tc>
        <w:tc>
          <w:tcPr>
            <w:tcW w:w="3400" w:type="dxa"/>
          </w:tcPr>
          <w:p w14:paraId="7D87C7DE" w14:textId="77777777" w:rsidR="00D1320B" w:rsidRDefault="00C1103A">
            <w:pPr>
              <w:spacing w:after="0" w:line="240" w:lineRule="auto"/>
              <w:ind w:left="0" w:right="0" w:firstLine="0"/>
              <w:jc w:val="left"/>
            </w:pPr>
            <w:r>
              <w:rPr>
                <w:sz w:val="18"/>
                <w:szCs w:val="18"/>
              </w:rPr>
              <w:t>Base de datos en la nube (solo hosting)</w:t>
            </w:r>
          </w:p>
        </w:tc>
      </w:tr>
      <w:tr w:rsidR="00D1320B" w14:paraId="07492DC5" w14:textId="77777777">
        <w:trPr>
          <w:cantSplit/>
          <w:jc w:val="center"/>
        </w:trPr>
        <w:tc>
          <w:tcPr>
            <w:tcW w:w="3300" w:type="dxa"/>
          </w:tcPr>
          <w:p w14:paraId="1D9DA6E9" w14:textId="77777777" w:rsidR="00D1320B" w:rsidRDefault="00C1103A">
            <w:pPr>
              <w:spacing w:after="0" w:line="240" w:lineRule="auto"/>
              <w:ind w:left="0" w:right="0" w:firstLine="0"/>
              <w:jc w:val="left"/>
            </w:pPr>
            <w:r>
              <w:rPr>
                <w:sz w:val="18"/>
                <w:szCs w:val="18"/>
              </w:rPr>
              <w:t>Python</w:t>
            </w:r>
          </w:p>
        </w:tc>
        <w:tc>
          <w:tcPr>
            <w:tcW w:w="2600" w:type="dxa"/>
          </w:tcPr>
          <w:p w14:paraId="4418FA22" w14:textId="77777777" w:rsidR="00D1320B" w:rsidRDefault="00C1103A">
            <w:pPr>
              <w:spacing w:after="0" w:line="240" w:lineRule="auto"/>
              <w:ind w:left="0" w:right="0" w:firstLine="0"/>
              <w:jc w:val="left"/>
            </w:pPr>
            <w:r>
              <w:rPr>
                <w:sz w:val="18"/>
                <w:szCs w:val="18"/>
              </w:rPr>
              <w:t>3.14</w:t>
            </w:r>
          </w:p>
        </w:tc>
        <w:tc>
          <w:tcPr>
            <w:tcW w:w="3400" w:type="dxa"/>
          </w:tcPr>
          <w:p w14:paraId="0D40BAC1" w14:textId="77777777" w:rsidR="00D1320B" w:rsidRDefault="00C1103A">
            <w:pPr>
              <w:spacing w:after="0" w:line="240" w:lineRule="auto"/>
              <w:ind w:left="0" w:right="0" w:firstLine="0"/>
              <w:jc w:val="left"/>
            </w:pPr>
            <w:r>
              <w:rPr>
                <w:sz w:val="18"/>
                <w:szCs w:val="18"/>
              </w:rPr>
              <w:t>Backend</w:t>
            </w:r>
          </w:p>
        </w:tc>
      </w:tr>
      <w:tr w:rsidR="00D1320B" w14:paraId="5A5EA428" w14:textId="77777777">
        <w:trPr>
          <w:cantSplit/>
          <w:jc w:val="center"/>
        </w:trPr>
        <w:tc>
          <w:tcPr>
            <w:tcW w:w="3300" w:type="dxa"/>
          </w:tcPr>
          <w:p w14:paraId="1D6DA620" w14:textId="77777777" w:rsidR="00D1320B" w:rsidRDefault="00C1103A">
            <w:pPr>
              <w:spacing w:after="0" w:line="240" w:lineRule="auto"/>
              <w:ind w:left="0" w:right="0" w:firstLine="0"/>
              <w:jc w:val="left"/>
            </w:pPr>
            <w:r>
              <w:rPr>
                <w:sz w:val="18"/>
                <w:szCs w:val="18"/>
              </w:rPr>
              <w:t>FastAPI / Uvicorn</w:t>
            </w:r>
          </w:p>
        </w:tc>
        <w:tc>
          <w:tcPr>
            <w:tcW w:w="2600" w:type="dxa"/>
          </w:tcPr>
          <w:p w14:paraId="128ADF03" w14:textId="77777777" w:rsidR="00D1320B" w:rsidRDefault="00C1103A">
            <w:pPr>
              <w:spacing w:after="0" w:line="240" w:lineRule="auto"/>
              <w:ind w:left="0" w:right="0" w:firstLine="0"/>
              <w:jc w:val="left"/>
            </w:pPr>
            <w:r>
              <w:rPr>
                <w:sz w:val="18"/>
                <w:szCs w:val="18"/>
              </w:rPr>
              <w:t>0.141.1 / 0.54.0</w:t>
            </w:r>
          </w:p>
        </w:tc>
        <w:tc>
          <w:tcPr>
            <w:tcW w:w="3400" w:type="dxa"/>
          </w:tcPr>
          <w:p w14:paraId="749A3135" w14:textId="77777777" w:rsidR="00D1320B" w:rsidRDefault="00C1103A">
            <w:pPr>
              <w:spacing w:after="0" w:line="240" w:lineRule="auto"/>
              <w:ind w:left="0" w:right="0" w:firstLine="0"/>
              <w:jc w:val="left"/>
            </w:pPr>
            <w:r>
              <w:rPr>
                <w:sz w:val="18"/>
                <w:szCs w:val="18"/>
              </w:rPr>
              <w:t>API REST y servidor</w:t>
            </w:r>
          </w:p>
        </w:tc>
      </w:tr>
      <w:tr w:rsidR="00D1320B" w14:paraId="70ED5483" w14:textId="77777777">
        <w:trPr>
          <w:cantSplit/>
          <w:jc w:val="center"/>
        </w:trPr>
        <w:tc>
          <w:tcPr>
            <w:tcW w:w="3300" w:type="dxa"/>
          </w:tcPr>
          <w:p w14:paraId="7BCC6D91" w14:textId="77777777" w:rsidR="00D1320B" w:rsidRDefault="00C1103A">
            <w:pPr>
              <w:spacing w:after="0" w:line="240" w:lineRule="auto"/>
              <w:ind w:left="0" w:right="0" w:firstLine="0"/>
              <w:jc w:val="left"/>
            </w:pPr>
            <w:r>
              <w:rPr>
                <w:sz w:val="18"/>
                <w:szCs w:val="18"/>
              </w:rPr>
              <w:t>Pydantic / pydantic-settings</w:t>
            </w:r>
          </w:p>
        </w:tc>
        <w:tc>
          <w:tcPr>
            <w:tcW w:w="2600" w:type="dxa"/>
          </w:tcPr>
          <w:p w14:paraId="6C94481D" w14:textId="77777777" w:rsidR="00D1320B" w:rsidRDefault="00C1103A">
            <w:pPr>
              <w:spacing w:after="0" w:line="240" w:lineRule="auto"/>
              <w:ind w:left="0" w:right="0" w:firstLine="0"/>
              <w:jc w:val="left"/>
            </w:pPr>
            <w:r>
              <w:rPr>
                <w:sz w:val="18"/>
                <w:szCs w:val="18"/>
              </w:rPr>
              <w:t>2.13.5 / 2.15.0</w:t>
            </w:r>
          </w:p>
        </w:tc>
        <w:tc>
          <w:tcPr>
            <w:tcW w:w="3400" w:type="dxa"/>
          </w:tcPr>
          <w:p w14:paraId="0F9F64DE" w14:textId="77777777" w:rsidR="00D1320B" w:rsidRDefault="00C1103A">
            <w:pPr>
              <w:spacing w:after="0" w:line="240" w:lineRule="auto"/>
              <w:ind w:left="0" w:right="0" w:firstLine="0"/>
              <w:jc w:val="left"/>
            </w:pPr>
            <w:r>
              <w:rPr>
                <w:sz w:val="18"/>
                <w:szCs w:val="18"/>
              </w:rPr>
              <w:t>Validación y configuración</w:t>
            </w:r>
          </w:p>
        </w:tc>
      </w:tr>
      <w:tr w:rsidR="00D1320B" w14:paraId="229B61EF" w14:textId="77777777">
        <w:trPr>
          <w:cantSplit/>
          <w:jc w:val="center"/>
        </w:trPr>
        <w:tc>
          <w:tcPr>
            <w:tcW w:w="3300" w:type="dxa"/>
          </w:tcPr>
          <w:p w14:paraId="5BD02AD0" w14:textId="77777777" w:rsidR="00D1320B" w:rsidRDefault="00C1103A">
            <w:pPr>
              <w:spacing w:after="0" w:line="240" w:lineRule="auto"/>
              <w:ind w:left="0" w:right="0" w:firstLine="0"/>
              <w:jc w:val="left"/>
            </w:pPr>
            <w:r>
              <w:rPr>
                <w:sz w:val="18"/>
                <w:szCs w:val="18"/>
              </w:rPr>
              <w:t>SQLAlchemy / asyncpg</w:t>
            </w:r>
          </w:p>
        </w:tc>
        <w:tc>
          <w:tcPr>
            <w:tcW w:w="2600" w:type="dxa"/>
          </w:tcPr>
          <w:p w14:paraId="5C0745E7" w14:textId="77777777" w:rsidR="00D1320B" w:rsidRDefault="00C1103A">
            <w:pPr>
              <w:spacing w:after="0" w:line="240" w:lineRule="auto"/>
              <w:ind w:left="0" w:right="0" w:firstLine="0"/>
              <w:jc w:val="left"/>
            </w:pPr>
            <w:r>
              <w:rPr>
                <w:sz w:val="18"/>
                <w:szCs w:val="18"/>
              </w:rPr>
              <w:t>2.1.1 / 0.31.0</w:t>
            </w:r>
          </w:p>
        </w:tc>
        <w:tc>
          <w:tcPr>
            <w:tcW w:w="3400" w:type="dxa"/>
          </w:tcPr>
          <w:p w14:paraId="1E118EAE" w14:textId="77777777" w:rsidR="00D1320B" w:rsidRDefault="00C1103A">
            <w:pPr>
              <w:spacing w:after="0" w:line="240" w:lineRule="auto"/>
              <w:ind w:left="0" w:right="0" w:firstLine="0"/>
              <w:jc w:val="left"/>
            </w:pPr>
            <w:r>
              <w:rPr>
                <w:sz w:val="18"/>
                <w:szCs w:val="18"/>
              </w:rPr>
              <w:t>ORM y conexión a PostgreSQL</w:t>
            </w:r>
          </w:p>
        </w:tc>
      </w:tr>
      <w:tr w:rsidR="00D1320B" w14:paraId="2170AE5E" w14:textId="77777777">
        <w:trPr>
          <w:cantSplit/>
          <w:jc w:val="center"/>
        </w:trPr>
        <w:tc>
          <w:tcPr>
            <w:tcW w:w="3300" w:type="dxa"/>
          </w:tcPr>
          <w:p w14:paraId="3E08D48F" w14:textId="77777777" w:rsidR="00D1320B" w:rsidRDefault="00C1103A">
            <w:pPr>
              <w:spacing w:after="0" w:line="240" w:lineRule="auto"/>
              <w:ind w:left="0" w:right="0" w:firstLine="0"/>
              <w:jc w:val="left"/>
            </w:pPr>
            <w:r>
              <w:rPr>
                <w:sz w:val="18"/>
                <w:szCs w:val="18"/>
              </w:rPr>
              <w:t>PyJWT / bcrypt</w:t>
            </w:r>
          </w:p>
        </w:tc>
        <w:tc>
          <w:tcPr>
            <w:tcW w:w="2600" w:type="dxa"/>
          </w:tcPr>
          <w:p w14:paraId="73CF3768" w14:textId="77777777" w:rsidR="00D1320B" w:rsidRDefault="00C1103A">
            <w:pPr>
              <w:spacing w:after="0" w:line="240" w:lineRule="auto"/>
              <w:ind w:left="0" w:right="0" w:firstLine="0"/>
              <w:jc w:val="left"/>
            </w:pPr>
            <w:r>
              <w:rPr>
                <w:sz w:val="18"/>
                <w:szCs w:val="18"/>
              </w:rPr>
              <w:t>2.15.0 / 5.0.0</w:t>
            </w:r>
          </w:p>
        </w:tc>
        <w:tc>
          <w:tcPr>
            <w:tcW w:w="3400" w:type="dxa"/>
          </w:tcPr>
          <w:p w14:paraId="6F8D793B" w14:textId="77777777" w:rsidR="00D1320B" w:rsidRDefault="00C1103A">
            <w:pPr>
              <w:spacing w:after="0" w:line="240" w:lineRule="auto"/>
              <w:ind w:left="0" w:right="0" w:firstLine="0"/>
              <w:jc w:val="left"/>
            </w:pPr>
            <w:r>
              <w:rPr>
                <w:sz w:val="18"/>
                <w:szCs w:val="18"/>
              </w:rPr>
              <w:t>Tokens de sesión y hash de contraseñas</w:t>
            </w:r>
          </w:p>
        </w:tc>
      </w:tr>
      <w:tr w:rsidR="00D1320B" w14:paraId="0B1F23A5" w14:textId="77777777">
        <w:trPr>
          <w:cantSplit/>
          <w:jc w:val="center"/>
        </w:trPr>
        <w:tc>
          <w:tcPr>
            <w:tcW w:w="3300" w:type="dxa"/>
          </w:tcPr>
          <w:p w14:paraId="7ADE0F35" w14:textId="77777777" w:rsidR="00D1320B" w:rsidRDefault="00C1103A">
            <w:pPr>
              <w:spacing w:after="0" w:line="240" w:lineRule="auto"/>
              <w:ind w:left="0" w:right="0" w:firstLine="0"/>
              <w:jc w:val="left"/>
            </w:pPr>
            <w:r>
              <w:rPr>
                <w:sz w:val="18"/>
                <w:szCs w:val="18"/>
              </w:rPr>
              <w:t>pytest / pytest-asyncio / httpx2</w:t>
            </w:r>
          </w:p>
        </w:tc>
        <w:tc>
          <w:tcPr>
            <w:tcW w:w="2600" w:type="dxa"/>
          </w:tcPr>
          <w:p w14:paraId="33FA53E6" w14:textId="77777777" w:rsidR="00D1320B" w:rsidRDefault="00C1103A">
            <w:pPr>
              <w:spacing w:after="0" w:line="240" w:lineRule="auto"/>
              <w:ind w:left="0" w:right="0" w:firstLine="0"/>
              <w:jc w:val="left"/>
            </w:pPr>
            <w:r>
              <w:rPr>
                <w:sz w:val="18"/>
                <w:szCs w:val="18"/>
              </w:rPr>
              <w:t>9.1.1 / 1.4.0 / 2.13.1</w:t>
            </w:r>
          </w:p>
        </w:tc>
        <w:tc>
          <w:tcPr>
            <w:tcW w:w="3400" w:type="dxa"/>
          </w:tcPr>
          <w:p w14:paraId="25716AE9" w14:textId="77777777" w:rsidR="00D1320B" w:rsidRDefault="00C1103A">
            <w:pPr>
              <w:spacing w:after="0" w:line="240" w:lineRule="auto"/>
              <w:ind w:left="0" w:right="0" w:firstLine="0"/>
              <w:jc w:val="left"/>
            </w:pPr>
            <w:r>
              <w:rPr>
                <w:sz w:val="18"/>
                <w:szCs w:val="18"/>
              </w:rPr>
              <w:t>Pruebas del backend</w:t>
            </w:r>
          </w:p>
        </w:tc>
      </w:tr>
      <w:tr w:rsidR="00D1320B" w14:paraId="6D918B59" w14:textId="77777777">
        <w:trPr>
          <w:cantSplit/>
          <w:jc w:val="center"/>
        </w:trPr>
        <w:tc>
          <w:tcPr>
            <w:tcW w:w="3300" w:type="dxa"/>
          </w:tcPr>
          <w:p w14:paraId="44A730DB" w14:textId="77777777" w:rsidR="00D1320B" w:rsidRDefault="00C1103A">
            <w:pPr>
              <w:spacing w:after="0" w:line="240" w:lineRule="auto"/>
              <w:ind w:left="0" w:right="0" w:firstLine="0"/>
              <w:jc w:val="left"/>
            </w:pPr>
            <w:r>
              <w:rPr>
                <w:sz w:val="18"/>
                <w:szCs w:val="18"/>
              </w:rPr>
              <w:t>Node.js</w:t>
            </w:r>
          </w:p>
        </w:tc>
        <w:tc>
          <w:tcPr>
            <w:tcW w:w="2600" w:type="dxa"/>
          </w:tcPr>
          <w:p w14:paraId="5D0A1913" w14:textId="77777777" w:rsidR="00D1320B" w:rsidRDefault="00C1103A">
            <w:pPr>
              <w:spacing w:after="0" w:line="240" w:lineRule="auto"/>
              <w:ind w:left="0" w:right="0" w:firstLine="0"/>
              <w:jc w:val="left"/>
            </w:pPr>
            <w:r>
              <w:rPr>
                <w:sz w:val="18"/>
                <w:szCs w:val="18"/>
              </w:rPr>
              <w:t>24.21.0</w:t>
            </w:r>
          </w:p>
        </w:tc>
        <w:tc>
          <w:tcPr>
            <w:tcW w:w="3400" w:type="dxa"/>
          </w:tcPr>
          <w:p w14:paraId="6770CDBC" w14:textId="77777777" w:rsidR="00D1320B" w:rsidRDefault="00C1103A">
            <w:pPr>
              <w:spacing w:after="0" w:line="240" w:lineRule="auto"/>
              <w:ind w:left="0" w:right="0" w:firstLine="0"/>
              <w:jc w:val="left"/>
            </w:pPr>
            <w:r>
              <w:rPr>
                <w:sz w:val="18"/>
                <w:szCs w:val="18"/>
              </w:rPr>
              <w:t>Entorno del frontend</w:t>
            </w:r>
          </w:p>
        </w:tc>
      </w:tr>
      <w:tr w:rsidR="00D1320B" w14:paraId="02D3BA50" w14:textId="77777777">
        <w:trPr>
          <w:cantSplit/>
          <w:jc w:val="center"/>
        </w:trPr>
        <w:tc>
          <w:tcPr>
            <w:tcW w:w="3300" w:type="dxa"/>
          </w:tcPr>
          <w:p w14:paraId="039BBE50" w14:textId="77777777" w:rsidR="00D1320B" w:rsidRDefault="00C1103A">
            <w:pPr>
              <w:spacing w:after="0" w:line="240" w:lineRule="auto"/>
              <w:ind w:left="0" w:right="0" w:firstLine="0"/>
              <w:jc w:val="left"/>
            </w:pPr>
            <w:r>
              <w:rPr>
                <w:sz w:val="18"/>
                <w:szCs w:val="18"/>
              </w:rPr>
              <w:t>React / TypeScript / Vite</w:t>
            </w:r>
          </w:p>
        </w:tc>
        <w:tc>
          <w:tcPr>
            <w:tcW w:w="2600" w:type="dxa"/>
          </w:tcPr>
          <w:p w14:paraId="08E0A29C" w14:textId="77777777" w:rsidR="00D1320B" w:rsidRDefault="00C1103A">
            <w:pPr>
              <w:spacing w:after="0" w:line="240" w:lineRule="auto"/>
              <w:ind w:left="0" w:right="0" w:firstLine="0"/>
              <w:jc w:val="left"/>
            </w:pPr>
            <w:r>
              <w:rPr>
                <w:sz w:val="18"/>
                <w:szCs w:val="18"/>
              </w:rPr>
              <w:t>19.3.0 / 6.0.3 / 8.3.1</w:t>
            </w:r>
          </w:p>
        </w:tc>
        <w:tc>
          <w:tcPr>
            <w:tcW w:w="3400" w:type="dxa"/>
          </w:tcPr>
          <w:p w14:paraId="2CCB0035" w14:textId="77777777" w:rsidR="00D1320B" w:rsidRDefault="00C1103A">
            <w:pPr>
              <w:spacing w:after="0" w:line="240" w:lineRule="auto"/>
              <w:ind w:left="0" w:right="0" w:firstLine="0"/>
              <w:jc w:val="left"/>
            </w:pPr>
            <w:r>
              <w:rPr>
                <w:sz w:val="18"/>
                <w:szCs w:val="18"/>
              </w:rPr>
              <w:t>Interfaz web</w:t>
            </w:r>
          </w:p>
        </w:tc>
      </w:tr>
      <w:tr w:rsidR="00D1320B" w14:paraId="0BA9CB03" w14:textId="77777777">
        <w:trPr>
          <w:cantSplit/>
          <w:jc w:val="center"/>
        </w:trPr>
        <w:tc>
          <w:tcPr>
            <w:tcW w:w="3300" w:type="dxa"/>
          </w:tcPr>
          <w:p w14:paraId="0F9F465D" w14:textId="77777777" w:rsidR="00D1320B" w:rsidRDefault="00C1103A">
            <w:pPr>
              <w:spacing w:after="0" w:line="240" w:lineRule="auto"/>
              <w:ind w:left="0" w:right="0" w:firstLine="0"/>
              <w:jc w:val="left"/>
            </w:pPr>
            <w:r>
              <w:rPr>
                <w:sz w:val="18"/>
                <w:szCs w:val="18"/>
              </w:rPr>
              <w:t>React Router / TanStack Query</w:t>
            </w:r>
          </w:p>
        </w:tc>
        <w:tc>
          <w:tcPr>
            <w:tcW w:w="2600" w:type="dxa"/>
          </w:tcPr>
          <w:p w14:paraId="6C5B1336" w14:textId="77777777" w:rsidR="00D1320B" w:rsidRDefault="00C1103A">
            <w:pPr>
              <w:spacing w:after="0" w:line="240" w:lineRule="auto"/>
              <w:ind w:left="0" w:right="0" w:firstLine="0"/>
              <w:jc w:val="left"/>
            </w:pPr>
            <w:r>
              <w:rPr>
                <w:sz w:val="18"/>
                <w:szCs w:val="18"/>
              </w:rPr>
              <w:t>8.4.0 / 5.104.0</w:t>
            </w:r>
          </w:p>
        </w:tc>
        <w:tc>
          <w:tcPr>
            <w:tcW w:w="3400" w:type="dxa"/>
          </w:tcPr>
          <w:p w14:paraId="7CFCDCA6" w14:textId="77777777" w:rsidR="00D1320B" w:rsidRDefault="00C1103A">
            <w:pPr>
              <w:spacing w:after="0" w:line="240" w:lineRule="auto"/>
              <w:ind w:left="0" w:right="0" w:firstLine="0"/>
              <w:jc w:val="left"/>
            </w:pPr>
            <w:r>
              <w:rPr>
                <w:sz w:val="18"/>
                <w:szCs w:val="18"/>
              </w:rPr>
              <w:t>Navegación y consumo de la API</w:t>
            </w:r>
          </w:p>
        </w:tc>
      </w:tr>
      <w:tr w:rsidR="00D1320B" w14:paraId="77380FA7" w14:textId="77777777">
        <w:trPr>
          <w:cantSplit/>
          <w:jc w:val="center"/>
        </w:trPr>
        <w:tc>
          <w:tcPr>
            <w:tcW w:w="3300" w:type="dxa"/>
          </w:tcPr>
          <w:p w14:paraId="0BDDEB90" w14:textId="77777777" w:rsidR="00D1320B" w:rsidRDefault="00C1103A">
            <w:pPr>
              <w:spacing w:after="0" w:line="240" w:lineRule="auto"/>
              <w:ind w:left="0" w:right="0" w:firstLine="0"/>
              <w:jc w:val="left"/>
            </w:pPr>
            <w:r>
              <w:rPr>
                <w:sz w:val="18"/>
                <w:szCs w:val="18"/>
              </w:rPr>
              <w:t>Tailwind CSS / shadcn</w:t>
            </w:r>
          </w:p>
        </w:tc>
        <w:tc>
          <w:tcPr>
            <w:tcW w:w="2600" w:type="dxa"/>
          </w:tcPr>
          <w:p w14:paraId="5BA2B300" w14:textId="77777777" w:rsidR="00D1320B" w:rsidRDefault="00C1103A">
            <w:pPr>
              <w:spacing w:after="0" w:line="240" w:lineRule="auto"/>
              <w:ind w:left="0" w:right="0" w:firstLine="0"/>
              <w:jc w:val="left"/>
            </w:pPr>
            <w:r>
              <w:rPr>
                <w:sz w:val="18"/>
                <w:szCs w:val="18"/>
              </w:rPr>
              <w:t>4.3.3 / 4.21.0</w:t>
            </w:r>
          </w:p>
        </w:tc>
        <w:tc>
          <w:tcPr>
            <w:tcW w:w="3400" w:type="dxa"/>
          </w:tcPr>
          <w:p w14:paraId="0BB9EFFA" w14:textId="77777777" w:rsidR="00D1320B" w:rsidRDefault="00C1103A">
            <w:pPr>
              <w:spacing w:after="0" w:line="240" w:lineRule="auto"/>
              <w:ind w:left="0" w:right="0" w:firstLine="0"/>
              <w:jc w:val="left"/>
            </w:pPr>
            <w:r>
              <w:rPr>
                <w:sz w:val="18"/>
                <w:szCs w:val="18"/>
              </w:rPr>
              <w:t>Estilos y componentes</w:t>
            </w:r>
          </w:p>
        </w:tc>
      </w:tr>
      <w:tr w:rsidR="00D1320B" w14:paraId="31A8350A" w14:textId="77777777">
        <w:trPr>
          <w:cantSplit/>
          <w:jc w:val="center"/>
        </w:trPr>
        <w:tc>
          <w:tcPr>
            <w:tcW w:w="3300" w:type="dxa"/>
          </w:tcPr>
          <w:p w14:paraId="3CBD5E99" w14:textId="77777777" w:rsidR="00D1320B" w:rsidRDefault="00C1103A">
            <w:pPr>
              <w:spacing w:after="0" w:line="240" w:lineRule="auto"/>
              <w:ind w:left="0" w:right="0" w:firstLine="0"/>
              <w:jc w:val="left"/>
            </w:pPr>
            <w:r>
              <w:rPr>
                <w:sz w:val="18"/>
                <w:szCs w:val="18"/>
              </w:rPr>
              <w:t>Zod / React Hook Form</w:t>
            </w:r>
          </w:p>
        </w:tc>
        <w:tc>
          <w:tcPr>
            <w:tcW w:w="2600" w:type="dxa"/>
          </w:tcPr>
          <w:p w14:paraId="47E2E0D5" w14:textId="77777777" w:rsidR="00D1320B" w:rsidRDefault="00C1103A">
            <w:pPr>
              <w:spacing w:after="0" w:line="240" w:lineRule="auto"/>
              <w:ind w:left="0" w:right="0" w:firstLine="0"/>
              <w:jc w:val="left"/>
            </w:pPr>
            <w:r>
              <w:rPr>
                <w:sz w:val="18"/>
                <w:szCs w:val="18"/>
              </w:rPr>
              <w:t>4.6.5 / 7.89.0</w:t>
            </w:r>
          </w:p>
        </w:tc>
        <w:tc>
          <w:tcPr>
            <w:tcW w:w="3400" w:type="dxa"/>
          </w:tcPr>
          <w:p w14:paraId="65D82FA2" w14:textId="77777777" w:rsidR="00D1320B" w:rsidRDefault="00C1103A">
            <w:pPr>
              <w:spacing w:after="0" w:line="240" w:lineRule="auto"/>
              <w:ind w:left="0" w:right="0" w:firstLine="0"/>
              <w:jc w:val="left"/>
            </w:pPr>
            <w:r>
              <w:rPr>
                <w:sz w:val="18"/>
                <w:szCs w:val="18"/>
              </w:rPr>
              <w:t>Validación de formularios</w:t>
            </w:r>
          </w:p>
        </w:tc>
      </w:tr>
      <w:tr w:rsidR="00D1320B" w14:paraId="3561DDD8" w14:textId="77777777">
        <w:trPr>
          <w:cantSplit/>
          <w:jc w:val="center"/>
        </w:trPr>
        <w:tc>
          <w:tcPr>
            <w:tcW w:w="3300" w:type="dxa"/>
          </w:tcPr>
          <w:p w14:paraId="1D079CA6" w14:textId="77777777" w:rsidR="00D1320B" w:rsidRDefault="00C1103A">
            <w:pPr>
              <w:spacing w:after="0" w:line="240" w:lineRule="auto"/>
              <w:ind w:left="0" w:right="0" w:firstLine="0"/>
              <w:jc w:val="left"/>
            </w:pPr>
            <w:r>
              <w:rPr>
                <w:sz w:val="18"/>
                <w:szCs w:val="18"/>
              </w:rPr>
              <w:t>oxlint</w:t>
            </w:r>
          </w:p>
        </w:tc>
        <w:tc>
          <w:tcPr>
            <w:tcW w:w="2600" w:type="dxa"/>
          </w:tcPr>
          <w:p w14:paraId="481141E1" w14:textId="77777777" w:rsidR="00D1320B" w:rsidRDefault="00C1103A">
            <w:pPr>
              <w:spacing w:after="0" w:line="240" w:lineRule="auto"/>
              <w:ind w:left="0" w:right="0" w:firstLine="0"/>
              <w:jc w:val="left"/>
            </w:pPr>
            <w:r>
              <w:rPr>
                <w:sz w:val="18"/>
                <w:szCs w:val="18"/>
              </w:rPr>
              <w:t>1.85.0</w:t>
            </w:r>
          </w:p>
        </w:tc>
        <w:tc>
          <w:tcPr>
            <w:tcW w:w="3400" w:type="dxa"/>
          </w:tcPr>
          <w:p w14:paraId="591929B5" w14:textId="77777777" w:rsidR="00D1320B" w:rsidRDefault="00C1103A">
            <w:pPr>
              <w:spacing w:after="0" w:line="240" w:lineRule="auto"/>
              <w:ind w:left="0" w:right="0" w:firstLine="0"/>
              <w:jc w:val="left"/>
            </w:pPr>
            <w:r>
              <w:rPr>
                <w:sz w:val="18"/>
                <w:szCs w:val="18"/>
              </w:rPr>
              <w:t>Revisión de código del frontend</w:t>
            </w:r>
          </w:p>
        </w:tc>
      </w:tr>
      <w:tr w:rsidR="00D1320B" w14:paraId="3281C71A" w14:textId="77777777">
        <w:trPr>
          <w:cantSplit/>
          <w:jc w:val="center"/>
        </w:trPr>
        <w:tc>
          <w:tcPr>
            <w:tcW w:w="3300" w:type="dxa"/>
          </w:tcPr>
          <w:p w14:paraId="06888030" w14:textId="77777777" w:rsidR="00D1320B" w:rsidRDefault="00C1103A">
            <w:pPr>
              <w:spacing w:after="0" w:line="240" w:lineRule="auto"/>
              <w:ind w:left="0" w:right="0" w:firstLine="0"/>
              <w:jc w:val="left"/>
            </w:pPr>
            <w:r>
              <w:rPr>
                <w:sz w:val="18"/>
                <w:szCs w:val="18"/>
              </w:rPr>
              <w:t>Git / GitHub</w:t>
            </w:r>
          </w:p>
        </w:tc>
        <w:tc>
          <w:tcPr>
            <w:tcW w:w="2600" w:type="dxa"/>
          </w:tcPr>
          <w:p w14:paraId="3DAA6750" w14:textId="77777777" w:rsidR="00D1320B" w:rsidRDefault="00C1103A">
            <w:pPr>
              <w:spacing w:after="0" w:line="240" w:lineRule="auto"/>
              <w:ind w:left="0" w:right="0" w:firstLine="0"/>
              <w:jc w:val="left"/>
            </w:pPr>
            <w:r>
              <w:rPr>
                <w:sz w:val="18"/>
                <w:szCs w:val="18"/>
              </w:rPr>
              <w:t>—</w:t>
            </w:r>
          </w:p>
        </w:tc>
        <w:tc>
          <w:tcPr>
            <w:tcW w:w="3400" w:type="dxa"/>
          </w:tcPr>
          <w:p w14:paraId="4D4A328A" w14:textId="77777777" w:rsidR="00D1320B" w:rsidRDefault="00C1103A">
            <w:pPr>
              <w:spacing w:after="0" w:line="240" w:lineRule="auto"/>
              <w:ind w:left="0" w:right="0" w:firstLine="0"/>
              <w:jc w:val="left"/>
            </w:pPr>
            <w:r>
              <w:rPr>
                <w:sz w:val="18"/>
                <w:szCs w:val="18"/>
              </w:rPr>
              <w:t>Control de versiones</w:t>
            </w:r>
          </w:p>
        </w:tc>
      </w:tr>
    </w:tbl>
    <w:p w14:paraId="37C00AA9" w14:textId="77777777" w:rsidR="00D1320B" w:rsidRDefault="00D1320B"/>
    <w:p w14:paraId="5D65C38B" w14:textId="77777777" w:rsidR="003467CF" w:rsidRDefault="00B47E5F">
      <w:pPr>
        <w:pStyle w:val="Ttulo2"/>
        <w:spacing w:before="200" w:after="120"/>
      </w:pPr>
      <w:bookmarkStart w:id="190" w:name="_Toc241442891"/>
      <w:r>
        <w:rPr>
          <w:rFonts w:ascii="Times New Roman" w:eastAsia="Times New Roman" w:hAnsi="Times New Roman" w:cs="Times New Roman"/>
        </w:rPr>
        <w:lastRenderedPageBreak/>
        <w:t>Estructura del proyecto</w:t>
      </w:r>
      <w:bookmarkEnd w:id="190"/>
    </w:p>
    <w:p w14:paraId="240B96A5" w14:textId="77777777" w:rsidR="00D1320B" w:rsidRDefault="00C1103A">
      <w:pPr>
        <w:spacing w:after="120" w:line="240" w:lineRule="auto"/>
        <w:ind w:left="200" w:firstLine="0"/>
        <w:jc w:val="left"/>
      </w:pPr>
      <w:r>
        <w:rPr>
          <w:rFonts w:ascii="Consolas" w:eastAsia="Consolas" w:hAnsi="Consolas" w:cs="Consolas"/>
          <w:sz w:val="16"/>
          <w:szCs w:val="16"/>
        </w:rPr>
        <w:t>ProyectoBase/</w:t>
      </w:r>
      <w:r>
        <w:rPr>
          <w:rFonts w:ascii="Consolas" w:eastAsia="Consolas" w:hAnsi="Consolas" w:cs="Consolas"/>
          <w:sz w:val="16"/>
          <w:szCs w:val="16"/>
        </w:rPr>
        <w:br/>
      </w:r>
      <w:r>
        <w:rPr>
          <w:rFonts w:ascii="Consolas" w:eastAsia="Consolas" w:hAnsi="Consolas" w:cs="Consolas"/>
          <w:sz w:val="16"/>
          <w:szCs w:val="16"/>
        </w:rPr>
        <w:t>├── basededato/sql/   scripts 01 a 08, 99_reiniciar.sql, pruebas/ y LEEME.md</w:t>
      </w:r>
      <w:r>
        <w:rPr>
          <w:rFonts w:ascii="Consolas" w:eastAsia="Consolas" w:hAnsi="Consolas" w:cs="Consolas"/>
          <w:sz w:val="16"/>
          <w:szCs w:val="16"/>
        </w:rPr>
        <w:br/>
        <w:t>├── backend/          API FastAPI (Python)</w:t>
      </w:r>
      <w:r>
        <w:rPr>
          <w:rFonts w:ascii="Consolas" w:eastAsia="Consolas" w:hAnsi="Consolas" w:cs="Consolas"/>
          <w:sz w:val="16"/>
          <w:szCs w:val="16"/>
        </w:rPr>
        <w:br/>
        <w:t>├── frontend/         aplicación web React (TypeScript)</w:t>
      </w:r>
      <w:r>
        <w:rPr>
          <w:rFonts w:ascii="Consolas" w:eastAsia="Consolas" w:hAnsi="Consolas" w:cs="Consolas"/>
          <w:sz w:val="16"/>
          <w:szCs w:val="16"/>
        </w:rPr>
        <w:br/>
        <w:t>├── doc/              documentación del proyecto</w:t>
      </w:r>
      <w:r>
        <w:rPr>
          <w:rFonts w:ascii="Consolas" w:eastAsia="Consolas" w:hAnsi="Consolas" w:cs="Consolas"/>
          <w:sz w:val="16"/>
          <w:szCs w:val="16"/>
        </w:rPr>
        <w:br/>
        <w:t>└── README.md         arquitectura y cómo levantar el proyecto</w:t>
      </w:r>
    </w:p>
    <w:p w14:paraId="6B9F080A" w14:textId="77777777" w:rsidR="003467CF" w:rsidRDefault="00B47E5F">
      <w:r>
        <w:rPr>
          <w:b/>
        </w:rPr>
        <w:t>Backend</w:t>
      </w:r>
    </w:p>
    <w:p w14:paraId="4F044824" w14:textId="77777777" w:rsidR="00D1320B" w:rsidRDefault="00C1103A">
      <w:pPr>
        <w:spacing w:after="120" w:line="240" w:lineRule="auto"/>
        <w:ind w:left="200" w:firstLine="0"/>
        <w:jc w:val="left"/>
      </w:pPr>
      <w:r>
        <w:rPr>
          <w:rFonts w:ascii="Consolas" w:eastAsia="Consolas" w:hAnsi="Consolas" w:cs="Consolas"/>
          <w:sz w:val="16"/>
          <w:szCs w:val="16"/>
        </w:rPr>
        <w:t>backend/</w:t>
      </w:r>
      <w:r>
        <w:rPr>
          <w:rFonts w:ascii="Consolas" w:eastAsia="Consolas" w:hAnsi="Consolas" w:cs="Consolas"/>
          <w:sz w:val="16"/>
          <w:szCs w:val="16"/>
        </w:rPr>
        <w:br/>
        <w:t>├── app/</w:t>
      </w:r>
      <w:r>
        <w:rPr>
          <w:rFonts w:ascii="Consolas" w:eastAsia="Consolas" w:hAnsi="Consolas" w:cs="Consolas"/>
          <w:sz w:val="16"/>
          <w:szCs w:val="16"/>
        </w:rPr>
        <w:br/>
        <w:t>│   ├── nucleo/</w:t>
      </w:r>
      <w:r>
        <w:rPr>
          <w:rFonts w:ascii="Consolas" w:eastAsia="Consolas" w:hAnsi="Consolas" w:cs="Consolas"/>
          <w:sz w:val="16"/>
          <w:szCs w:val="16"/>
        </w:rPr>
        <w:br/>
        <w:t>│   │   ├── __init__.py</w:t>
      </w:r>
      <w:r>
        <w:rPr>
          <w:rFonts w:ascii="Consolas" w:eastAsia="Consolas" w:hAnsi="Consolas" w:cs="Consolas"/>
          <w:sz w:val="16"/>
          <w:szCs w:val="16"/>
        </w:rPr>
        <w:br/>
        <w:t>│   │   ├── bd.py</w:t>
      </w:r>
      <w:r>
        <w:rPr>
          <w:rFonts w:ascii="Consolas" w:eastAsia="Consolas" w:hAnsi="Consolas" w:cs="Consolas"/>
          <w:sz w:val="16"/>
          <w:szCs w:val="16"/>
        </w:rPr>
        <w:br/>
        <w:t>│   │   ├── config.py</w:t>
      </w:r>
      <w:r>
        <w:rPr>
          <w:rFonts w:ascii="Consolas" w:eastAsia="Consolas" w:hAnsi="Consolas" w:cs="Consolas"/>
          <w:sz w:val="16"/>
          <w:szCs w:val="16"/>
        </w:rPr>
        <w:br/>
        <w:t>│   │   ├── dependencias.py</w:t>
      </w:r>
      <w:r>
        <w:rPr>
          <w:rFonts w:ascii="Consolas" w:eastAsia="Consolas" w:hAnsi="Consolas" w:cs="Consolas"/>
          <w:sz w:val="16"/>
          <w:szCs w:val="16"/>
        </w:rPr>
        <w:br/>
        <w:t>│   │   ├── errores.py</w:t>
      </w:r>
      <w:r>
        <w:rPr>
          <w:rFonts w:ascii="Consolas" w:eastAsia="Consolas" w:hAnsi="Consolas" w:cs="Consolas"/>
          <w:sz w:val="16"/>
          <w:szCs w:val="16"/>
        </w:rPr>
        <w:br/>
        <w:t>│   │   └── seguridad.py</w:t>
      </w:r>
      <w:r>
        <w:rPr>
          <w:rFonts w:ascii="Consolas" w:eastAsia="Consolas" w:hAnsi="Consolas" w:cs="Consolas"/>
          <w:sz w:val="16"/>
          <w:szCs w:val="16"/>
        </w:rPr>
        <w:br/>
        <w:t>│   ├── paquetes/</w:t>
      </w:r>
      <w:r>
        <w:rPr>
          <w:rFonts w:ascii="Consolas" w:eastAsia="Consolas" w:hAnsi="Consolas" w:cs="Consolas"/>
          <w:sz w:val="16"/>
          <w:szCs w:val="16"/>
        </w:rPr>
        <w:br/>
        <w:t>│   │   ├── academico/   (misma estructura, 6 casos de uso)</w:t>
      </w:r>
      <w:r>
        <w:rPr>
          <w:rFonts w:ascii="Consolas" w:eastAsia="Consolas" w:hAnsi="Consolas" w:cs="Consolas"/>
          <w:sz w:val="16"/>
          <w:szCs w:val="16"/>
        </w:rPr>
        <w:br/>
        <w:t>│   │   ├── administracion/   (misma estructura, 3 casos de uso)</w:t>
      </w:r>
      <w:r>
        <w:rPr>
          <w:rFonts w:ascii="Consolas" w:eastAsia="Consolas" w:hAnsi="Consolas" w:cs="Consolas"/>
          <w:sz w:val="16"/>
          <w:szCs w:val="16"/>
        </w:rPr>
        <w:br/>
        <w:t>│   │   ├── evaluacion/   (misma estructura, 4 casos de uso)</w:t>
      </w:r>
      <w:r>
        <w:rPr>
          <w:rFonts w:ascii="Consolas" w:eastAsia="Consolas" w:hAnsi="Consolas" w:cs="Consolas"/>
          <w:sz w:val="16"/>
          <w:szCs w:val="16"/>
        </w:rPr>
        <w:br/>
        <w:t>│   │   ├── horarios/   (misma estructura, 3 casos de uso)</w:t>
      </w:r>
      <w:r>
        <w:rPr>
          <w:rFonts w:ascii="Consolas" w:eastAsia="Consolas" w:hAnsi="Consolas" w:cs="Consolas"/>
          <w:sz w:val="16"/>
          <w:szCs w:val="16"/>
        </w:rPr>
        <w:br/>
        <w:t>│   │   ├── personas/   (misma estructura, 7 casos de uso)</w:t>
      </w:r>
      <w:r>
        <w:rPr>
          <w:rFonts w:ascii="Consolas" w:eastAsia="Consolas" w:hAnsi="Consolas" w:cs="Consolas"/>
          <w:sz w:val="16"/>
          <w:szCs w:val="16"/>
        </w:rPr>
        <w:br/>
        <w:t>│   │   ├── seguridad/</w:t>
      </w:r>
      <w:r>
        <w:rPr>
          <w:rFonts w:ascii="Consolas" w:eastAsia="Consolas" w:hAnsi="Consolas" w:cs="Consolas"/>
          <w:sz w:val="16"/>
          <w:szCs w:val="16"/>
        </w:rPr>
        <w:br/>
        <w:t>│</w:t>
      </w:r>
      <w:r>
        <w:rPr>
          <w:rFonts w:ascii="Consolas" w:eastAsia="Consolas" w:hAnsi="Consolas" w:cs="Consolas"/>
          <w:sz w:val="16"/>
          <w:szCs w:val="16"/>
        </w:rPr>
        <w:t xml:space="preserve">   │   │   ├── casos_uso/</w:t>
      </w:r>
      <w:r>
        <w:rPr>
          <w:rFonts w:ascii="Consolas" w:eastAsia="Consolas" w:hAnsi="Consolas" w:cs="Consolas"/>
          <w:sz w:val="16"/>
          <w:szCs w:val="16"/>
        </w:rPr>
        <w:br/>
        <w:t>│   │   │   │   ├── __init__.py</w:t>
      </w:r>
      <w:r>
        <w:rPr>
          <w:rFonts w:ascii="Consolas" w:eastAsia="Consolas" w:hAnsi="Consolas" w:cs="Consolas"/>
          <w:sz w:val="16"/>
          <w:szCs w:val="16"/>
        </w:rPr>
        <w:br/>
        <w:t>│   │   │   │   ├── cu01_iniciar_sesion.py</w:t>
      </w:r>
      <w:r>
        <w:rPr>
          <w:rFonts w:ascii="Consolas" w:eastAsia="Consolas" w:hAnsi="Consolas" w:cs="Consolas"/>
          <w:sz w:val="16"/>
          <w:szCs w:val="16"/>
        </w:rPr>
        <w:br/>
        <w:t>│   │   │   │   ├── cu02_gestionar_usuarios.py</w:t>
      </w:r>
      <w:r>
        <w:rPr>
          <w:rFonts w:ascii="Consolas" w:eastAsia="Consolas" w:hAnsi="Consolas" w:cs="Consolas"/>
          <w:sz w:val="16"/>
          <w:szCs w:val="16"/>
        </w:rPr>
        <w:br/>
        <w:t>│   │   │   │   ├── cu03_gestionar_roles_permisos.py</w:t>
      </w:r>
      <w:r>
        <w:rPr>
          <w:rFonts w:ascii="Consolas" w:eastAsia="Consolas" w:hAnsi="Consolas" w:cs="Consolas"/>
          <w:sz w:val="16"/>
          <w:szCs w:val="16"/>
        </w:rPr>
        <w:br/>
        <w:t>│   │   │   │   └── cu04_consultar_bitacora.py</w:t>
      </w:r>
      <w:r>
        <w:rPr>
          <w:rFonts w:ascii="Consolas" w:eastAsia="Consolas" w:hAnsi="Consolas" w:cs="Consolas"/>
          <w:sz w:val="16"/>
          <w:szCs w:val="16"/>
        </w:rPr>
        <w:br/>
        <w:t>│   │   │   ├── __init__.py</w:t>
      </w:r>
      <w:r>
        <w:rPr>
          <w:rFonts w:ascii="Consolas" w:eastAsia="Consolas" w:hAnsi="Consolas" w:cs="Consolas"/>
          <w:sz w:val="16"/>
          <w:szCs w:val="16"/>
        </w:rPr>
        <w:br/>
        <w:t>│   │   │   ├── models.py</w:t>
      </w:r>
      <w:r>
        <w:rPr>
          <w:rFonts w:ascii="Consolas" w:eastAsia="Consolas" w:hAnsi="Consolas" w:cs="Consolas"/>
          <w:sz w:val="16"/>
          <w:szCs w:val="16"/>
        </w:rPr>
        <w:br/>
        <w:t>│   │   │   ├── politicas.py</w:t>
      </w:r>
      <w:r>
        <w:rPr>
          <w:rFonts w:ascii="Consolas" w:eastAsia="Consolas" w:hAnsi="Consolas" w:cs="Consolas"/>
          <w:sz w:val="16"/>
          <w:szCs w:val="16"/>
        </w:rPr>
        <w:br/>
        <w:t>│   │   │   ├── repository.py</w:t>
      </w:r>
      <w:r>
        <w:rPr>
          <w:rFonts w:ascii="Consolas" w:eastAsia="Consolas" w:hAnsi="Consolas" w:cs="Consolas"/>
          <w:sz w:val="16"/>
          <w:szCs w:val="16"/>
        </w:rPr>
        <w:br/>
        <w:t>│   │   │   ├── router.py</w:t>
      </w:r>
      <w:r>
        <w:rPr>
          <w:rFonts w:ascii="Consolas" w:eastAsia="Consolas" w:hAnsi="Consolas" w:cs="Consolas"/>
          <w:sz w:val="16"/>
          <w:szCs w:val="16"/>
        </w:rPr>
        <w:br/>
        <w:t>│   │   │   └── schemas.py</w:t>
      </w:r>
      <w:r>
        <w:rPr>
          <w:rFonts w:ascii="Consolas" w:eastAsia="Consolas" w:hAnsi="Consolas" w:cs="Consolas"/>
          <w:sz w:val="16"/>
          <w:szCs w:val="16"/>
        </w:rPr>
        <w:br/>
        <w:t>│   │   └── __init__.py</w:t>
      </w:r>
      <w:r>
        <w:rPr>
          <w:rFonts w:ascii="Consolas" w:eastAsia="Consolas" w:hAnsi="Consolas" w:cs="Consolas"/>
          <w:sz w:val="16"/>
          <w:szCs w:val="16"/>
        </w:rPr>
        <w:br/>
        <w:t>│   ├── __init__.py</w:t>
      </w:r>
      <w:r>
        <w:rPr>
          <w:rFonts w:ascii="Consolas" w:eastAsia="Consolas" w:hAnsi="Consolas" w:cs="Consolas"/>
          <w:sz w:val="16"/>
          <w:szCs w:val="16"/>
        </w:rPr>
        <w:br/>
        <w:t>│   └── main.py</w:t>
      </w:r>
      <w:r>
        <w:rPr>
          <w:rFonts w:ascii="Consolas" w:eastAsia="Consolas" w:hAnsi="Consolas" w:cs="Consolas"/>
          <w:sz w:val="16"/>
          <w:szCs w:val="16"/>
        </w:rPr>
        <w:br/>
        <w:t>├── tests/</w:t>
      </w:r>
      <w:r>
        <w:rPr>
          <w:rFonts w:ascii="Consolas" w:eastAsia="Consolas" w:hAnsi="Consolas" w:cs="Consolas"/>
          <w:sz w:val="16"/>
          <w:szCs w:val="16"/>
        </w:rPr>
        <w:br/>
        <w:t>│   ├── academico/</w:t>
      </w:r>
      <w:r>
        <w:rPr>
          <w:rFonts w:ascii="Consolas" w:eastAsia="Consolas" w:hAnsi="Consolas" w:cs="Consolas"/>
          <w:sz w:val="16"/>
          <w:szCs w:val="16"/>
        </w:rPr>
        <w:br/>
        <w:t xml:space="preserve">│   │   </w:t>
      </w:r>
      <w:r>
        <w:rPr>
          <w:rFonts w:ascii="Consolas" w:eastAsia="Consolas" w:hAnsi="Consolas" w:cs="Consolas"/>
          <w:sz w:val="16"/>
          <w:szCs w:val="16"/>
        </w:rPr>
        <w:t>└── __init__.py</w:t>
      </w:r>
      <w:r>
        <w:rPr>
          <w:rFonts w:ascii="Consolas" w:eastAsia="Consolas" w:hAnsi="Consolas" w:cs="Consolas"/>
          <w:sz w:val="16"/>
          <w:szCs w:val="16"/>
        </w:rPr>
        <w:br/>
        <w:t>│   ├── administracion/</w:t>
      </w:r>
      <w:r>
        <w:rPr>
          <w:rFonts w:ascii="Consolas" w:eastAsia="Consolas" w:hAnsi="Consolas" w:cs="Consolas"/>
          <w:sz w:val="16"/>
          <w:szCs w:val="16"/>
        </w:rPr>
        <w:br/>
        <w:t>│   │   └── __init__.py</w:t>
      </w:r>
      <w:r>
        <w:rPr>
          <w:rFonts w:ascii="Consolas" w:eastAsia="Consolas" w:hAnsi="Consolas" w:cs="Consolas"/>
          <w:sz w:val="16"/>
          <w:szCs w:val="16"/>
        </w:rPr>
        <w:br/>
        <w:t>│   ├── evaluacion/</w:t>
      </w:r>
      <w:r>
        <w:rPr>
          <w:rFonts w:ascii="Consolas" w:eastAsia="Consolas" w:hAnsi="Consolas" w:cs="Consolas"/>
          <w:sz w:val="16"/>
          <w:szCs w:val="16"/>
        </w:rPr>
        <w:br/>
        <w:t>│   │   └── __init__.py</w:t>
      </w:r>
      <w:r>
        <w:rPr>
          <w:rFonts w:ascii="Consolas" w:eastAsia="Consolas" w:hAnsi="Consolas" w:cs="Consolas"/>
          <w:sz w:val="16"/>
          <w:szCs w:val="16"/>
        </w:rPr>
        <w:br/>
        <w:t>│   ├── horarios/</w:t>
      </w:r>
      <w:r>
        <w:rPr>
          <w:rFonts w:ascii="Consolas" w:eastAsia="Consolas" w:hAnsi="Consolas" w:cs="Consolas"/>
          <w:sz w:val="16"/>
          <w:szCs w:val="16"/>
        </w:rPr>
        <w:br/>
        <w:t>│   │   └── __init__.py</w:t>
      </w:r>
      <w:r>
        <w:rPr>
          <w:rFonts w:ascii="Consolas" w:eastAsia="Consolas" w:hAnsi="Consolas" w:cs="Consolas"/>
          <w:sz w:val="16"/>
          <w:szCs w:val="16"/>
        </w:rPr>
        <w:br/>
        <w:t>│   ├── personas/</w:t>
      </w:r>
      <w:r>
        <w:rPr>
          <w:rFonts w:ascii="Consolas" w:eastAsia="Consolas" w:hAnsi="Consolas" w:cs="Consolas"/>
          <w:sz w:val="16"/>
          <w:szCs w:val="16"/>
        </w:rPr>
        <w:br/>
        <w:t>│   │   └── __init__.py</w:t>
      </w:r>
      <w:r>
        <w:rPr>
          <w:rFonts w:ascii="Consolas" w:eastAsia="Consolas" w:hAnsi="Consolas" w:cs="Consolas"/>
          <w:sz w:val="16"/>
          <w:szCs w:val="16"/>
        </w:rPr>
        <w:br/>
        <w:t>│   ├── seguridad/</w:t>
      </w:r>
      <w:r>
        <w:rPr>
          <w:rFonts w:ascii="Consolas" w:eastAsia="Consolas" w:hAnsi="Consolas" w:cs="Consolas"/>
          <w:sz w:val="16"/>
          <w:szCs w:val="16"/>
        </w:rPr>
        <w:br/>
        <w:t>│   │   └── __init__.py</w:t>
      </w:r>
      <w:r>
        <w:rPr>
          <w:rFonts w:ascii="Consolas" w:eastAsia="Consolas" w:hAnsi="Consolas" w:cs="Consolas"/>
          <w:sz w:val="16"/>
          <w:szCs w:val="16"/>
        </w:rPr>
        <w:br/>
        <w:t>│   ├── __init__.py</w:t>
      </w:r>
      <w:r>
        <w:rPr>
          <w:rFonts w:ascii="Consolas" w:eastAsia="Consolas" w:hAnsi="Consolas" w:cs="Consolas"/>
          <w:sz w:val="16"/>
          <w:szCs w:val="16"/>
        </w:rPr>
        <w:br/>
        <w:t>│   ├── conftest.py</w:t>
      </w:r>
      <w:r>
        <w:rPr>
          <w:rFonts w:ascii="Consolas" w:eastAsia="Consolas" w:hAnsi="Consolas" w:cs="Consolas"/>
          <w:sz w:val="16"/>
          <w:szCs w:val="16"/>
        </w:rPr>
        <w:br/>
        <w:t>│   └── test_salud.py</w:t>
      </w:r>
      <w:r>
        <w:rPr>
          <w:rFonts w:ascii="Consolas" w:eastAsia="Consolas" w:hAnsi="Consolas" w:cs="Consolas"/>
          <w:sz w:val="16"/>
          <w:szCs w:val="16"/>
        </w:rPr>
        <w:br/>
        <w:t>├── .gitignore</w:t>
      </w:r>
      <w:r>
        <w:rPr>
          <w:rFonts w:ascii="Consolas" w:eastAsia="Consolas" w:hAnsi="Consolas" w:cs="Consolas"/>
          <w:sz w:val="16"/>
          <w:szCs w:val="16"/>
        </w:rPr>
        <w:br/>
        <w:t>├── .python-version</w:t>
      </w:r>
      <w:r>
        <w:rPr>
          <w:rFonts w:ascii="Consolas" w:eastAsia="Consolas" w:hAnsi="Consolas" w:cs="Consolas"/>
          <w:sz w:val="16"/>
          <w:szCs w:val="16"/>
        </w:rPr>
        <w:br/>
        <w:t>├── Dockerfile</w:t>
      </w:r>
      <w:r>
        <w:rPr>
          <w:rFonts w:ascii="Consolas" w:eastAsia="Consolas" w:hAnsi="Consolas" w:cs="Consolas"/>
          <w:sz w:val="16"/>
          <w:szCs w:val="16"/>
        </w:rPr>
        <w:br/>
        <w:t>├── README.md</w:t>
      </w:r>
      <w:r>
        <w:rPr>
          <w:rFonts w:ascii="Consolas" w:eastAsia="Consolas" w:hAnsi="Consolas" w:cs="Consolas"/>
          <w:sz w:val="16"/>
          <w:szCs w:val="16"/>
        </w:rPr>
        <w:br/>
        <w:t>├── pyproject.toml</w:t>
      </w:r>
      <w:r>
        <w:rPr>
          <w:rFonts w:ascii="Consolas" w:eastAsia="Consolas" w:hAnsi="Consolas" w:cs="Consolas"/>
          <w:sz w:val="16"/>
          <w:szCs w:val="16"/>
        </w:rPr>
        <w:br/>
        <w:t>├── requirements-dev.txt</w:t>
      </w:r>
      <w:r>
        <w:rPr>
          <w:rFonts w:ascii="Consolas" w:eastAsia="Consolas" w:hAnsi="Consolas" w:cs="Consolas"/>
          <w:sz w:val="16"/>
          <w:szCs w:val="16"/>
        </w:rPr>
        <w:br/>
        <w:t>└── requirements.txt</w:t>
      </w:r>
    </w:p>
    <w:p w14:paraId="7250651E" w14:textId="77777777" w:rsidR="003467CF" w:rsidRDefault="00B47E5F">
      <w:r>
        <w:rPr>
          <w:b/>
        </w:rPr>
        <w:t>Frontend</w:t>
      </w:r>
    </w:p>
    <w:p w14:paraId="11441A26" w14:textId="77777777" w:rsidR="00D1320B" w:rsidRDefault="00C1103A">
      <w:pPr>
        <w:spacing w:after="120" w:line="240" w:lineRule="auto"/>
        <w:ind w:left="200" w:firstLine="0"/>
        <w:jc w:val="left"/>
      </w:pPr>
      <w:r>
        <w:rPr>
          <w:rFonts w:ascii="Consolas" w:eastAsia="Consolas" w:hAnsi="Consolas" w:cs="Consolas"/>
          <w:sz w:val="16"/>
          <w:szCs w:val="16"/>
        </w:rPr>
        <w:lastRenderedPageBreak/>
        <w:t>frontend/</w:t>
      </w:r>
      <w:r>
        <w:rPr>
          <w:rFonts w:ascii="Consolas" w:eastAsia="Consolas" w:hAnsi="Consolas" w:cs="Consolas"/>
          <w:sz w:val="16"/>
          <w:szCs w:val="16"/>
        </w:rPr>
        <w:br/>
        <w:t>├── src/</w:t>
      </w:r>
      <w:r>
        <w:rPr>
          <w:rFonts w:ascii="Consolas" w:eastAsia="Consolas" w:hAnsi="Consolas" w:cs="Consolas"/>
          <w:sz w:val="16"/>
          <w:szCs w:val="16"/>
        </w:rPr>
        <w:br/>
        <w:t>│   ├── componentes/</w:t>
      </w:r>
      <w:r>
        <w:rPr>
          <w:rFonts w:ascii="Consolas" w:eastAsia="Consolas" w:hAnsi="Consolas" w:cs="Consolas"/>
          <w:sz w:val="16"/>
          <w:szCs w:val="16"/>
        </w:rPr>
        <w:br/>
        <w:t>│   │   ├── ui/</w:t>
      </w:r>
      <w:r>
        <w:rPr>
          <w:rFonts w:ascii="Consolas" w:eastAsia="Consolas" w:hAnsi="Consolas" w:cs="Consolas"/>
          <w:sz w:val="16"/>
          <w:szCs w:val="16"/>
        </w:rPr>
        <w:br/>
        <w:t>│   │   └── CasoUsoPendiente.tsx</w:t>
      </w:r>
      <w:r>
        <w:rPr>
          <w:rFonts w:ascii="Consolas" w:eastAsia="Consolas" w:hAnsi="Consolas" w:cs="Consolas"/>
          <w:sz w:val="16"/>
          <w:szCs w:val="16"/>
        </w:rPr>
        <w:br/>
        <w:t>│   ├── lib/</w:t>
      </w:r>
      <w:r>
        <w:rPr>
          <w:rFonts w:ascii="Consolas" w:eastAsia="Consolas" w:hAnsi="Consolas" w:cs="Consolas"/>
          <w:sz w:val="16"/>
          <w:szCs w:val="16"/>
        </w:rPr>
        <w:br/>
        <w:t>│   │   └── utils.ts</w:t>
      </w:r>
      <w:r>
        <w:rPr>
          <w:rFonts w:ascii="Consolas" w:eastAsia="Consolas" w:hAnsi="Consolas" w:cs="Consolas"/>
          <w:sz w:val="16"/>
          <w:szCs w:val="16"/>
        </w:rPr>
        <w:br/>
        <w:t>│   ├── nucleo/</w:t>
      </w:r>
      <w:r>
        <w:rPr>
          <w:rFonts w:ascii="Consolas" w:eastAsia="Consolas" w:hAnsi="Consolas" w:cs="Consolas"/>
          <w:sz w:val="16"/>
          <w:szCs w:val="16"/>
        </w:rPr>
        <w:br/>
        <w:t>│   │   ├── auth/</w:t>
      </w:r>
      <w:r>
        <w:rPr>
          <w:rFonts w:ascii="Consolas" w:eastAsia="Consolas" w:hAnsi="Consolas" w:cs="Consolas"/>
          <w:sz w:val="16"/>
          <w:szCs w:val="16"/>
        </w:rPr>
        <w:br/>
        <w:t>│   │   │   ├── ProveedorSesion.tsx</w:t>
      </w:r>
      <w:r>
        <w:rPr>
          <w:rFonts w:ascii="Consolas" w:eastAsia="Consolas" w:hAnsi="Consolas" w:cs="Consolas"/>
          <w:sz w:val="16"/>
          <w:szCs w:val="16"/>
        </w:rPr>
        <w:br/>
        <w:t>│   │   │   └── RutaProtegida.tsx</w:t>
      </w:r>
      <w:r>
        <w:rPr>
          <w:rFonts w:ascii="Consolas" w:eastAsia="Consolas" w:hAnsi="Consolas" w:cs="Consolas"/>
          <w:sz w:val="16"/>
          <w:szCs w:val="16"/>
        </w:rPr>
        <w:br/>
        <w:t>│   │   ├── layout/</w:t>
      </w:r>
      <w:r>
        <w:rPr>
          <w:rFonts w:ascii="Consolas" w:eastAsia="Consolas" w:hAnsi="Consolas" w:cs="Consolas"/>
          <w:sz w:val="16"/>
          <w:szCs w:val="16"/>
        </w:rPr>
        <w:br/>
        <w:t>│   │   │   └── LayoutPrincipal.tsx</w:t>
      </w:r>
      <w:r>
        <w:rPr>
          <w:rFonts w:ascii="Consolas" w:eastAsia="Consolas" w:hAnsi="Consolas" w:cs="Consolas"/>
          <w:sz w:val="16"/>
          <w:szCs w:val="16"/>
        </w:rPr>
        <w:br/>
        <w:t>│   │   ├── PaginaInicio.tsx</w:t>
      </w:r>
      <w:r>
        <w:rPr>
          <w:rFonts w:ascii="Consolas" w:eastAsia="Consolas" w:hAnsi="Consolas" w:cs="Consolas"/>
          <w:sz w:val="16"/>
          <w:szCs w:val="16"/>
        </w:rPr>
        <w:br/>
        <w:t>│   │   ├── api.ts</w:t>
      </w:r>
      <w:r>
        <w:rPr>
          <w:rFonts w:ascii="Consolas" w:eastAsia="Consolas" w:hAnsi="Consolas" w:cs="Consolas"/>
          <w:sz w:val="16"/>
          <w:szCs w:val="16"/>
        </w:rPr>
        <w:br/>
        <w:t>│   │   ├── mapaCasosUso.ts</w:t>
      </w:r>
      <w:r>
        <w:rPr>
          <w:rFonts w:ascii="Consolas" w:eastAsia="Consolas" w:hAnsi="Consolas" w:cs="Consolas"/>
          <w:sz w:val="16"/>
          <w:szCs w:val="16"/>
        </w:rPr>
        <w:br/>
        <w:t>│   │   └── rutas.tsx</w:t>
      </w:r>
      <w:r>
        <w:rPr>
          <w:rFonts w:ascii="Consolas" w:eastAsia="Consolas" w:hAnsi="Consolas" w:cs="Consolas"/>
          <w:sz w:val="16"/>
          <w:szCs w:val="16"/>
        </w:rPr>
        <w:br/>
        <w:t>│   ├── paquetes/</w:t>
      </w:r>
      <w:r>
        <w:rPr>
          <w:rFonts w:ascii="Consolas" w:eastAsia="Consolas" w:hAnsi="Consolas" w:cs="Consolas"/>
          <w:sz w:val="16"/>
          <w:szCs w:val="16"/>
        </w:rPr>
        <w:br/>
        <w:t>│   │   ├── academico/   (misma estructura, 6 casos de uso)</w:t>
      </w:r>
      <w:r>
        <w:rPr>
          <w:rFonts w:ascii="Consolas" w:eastAsia="Consolas" w:hAnsi="Consolas" w:cs="Consolas"/>
          <w:sz w:val="16"/>
          <w:szCs w:val="16"/>
        </w:rPr>
        <w:br/>
        <w:t>│   │   ├── administracion/   (misma estructura, 3 casos de us</w:t>
      </w:r>
      <w:r>
        <w:rPr>
          <w:rFonts w:ascii="Consolas" w:eastAsia="Consolas" w:hAnsi="Consolas" w:cs="Consolas"/>
          <w:sz w:val="16"/>
          <w:szCs w:val="16"/>
        </w:rPr>
        <w:t>o)</w:t>
      </w:r>
      <w:r>
        <w:rPr>
          <w:rFonts w:ascii="Consolas" w:eastAsia="Consolas" w:hAnsi="Consolas" w:cs="Consolas"/>
          <w:sz w:val="16"/>
          <w:szCs w:val="16"/>
        </w:rPr>
        <w:br/>
        <w:t>│   │   ├── evaluacion/   (misma estructura, 4 casos de uso)</w:t>
      </w:r>
      <w:r>
        <w:rPr>
          <w:rFonts w:ascii="Consolas" w:eastAsia="Consolas" w:hAnsi="Consolas" w:cs="Consolas"/>
          <w:sz w:val="16"/>
          <w:szCs w:val="16"/>
        </w:rPr>
        <w:br/>
        <w:t>│   │   ├── horarios/   (misma estructura, 3 casos de uso)</w:t>
      </w:r>
      <w:r>
        <w:rPr>
          <w:rFonts w:ascii="Consolas" w:eastAsia="Consolas" w:hAnsi="Consolas" w:cs="Consolas"/>
          <w:sz w:val="16"/>
          <w:szCs w:val="16"/>
        </w:rPr>
        <w:br/>
        <w:t>│   │   ├── personas/   (misma estructura, 7 casos de uso)</w:t>
      </w:r>
      <w:r>
        <w:rPr>
          <w:rFonts w:ascii="Consolas" w:eastAsia="Consolas" w:hAnsi="Consolas" w:cs="Consolas"/>
          <w:sz w:val="16"/>
          <w:szCs w:val="16"/>
        </w:rPr>
        <w:br/>
        <w:t>│   │   └── seguridad/</w:t>
      </w:r>
      <w:r>
        <w:rPr>
          <w:rFonts w:ascii="Consolas" w:eastAsia="Consolas" w:hAnsi="Consolas" w:cs="Consolas"/>
          <w:sz w:val="16"/>
          <w:szCs w:val="16"/>
        </w:rPr>
        <w:br/>
        <w:t>│   │       ├── casos_uso/</w:t>
      </w:r>
      <w:r>
        <w:rPr>
          <w:rFonts w:ascii="Consolas" w:eastAsia="Consolas" w:hAnsi="Consolas" w:cs="Consolas"/>
          <w:sz w:val="16"/>
          <w:szCs w:val="16"/>
        </w:rPr>
        <w:br/>
        <w:t>│   │       │   ├── CU01IniciarSesion.tsx</w:t>
      </w:r>
      <w:r>
        <w:rPr>
          <w:rFonts w:ascii="Consolas" w:eastAsia="Consolas" w:hAnsi="Consolas" w:cs="Consolas"/>
          <w:sz w:val="16"/>
          <w:szCs w:val="16"/>
        </w:rPr>
        <w:br/>
        <w:t>│   │       │   ├── CU02GestionarUsuarios.tsx</w:t>
      </w:r>
      <w:r>
        <w:rPr>
          <w:rFonts w:ascii="Consolas" w:eastAsia="Consolas" w:hAnsi="Consolas" w:cs="Consolas"/>
          <w:sz w:val="16"/>
          <w:szCs w:val="16"/>
        </w:rPr>
        <w:br/>
        <w:t>│   │       │   ├── CU03GestionarRolesPermisos.tsx</w:t>
      </w:r>
      <w:r>
        <w:rPr>
          <w:rFonts w:ascii="Consolas" w:eastAsia="Consolas" w:hAnsi="Consolas" w:cs="Consolas"/>
          <w:sz w:val="16"/>
          <w:szCs w:val="16"/>
        </w:rPr>
        <w:br/>
        <w:t>│   │       │   └── CU04ConsultarBitacora.tsx</w:t>
      </w:r>
      <w:r>
        <w:rPr>
          <w:rFonts w:ascii="Consolas" w:eastAsia="Consolas" w:hAnsi="Consolas" w:cs="Consolas"/>
          <w:sz w:val="16"/>
          <w:szCs w:val="16"/>
        </w:rPr>
        <w:br/>
        <w:t>│   │       ├── componentes/</w:t>
      </w:r>
      <w:r>
        <w:rPr>
          <w:rFonts w:ascii="Consolas" w:eastAsia="Consolas" w:hAnsi="Consolas" w:cs="Consolas"/>
          <w:sz w:val="16"/>
          <w:szCs w:val="16"/>
        </w:rPr>
        <w:br/>
        <w:t>│   │       ├── api.ts</w:t>
      </w:r>
      <w:r>
        <w:rPr>
          <w:rFonts w:ascii="Consolas" w:eastAsia="Consolas" w:hAnsi="Consolas" w:cs="Consolas"/>
          <w:sz w:val="16"/>
          <w:szCs w:val="16"/>
        </w:rPr>
        <w:br/>
        <w:t>│   │       ├── rutas.tsx</w:t>
      </w:r>
      <w:r>
        <w:rPr>
          <w:rFonts w:ascii="Consolas" w:eastAsia="Consolas" w:hAnsi="Consolas" w:cs="Consolas"/>
          <w:sz w:val="16"/>
          <w:szCs w:val="16"/>
        </w:rPr>
        <w:br/>
        <w:t>│   │       └── s</w:t>
      </w:r>
      <w:r>
        <w:rPr>
          <w:rFonts w:ascii="Consolas" w:eastAsia="Consolas" w:hAnsi="Consolas" w:cs="Consolas"/>
          <w:sz w:val="16"/>
          <w:szCs w:val="16"/>
        </w:rPr>
        <w:t>chemas.ts</w:t>
      </w:r>
      <w:r>
        <w:rPr>
          <w:rFonts w:ascii="Consolas" w:eastAsia="Consolas" w:hAnsi="Consolas" w:cs="Consolas"/>
          <w:sz w:val="16"/>
          <w:szCs w:val="16"/>
        </w:rPr>
        <w:br/>
        <w:t>│   ├── App.tsx</w:t>
      </w:r>
      <w:r>
        <w:rPr>
          <w:rFonts w:ascii="Consolas" w:eastAsia="Consolas" w:hAnsi="Consolas" w:cs="Consolas"/>
          <w:sz w:val="16"/>
          <w:szCs w:val="16"/>
        </w:rPr>
        <w:br/>
        <w:t>│   ├── index.css</w:t>
      </w:r>
      <w:r>
        <w:rPr>
          <w:rFonts w:ascii="Consolas" w:eastAsia="Consolas" w:hAnsi="Consolas" w:cs="Consolas"/>
          <w:sz w:val="16"/>
          <w:szCs w:val="16"/>
        </w:rPr>
        <w:br/>
        <w:t>│   └── main.tsx</w:t>
      </w:r>
      <w:r>
        <w:rPr>
          <w:rFonts w:ascii="Consolas" w:eastAsia="Consolas" w:hAnsi="Consolas" w:cs="Consolas"/>
          <w:sz w:val="16"/>
          <w:szCs w:val="16"/>
        </w:rPr>
        <w:br/>
        <w:t>├── .gitignore</w:t>
      </w:r>
      <w:r>
        <w:rPr>
          <w:rFonts w:ascii="Consolas" w:eastAsia="Consolas" w:hAnsi="Consolas" w:cs="Consolas"/>
          <w:sz w:val="16"/>
          <w:szCs w:val="16"/>
        </w:rPr>
        <w:br/>
        <w:t>├── .npmrc</w:t>
      </w:r>
      <w:r>
        <w:rPr>
          <w:rFonts w:ascii="Consolas" w:eastAsia="Consolas" w:hAnsi="Consolas" w:cs="Consolas"/>
          <w:sz w:val="16"/>
          <w:szCs w:val="16"/>
        </w:rPr>
        <w:br/>
        <w:t>├── .nvmrc</w:t>
      </w:r>
      <w:r>
        <w:rPr>
          <w:rFonts w:ascii="Consolas" w:eastAsia="Consolas" w:hAnsi="Consolas" w:cs="Consolas"/>
          <w:sz w:val="16"/>
          <w:szCs w:val="16"/>
        </w:rPr>
        <w:br/>
        <w:t>├── .oxlintrc.json</w:t>
      </w:r>
      <w:r>
        <w:rPr>
          <w:rFonts w:ascii="Consolas" w:eastAsia="Consolas" w:hAnsi="Consolas" w:cs="Consolas"/>
          <w:sz w:val="16"/>
          <w:szCs w:val="16"/>
        </w:rPr>
        <w:br/>
        <w:t>├── README.md</w:t>
      </w:r>
      <w:r>
        <w:rPr>
          <w:rFonts w:ascii="Consolas" w:eastAsia="Consolas" w:hAnsi="Consolas" w:cs="Consolas"/>
          <w:sz w:val="16"/>
          <w:szCs w:val="16"/>
        </w:rPr>
        <w:br/>
        <w:t>├── components.json</w:t>
      </w:r>
      <w:r>
        <w:rPr>
          <w:rFonts w:ascii="Consolas" w:eastAsia="Consolas" w:hAnsi="Consolas" w:cs="Consolas"/>
          <w:sz w:val="16"/>
          <w:szCs w:val="16"/>
        </w:rPr>
        <w:br/>
        <w:t>├── index.html</w:t>
      </w:r>
      <w:r>
        <w:rPr>
          <w:rFonts w:ascii="Consolas" w:eastAsia="Consolas" w:hAnsi="Consolas" w:cs="Consolas"/>
          <w:sz w:val="16"/>
          <w:szCs w:val="16"/>
        </w:rPr>
        <w:br/>
        <w:t>├── package-lock.json</w:t>
      </w:r>
      <w:r>
        <w:rPr>
          <w:rFonts w:ascii="Consolas" w:eastAsia="Consolas" w:hAnsi="Consolas" w:cs="Consolas"/>
          <w:sz w:val="16"/>
          <w:szCs w:val="16"/>
        </w:rPr>
        <w:br/>
        <w:t>├── package.json</w:t>
      </w:r>
      <w:r>
        <w:rPr>
          <w:rFonts w:ascii="Consolas" w:eastAsia="Consolas" w:hAnsi="Consolas" w:cs="Consolas"/>
          <w:sz w:val="16"/>
          <w:szCs w:val="16"/>
        </w:rPr>
        <w:br/>
        <w:t>├── tsconfig.app.json</w:t>
      </w:r>
      <w:r>
        <w:rPr>
          <w:rFonts w:ascii="Consolas" w:eastAsia="Consolas" w:hAnsi="Consolas" w:cs="Consolas"/>
          <w:sz w:val="16"/>
          <w:szCs w:val="16"/>
        </w:rPr>
        <w:br/>
        <w:t>├── tsconfig.json</w:t>
      </w:r>
      <w:r>
        <w:rPr>
          <w:rFonts w:ascii="Consolas" w:eastAsia="Consolas" w:hAnsi="Consolas" w:cs="Consolas"/>
          <w:sz w:val="16"/>
          <w:szCs w:val="16"/>
        </w:rPr>
        <w:br/>
        <w:t>├── tsconfig.node.json</w:t>
      </w:r>
      <w:r>
        <w:rPr>
          <w:rFonts w:ascii="Consolas" w:eastAsia="Consolas" w:hAnsi="Consolas" w:cs="Consolas"/>
          <w:sz w:val="16"/>
          <w:szCs w:val="16"/>
        </w:rPr>
        <w:br/>
        <w:t>└── vite.config.ts</w:t>
      </w:r>
    </w:p>
    <w:p w14:paraId="7CABED28" w14:textId="77777777" w:rsidR="003467CF" w:rsidRDefault="00B47E5F">
      <w:r>
        <w:rPr>
          <w:b/>
        </w:rPr>
        <w:t>backend/app/main.py</w:t>
      </w:r>
    </w:p>
    <w:p w14:paraId="6AB61110" w14:textId="77777777" w:rsidR="00D1320B" w:rsidRDefault="00C1103A">
      <w:pPr>
        <w:spacing w:after="120" w:line="240" w:lineRule="auto"/>
        <w:ind w:left="200" w:firstLine="0"/>
        <w:jc w:val="left"/>
      </w:pPr>
      <w:r>
        <w:rPr>
          <w:rFonts w:ascii="Consolas" w:eastAsia="Consolas" w:hAnsi="Consolas" w:cs="Consolas"/>
          <w:sz w:val="16"/>
          <w:szCs w:val="16"/>
        </w:rPr>
        <w:t>"""</w:t>
      </w:r>
      <w:r>
        <w:rPr>
          <w:rFonts w:ascii="Consolas" w:eastAsia="Consolas" w:hAnsi="Consolas" w:cs="Consolas"/>
          <w:sz w:val="16"/>
          <w:szCs w:val="16"/>
        </w:rPr>
        <w:br/>
        <w:t>Punto de entrada de la API.</w:t>
      </w:r>
      <w:r>
        <w:rPr>
          <w:rFonts w:ascii="Consolas" w:eastAsia="Consolas" w:hAnsi="Consolas" w:cs="Consolas"/>
          <w:sz w:val="16"/>
          <w:szCs w:val="16"/>
        </w:rPr>
        <w:br/>
      </w:r>
      <w:r>
        <w:rPr>
          <w:rFonts w:ascii="Consolas" w:eastAsia="Consolas" w:hAnsi="Consolas" w:cs="Consolas"/>
          <w:sz w:val="16"/>
          <w:szCs w:val="16"/>
        </w:rPr>
        <w:br/>
        <w:t>Levantar en local:  uvicorn app.main:app --reload</w:t>
      </w:r>
      <w:r>
        <w:rPr>
          <w:rFonts w:ascii="Consolas" w:eastAsia="Consolas" w:hAnsi="Consolas" w:cs="Consolas"/>
          <w:sz w:val="16"/>
          <w:szCs w:val="16"/>
        </w:rPr>
        <w:br/>
        <w:t>Documentación:      http://localhost:8000/docs</w:t>
      </w:r>
      <w:r>
        <w:rPr>
          <w:rFonts w:ascii="Consolas" w:eastAsia="Consolas" w:hAnsi="Consolas" w:cs="Consolas"/>
          <w:sz w:val="16"/>
          <w:szCs w:val="16"/>
        </w:rPr>
        <w:br/>
        <w:t>"""</w:t>
      </w:r>
      <w:r>
        <w:rPr>
          <w:rFonts w:ascii="Consolas" w:eastAsia="Consolas" w:hAnsi="Consolas" w:cs="Consolas"/>
          <w:sz w:val="16"/>
          <w:szCs w:val="16"/>
        </w:rPr>
        <w:br/>
        <w:t>from fastapi import FastAPI</w:t>
      </w:r>
      <w:r>
        <w:rPr>
          <w:rFonts w:ascii="Consolas" w:eastAsia="Consolas" w:hAnsi="Consolas" w:cs="Consolas"/>
          <w:sz w:val="16"/>
          <w:szCs w:val="16"/>
        </w:rPr>
        <w:br/>
      </w:r>
      <w:r>
        <w:rPr>
          <w:rFonts w:ascii="Consolas" w:eastAsia="Consolas" w:hAnsi="Consolas" w:cs="Consolas"/>
          <w:sz w:val="16"/>
          <w:szCs w:val="16"/>
        </w:rPr>
        <w:br/>
        <w:t>from app.paquetes.seguridad.router import router as router_seguridad</w:t>
      </w:r>
      <w:r>
        <w:rPr>
          <w:rFonts w:ascii="Consolas" w:eastAsia="Consolas" w:hAnsi="Consolas" w:cs="Consolas"/>
          <w:sz w:val="16"/>
          <w:szCs w:val="16"/>
        </w:rPr>
        <w:br/>
        <w:t>from app.paquetes.personas.router import router as router_personas</w:t>
      </w:r>
      <w:r>
        <w:rPr>
          <w:rFonts w:ascii="Consolas" w:eastAsia="Consolas" w:hAnsi="Consolas" w:cs="Consolas"/>
          <w:sz w:val="16"/>
          <w:szCs w:val="16"/>
        </w:rPr>
        <w:br/>
        <w:t>from app.paquetes.academico.router import router as router_academico</w:t>
      </w:r>
      <w:r>
        <w:rPr>
          <w:rFonts w:ascii="Consolas" w:eastAsia="Consolas" w:hAnsi="Consolas" w:cs="Consolas"/>
          <w:sz w:val="16"/>
          <w:szCs w:val="16"/>
        </w:rPr>
        <w:br/>
        <w:t>from app.paquetes.horarios.router import router as router_horarios</w:t>
      </w:r>
      <w:r>
        <w:rPr>
          <w:rFonts w:ascii="Consolas" w:eastAsia="Consolas" w:hAnsi="Consolas" w:cs="Consolas"/>
          <w:sz w:val="16"/>
          <w:szCs w:val="16"/>
        </w:rPr>
        <w:br/>
        <w:t>from app.paquetes.evaluacion.router import router as router_evaluacion</w:t>
      </w:r>
      <w:r>
        <w:rPr>
          <w:rFonts w:ascii="Consolas" w:eastAsia="Consolas" w:hAnsi="Consolas" w:cs="Consolas"/>
          <w:sz w:val="16"/>
          <w:szCs w:val="16"/>
        </w:rPr>
        <w:br/>
        <w:t>from app.</w:t>
      </w:r>
      <w:r>
        <w:rPr>
          <w:rFonts w:ascii="Consolas" w:eastAsia="Consolas" w:hAnsi="Consolas" w:cs="Consolas"/>
          <w:sz w:val="16"/>
          <w:szCs w:val="16"/>
        </w:rPr>
        <w:t>paquetes.administracion.router import router as router_administracion</w:t>
      </w:r>
    </w:p>
    <w:p w14:paraId="65B984A0" w14:textId="77777777" w:rsidR="00D1320B" w:rsidRDefault="00C1103A">
      <w:pPr>
        <w:spacing w:after="120" w:line="240" w:lineRule="auto"/>
        <w:ind w:left="200" w:firstLine="0"/>
        <w:jc w:val="left"/>
      </w:pPr>
      <w:r>
        <w:rPr>
          <w:rFonts w:ascii="Consolas" w:eastAsia="Consolas" w:hAnsi="Consolas" w:cs="Consolas"/>
          <w:sz w:val="16"/>
          <w:szCs w:val="16"/>
        </w:rPr>
        <w:t>PREFIJO_API = "/api/v1"</w:t>
      </w:r>
      <w:r>
        <w:rPr>
          <w:rFonts w:ascii="Consolas" w:eastAsia="Consolas" w:hAnsi="Consolas" w:cs="Consolas"/>
          <w:sz w:val="16"/>
          <w:szCs w:val="16"/>
        </w:rPr>
        <w:br/>
      </w:r>
      <w:r>
        <w:rPr>
          <w:rFonts w:ascii="Consolas" w:eastAsia="Consolas" w:hAnsi="Consolas" w:cs="Consolas"/>
          <w:sz w:val="16"/>
          <w:szCs w:val="16"/>
        </w:rPr>
        <w:br/>
      </w:r>
      <w:r>
        <w:rPr>
          <w:rFonts w:ascii="Consolas" w:eastAsia="Consolas" w:hAnsi="Consolas" w:cs="Consolas"/>
          <w:sz w:val="16"/>
          <w:szCs w:val="16"/>
        </w:rPr>
        <w:lastRenderedPageBreak/>
        <w:t>app = FastAPI(</w:t>
      </w:r>
      <w:r>
        <w:rPr>
          <w:rFonts w:ascii="Consolas" w:eastAsia="Consolas" w:hAnsi="Consolas" w:cs="Consolas"/>
          <w:sz w:val="16"/>
          <w:szCs w:val="16"/>
        </w:rPr>
        <w:br/>
        <w:t xml:space="preserve">    title="Sistema de Información - Unidad Educativa",</w:t>
      </w:r>
      <w:r>
        <w:rPr>
          <w:rFonts w:ascii="Consolas" w:eastAsia="Consolas" w:hAnsi="Consolas" w:cs="Consolas"/>
          <w:sz w:val="16"/>
          <w:szCs w:val="16"/>
        </w:rPr>
        <w:br/>
        <w:t xml:space="preserve">    version="0.1.0",</w:t>
      </w:r>
      <w:r>
        <w:rPr>
          <w:rFonts w:ascii="Consolas" w:eastAsia="Consolas" w:hAnsi="Consolas" w:cs="Consolas"/>
          <w:sz w:val="16"/>
          <w:szCs w:val="16"/>
        </w:rPr>
        <w:br/>
        <w:t xml:space="preserve">    description="API del sistema académico y administrativo (6 paquetes, 27 casos de uso).",</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for router in (router_seguridad, router_personas, router_academico, router_horarios, router_evaluacion, router_administracion):</w:t>
      </w:r>
      <w:r>
        <w:rPr>
          <w:rFonts w:ascii="Consolas" w:eastAsia="Consolas" w:hAnsi="Consolas" w:cs="Consolas"/>
          <w:sz w:val="16"/>
          <w:szCs w:val="16"/>
        </w:rPr>
        <w:br/>
        <w:t xml:space="preserve">    app.include_router(router, prefix=PREFIJO_API)</w:t>
      </w:r>
    </w:p>
    <w:p w14:paraId="1921EAF5" w14:textId="77777777" w:rsidR="00D1320B" w:rsidRDefault="00C1103A">
      <w:pPr>
        <w:spacing w:after="120" w:line="240" w:lineRule="auto"/>
        <w:ind w:left="200" w:firstLine="0"/>
        <w:jc w:val="left"/>
      </w:pPr>
      <w:r>
        <w:rPr>
          <w:rFonts w:ascii="Consolas" w:eastAsia="Consolas" w:hAnsi="Consolas" w:cs="Consolas"/>
          <w:sz w:val="16"/>
          <w:szCs w:val="16"/>
        </w:rPr>
        <w:br/>
        <w:t>@app.get(f"{PREFIJO_API}/salud", tags=["salud"])</w:t>
      </w:r>
      <w:r>
        <w:rPr>
          <w:rFonts w:ascii="Consolas" w:eastAsia="Consolas" w:hAnsi="Consolas" w:cs="Consolas"/>
          <w:sz w:val="16"/>
          <w:szCs w:val="16"/>
        </w:rPr>
        <w:br/>
        <w:t>def salud() -&gt; dict[str, str]:</w:t>
      </w:r>
      <w:r>
        <w:rPr>
          <w:rFonts w:ascii="Consolas" w:eastAsia="Consolas" w:hAnsi="Consolas" w:cs="Consolas"/>
          <w:sz w:val="16"/>
          <w:szCs w:val="16"/>
        </w:rPr>
        <w:br/>
        <w:t xml:space="preserve">    """Comprueba que la API está levantada."""</w:t>
      </w:r>
      <w:r>
        <w:rPr>
          <w:rFonts w:ascii="Consolas" w:eastAsia="Consolas" w:hAnsi="Consolas" w:cs="Consolas"/>
          <w:sz w:val="16"/>
          <w:szCs w:val="16"/>
        </w:rPr>
        <w:br/>
        <w:t xml:space="preserve">    return {"estado": "ok"}</w:t>
      </w:r>
    </w:p>
    <w:p w14:paraId="453F8402" w14:textId="77777777" w:rsidR="003467CF" w:rsidRDefault="00B47E5F">
      <w:r>
        <w:rPr>
          <w:b/>
        </w:rPr>
        <w:t>backend/requirements.txt y requirements-dev.txt</w:t>
      </w:r>
    </w:p>
    <w:p w14:paraId="30B813C0" w14:textId="77777777" w:rsidR="00D1320B" w:rsidRDefault="00C1103A">
      <w:pPr>
        <w:spacing w:after="120" w:line="240" w:lineRule="auto"/>
        <w:ind w:left="200" w:firstLine="0"/>
        <w:jc w:val="left"/>
      </w:pPr>
      <w:r>
        <w:rPr>
          <w:rFonts w:ascii="Consolas" w:eastAsia="Consolas" w:hAnsi="Consolas" w:cs="Consolas"/>
          <w:sz w:val="16"/>
          <w:szCs w:val="16"/>
        </w:rPr>
        <w:t># Dependencias de la API (versiones EXACTAS, obligatorias para todo el equipo).</w:t>
      </w:r>
      <w:r>
        <w:rPr>
          <w:rFonts w:ascii="Consolas" w:eastAsia="Consolas" w:hAnsi="Consolas" w:cs="Consolas"/>
          <w:sz w:val="16"/>
          <w:szCs w:val="16"/>
        </w:rPr>
        <w:br/>
        <w:t># No cambiar una versión sin acordarlo con el grupo.</w:t>
      </w:r>
      <w:r>
        <w:rPr>
          <w:rFonts w:ascii="Consolas" w:eastAsia="Consolas" w:hAnsi="Consolas" w:cs="Consolas"/>
          <w:sz w:val="16"/>
          <w:szCs w:val="16"/>
        </w:rPr>
        <w:br/>
        <w:t># Para instalar se usa requirements.lock (incluye todas las dependencias internas).</w:t>
      </w:r>
      <w:r>
        <w:rPr>
          <w:rFonts w:ascii="Consolas" w:eastAsia="Consolas" w:hAnsi="Consolas" w:cs="Consolas"/>
          <w:sz w:val="16"/>
          <w:szCs w:val="16"/>
        </w:rPr>
        <w:br/>
        <w:t>fastapi==0.141.1</w:t>
      </w:r>
      <w:r>
        <w:rPr>
          <w:rFonts w:ascii="Consolas" w:eastAsia="Consolas" w:hAnsi="Consolas" w:cs="Consolas"/>
          <w:sz w:val="16"/>
          <w:szCs w:val="16"/>
        </w:rPr>
        <w:br/>
        <w:t>uvicorn[standard]==0.54.0</w:t>
      </w:r>
      <w:r>
        <w:rPr>
          <w:rFonts w:ascii="Consolas" w:eastAsia="Consolas" w:hAnsi="Consolas" w:cs="Consolas"/>
          <w:sz w:val="16"/>
          <w:szCs w:val="16"/>
        </w:rPr>
        <w:br/>
        <w:t>pydantic==2.13.5</w:t>
      </w:r>
      <w:r>
        <w:rPr>
          <w:rFonts w:ascii="Consolas" w:eastAsia="Consolas" w:hAnsi="Consolas" w:cs="Consolas"/>
          <w:sz w:val="16"/>
          <w:szCs w:val="16"/>
        </w:rPr>
        <w:br/>
        <w:t>pydantic-settings==2.15.0</w:t>
      </w:r>
      <w:r>
        <w:rPr>
          <w:rFonts w:ascii="Consolas" w:eastAsia="Consolas" w:hAnsi="Consolas" w:cs="Consolas"/>
          <w:sz w:val="16"/>
          <w:szCs w:val="16"/>
        </w:rPr>
        <w:br/>
        <w:t>sqlalchemy[asyncio]==2.1.1</w:t>
      </w:r>
      <w:r>
        <w:rPr>
          <w:rFonts w:ascii="Consolas" w:eastAsia="Consolas" w:hAnsi="Consolas" w:cs="Consolas"/>
          <w:sz w:val="16"/>
          <w:szCs w:val="16"/>
        </w:rPr>
        <w:br/>
        <w:t>asyncpg==0.31.0</w:t>
      </w:r>
      <w:r>
        <w:rPr>
          <w:rFonts w:ascii="Consolas" w:eastAsia="Consolas" w:hAnsi="Consolas" w:cs="Consolas"/>
          <w:sz w:val="16"/>
          <w:szCs w:val="16"/>
        </w:rPr>
        <w:br/>
        <w:t>pyjwt[crypto]==2.15.0</w:t>
      </w:r>
      <w:r>
        <w:rPr>
          <w:rFonts w:ascii="Consolas" w:eastAsia="Consolas" w:hAnsi="Consolas" w:cs="Consolas"/>
          <w:sz w:val="16"/>
          <w:szCs w:val="16"/>
        </w:rPr>
        <w:br/>
        <w:t>bcrypt==5.0.0</w:t>
      </w:r>
    </w:p>
    <w:p w14:paraId="20DA6A1E" w14:textId="77777777" w:rsidR="00D1320B" w:rsidRDefault="00C1103A">
      <w:pPr>
        <w:spacing w:after="120" w:line="240" w:lineRule="auto"/>
        <w:ind w:left="200" w:firstLine="0"/>
        <w:jc w:val="left"/>
      </w:pPr>
      <w:r>
        <w:rPr>
          <w:rFonts w:ascii="Consolas" w:eastAsia="Consolas" w:hAnsi="Consolas" w:cs="Consolas"/>
          <w:sz w:val="16"/>
          <w:szCs w:val="16"/>
        </w:rPr>
        <w:t># Dependencias de desarrollo y pruebas (versiones EXACTAS).</w:t>
      </w:r>
      <w:r>
        <w:rPr>
          <w:rFonts w:ascii="Consolas" w:eastAsia="Consolas" w:hAnsi="Consolas" w:cs="Consolas"/>
          <w:sz w:val="16"/>
          <w:szCs w:val="16"/>
        </w:rPr>
        <w:br/>
        <w:t>-r requirements.txt</w:t>
      </w:r>
      <w:r>
        <w:rPr>
          <w:rFonts w:ascii="Consolas" w:eastAsia="Consolas" w:hAnsi="Consolas" w:cs="Consolas"/>
          <w:sz w:val="16"/>
          <w:szCs w:val="16"/>
        </w:rPr>
        <w:br/>
        <w:t>pytest==9.1.1</w:t>
      </w:r>
      <w:r>
        <w:rPr>
          <w:rFonts w:ascii="Consolas" w:eastAsia="Consolas" w:hAnsi="Consolas" w:cs="Consolas"/>
          <w:sz w:val="16"/>
          <w:szCs w:val="16"/>
        </w:rPr>
        <w:br/>
        <w:t>pytest-asyncio==1.4.0</w:t>
      </w:r>
      <w:r>
        <w:rPr>
          <w:rFonts w:ascii="Consolas" w:eastAsia="Consolas" w:hAnsi="Consolas" w:cs="Consolas"/>
          <w:sz w:val="16"/>
          <w:szCs w:val="16"/>
        </w:rPr>
        <w:br/>
        <w:t>httpx2==2.13.1</w:t>
      </w:r>
    </w:p>
    <w:p w14:paraId="7625D1AB" w14:textId="77777777" w:rsidR="003467CF" w:rsidRDefault="00B47E5F">
      <w:r>
        <w:rPr>
          <w:b/>
        </w:rPr>
        <w:t>frontend/package.json</w:t>
      </w:r>
    </w:p>
    <w:p w14:paraId="23E985FC" w14:textId="77777777" w:rsidR="00D1320B" w:rsidRDefault="00C1103A">
      <w:pPr>
        <w:spacing w:after="120" w:line="240" w:lineRule="auto"/>
        <w:ind w:left="200" w:firstLine="0"/>
        <w:jc w:val="left"/>
      </w:pPr>
      <w:r>
        <w:rPr>
          <w:rFonts w:ascii="Consolas" w:eastAsia="Consolas" w:hAnsi="Consolas" w:cs="Consolas"/>
          <w:sz w:val="16"/>
          <w:szCs w:val="16"/>
        </w:rPr>
        <w:t>{</w:t>
      </w:r>
      <w:r>
        <w:rPr>
          <w:rFonts w:ascii="Consolas" w:eastAsia="Consolas" w:hAnsi="Consolas" w:cs="Consolas"/>
          <w:sz w:val="16"/>
          <w:szCs w:val="16"/>
        </w:rPr>
        <w:br/>
        <w:t xml:space="preserve">  "name": "escuela-frontend",</w:t>
      </w:r>
      <w:r>
        <w:rPr>
          <w:rFonts w:ascii="Consolas" w:eastAsia="Consolas" w:hAnsi="Consolas" w:cs="Consolas"/>
          <w:sz w:val="16"/>
          <w:szCs w:val="16"/>
        </w:rPr>
        <w:br/>
        <w:t xml:space="preserve">  "private": true,</w:t>
      </w:r>
      <w:r>
        <w:rPr>
          <w:rFonts w:ascii="Consolas" w:eastAsia="Consolas" w:hAnsi="Consolas" w:cs="Consolas"/>
          <w:sz w:val="16"/>
          <w:szCs w:val="16"/>
        </w:rPr>
        <w:br/>
        <w:t xml:space="preserve">  "version": "0.1.0",</w:t>
      </w:r>
      <w:r>
        <w:rPr>
          <w:rFonts w:ascii="Consolas" w:eastAsia="Consolas" w:hAnsi="Consolas" w:cs="Consolas"/>
          <w:sz w:val="16"/>
          <w:szCs w:val="16"/>
        </w:rPr>
        <w:br/>
        <w:t xml:space="preserve">  "type": "module",</w:t>
      </w:r>
      <w:r>
        <w:rPr>
          <w:rFonts w:ascii="Consolas" w:eastAsia="Consolas" w:hAnsi="Consolas" w:cs="Consolas"/>
          <w:sz w:val="16"/>
          <w:szCs w:val="16"/>
        </w:rPr>
        <w:br/>
        <w:t xml:space="preserve">  "engines": {</w:t>
      </w:r>
      <w:r>
        <w:rPr>
          <w:rFonts w:ascii="Consolas" w:eastAsia="Consolas" w:hAnsi="Consolas" w:cs="Consolas"/>
          <w:sz w:val="16"/>
          <w:szCs w:val="16"/>
        </w:rPr>
        <w:br/>
        <w:t xml:space="preserve">    "node": "&gt;=24.21.0 &lt;25"</w:t>
      </w:r>
      <w:r>
        <w:rPr>
          <w:rFonts w:ascii="Consolas" w:eastAsia="Consolas" w:hAnsi="Consolas" w:cs="Consolas"/>
          <w:sz w:val="16"/>
          <w:szCs w:val="16"/>
        </w:rPr>
        <w:br/>
        <w:t xml:space="preserve">  },</w:t>
      </w:r>
      <w:r>
        <w:rPr>
          <w:rFonts w:ascii="Consolas" w:eastAsia="Consolas" w:hAnsi="Consolas" w:cs="Consolas"/>
          <w:sz w:val="16"/>
          <w:szCs w:val="16"/>
        </w:rPr>
        <w:br/>
        <w:t xml:space="preserve">  "scripts": {</w:t>
      </w:r>
      <w:r>
        <w:rPr>
          <w:rFonts w:ascii="Consolas" w:eastAsia="Consolas" w:hAnsi="Consolas" w:cs="Consolas"/>
          <w:sz w:val="16"/>
          <w:szCs w:val="16"/>
        </w:rPr>
        <w:br/>
        <w:t xml:space="preserve">    "dev": "vite",</w:t>
      </w:r>
      <w:r>
        <w:rPr>
          <w:rFonts w:ascii="Consolas" w:eastAsia="Consolas" w:hAnsi="Consolas" w:cs="Consolas"/>
          <w:sz w:val="16"/>
          <w:szCs w:val="16"/>
        </w:rPr>
        <w:br/>
        <w:t xml:space="preserve">    "build": "tsc -b &amp;&amp; vite build",</w:t>
      </w:r>
      <w:r>
        <w:rPr>
          <w:rFonts w:ascii="Consolas" w:eastAsia="Consolas" w:hAnsi="Consolas" w:cs="Consolas"/>
          <w:sz w:val="16"/>
          <w:szCs w:val="16"/>
        </w:rPr>
        <w:br/>
        <w:t xml:space="preserve">    "lint": "oxlint",</w:t>
      </w:r>
      <w:r>
        <w:rPr>
          <w:rFonts w:ascii="Consolas" w:eastAsia="Consolas" w:hAnsi="Consolas" w:cs="Consolas"/>
          <w:sz w:val="16"/>
          <w:szCs w:val="16"/>
        </w:rPr>
        <w:br/>
        <w:t xml:space="preserve">    "preview": "vite preview"</w:t>
      </w:r>
      <w:r>
        <w:rPr>
          <w:rFonts w:ascii="Consolas" w:eastAsia="Consolas" w:hAnsi="Consolas" w:cs="Consolas"/>
          <w:sz w:val="16"/>
          <w:szCs w:val="16"/>
        </w:rPr>
        <w:br/>
        <w:t xml:space="preserve">  },</w:t>
      </w:r>
      <w:r>
        <w:rPr>
          <w:rFonts w:ascii="Consolas" w:eastAsia="Consolas" w:hAnsi="Consolas" w:cs="Consolas"/>
          <w:sz w:val="16"/>
          <w:szCs w:val="16"/>
        </w:rPr>
        <w:br/>
        <w:t xml:space="preserve">  "dependencies": {</w:t>
      </w:r>
      <w:r>
        <w:rPr>
          <w:rFonts w:ascii="Consolas" w:eastAsia="Consolas" w:hAnsi="Consolas" w:cs="Consolas"/>
          <w:sz w:val="16"/>
          <w:szCs w:val="16"/>
        </w:rPr>
        <w:br/>
        <w:t xml:space="preserve">    "@fontsource-variable/geist": "5.3.0",</w:t>
      </w:r>
      <w:r>
        <w:rPr>
          <w:rFonts w:ascii="Consolas" w:eastAsia="Consolas" w:hAnsi="Consolas" w:cs="Consolas"/>
          <w:sz w:val="16"/>
          <w:szCs w:val="16"/>
        </w:rPr>
        <w:br/>
        <w:t xml:space="preserve">    "@hookform/resolvers": "5.9.1",</w:t>
      </w:r>
      <w:r>
        <w:rPr>
          <w:rFonts w:ascii="Consolas" w:eastAsia="Consolas" w:hAnsi="Consolas" w:cs="Consolas"/>
          <w:sz w:val="16"/>
          <w:szCs w:val="16"/>
        </w:rPr>
        <w:br/>
        <w:t xml:space="preserve">    "@tailwindcss/vite": "4.3.3",</w:t>
      </w:r>
      <w:r>
        <w:rPr>
          <w:rFonts w:ascii="Consolas" w:eastAsia="Consolas" w:hAnsi="Consolas" w:cs="Consolas"/>
          <w:sz w:val="16"/>
          <w:szCs w:val="16"/>
        </w:rPr>
        <w:br/>
        <w:t xml:space="preserve">    "@tanstack/react-query": "5.104.0",</w:t>
      </w:r>
      <w:r>
        <w:rPr>
          <w:rFonts w:ascii="Consolas" w:eastAsia="Consolas" w:hAnsi="Consolas" w:cs="Consolas"/>
          <w:sz w:val="16"/>
          <w:szCs w:val="16"/>
        </w:rPr>
        <w:br/>
        <w:t xml:space="preserve">    "class-variance-authority": "0.7.1",</w:t>
      </w:r>
      <w:r>
        <w:rPr>
          <w:rFonts w:ascii="Consolas" w:eastAsia="Consolas" w:hAnsi="Consolas" w:cs="Consolas"/>
          <w:sz w:val="16"/>
          <w:szCs w:val="16"/>
        </w:rPr>
        <w:br/>
        <w:t xml:space="preserve">    "cn": "0.4.0",</w:t>
      </w:r>
      <w:r>
        <w:rPr>
          <w:rFonts w:ascii="Consolas" w:eastAsia="Consolas" w:hAnsi="Consolas" w:cs="Consolas"/>
          <w:sz w:val="16"/>
          <w:szCs w:val="16"/>
        </w:rPr>
        <w:br/>
        <w:t xml:space="preserve">    "lucide</w:t>
      </w:r>
      <w:r>
        <w:rPr>
          <w:rFonts w:ascii="Consolas" w:eastAsia="Consolas" w:hAnsi="Consolas" w:cs="Consolas"/>
          <w:sz w:val="16"/>
          <w:szCs w:val="16"/>
        </w:rPr>
        <w:t>-react": "1.48.0",</w:t>
      </w:r>
      <w:r>
        <w:rPr>
          <w:rFonts w:ascii="Consolas" w:eastAsia="Consolas" w:hAnsi="Consolas" w:cs="Consolas"/>
          <w:sz w:val="16"/>
          <w:szCs w:val="16"/>
        </w:rPr>
        <w:br/>
        <w:t xml:space="preserve">    "radix-ui": "1.6.7",</w:t>
      </w:r>
      <w:r>
        <w:rPr>
          <w:rFonts w:ascii="Consolas" w:eastAsia="Consolas" w:hAnsi="Consolas" w:cs="Consolas"/>
          <w:sz w:val="16"/>
          <w:szCs w:val="16"/>
        </w:rPr>
        <w:br/>
        <w:t xml:space="preserve">    "react": "19.3.0",</w:t>
      </w:r>
      <w:r>
        <w:rPr>
          <w:rFonts w:ascii="Consolas" w:eastAsia="Consolas" w:hAnsi="Consolas" w:cs="Consolas"/>
          <w:sz w:val="16"/>
          <w:szCs w:val="16"/>
        </w:rPr>
        <w:br/>
        <w:t xml:space="preserve">    "react-dom": "19.3.0",</w:t>
      </w:r>
      <w:r>
        <w:rPr>
          <w:rFonts w:ascii="Consolas" w:eastAsia="Consolas" w:hAnsi="Consolas" w:cs="Consolas"/>
          <w:sz w:val="16"/>
          <w:szCs w:val="16"/>
        </w:rPr>
        <w:br/>
        <w:t xml:space="preserve">    "react-hook-form": "7.89.0",</w:t>
      </w:r>
      <w:r>
        <w:rPr>
          <w:rFonts w:ascii="Consolas" w:eastAsia="Consolas" w:hAnsi="Consolas" w:cs="Consolas"/>
          <w:sz w:val="16"/>
          <w:szCs w:val="16"/>
        </w:rPr>
        <w:br/>
        <w:t xml:space="preserve">    "react-router": "8.4.0",</w:t>
      </w:r>
      <w:r>
        <w:rPr>
          <w:rFonts w:ascii="Consolas" w:eastAsia="Consolas" w:hAnsi="Consolas" w:cs="Consolas"/>
          <w:sz w:val="16"/>
          <w:szCs w:val="16"/>
        </w:rPr>
        <w:br/>
        <w:t xml:space="preserve">    "shadcn": "4.21.0",</w:t>
      </w:r>
      <w:r>
        <w:rPr>
          <w:rFonts w:ascii="Consolas" w:eastAsia="Consolas" w:hAnsi="Consolas" w:cs="Consolas"/>
          <w:sz w:val="16"/>
          <w:szCs w:val="16"/>
        </w:rPr>
        <w:br/>
        <w:t xml:space="preserve">    "tailwindcss": "4.3.3",</w:t>
      </w:r>
      <w:r>
        <w:rPr>
          <w:rFonts w:ascii="Consolas" w:eastAsia="Consolas" w:hAnsi="Consolas" w:cs="Consolas"/>
          <w:sz w:val="16"/>
          <w:szCs w:val="16"/>
        </w:rPr>
        <w:br/>
        <w:t xml:space="preserve">    "tw-animate-css": "1.4.0",</w:t>
      </w:r>
      <w:r>
        <w:rPr>
          <w:rFonts w:ascii="Consolas" w:eastAsia="Consolas" w:hAnsi="Consolas" w:cs="Consolas"/>
          <w:sz w:val="16"/>
          <w:szCs w:val="16"/>
        </w:rPr>
        <w:br/>
        <w:t xml:space="preserve">    "zod": "4.6.5"</w:t>
      </w:r>
      <w:r>
        <w:rPr>
          <w:rFonts w:ascii="Consolas" w:eastAsia="Consolas" w:hAnsi="Consolas" w:cs="Consolas"/>
          <w:sz w:val="16"/>
          <w:szCs w:val="16"/>
        </w:rPr>
        <w:br/>
      </w:r>
      <w:r>
        <w:rPr>
          <w:rFonts w:ascii="Consolas" w:eastAsia="Consolas" w:hAnsi="Consolas" w:cs="Consolas"/>
          <w:sz w:val="16"/>
          <w:szCs w:val="16"/>
        </w:rPr>
        <w:lastRenderedPageBreak/>
        <w:t xml:space="preserve">  },</w:t>
      </w:r>
      <w:r>
        <w:rPr>
          <w:rFonts w:ascii="Consolas" w:eastAsia="Consolas" w:hAnsi="Consolas" w:cs="Consolas"/>
          <w:sz w:val="16"/>
          <w:szCs w:val="16"/>
        </w:rPr>
        <w:br/>
        <w:t xml:space="preserve">  "devDependencies": {</w:t>
      </w:r>
      <w:r>
        <w:rPr>
          <w:rFonts w:ascii="Consolas" w:eastAsia="Consolas" w:hAnsi="Consolas" w:cs="Consolas"/>
          <w:sz w:val="16"/>
          <w:szCs w:val="16"/>
        </w:rPr>
        <w:br/>
        <w:t xml:space="preserve">    "@types/node": "24.19.0",</w:t>
      </w:r>
      <w:r>
        <w:rPr>
          <w:rFonts w:ascii="Consolas" w:eastAsia="Consolas" w:hAnsi="Consolas" w:cs="Consolas"/>
          <w:sz w:val="16"/>
          <w:szCs w:val="16"/>
        </w:rPr>
        <w:br/>
        <w:t xml:space="preserve">    "@types/react": "19.3.0",</w:t>
      </w:r>
      <w:r>
        <w:rPr>
          <w:rFonts w:ascii="Consolas" w:eastAsia="Consolas" w:hAnsi="Consolas" w:cs="Consolas"/>
          <w:sz w:val="16"/>
          <w:szCs w:val="16"/>
        </w:rPr>
        <w:br/>
        <w:t xml:space="preserve">    "@types/react-dom": "19.3.0",</w:t>
      </w:r>
      <w:r>
        <w:rPr>
          <w:rFonts w:ascii="Consolas" w:eastAsia="Consolas" w:hAnsi="Consolas" w:cs="Consolas"/>
          <w:sz w:val="16"/>
          <w:szCs w:val="16"/>
        </w:rPr>
        <w:br/>
        <w:t xml:space="preserve">    "@vitejs/plugin-react": "6.1.1",</w:t>
      </w:r>
      <w:r>
        <w:rPr>
          <w:rFonts w:ascii="Consolas" w:eastAsia="Consolas" w:hAnsi="Consolas" w:cs="Consolas"/>
          <w:sz w:val="16"/>
          <w:szCs w:val="16"/>
        </w:rPr>
        <w:br/>
        <w:t xml:space="preserve">    "oxlint": "1.85.0",</w:t>
      </w:r>
      <w:r>
        <w:rPr>
          <w:rFonts w:ascii="Consolas" w:eastAsia="Consolas" w:hAnsi="Consolas" w:cs="Consolas"/>
          <w:sz w:val="16"/>
          <w:szCs w:val="16"/>
        </w:rPr>
        <w:br/>
        <w:t xml:space="preserve">    "typescript": "6.0.3",</w:t>
      </w:r>
      <w:r>
        <w:rPr>
          <w:rFonts w:ascii="Consolas" w:eastAsia="Consolas" w:hAnsi="Consolas" w:cs="Consolas"/>
          <w:sz w:val="16"/>
          <w:szCs w:val="16"/>
        </w:rPr>
        <w:br/>
        <w:t xml:space="preserve">    "vite": "8.3.1"</w:t>
      </w:r>
      <w:r>
        <w:rPr>
          <w:rFonts w:ascii="Consolas" w:eastAsia="Consolas" w:hAnsi="Consolas" w:cs="Consolas"/>
          <w:sz w:val="16"/>
          <w:szCs w:val="16"/>
        </w:rPr>
        <w:br/>
        <w:t xml:space="preserve">  }</w:t>
      </w:r>
      <w:r>
        <w:rPr>
          <w:rFonts w:ascii="Consolas" w:eastAsia="Consolas" w:hAnsi="Consolas" w:cs="Consolas"/>
          <w:sz w:val="16"/>
          <w:szCs w:val="16"/>
        </w:rPr>
        <w:br/>
        <w:t>}</w:t>
      </w:r>
    </w:p>
    <w:p w14:paraId="50C5C793" w14:textId="77777777" w:rsidR="003467CF" w:rsidRDefault="00B47E5F">
      <w:pPr>
        <w:pStyle w:val="Ttulo2"/>
        <w:spacing w:before="200" w:after="120"/>
      </w:pPr>
      <w:bookmarkStart w:id="191" w:name="_Toc241442892"/>
      <w:r>
        <w:rPr>
          <w:rFonts w:ascii="Times New Roman" w:eastAsia="Times New Roman" w:hAnsi="Times New Roman" w:cs="Times New Roman"/>
        </w:rPr>
        <w:t>Pasos de Implementación (entorno local)</w:t>
      </w:r>
      <w:bookmarkEnd w:id="191"/>
    </w:p>
    <w:p w14:paraId="4E8620A0" w14:textId="77777777" w:rsidR="003467CF" w:rsidRPr="00060F3B" w:rsidRDefault="00B47E5F">
      <w:pPr>
        <w:pStyle w:val="Listaconvietas"/>
        <w:rPr>
          <w:lang w:val="es-BO"/>
        </w:rPr>
      </w:pPr>
      <w:r>
        <w:rPr>
          <w:rFonts w:eastAsia="Times New Roman" w:cs="Times New Roman"/>
          <w:sz w:val="24"/>
          <w:lang w:val="es-BO"/>
        </w:rPr>
        <w:t>1. Instalar PostgreSQL 18, Python 3.14, Node.js 24.21.0 y Git, y clonar el repositorio.</w:t>
      </w:r>
    </w:p>
    <w:p w14:paraId="0A9E8C3F" w14:textId="77777777" w:rsidR="00D1320B" w:rsidRDefault="00C1103A">
      <w:pPr>
        <w:spacing w:after="120" w:line="240" w:lineRule="auto"/>
        <w:ind w:left="200" w:firstLine="0"/>
        <w:jc w:val="left"/>
      </w:pPr>
      <w:r>
        <w:rPr>
          <w:rFonts w:ascii="Consolas" w:eastAsia="Consolas" w:hAnsi="Consolas" w:cs="Consolas"/>
          <w:sz w:val="16"/>
          <w:szCs w:val="16"/>
        </w:rPr>
        <w:t>git clone https://github.com/pablo123456and-star/sistema-escolar.git</w:t>
      </w:r>
    </w:p>
    <w:p w14:paraId="7F76F27F" w14:textId="77777777" w:rsidR="003467CF" w:rsidRPr="00060F3B" w:rsidRDefault="00B47E5F">
      <w:pPr>
        <w:pStyle w:val="Listaconvietas"/>
        <w:rPr>
          <w:lang w:val="es-BO"/>
        </w:rPr>
      </w:pPr>
      <w:r>
        <w:rPr>
          <w:rFonts w:eastAsia="Times New Roman" w:cs="Times New Roman"/>
          <w:sz w:val="24"/>
          <w:lang w:val="es-BO"/>
        </w:rPr>
        <w:t>2. Crear la base de datos y ejecutar los scripts en orden (01 a 07; 08 es opcional, datos de prueba).</w:t>
      </w:r>
    </w:p>
    <w:p w14:paraId="1141F963" w14:textId="77777777" w:rsidR="00D1320B" w:rsidRDefault="00C1103A">
      <w:pPr>
        <w:spacing w:after="120" w:line="240" w:lineRule="auto"/>
        <w:ind w:left="200" w:firstLine="0"/>
        <w:jc w:val="left"/>
      </w:pPr>
      <w:r>
        <w:rPr>
          <w:rFonts w:ascii="Consolas" w:eastAsia="Consolas" w:hAnsi="Consolas" w:cs="Consolas"/>
          <w:sz w:val="16"/>
          <w:szCs w:val="16"/>
        </w:rPr>
        <w:t>psql -U postgres -c "CREATE DATABASE escuela"</w:t>
      </w:r>
      <w:r>
        <w:rPr>
          <w:rFonts w:ascii="Consolas" w:eastAsia="Consolas" w:hAnsi="Consolas" w:cs="Consolas"/>
          <w:sz w:val="16"/>
          <w:szCs w:val="16"/>
        </w:rPr>
        <w:br/>
        <w:t>psql -U postgres -d escuela -f basededato/sql/01_esquema.sql</w:t>
      </w:r>
      <w:r>
        <w:rPr>
          <w:rFonts w:ascii="Consolas" w:eastAsia="Consolas" w:hAnsi="Consolas" w:cs="Consolas"/>
          <w:sz w:val="16"/>
          <w:szCs w:val="16"/>
        </w:rPr>
        <w:br/>
        <w:t>psql -U postgres -d escuela -f basededato/sql/02_funciones.sql</w:t>
      </w:r>
      <w:r>
        <w:rPr>
          <w:rFonts w:ascii="Consolas" w:eastAsia="Consolas" w:hAnsi="Consolas" w:cs="Consolas"/>
          <w:sz w:val="16"/>
          <w:szCs w:val="16"/>
        </w:rPr>
        <w:br/>
        <w:t>...   (03_triggers, 04_procedimientos, 05_vistas, 06_seguridad, 07_datos_iniciales)</w:t>
      </w:r>
      <w:r>
        <w:rPr>
          <w:rFonts w:ascii="Consolas" w:eastAsia="Consolas" w:hAnsi="Consolas" w:cs="Consolas"/>
          <w:sz w:val="16"/>
          <w:szCs w:val="16"/>
        </w:rPr>
        <w:br/>
        <w:t>psql -U postgres -d escuela -f basededato/sql/08_datos_prueba.sql</w:t>
      </w:r>
    </w:p>
    <w:p w14:paraId="2B08F932" w14:textId="77777777" w:rsidR="003467CF" w:rsidRPr="00060F3B" w:rsidRDefault="00B47E5F">
      <w:pPr>
        <w:pStyle w:val="Listaconvietas"/>
        <w:rPr>
          <w:lang w:val="es-BO"/>
        </w:rPr>
      </w:pPr>
      <w:r>
        <w:rPr>
          <w:rFonts w:eastAsia="Times New Roman" w:cs="Times New Roman"/>
          <w:sz w:val="24"/>
          <w:lang w:val="es-BO"/>
        </w:rPr>
        <w:t>3. Levantar el backend: crear el entorno virtual, instalar las dependencias exactas, copiar .env.example a .env (con la conexión a la base) y ejecutar Uvicorn. La documentación de la API queda en http://localhost:8000/docs.</w:t>
      </w:r>
    </w:p>
    <w:p w14:paraId="124CCFC7" w14:textId="77777777" w:rsidR="00D1320B" w:rsidRDefault="00C1103A">
      <w:pPr>
        <w:spacing w:after="120" w:line="240" w:lineRule="auto"/>
        <w:ind w:left="200" w:firstLine="0"/>
        <w:jc w:val="left"/>
      </w:pPr>
      <w:r>
        <w:rPr>
          <w:rFonts w:ascii="Consolas" w:eastAsia="Consolas" w:hAnsi="Consolas" w:cs="Consolas"/>
          <w:sz w:val="16"/>
          <w:szCs w:val="16"/>
        </w:rPr>
        <w:t>cd backend</w:t>
      </w:r>
      <w:r>
        <w:rPr>
          <w:rFonts w:ascii="Consolas" w:eastAsia="Consolas" w:hAnsi="Consolas" w:cs="Consolas"/>
          <w:sz w:val="16"/>
          <w:szCs w:val="16"/>
        </w:rPr>
        <w:br/>
        <w:t>py -3.14 -m venv .venv</w:t>
      </w:r>
      <w:r>
        <w:rPr>
          <w:rFonts w:ascii="Consolas" w:eastAsia="Consolas" w:hAnsi="Consolas" w:cs="Consolas"/>
          <w:sz w:val="16"/>
          <w:szCs w:val="16"/>
        </w:rPr>
        <w:br/>
        <w:t>.venv\Scripts\activate</w:t>
      </w:r>
      <w:r>
        <w:rPr>
          <w:rFonts w:ascii="Consolas" w:eastAsia="Consolas" w:hAnsi="Consolas" w:cs="Consolas"/>
          <w:sz w:val="16"/>
          <w:szCs w:val="16"/>
        </w:rPr>
        <w:br/>
        <w:t>pip install -r requirements.lock</w:t>
      </w:r>
      <w:r>
        <w:rPr>
          <w:rFonts w:ascii="Consolas" w:eastAsia="Consolas" w:hAnsi="Consolas" w:cs="Consolas"/>
          <w:sz w:val="16"/>
          <w:szCs w:val="16"/>
        </w:rPr>
        <w:br/>
        <w:t>copy .env.example .env</w:t>
      </w:r>
      <w:r>
        <w:rPr>
          <w:rFonts w:ascii="Consolas" w:eastAsia="Consolas" w:hAnsi="Consolas" w:cs="Consolas"/>
          <w:sz w:val="16"/>
          <w:szCs w:val="16"/>
        </w:rPr>
        <w:br/>
        <w:t>uvicorn app.main:app --reload</w:t>
      </w:r>
    </w:p>
    <w:p w14:paraId="27CBCC40" w14:textId="77777777" w:rsidR="003467CF" w:rsidRPr="00060F3B" w:rsidRDefault="00B47E5F">
      <w:pPr>
        <w:pStyle w:val="Listaconvietas"/>
        <w:rPr>
          <w:lang w:val="es-BO"/>
        </w:rPr>
      </w:pPr>
      <w:r>
        <w:rPr>
          <w:rFonts w:eastAsia="Times New Roman" w:cs="Times New Roman"/>
          <w:sz w:val="24"/>
          <w:lang w:val="es-BO"/>
        </w:rPr>
        <w:t>4. Levantar el frontend: instalar las dependencias exactas, copiar .env.example a .env (VITE_API_URL) y ejecutar Vite. La aplicación queda en http://localhost:5173.</w:t>
      </w:r>
    </w:p>
    <w:p w14:paraId="50678D9D" w14:textId="77777777" w:rsidR="00D1320B" w:rsidRDefault="00C1103A">
      <w:pPr>
        <w:spacing w:after="120" w:line="240" w:lineRule="auto"/>
        <w:ind w:left="200" w:firstLine="0"/>
        <w:jc w:val="left"/>
      </w:pPr>
      <w:r>
        <w:rPr>
          <w:rFonts w:ascii="Consolas" w:eastAsia="Consolas" w:hAnsi="Consolas" w:cs="Consolas"/>
          <w:sz w:val="16"/>
          <w:szCs w:val="16"/>
        </w:rPr>
        <w:t>cd frontend</w:t>
      </w:r>
      <w:r>
        <w:rPr>
          <w:rFonts w:ascii="Consolas" w:eastAsia="Consolas" w:hAnsi="Consolas" w:cs="Consolas"/>
          <w:sz w:val="16"/>
          <w:szCs w:val="16"/>
        </w:rPr>
        <w:br/>
        <w:t>npm ci</w:t>
      </w:r>
      <w:r>
        <w:rPr>
          <w:rFonts w:ascii="Consolas" w:eastAsia="Consolas" w:hAnsi="Consolas" w:cs="Consolas"/>
          <w:sz w:val="16"/>
          <w:szCs w:val="16"/>
        </w:rPr>
        <w:br/>
        <w:t>copy .env.example .env</w:t>
      </w:r>
      <w:r>
        <w:rPr>
          <w:rFonts w:ascii="Consolas" w:eastAsia="Consolas" w:hAnsi="Consolas" w:cs="Consolas"/>
          <w:sz w:val="16"/>
          <w:szCs w:val="16"/>
        </w:rPr>
        <w:br/>
        <w:t>npm run dev</w:t>
      </w:r>
    </w:p>
    <w:p w14:paraId="2FB09C20" w14:textId="77777777" w:rsidR="003467CF" w:rsidRPr="00060F3B" w:rsidRDefault="00B47E5F">
      <w:pPr>
        <w:pStyle w:val="Listaconvietas"/>
        <w:rPr>
          <w:lang w:val="es-BO"/>
        </w:rPr>
      </w:pPr>
      <w:r>
        <w:rPr>
          <w:rFonts w:eastAsia="Times New Roman" w:cs="Times New Roman"/>
          <w:sz w:val="24"/>
          <w:lang w:val="es-BO"/>
        </w:rPr>
        <w:t>5. Verificar: pruebas de la base (ejecutar_pruebas.ps1), pruebas del backend (pytest) y compilación y revisión del frontend (npm run build y npm run lint).</w:t>
      </w:r>
    </w:p>
    <w:p w14:paraId="2562342B" w14:textId="77777777" w:rsidR="003467CF" w:rsidRDefault="00B47E5F">
      <w:pPr>
        <w:pStyle w:val="Ttulo2"/>
        <w:spacing w:before="200" w:after="120"/>
      </w:pPr>
      <w:bookmarkStart w:id="192" w:name="_Toc241442893"/>
      <w:r>
        <w:rPr>
          <w:rFonts w:ascii="Times New Roman" w:eastAsia="Times New Roman" w:hAnsi="Times New Roman" w:cs="Times New Roman"/>
        </w:rPr>
        <w:t>Despliegue de la base de datos en Supabase</w:t>
      </w:r>
      <w:bookmarkEnd w:id="192"/>
    </w:p>
    <w:p w14:paraId="43782678" w14:textId="77777777" w:rsidR="003467CF" w:rsidRPr="00060F3B" w:rsidRDefault="00B47E5F">
      <w:pPr>
        <w:pStyle w:val="Listaconvietas"/>
        <w:rPr>
          <w:lang w:val="es-BO"/>
        </w:rPr>
      </w:pPr>
      <w:r>
        <w:rPr>
          <w:rFonts w:eastAsia="Times New Roman" w:cs="Times New Roman"/>
          <w:sz w:val="24"/>
          <w:lang w:val="es-BO"/>
        </w:rPr>
        <w:t>1. Crear el proyecto en Supabase y fijar la zona horaria: ALTER DATABASE postgres SET timezone TO 'America/La_Paz'.</w:t>
      </w:r>
    </w:p>
    <w:p w14:paraId="7368A30E" w14:textId="77777777" w:rsidR="003467CF" w:rsidRPr="00060F3B" w:rsidRDefault="00B47E5F">
      <w:pPr>
        <w:pStyle w:val="Listaconvietas"/>
        <w:rPr>
          <w:lang w:val="es-BO"/>
        </w:rPr>
      </w:pPr>
      <w:r>
        <w:rPr>
          <w:rFonts w:eastAsia="Times New Roman" w:cs="Times New Roman"/>
          <w:sz w:val="24"/>
          <w:lang w:val="es-BO"/>
        </w:rPr>
        <w:t>2. Ejecutar los scripts 01 a 07 (y opcionalmente 08) en el editor SQL, en orden.</w:t>
      </w:r>
    </w:p>
    <w:p w14:paraId="10444BA5" w14:textId="77777777" w:rsidR="003467CF" w:rsidRPr="00060F3B" w:rsidRDefault="00B47E5F">
      <w:pPr>
        <w:pStyle w:val="Listaconvietas"/>
        <w:rPr>
          <w:lang w:val="es-BO"/>
        </w:rPr>
      </w:pPr>
      <w:r>
        <w:rPr>
          <w:rFonts w:eastAsia="Times New Roman" w:cs="Times New Roman"/>
          <w:sz w:val="24"/>
          <w:lang w:val="es-BO"/>
        </w:rPr>
        <w:t>3. Copiar la cadena de conexión (Transaction pooler, puerto 6543) en el DATABASE_URL del archivo .env del backend. La contraseña nunca se sube al repositorio.</w:t>
      </w:r>
    </w:p>
    <w:p w14:paraId="2716C0A6" w14:textId="77777777" w:rsidR="003467CF" w:rsidRDefault="00B47E5F">
      <w:pPr>
        <w:pStyle w:val="Ttulo2"/>
        <w:spacing w:before="200" w:after="120"/>
      </w:pPr>
      <w:bookmarkStart w:id="193" w:name="_Toc241442894"/>
      <w:r>
        <w:rPr>
          <w:rFonts w:ascii="Times New Roman" w:eastAsia="Times New Roman" w:hAnsi="Times New Roman" w:cs="Times New Roman"/>
        </w:rPr>
        <w:lastRenderedPageBreak/>
        <w:t>Resultados de las pruebas</w:t>
      </w:r>
      <w:bookmarkEnd w:id="193"/>
    </w:p>
    <w:p w14:paraId="2EE973A0" w14:textId="77777777" w:rsidR="003467CF" w:rsidRPr="00060F3B" w:rsidRDefault="00B47E5F">
      <w:pPr>
        <w:pStyle w:val="Listaconvietas"/>
        <w:rPr>
          <w:lang w:val="es-BO"/>
        </w:rPr>
      </w:pPr>
      <w:r>
        <w:rPr>
          <w:rFonts w:eastAsia="Times New Roman" w:cs="Times New Roman"/>
          <w:sz w:val="24"/>
          <w:lang w:val="es-BO"/>
        </w:rPr>
        <w:t>Base de datos: las 85 pruebas pasan, tanto en una instalación nueva como después de reiniciar con 99_reiniciar.sql.</w:t>
      </w:r>
    </w:p>
    <w:p w14:paraId="4D059A5D" w14:textId="77777777" w:rsidR="003467CF" w:rsidRPr="00060F3B" w:rsidRDefault="00B47E5F">
      <w:pPr>
        <w:pStyle w:val="Listaconvietas"/>
        <w:rPr>
          <w:lang w:val="es-BO"/>
        </w:rPr>
      </w:pPr>
      <w:r>
        <w:rPr>
          <w:rFonts w:eastAsia="Times New Roman" w:cs="Times New Roman"/>
          <w:sz w:val="24"/>
          <w:lang w:val="es-BO"/>
        </w:rPr>
        <w:t>Backend: instalación limpia desde requirements.lock, pytest en verde y GET /api/v1/salud responde 200.</w:t>
      </w:r>
    </w:p>
    <w:p w14:paraId="6AFFC86F" w14:textId="77777777" w:rsidR="003467CF" w:rsidRPr="00060F3B" w:rsidRDefault="00B47E5F">
      <w:pPr>
        <w:pStyle w:val="Listaconvietas"/>
        <w:rPr>
          <w:lang w:val="es-BO"/>
        </w:rPr>
      </w:pPr>
      <w:r>
        <w:rPr>
          <w:rFonts w:eastAsia="Times New Roman" w:cs="Times New Roman"/>
          <w:sz w:val="24"/>
          <w:lang w:val="es-BO"/>
        </w:rPr>
        <w:t>Frontend: npm ci, npm run build y npm run lint sin errores.</w:t>
      </w:r>
    </w:p>
    <w:p w14:paraId="71B944AE" w14:textId="77777777" w:rsidR="003467CF" w:rsidRPr="00060F3B" w:rsidRDefault="00B47E5F">
      <w:pPr>
        <w:pStyle w:val="Listaconvietas"/>
        <w:rPr>
          <w:lang w:val="es-BO"/>
        </w:rPr>
      </w:pPr>
      <w:r>
        <w:rPr>
          <w:rFonts w:eastAsia="Times New Roman" w:cs="Times New Roman"/>
          <w:sz w:val="24"/>
          <w:lang w:val="es-BO"/>
        </w:rPr>
        <w:t>Contraseñas de prueba creadas con pgcrypto (bcrypt) verificadas correctamente con la librería bcrypt de Python.</w:t>
      </w:r>
    </w:p>
    <w:p w14:paraId="6B8CB8E0" w14:textId="77777777" w:rsidR="003467CF" w:rsidRDefault="00B47E5F">
      <w:r>
        <w:t>El código fuente está publicado en el repositorio del grupo: https://github.com/pablo123456and-star/sistema-escolar</w:t>
      </w:r>
    </w:p>
    <w:p w14:paraId="109D5859" w14:textId="77777777" w:rsidR="003467CF" w:rsidRDefault="00B47E5F">
      <w:pPr>
        <w:pStyle w:val="Ttulo1"/>
        <w:spacing w:before="280" w:after="120"/>
      </w:pPr>
      <w:bookmarkStart w:id="194" w:name="_Toc241442895"/>
      <w:r>
        <w:rPr>
          <w:rFonts w:ascii="Times New Roman" w:eastAsia="Times New Roman" w:hAnsi="Times New Roman" w:cs="Times New Roman"/>
        </w:rPr>
        <w:t>7. CONCLUSIÓN</w:t>
      </w:r>
      <w:bookmarkEnd w:id="194"/>
    </w:p>
    <w:p w14:paraId="7F530241" w14:textId="77777777" w:rsidR="003467CF" w:rsidRDefault="00B47E5F">
      <w:r>
        <w:t>El proyecto permitió analizar los procesos académicos y administrativos de la Unidad Educativa "Mariscal Sucre G" y transformarlos en un modelo de 27 casos de uso organizados en 6 paquetes (seguridad, personas, académico, horarios, evaluación y administración), con sus requisitos funcionales y no funcionales, precondiciones y postcondiciones.</w:t>
      </w:r>
    </w:p>
    <w:p w14:paraId="2E8A7319" w14:textId="77777777" w:rsidR="003467CF" w:rsidRDefault="00B47E5F">
      <w:r>
        <w:t>Se diseñó e implementó una base de datos normalizada de 34 tablas en PostgreSQL que guarda los datos y sus relaciones con llaves primarias y foráneas, restricciones CHECK y UNIQUE, y solo la lógica que conviene tener en la base: 5 funciones de trigger (auditoría, bitácora inmutable, choques de horario, stock y fecha de actualización), 3 procedimientos almacenados y 4 vistas. La base fue verificada con 85 pruebas automáticas.</w:t>
      </w:r>
    </w:p>
    <w:p w14:paraId="106E46C0" w14:textId="77777777" w:rsidR="003467CF" w:rsidRDefault="00B47E5F">
      <w:r>
        <w:t>Siguiendo la recomendación de la docente, la lógica de negocio (validaciones, permisos por rol y operaciones de cada caso de uso) se ubica en el backend FastAPI, lo que hace la base portable (funciona igual en PostgreSQL local y en Supabase) y facilita probar y mantener las reglas.</w:t>
      </w:r>
    </w:p>
    <w:p w14:paraId="719CDDDB" w14:textId="77777777" w:rsidR="003467CF" w:rsidRDefault="00B47E5F">
      <w:r>
        <w:t>Se dejó lista la estructura del backend (Python/FastAPI) y del frontend (React/TypeScript), con un archivo por caso de uso y versiones fijas para los integrantes del grupo, publicada en GitHub, sobre la cual se implementarán los casos de uso ciclo por ciclo.</w:t>
      </w:r>
    </w:p>
    <w:p w14:paraId="29F81DE9" w14:textId="77777777" w:rsidR="003467CF" w:rsidRDefault="00B47E5F">
      <w:pPr>
        <w:pStyle w:val="Ttulo1"/>
        <w:spacing w:before="280" w:after="120"/>
      </w:pPr>
      <w:bookmarkStart w:id="195" w:name="_Toc241442896"/>
      <w:r>
        <w:rPr>
          <w:rFonts w:ascii="Times New Roman" w:eastAsia="Times New Roman" w:hAnsi="Times New Roman" w:cs="Times New Roman"/>
        </w:rPr>
        <w:t>8. RECOMENDACIÓN</w:t>
      </w:r>
      <w:bookmarkEnd w:id="195"/>
    </w:p>
    <w:p w14:paraId="2EA03728" w14:textId="77777777" w:rsidR="003467CF" w:rsidRPr="00060F3B" w:rsidRDefault="00B47E5F">
      <w:pPr>
        <w:pStyle w:val="Listaconvietas"/>
        <w:rPr>
          <w:lang w:val="es-BO"/>
        </w:rPr>
      </w:pPr>
      <w:r>
        <w:rPr>
          <w:rFonts w:eastAsia="Times New Roman" w:cs="Times New Roman"/>
          <w:sz w:val="24"/>
          <w:lang w:val="es-BO"/>
        </w:rPr>
        <w:t>Implementar los casos de uso en el orden de los ciclos definidos (primero Autenticación y Seguridad), probando cada uno antes de pasar al siguiente.</w:t>
      </w:r>
    </w:p>
    <w:p w14:paraId="5370C642" w14:textId="77777777" w:rsidR="003467CF" w:rsidRPr="00060F3B" w:rsidRDefault="00B47E5F">
      <w:pPr>
        <w:pStyle w:val="Listaconvietas"/>
        <w:rPr>
          <w:lang w:val="es-BO"/>
        </w:rPr>
      </w:pPr>
      <w:r>
        <w:rPr>
          <w:rFonts w:eastAsia="Times New Roman" w:cs="Times New Roman"/>
          <w:sz w:val="24"/>
          <w:lang w:val="es-BO"/>
        </w:rPr>
        <w:t>Respetar las versiones fijadas en requirements.lock y package-lock.json; cualquier cambio de versión debe acordarse con el grupo.</w:t>
      </w:r>
    </w:p>
    <w:p w14:paraId="2872ABD1" w14:textId="77777777" w:rsidR="003467CF" w:rsidRPr="00060F3B" w:rsidRDefault="00B47E5F">
      <w:pPr>
        <w:pStyle w:val="Listaconvietas"/>
        <w:rPr>
          <w:lang w:val="es-BO"/>
        </w:rPr>
      </w:pPr>
      <w:r>
        <w:rPr>
          <w:rFonts w:eastAsia="Times New Roman" w:cs="Times New Roman"/>
          <w:sz w:val="24"/>
          <w:lang w:val="es-BO"/>
        </w:rPr>
        <w:t>Escribir pruebas automáticas (pytest) para las reglas de negocio de cada caso de uso a medida que se implementan.</w:t>
      </w:r>
    </w:p>
    <w:p w14:paraId="52364299" w14:textId="77777777" w:rsidR="003467CF" w:rsidRPr="00060F3B" w:rsidRDefault="00B47E5F">
      <w:pPr>
        <w:pStyle w:val="Listaconvietas"/>
        <w:rPr>
          <w:lang w:val="es-BO"/>
        </w:rPr>
      </w:pPr>
      <w:r>
        <w:rPr>
          <w:rFonts w:eastAsia="Times New Roman" w:cs="Times New Roman"/>
          <w:sz w:val="24"/>
          <w:lang w:val="es-BO"/>
        </w:rPr>
        <w:t>No subir nunca el archivo .env ni contraseñas al repositorio y cambiar las contraseñas de prueba antes de usar el sistema con datos reales.</w:t>
      </w:r>
    </w:p>
    <w:p w14:paraId="06A5C0FA" w14:textId="77777777" w:rsidR="003467CF" w:rsidRPr="00060F3B" w:rsidRDefault="00B47E5F">
      <w:pPr>
        <w:pStyle w:val="Listaconvietas"/>
        <w:rPr>
          <w:lang w:val="es-BO"/>
        </w:rPr>
      </w:pPr>
      <w:r>
        <w:rPr>
          <w:rFonts w:eastAsia="Times New Roman" w:cs="Times New Roman"/>
          <w:sz w:val="24"/>
          <w:lang w:val="es-BO"/>
        </w:rPr>
        <w:lastRenderedPageBreak/>
        <w:t>Actualizar los diagramas de casos de uso, de clases y relacional con la numeración y el modelo actuales.</w:t>
      </w:r>
    </w:p>
    <w:p w14:paraId="1FE8DEAF" w14:textId="77777777" w:rsidR="003467CF" w:rsidRPr="00060F3B" w:rsidRDefault="00B47E5F">
      <w:pPr>
        <w:pStyle w:val="Listaconvietas"/>
        <w:rPr>
          <w:lang w:val="es-BO"/>
        </w:rPr>
      </w:pPr>
      <w:r>
        <w:rPr>
          <w:rFonts w:eastAsia="Times New Roman" w:cs="Times New Roman"/>
          <w:sz w:val="24"/>
          <w:lang w:val="es-BO"/>
        </w:rPr>
        <w:t>Programar copias de seguridad periódicas de la base de datos en Supabase y capacitar a Secretaría y docentes antes de la puesta en marcha.</w:t>
      </w:r>
    </w:p>
    <w:p w14:paraId="43B3AB54" w14:textId="77777777" w:rsidR="003467CF" w:rsidRDefault="00B47E5F">
      <w:pPr>
        <w:pStyle w:val="Ttulo1"/>
        <w:spacing w:before="280" w:after="120"/>
      </w:pPr>
      <w:bookmarkStart w:id="196" w:name="_Toc241442897"/>
      <w:r>
        <w:rPr>
          <w:rFonts w:ascii="Times New Roman" w:eastAsia="Times New Roman" w:hAnsi="Times New Roman" w:cs="Times New Roman"/>
        </w:rPr>
        <w:t>9. BIBLIOGRAFÍA</w:t>
      </w:r>
      <w:bookmarkEnd w:id="196"/>
    </w:p>
    <w:p w14:paraId="5EC0817E" w14:textId="77777777" w:rsidR="003467CF" w:rsidRDefault="00B47E5F">
      <w:pPr>
        <w:pStyle w:val="Listaconvietas"/>
      </w:pPr>
      <w:r>
        <w:rPr>
          <w:rFonts w:eastAsia="Times New Roman" w:cs="Times New Roman"/>
          <w:sz w:val="24"/>
        </w:rPr>
        <w:t>Codd, E. F. (1970). A Relational Model of Data for Large Shared Data Banks. Communications of the ACM, 13(6), 377–387.</w:t>
      </w:r>
    </w:p>
    <w:p w14:paraId="1A349FA9" w14:textId="77777777" w:rsidR="003467CF" w:rsidRDefault="00B47E5F">
      <w:pPr>
        <w:pStyle w:val="Listaconvietas"/>
      </w:pPr>
      <w:r>
        <w:rPr>
          <w:rFonts w:eastAsia="Times New Roman" w:cs="Times New Roman"/>
          <w:sz w:val="24"/>
        </w:rPr>
        <w:t>Jacobson, I., Booch, G., &amp; Rumbaugh, J. (1999). The Unified Software Development Process. Addison-Wesley.</w:t>
      </w:r>
    </w:p>
    <w:p w14:paraId="6FDDC48C" w14:textId="77777777" w:rsidR="003467CF" w:rsidRDefault="00B47E5F">
      <w:pPr>
        <w:pStyle w:val="Listaconvietas"/>
      </w:pPr>
      <w:r>
        <w:rPr>
          <w:rFonts w:eastAsia="Times New Roman" w:cs="Times New Roman"/>
          <w:sz w:val="24"/>
        </w:rPr>
        <w:t>PostgreSQL Global Development Group. (2024). PostgreSQL 16 Documentation. https://www.postgresql.org/docs/16/</w:t>
      </w:r>
    </w:p>
    <w:p w14:paraId="29CA2ADE" w14:textId="77777777" w:rsidR="003467CF" w:rsidRDefault="00B47E5F">
      <w:pPr>
        <w:pStyle w:val="Listaconvietas"/>
      </w:pPr>
      <w:r>
        <w:rPr>
          <w:rFonts w:eastAsia="Times New Roman" w:cs="Times New Roman"/>
          <w:sz w:val="24"/>
        </w:rPr>
        <w:t>Silberschatz, A., Korth, H. F., &amp; Sudarshan, S. (2019). Database System Concepts (7ª ed.). McGraw-Hill.</w:t>
      </w:r>
    </w:p>
    <w:p w14:paraId="4BDB51CD" w14:textId="77777777" w:rsidR="003467CF" w:rsidRDefault="00B47E5F">
      <w:pPr>
        <w:pStyle w:val="Listaconvietas"/>
      </w:pPr>
      <w:r>
        <w:rPr>
          <w:rFonts w:eastAsia="Times New Roman" w:cs="Times New Roman"/>
          <w:sz w:val="24"/>
        </w:rPr>
        <w:t>Elmasri, R., &amp; Navathe, S. B. (2015). Fundamentals of Database Systems (7ª ed.). Pearson.</w:t>
      </w:r>
    </w:p>
    <w:p w14:paraId="37DE066E" w14:textId="77777777" w:rsidR="003467CF" w:rsidRDefault="00B47E5F">
      <w:pPr>
        <w:pStyle w:val="Listaconvietas"/>
      </w:pPr>
      <w:r>
        <w:rPr>
          <w:rFonts w:eastAsia="Times New Roman" w:cs="Times New Roman"/>
          <w:sz w:val="24"/>
        </w:rPr>
        <w:t>Object Management Group (OMG). (2017). OMG Unified Modeling Language (UML), Version 2.5.1. https://www.omg.org/spec/UML/</w:t>
      </w:r>
    </w:p>
    <w:p w14:paraId="5BA98572" w14:textId="77777777" w:rsidR="003467CF" w:rsidRDefault="00B47E5F">
      <w:pPr>
        <w:pStyle w:val="Listaconvietas"/>
      </w:pPr>
      <w:r>
        <w:rPr>
          <w:rFonts w:eastAsia="Times New Roman" w:cs="Times New Roman"/>
          <w:sz w:val="24"/>
        </w:rPr>
        <w:t>PostgreSQL Global Development Group. (2025). PostgreSQL 18 Documentation. https://www.postgresql.org/docs/18/</w:t>
      </w:r>
    </w:p>
    <w:p w14:paraId="11715E4D" w14:textId="77777777" w:rsidR="003467CF" w:rsidRDefault="00B47E5F">
      <w:pPr>
        <w:pStyle w:val="Listaconvietas"/>
      </w:pPr>
      <w:r>
        <w:rPr>
          <w:rFonts w:eastAsia="Times New Roman" w:cs="Times New Roman"/>
          <w:sz w:val="24"/>
        </w:rPr>
        <w:t>Ramírez, S. (2026). FastAPI Documentation. https://fastapi.tiangolo.com</w:t>
      </w:r>
    </w:p>
    <w:p w14:paraId="453B7B6D" w14:textId="77777777" w:rsidR="003467CF" w:rsidRDefault="00B47E5F">
      <w:pPr>
        <w:pStyle w:val="Listaconvietas"/>
      </w:pPr>
      <w:r>
        <w:rPr>
          <w:rFonts w:eastAsia="Times New Roman" w:cs="Times New Roman"/>
          <w:sz w:val="24"/>
        </w:rPr>
        <w:t>Meta Open Source. (2026). React Documentation. https://react.dev</w:t>
      </w:r>
    </w:p>
    <w:p w14:paraId="15FADB11" w14:textId="77777777" w:rsidR="003467CF" w:rsidRDefault="00B47E5F">
      <w:pPr>
        <w:pStyle w:val="Listaconvietas"/>
      </w:pPr>
      <w:r>
        <w:rPr>
          <w:rFonts w:eastAsia="Times New Roman" w:cs="Times New Roman"/>
          <w:sz w:val="24"/>
        </w:rPr>
        <w:t>SQLAlchemy Project. (2026). SQLAlchemy 2.1 Documentation. https://docs.sqlalchemy.org</w:t>
      </w:r>
    </w:p>
    <w:p w14:paraId="53B2E62E" w14:textId="77777777" w:rsidR="003467CF" w:rsidRDefault="00B47E5F">
      <w:pPr>
        <w:pStyle w:val="Listaconvietas"/>
      </w:pPr>
      <w:r>
        <w:rPr>
          <w:rFonts w:eastAsia="Times New Roman" w:cs="Times New Roman"/>
          <w:sz w:val="24"/>
        </w:rPr>
        <w:t>Jones, M., Bradley, J., &amp; Sakimura, N. (2015). JSON Web Token (JWT) — RFC 7519. IETF. https://www.rfc-editor.org/rfc/rfc7519</w:t>
      </w:r>
    </w:p>
    <w:p w14:paraId="113545BC" w14:textId="77777777" w:rsidR="003467CF" w:rsidRDefault="00B47E5F">
      <w:pPr>
        <w:pStyle w:val="Listaconvietas"/>
      </w:pPr>
      <w:r>
        <w:rPr>
          <w:rFonts w:eastAsia="Times New Roman" w:cs="Times New Roman"/>
          <w:sz w:val="24"/>
        </w:rPr>
        <w:t>Provos, N., &amp; Mazières, D. (1999). A Future-Adaptable Password Scheme (bcrypt). USENIX Annual Technical Conference.</w:t>
      </w:r>
    </w:p>
    <w:p w14:paraId="43C0FAAA" w14:textId="77777777" w:rsidR="003467CF" w:rsidRDefault="00B47E5F">
      <w:pPr>
        <w:pStyle w:val="Listaconvietas"/>
      </w:pPr>
      <w:r>
        <w:rPr>
          <w:rFonts w:eastAsia="Times New Roman" w:cs="Times New Roman"/>
          <w:sz w:val="24"/>
        </w:rPr>
        <w:t>Supabase. (2026). Supabase Documentation. https://supabase.com/docs</w:t>
      </w:r>
    </w:p>
    <w:p w14:paraId="5D5D1C87" w14:textId="77777777" w:rsidR="003467CF" w:rsidRPr="00060F3B" w:rsidRDefault="00B47E5F">
      <w:pPr>
        <w:rPr>
          <w:lang w:val="en-US"/>
        </w:rPr>
      </w:pPr>
      <w:r w:rsidRPr="00060F3B">
        <w:rPr>
          <w:lang w:val="en-US"/>
        </w:rPr>
        <w:br w:type="page"/>
      </w:r>
    </w:p>
    <w:p w14:paraId="581C5FE7" w14:textId="77777777" w:rsidR="003467CF" w:rsidRDefault="00B47E5F">
      <w:pPr>
        <w:pStyle w:val="Ttulo1"/>
        <w:spacing w:before="280" w:after="120"/>
      </w:pPr>
      <w:bookmarkStart w:id="197" w:name="_Toc241442898"/>
      <w:r>
        <w:rPr>
          <w:rFonts w:ascii="Times New Roman" w:eastAsia="Times New Roman" w:hAnsi="Times New Roman" w:cs="Times New Roman"/>
        </w:rPr>
        <w:lastRenderedPageBreak/>
        <w:t>ANEXOS</w:t>
      </w:r>
      <w:bookmarkEnd w:id="197"/>
    </w:p>
    <w:p w14:paraId="5397FA3B" w14:textId="77777777" w:rsidR="00DF06A0" w:rsidRPr="00DF06A0" w:rsidRDefault="00B47E5F" w:rsidP="00DF06A0">
      <w:pPr>
        <w:pStyle w:val="Ttulo2"/>
        <w:spacing w:before="200" w:after="120"/>
      </w:pPr>
      <w:bookmarkStart w:id="198" w:name="_Toc241442899"/>
      <w:r>
        <w:rPr>
          <w:rFonts w:ascii="Times New Roman" w:eastAsia="Times New Roman" w:hAnsi="Times New Roman" w:cs="Times New Roman"/>
        </w:rPr>
        <w:t>a) Entrevistas</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06A0" w:rsidRPr="00DF1FEC" w14:paraId="091AC3F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867970F" w14:textId="77777777" w:rsidR="00DF06A0" w:rsidRPr="00DF1FEC" w:rsidRDefault="00DF06A0" w:rsidP="00DF06A0">
            <w:pPr>
              <w:rPr>
                <w:color w:val="000000" w:themeColor="text1"/>
              </w:rPr>
            </w:pPr>
            <w:r w:rsidRPr="00DF1FEC">
              <w:rPr>
                <w:b/>
                <w:bCs/>
                <w:szCs w:val="24"/>
              </w:rPr>
              <w:t>Entrevista para obtención de requisitos</w:t>
            </w:r>
          </w:p>
        </w:tc>
      </w:tr>
      <w:tr w:rsidR="00DF06A0" w:rsidRPr="00DF1FEC" w14:paraId="4026317F"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2DC7FF8" w14:textId="77777777" w:rsidR="00DF06A0" w:rsidRPr="00DF1FEC" w:rsidRDefault="00DF06A0" w:rsidP="00DF06A0">
            <w:pPr>
              <w:rPr>
                <w:color w:val="000000" w:themeColor="text1"/>
              </w:rPr>
            </w:pPr>
            <w:r w:rsidRPr="00DF1FEC">
              <w:rPr>
                <w:szCs w:val="24"/>
              </w:rPr>
              <w:t xml:space="preserve">Objetivo: </w:t>
            </w:r>
            <w:r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06A0" w:rsidRPr="00DF1FEC" w14:paraId="52A0E41C"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445BE44" w14:textId="77777777" w:rsidR="00DF06A0" w:rsidRPr="00DF1FEC" w:rsidRDefault="00DF06A0" w:rsidP="00DF06A0">
            <w:pPr>
              <w:rPr>
                <w:color w:val="000000" w:themeColor="text1"/>
              </w:rPr>
            </w:pPr>
            <w:r w:rsidRPr="00DF1FEC">
              <w:rPr>
                <w:szCs w:val="24"/>
              </w:rPr>
              <w:t>Entrevista # 1</w:t>
            </w:r>
          </w:p>
        </w:tc>
      </w:tr>
      <w:tr w:rsidR="00DF06A0" w:rsidRPr="00DF1FEC" w14:paraId="67C7E6D3" w14:textId="77777777" w:rsidTr="00DF06A0">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5BE2DD" w14:textId="77777777" w:rsidR="00DF06A0" w:rsidRDefault="00DF06A0" w:rsidP="00DF06A0">
            <w:pPr>
              <w:rPr>
                <w:color w:val="000000" w:themeColor="text1"/>
                <w:szCs w:val="24"/>
              </w:rPr>
            </w:pPr>
            <w:r w:rsidRPr="00DF1FEC">
              <w:rPr>
                <w:szCs w:val="24"/>
              </w:rPr>
              <w:t xml:space="preserve">Lugar: </w:t>
            </w:r>
            <w:r w:rsidRPr="003F2C0D">
              <w:rPr>
                <w:szCs w:val="24"/>
              </w:rPr>
              <w:t xml:space="preserve">Instalaciones de la Unidad Educativa </w:t>
            </w:r>
          </w:p>
          <w:p w14:paraId="3D1ADFD9" w14:textId="77777777" w:rsidR="00DF06A0" w:rsidRPr="00DF1FEC" w:rsidRDefault="00DF06A0" w:rsidP="00DF06A0">
            <w:pPr>
              <w:rPr>
                <w:color w:val="000000" w:themeColor="text1"/>
              </w:rPr>
            </w:pPr>
            <w:r w:rsidRPr="003F2C0D">
              <w:rPr>
                <w:szCs w:val="24"/>
              </w:rPr>
              <w:t>"</w:t>
            </w:r>
            <w:r>
              <w:rPr>
                <w:szCs w:val="24"/>
              </w:rPr>
              <w:t xml:space="preserve"> Mariscal Sucre G</w:t>
            </w:r>
            <w:r w:rsidRPr="003F2C0D">
              <w:rPr>
                <w:szCs w:val="24"/>
              </w:rPr>
              <w:t xml:space="preserve"> "</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B0A5E13" w14:textId="77777777" w:rsidR="00DF06A0" w:rsidRPr="00DF1FEC" w:rsidRDefault="00DF06A0" w:rsidP="00DF06A0">
            <w:pPr>
              <w:rPr>
                <w:color w:val="000000" w:themeColor="text1"/>
              </w:rPr>
            </w:pPr>
            <w:r w:rsidRPr="00DF1FEC">
              <w:rPr>
                <w:szCs w:val="24"/>
              </w:rPr>
              <w:t xml:space="preserve">Duración: </w:t>
            </w:r>
            <w:r>
              <w:rPr>
                <w:szCs w:val="24"/>
              </w:rPr>
              <w:t>20</w:t>
            </w:r>
            <w:r w:rsidRPr="00DF1FEC">
              <w:rPr>
                <w:szCs w:val="24"/>
              </w:rPr>
              <w:t xml:space="preserve"> min</w:t>
            </w:r>
          </w:p>
        </w:tc>
      </w:tr>
      <w:tr w:rsidR="00DF06A0" w:rsidRPr="00DF1FEC" w14:paraId="4439C380"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7AEF2A61" w14:textId="77777777" w:rsidR="00DF06A0" w:rsidRPr="00DF1FEC" w:rsidRDefault="00DF06A0" w:rsidP="00DF06A0">
            <w:pPr>
              <w:rPr>
                <w:color w:val="000000" w:themeColor="text1"/>
              </w:rPr>
            </w:pPr>
            <w:r w:rsidRPr="00DF1FEC">
              <w:rPr>
                <w:b/>
                <w:bCs/>
                <w:szCs w:val="24"/>
              </w:rPr>
              <w:t>Datos de la Empresa</w:t>
            </w:r>
          </w:p>
        </w:tc>
      </w:tr>
      <w:tr w:rsidR="00DF06A0" w:rsidRPr="00DF1FEC" w14:paraId="6791BD0E"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70DCD81" w14:textId="77777777" w:rsidR="00DF06A0" w:rsidRPr="00DF1FEC" w:rsidRDefault="00DF06A0" w:rsidP="00DF06A0">
            <w:pPr>
              <w:rPr>
                <w:color w:val="000000" w:themeColor="text1"/>
              </w:rPr>
            </w:pPr>
            <w:r w:rsidRPr="003F2C0D">
              <w:rPr>
                <w:szCs w:val="24"/>
              </w:rPr>
              <w:t>Unidad Educativa "</w:t>
            </w:r>
            <w:r>
              <w:rPr>
                <w:szCs w:val="24"/>
              </w:rPr>
              <w:t xml:space="preserve"> Mariscal Sucre G</w:t>
            </w:r>
            <w:r w:rsidRPr="003F2C0D">
              <w:rPr>
                <w:szCs w:val="24"/>
              </w:rPr>
              <w:t xml:space="preserve"> "</w:t>
            </w:r>
          </w:p>
        </w:tc>
      </w:tr>
      <w:tr w:rsidR="00DF06A0" w:rsidRPr="00DF1FEC" w14:paraId="17B1000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D0EB134" w14:textId="77777777" w:rsidR="00DF06A0" w:rsidRPr="00DF1FEC" w:rsidRDefault="00DF06A0" w:rsidP="00DF06A0">
            <w:pPr>
              <w:rPr>
                <w:color w:val="000000" w:themeColor="text1"/>
              </w:rPr>
            </w:pPr>
            <w:r w:rsidRPr="00DF1FEC">
              <w:rPr>
                <w:szCs w:val="24"/>
              </w:rPr>
              <w:t>( X ) Privada          (   ) Estatal</w:t>
            </w:r>
          </w:p>
        </w:tc>
      </w:tr>
      <w:tr w:rsidR="00DF06A0" w:rsidRPr="00DF1FEC" w14:paraId="5A4768D0"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7C5B6BE7" w14:textId="77777777" w:rsidR="00DF06A0" w:rsidRPr="00DF1FEC" w:rsidRDefault="00DF06A0" w:rsidP="00DF06A0">
            <w:pPr>
              <w:rPr>
                <w:color w:val="000000" w:themeColor="text1"/>
              </w:rPr>
            </w:pPr>
            <w:r w:rsidRPr="00DF1FEC">
              <w:rPr>
                <w:b/>
                <w:bCs/>
                <w:szCs w:val="24"/>
              </w:rPr>
              <w:t>Datos del Entrevistado</w:t>
            </w:r>
          </w:p>
        </w:tc>
      </w:tr>
      <w:tr w:rsidR="00DF06A0" w:rsidRPr="00DF1FEC" w14:paraId="37EC94D8"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08CE2FC" w14:textId="77777777" w:rsidR="00DF06A0" w:rsidRPr="00DF1FEC" w:rsidRDefault="00DF06A0" w:rsidP="00DF06A0">
            <w:pPr>
              <w:rPr>
                <w:color w:val="000000" w:themeColor="text1"/>
              </w:rPr>
            </w:pPr>
            <w:r w:rsidRPr="00DF1FEC">
              <w:rPr>
                <w:szCs w:val="24"/>
              </w:rPr>
              <w:t xml:space="preserve">Nombre: </w:t>
            </w:r>
            <w:r w:rsidRPr="003F2C0D">
              <w:rPr>
                <w:szCs w:val="24"/>
              </w:rPr>
              <w:t>Carlos Alberto Rodríguez</w:t>
            </w:r>
          </w:p>
        </w:tc>
      </w:tr>
      <w:tr w:rsidR="00DF06A0" w:rsidRPr="00DF1FEC" w14:paraId="2F24FC79"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A16FE43" w14:textId="77777777" w:rsidR="00DF06A0" w:rsidRPr="00DF1FEC" w:rsidRDefault="00DF06A0" w:rsidP="00DF06A0">
            <w:pPr>
              <w:rPr>
                <w:color w:val="000000" w:themeColor="text1"/>
              </w:rPr>
            </w:pPr>
            <w:r w:rsidRPr="00DF1FEC">
              <w:rPr>
                <w:szCs w:val="24"/>
              </w:rPr>
              <w:t xml:space="preserve">Cargo: </w:t>
            </w:r>
            <w:r w:rsidRPr="003F2C0D">
              <w:rPr>
                <w:szCs w:val="24"/>
              </w:rPr>
              <w:t>Director</w:t>
            </w:r>
          </w:p>
        </w:tc>
      </w:tr>
      <w:tr w:rsidR="00DF06A0" w:rsidRPr="00DF1FEC" w14:paraId="64B04FAF"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38F68746" w14:textId="77777777" w:rsidR="00DF06A0" w:rsidRPr="00DF1FEC" w:rsidRDefault="00DF06A0" w:rsidP="00DF06A0">
            <w:pPr>
              <w:rPr>
                <w:color w:val="000000" w:themeColor="text1"/>
              </w:rPr>
            </w:pPr>
            <w:r w:rsidRPr="00DF1FEC">
              <w:rPr>
                <w:b/>
                <w:bCs/>
                <w:szCs w:val="24"/>
              </w:rPr>
              <w:t>Datos del Entrevistador</w:t>
            </w:r>
          </w:p>
        </w:tc>
      </w:tr>
      <w:tr w:rsidR="00DF06A0" w:rsidRPr="00DF1FEC" w14:paraId="7323112A"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AEDE2CF" w14:textId="77777777" w:rsidR="00DF06A0" w:rsidRPr="00DF1FEC" w:rsidRDefault="00DF06A0" w:rsidP="00DF06A0">
            <w:pPr>
              <w:rPr>
                <w:color w:val="000000" w:themeColor="text1"/>
              </w:rPr>
            </w:pPr>
            <w:r w:rsidRPr="00DF1FEC">
              <w:rPr>
                <w:szCs w:val="24"/>
              </w:rPr>
              <w:t xml:space="preserve">Nombre: </w:t>
            </w:r>
            <w:r>
              <w:rPr>
                <w:szCs w:val="24"/>
              </w:rPr>
              <w:t xml:space="preserve">Edison Ayala </w:t>
            </w:r>
            <w:r w:rsidRPr="00DF1FEC">
              <w:rPr>
                <w:szCs w:val="24"/>
              </w:rPr>
              <w:t>y Ronald Carrillo</w:t>
            </w:r>
          </w:p>
        </w:tc>
      </w:tr>
      <w:tr w:rsidR="00DF06A0" w:rsidRPr="00DF1FEC" w14:paraId="432DA885"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3565CAA" w14:textId="77777777" w:rsidR="00DF06A0" w:rsidRPr="00DF1FEC" w:rsidRDefault="00DF06A0" w:rsidP="00DF06A0">
            <w:pPr>
              <w:rPr>
                <w:color w:val="000000" w:themeColor="text1"/>
              </w:rPr>
            </w:pPr>
            <w:r w:rsidRPr="00DF1FEC">
              <w:rPr>
                <w:szCs w:val="24"/>
              </w:rPr>
              <w:t>Fecha: 1</w:t>
            </w:r>
            <w:r>
              <w:rPr>
                <w:szCs w:val="24"/>
              </w:rPr>
              <w:t>5</w:t>
            </w:r>
            <w:r w:rsidRPr="00DF1FEC">
              <w:rPr>
                <w:szCs w:val="24"/>
              </w:rPr>
              <w:t>/0</w:t>
            </w:r>
            <w:r>
              <w:rPr>
                <w:szCs w:val="24"/>
              </w:rPr>
              <w:t>8</w:t>
            </w:r>
            <w:r w:rsidRPr="00DF1FEC">
              <w:rPr>
                <w:szCs w:val="24"/>
              </w:rPr>
              <w:t>/202</w:t>
            </w:r>
            <w:r>
              <w:rPr>
                <w:szCs w:val="24"/>
              </w:rPr>
              <w:t>6</w:t>
            </w:r>
          </w:p>
        </w:tc>
      </w:tr>
    </w:tbl>
    <w:p w14:paraId="49A6CA16" w14:textId="77777777" w:rsidR="00DF06A0" w:rsidRDefault="00DF06A0" w:rsidP="00DF06A0">
      <w:pPr>
        <w:rPr>
          <w:color w:val="000000" w:themeColor="text1"/>
        </w:rPr>
      </w:pPr>
    </w:p>
    <w:p w14:paraId="1EA38AAE" w14:textId="77777777" w:rsidR="00DF06A0" w:rsidRDefault="00DF06A0" w:rsidP="00DF06A0">
      <w:pPr>
        <w:rPr>
          <w:color w:val="000000" w:themeColor="text1"/>
        </w:rPr>
      </w:pPr>
    </w:p>
    <w:p w14:paraId="030C0324" w14:textId="77777777" w:rsidR="00DF06A0" w:rsidRDefault="00DF06A0" w:rsidP="00DF06A0">
      <w:pPr>
        <w:rPr>
          <w:color w:val="000000" w:themeColor="text1"/>
        </w:rPr>
      </w:pPr>
    </w:p>
    <w:p w14:paraId="7EE12BF4" w14:textId="77777777" w:rsidR="00DF06A0" w:rsidRDefault="00DF06A0" w:rsidP="00DF06A0">
      <w:pPr>
        <w:rPr>
          <w:color w:val="000000" w:themeColor="text1"/>
        </w:rPr>
      </w:pPr>
    </w:p>
    <w:p w14:paraId="1F603278" w14:textId="77777777" w:rsidR="00DF06A0" w:rsidRPr="00DF1FEC" w:rsidRDefault="00DF06A0" w:rsidP="00DF06A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06A0" w:rsidRPr="00DF1FEC" w14:paraId="7CEA67CE"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487CF5B1" w14:textId="77777777" w:rsidR="00DF06A0" w:rsidRPr="00DF1FEC" w:rsidRDefault="00DF06A0" w:rsidP="00DF06A0">
            <w:pPr>
              <w:rPr>
                <w:color w:val="000000" w:themeColor="text1"/>
              </w:rPr>
            </w:pPr>
            <w:r w:rsidRPr="00DF1FEC">
              <w:rPr>
                <w:szCs w:val="24"/>
              </w:rPr>
              <w:lastRenderedPageBreak/>
              <w:t xml:space="preserve">1. </w:t>
            </w:r>
            <w:r w:rsidRPr="003F2C0D">
              <w:rPr>
                <w:szCs w:val="24"/>
              </w:rPr>
              <w:t>¿Cuál es la actividad principal de la institución?*</w:t>
            </w:r>
          </w:p>
        </w:tc>
      </w:tr>
      <w:tr w:rsidR="00DF06A0" w:rsidRPr="00DF1FEC" w14:paraId="48DC033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9D483D"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7E9367B" w14:textId="77777777" w:rsidR="00DF06A0" w:rsidRPr="00DF1FEC" w:rsidRDefault="00DF06A0" w:rsidP="00DF06A0">
            <w:pPr>
              <w:rPr>
                <w:color w:val="000000" w:themeColor="text1"/>
              </w:rPr>
            </w:pPr>
            <w:r w:rsidRPr="003F2C0D">
              <w:rPr>
                <w:szCs w:val="24"/>
              </w:rPr>
              <w:t>La institución se dedica a la formación académica de estudiantes de nivel primario y secundario. También se realizan actividades culturales, deportivas y de formación integral</w:t>
            </w:r>
            <w:r w:rsidRPr="00DF1FEC">
              <w:rPr>
                <w:szCs w:val="24"/>
              </w:rPr>
              <w:t>.</w:t>
            </w:r>
          </w:p>
        </w:tc>
      </w:tr>
      <w:tr w:rsidR="00DF06A0" w:rsidRPr="00DF1FEC" w14:paraId="7B05A5F2"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B7462F8" w14:textId="77777777" w:rsidR="00DF06A0" w:rsidRPr="00DF1FEC" w:rsidRDefault="00DF06A0" w:rsidP="00DF06A0">
            <w:pPr>
              <w:rPr>
                <w:color w:val="000000" w:themeColor="text1"/>
              </w:rPr>
            </w:pPr>
            <w:r w:rsidRPr="003F2C0D">
              <w:rPr>
                <w:szCs w:val="24"/>
              </w:rPr>
              <w:t>2. ¿Cómo se administra actualmente la información de los estudiantes?</w:t>
            </w:r>
          </w:p>
        </w:tc>
      </w:tr>
      <w:tr w:rsidR="00DF06A0" w:rsidRPr="00DF1FEC" w14:paraId="61916ED5"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2BC3DA9"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A9642E7" w14:textId="77777777" w:rsidR="00DF06A0" w:rsidRPr="00DF1FEC" w:rsidRDefault="00DF06A0" w:rsidP="00DF06A0">
            <w:pPr>
              <w:rPr>
                <w:color w:val="000000" w:themeColor="text1"/>
              </w:rPr>
            </w:pPr>
            <w:r w:rsidRPr="003F2C0D">
              <w:rPr>
                <w:szCs w:val="24"/>
              </w:rPr>
              <w:t>Actualmente la información se maneja mediante documentos físicos y archivos digitales. Secretaría mantiene los registros principales de los estudiantes, mientras que los docentes manejan información relacionada con calificaciones y asistencia.</w:t>
            </w:r>
            <w:r w:rsidRPr="00DF1FEC">
              <w:rPr>
                <w:szCs w:val="24"/>
              </w:rPr>
              <w:t>.</w:t>
            </w:r>
          </w:p>
        </w:tc>
      </w:tr>
      <w:tr w:rsidR="00DF06A0" w:rsidRPr="00DF1FEC" w14:paraId="2F06F676"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355D632" w14:textId="77777777" w:rsidR="00DF06A0" w:rsidRPr="00DF1FEC" w:rsidRDefault="00DF06A0" w:rsidP="00DF06A0">
            <w:pPr>
              <w:rPr>
                <w:color w:val="000000" w:themeColor="text1"/>
              </w:rPr>
            </w:pPr>
            <w:r w:rsidRPr="003F2C0D">
              <w:rPr>
                <w:szCs w:val="24"/>
              </w:rPr>
              <w:t>3. ¿Cómo se realiza actualmente el proceso de inscripción y matrícula?</w:t>
            </w:r>
          </w:p>
        </w:tc>
      </w:tr>
      <w:tr w:rsidR="00DF06A0" w:rsidRPr="00DF1FEC" w14:paraId="0CD48C42"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929CC7B"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3966CB1" w14:textId="77777777" w:rsidR="00DF06A0" w:rsidRPr="00DF1FEC" w:rsidRDefault="00DF06A0" w:rsidP="00DF06A0">
            <w:pPr>
              <w:rPr>
                <w:color w:val="000000" w:themeColor="text1"/>
              </w:rPr>
            </w:pPr>
            <w:r w:rsidRPr="003F2C0D">
              <w:rPr>
                <w:szCs w:val="24"/>
              </w:rPr>
              <w:t>El proceso comienza cuando el padre o tutor presenta la documentación requerida. Secretaría verifica los documentos, registra los datos del estudiante y posteriormente se asigna el grado y paralelo correspondiente</w:t>
            </w:r>
          </w:p>
        </w:tc>
      </w:tr>
      <w:tr w:rsidR="00DF06A0" w:rsidRPr="00DF1FEC" w14:paraId="40960852"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1157E2B" w14:textId="77777777" w:rsidR="00DF06A0" w:rsidRPr="00DF1FEC" w:rsidRDefault="00DF06A0" w:rsidP="00DF06A0">
            <w:pPr>
              <w:rPr>
                <w:color w:val="000000" w:themeColor="text1"/>
              </w:rPr>
            </w:pPr>
            <w:r w:rsidRPr="003F2C0D">
              <w:rPr>
                <w:szCs w:val="24"/>
              </w:rPr>
              <w:t>4. ¿Cuál es uno de los principales problemas que tienen actualmente?</w:t>
            </w:r>
          </w:p>
        </w:tc>
      </w:tr>
      <w:tr w:rsidR="00DF06A0" w:rsidRPr="00DF1FEC" w14:paraId="30A38A2B"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6C9FD51"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E07E9DD" w14:textId="77777777" w:rsidR="00DF06A0" w:rsidRPr="00DF1FEC" w:rsidRDefault="00DF06A0" w:rsidP="00DF06A0">
            <w:pPr>
              <w:rPr>
                <w:color w:val="000000" w:themeColor="text1"/>
              </w:rPr>
            </w:pPr>
            <w:r w:rsidRPr="003F2C0D">
              <w:rPr>
                <w:szCs w:val="24"/>
              </w:rPr>
              <w:t>Uno de los principales problemas es que la información no se encuentra centralizada. Cuando necesitamos consultar información de un estudiante, en algunos casos debemos revisar documentos físicos o diferentes archivos.</w:t>
            </w:r>
          </w:p>
        </w:tc>
      </w:tr>
      <w:tr w:rsidR="00DF06A0" w:rsidRPr="00DF1FEC" w14:paraId="3094E4AA"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CF86705" w14:textId="77777777" w:rsidR="00DF06A0" w:rsidRPr="00DF1FEC" w:rsidRDefault="00DF06A0" w:rsidP="00DF06A0">
            <w:pPr>
              <w:rPr>
                <w:color w:val="000000" w:themeColor="text1"/>
              </w:rPr>
            </w:pPr>
            <w:r w:rsidRPr="003F2C0D">
              <w:rPr>
                <w:szCs w:val="24"/>
              </w:rPr>
              <w:t>5. ¿Qué dificultades se presentan durante el proceso de matrícula</w:t>
            </w:r>
          </w:p>
        </w:tc>
      </w:tr>
      <w:tr w:rsidR="00DF06A0" w:rsidRPr="00DF1FEC" w14:paraId="6AE7CC4C"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1509ED"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12A9D77" w14:textId="77777777" w:rsidR="00DF06A0" w:rsidRPr="00DF1FEC" w:rsidRDefault="00DF06A0" w:rsidP="00DF06A0">
            <w:pPr>
              <w:rPr>
                <w:color w:val="000000" w:themeColor="text1"/>
              </w:rPr>
            </w:pPr>
            <w:r w:rsidRPr="003F2C0D">
              <w:rPr>
                <w:szCs w:val="24"/>
              </w:rPr>
              <w:t>Durante los periodos de matrícula existe bastante trabajo para Secretaría. También pueden presentarse errores al registrar datos personales o al asignar estudiantes a los cursos y paralelos.</w:t>
            </w:r>
          </w:p>
        </w:tc>
      </w:tr>
      <w:tr w:rsidR="00DF06A0" w:rsidRPr="00DF1FEC" w14:paraId="565B0B7C"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995794B" w14:textId="77777777" w:rsidR="00DF06A0" w:rsidRPr="00DF1FEC" w:rsidRDefault="00DF06A0" w:rsidP="00DF06A0">
            <w:pPr>
              <w:rPr>
                <w:color w:val="000000" w:themeColor="text1"/>
              </w:rPr>
            </w:pPr>
            <w:r w:rsidRPr="003F2C0D">
              <w:rPr>
                <w:szCs w:val="24"/>
              </w:rPr>
              <w:t>6. ¿Cómo se gestionan actualmente los cursos y paralelos?</w:t>
            </w:r>
          </w:p>
        </w:tc>
      </w:tr>
      <w:tr w:rsidR="00DF06A0" w:rsidRPr="00DF1FEC" w14:paraId="0B25267C"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DD47AB2"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73F905" w14:textId="77777777" w:rsidR="00DF06A0" w:rsidRPr="00DF1FEC" w:rsidRDefault="00DF06A0" w:rsidP="00DF06A0">
            <w:pPr>
              <w:rPr>
                <w:color w:val="000000" w:themeColor="text1"/>
              </w:rPr>
            </w:pPr>
            <w:r w:rsidRPr="003F2C0D">
              <w:rPr>
                <w:szCs w:val="24"/>
              </w:rPr>
              <w:t>La distribución de estudiantes se realiza desde Secretaría y Dirección. Cuando existen modificaciones, se deben actualizar los registros manualmente.</w:t>
            </w:r>
          </w:p>
        </w:tc>
      </w:tr>
      <w:tr w:rsidR="00DF06A0" w:rsidRPr="00DF1FEC" w14:paraId="248EA003"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B422B94" w14:textId="77777777" w:rsidR="00DF06A0" w:rsidRPr="00DF1FEC" w:rsidRDefault="00DF06A0" w:rsidP="00DF06A0">
            <w:pPr>
              <w:rPr>
                <w:color w:val="000000" w:themeColor="text1"/>
              </w:rPr>
            </w:pPr>
            <w:r w:rsidRPr="003F2C0D">
              <w:rPr>
                <w:szCs w:val="24"/>
              </w:rPr>
              <w:t>7. ¿Cómo se asignan los docentes a las materias?</w:t>
            </w:r>
          </w:p>
        </w:tc>
      </w:tr>
      <w:tr w:rsidR="00DF06A0" w:rsidRPr="00DF1FEC" w14:paraId="72A502C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E9D655D"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466532" w14:textId="77777777" w:rsidR="00DF06A0" w:rsidRPr="00DF1FEC" w:rsidRDefault="00DF06A0" w:rsidP="00DF06A0">
            <w:pPr>
              <w:rPr>
                <w:color w:val="000000" w:themeColor="text1"/>
              </w:rPr>
            </w:pPr>
            <w:r w:rsidRPr="003F2C0D">
              <w:rPr>
                <w:szCs w:val="24"/>
              </w:rPr>
              <w:t>La Dirección realiza la asignación considerando la especialidad del docente, las materias que puede impartir y los cursos disponibles.</w:t>
            </w:r>
          </w:p>
        </w:tc>
      </w:tr>
      <w:tr w:rsidR="00DF06A0" w:rsidRPr="00DF1FEC" w14:paraId="2CF906CF"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F68A7C5" w14:textId="77777777" w:rsidR="00DF06A0" w:rsidRPr="00DF1FEC" w:rsidRDefault="00DF06A0" w:rsidP="00DF06A0">
            <w:pPr>
              <w:rPr>
                <w:color w:val="000000" w:themeColor="text1"/>
              </w:rPr>
            </w:pPr>
            <w:r w:rsidRPr="003F2C0D">
              <w:rPr>
                <w:szCs w:val="24"/>
              </w:rPr>
              <w:t>8. ¿Cómo se elaboran actualmente los horarios?</w:t>
            </w:r>
          </w:p>
        </w:tc>
      </w:tr>
      <w:tr w:rsidR="00DF06A0" w:rsidRPr="00DF1FEC" w14:paraId="1C94A5E7"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870FA9" w14:textId="77777777" w:rsidR="00DF06A0" w:rsidRPr="00DF1FEC" w:rsidRDefault="00DF06A0" w:rsidP="00DF06A0">
            <w:pPr>
              <w:rPr>
                <w:color w:val="000000" w:themeColor="text1"/>
              </w:rPr>
            </w:pPr>
            <w:r w:rsidRPr="00DF1FEC">
              <w:rPr>
                <w:b/>
                <w:bCs/>
                <w:szCs w:val="24"/>
              </w:rPr>
              <w:lastRenderedPageBreak/>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070A5C8" w14:textId="77777777" w:rsidR="00DF06A0" w:rsidRPr="00DF1FEC" w:rsidRDefault="00DF06A0" w:rsidP="00DF06A0">
            <w:pPr>
              <w:rPr>
                <w:color w:val="000000" w:themeColor="text1"/>
              </w:rPr>
            </w:pPr>
            <w:r w:rsidRPr="003F2C0D">
              <w:rPr>
                <w:szCs w:val="24"/>
              </w:rPr>
              <w:t>Los horarios se elaboran manualmente utilizando documentos y hojas de cálculo. Se debe verificar que un docente no tenga dos clases al mismo tiempo y que las aulas estén disponibles.</w:t>
            </w:r>
          </w:p>
        </w:tc>
      </w:tr>
      <w:tr w:rsidR="00DF06A0" w:rsidRPr="00DF1FEC" w14:paraId="4B126BC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DAD43E5" w14:textId="77777777" w:rsidR="00DF06A0" w:rsidRPr="00DF1FEC" w:rsidRDefault="00DF06A0" w:rsidP="00DF06A0">
            <w:pPr>
              <w:rPr>
                <w:color w:val="000000" w:themeColor="text1"/>
              </w:rPr>
            </w:pPr>
            <w:r w:rsidRPr="003F2C0D">
              <w:rPr>
                <w:szCs w:val="24"/>
              </w:rPr>
              <w:t>9. ¿Qué problemas pueden presentarse con los horarios?</w:t>
            </w:r>
          </w:p>
        </w:tc>
      </w:tr>
      <w:tr w:rsidR="00DF06A0" w:rsidRPr="00DF1FEC" w14:paraId="7C2EF98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CBD84FE"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DA3B3A1" w14:textId="77777777" w:rsidR="00DF06A0" w:rsidRPr="00DF1FEC" w:rsidRDefault="00DF06A0" w:rsidP="00DF06A0">
            <w:pPr>
              <w:rPr>
                <w:color w:val="000000" w:themeColor="text1"/>
              </w:rPr>
            </w:pPr>
            <w:r w:rsidRPr="00DF1FEC">
              <w:rPr>
                <w:szCs w:val="24"/>
              </w:rPr>
              <w:t>El cierre de caja se realiza al final del día contando el efectivo en caja y verificando los pagos QR recibidos. Ocasionalmente encuentran diferencias menores por errores de vuelto.</w:t>
            </w:r>
          </w:p>
        </w:tc>
      </w:tr>
      <w:tr w:rsidR="00DF06A0" w:rsidRPr="00DF1FEC" w14:paraId="5FC89759"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127D2A3" w14:textId="77777777" w:rsidR="00DF06A0" w:rsidRPr="00DF1FEC" w:rsidRDefault="00DF06A0" w:rsidP="00DF06A0">
            <w:pPr>
              <w:rPr>
                <w:color w:val="000000" w:themeColor="text1"/>
              </w:rPr>
            </w:pPr>
            <w:r w:rsidRPr="003F2C0D">
              <w:rPr>
                <w:szCs w:val="24"/>
              </w:rPr>
              <w:t>10. ¿Qué espera obtener con la implementación de un sistema?</w:t>
            </w:r>
          </w:p>
        </w:tc>
      </w:tr>
      <w:tr w:rsidR="00DF06A0" w:rsidRPr="00DF1FEC" w14:paraId="31FF51E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D630CE5"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BF285AE" w14:textId="77777777" w:rsidR="00DF06A0" w:rsidRPr="00DF1FEC" w:rsidRDefault="00DF06A0" w:rsidP="00DF06A0">
            <w:pPr>
              <w:rPr>
                <w:color w:val="000000" w:themeColor="text1"/>
              </w:rPr>
            </w:pPr>
            <w:r w:rsidRPr="003F2C0D">
              <w:rPr>
                <w:szCs w:val="24"/>
              </w:rPr>
              <w:t>Esperamos centralizar la información del colegio, reducir errores y facilitar el trabajo del personal administrativo. También sería importante poder consultar rápidamente información de estudiantes, docentes, cursos, asistencia y calificaciones.</w:t>
            </w:r>
          </w:p>
        </w:tc>
      </w:tr>
    </w:tbl>
    <w:p w14:paraId="2AF60820" w14:textId="77777777" w:rsidR="00DF06A0" w:rsidRDefault="00DF06A0" w:rsidP="00DF06A0">
      <w:pPr>
        <w:rPr>
          <w:color w:val="000000" w:themeColor="text1"/>
        </w:rPr>
      </w:pPr>
    </w:p>
    <w:p w14:paraId="3BA27B1B" w14:textId="77777777" w:rsidR="00DF06A0" w:rsidRPr="00DF1FEC" w:rsidRDefault="00DF06A0" w:rsidP="00DF06A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06A0" w:rsidRPr="00DF1FEC" w14:paraId="004C2319"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599F96" w14:textId="77777777" w:rsidR="00DF06A0" w:rsidRPr="00DF1FEC" w:rsidRDefault="00DF06A0" w:rsidP="00DF06A0">
            <w:pPr>
              <w:rPr>
                <w:color w:val="000000" w:themeColor="text1"/>
              </w:rPr>
            </w:pPr>
            <w:r w:rsidRPr="00DF1FEC">
              <w:rPr>
                <w:b/>
                <w:bCs/>
                <w:szCs w:val="24"/>
              </w:rPr>
              <w:t>Entrevista para obtención de requisitos</w:t>
            </w:r>
          </w:p>
        </w:tc>
      </w:tr>
      <w:tr w:rsidR="00DF06A0" w:rsidRPr="00DF1FEC" w14:paraId="71669072"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3EB3540" w14:textId="77777777" w:rsidR="00DF06A0" w:rsidRPr="00DF1FEC" w:rsidRDefault="00DF06A0" w:rsidP="00DF06A0">
            <w:pPr>
              <w:rPr>
                <w:color w:val="000000" w:themeColor="text1"/>
              </w:rPr>
            </w:pPr>
            <w:r w:rsidRPr="00DF1FEC">
              <w:rPr>
                <w:szCs w:val="24"/>
              </w:rPr>
              <w:t xml:space="preserve">Objetivo: </w:t>
            </w:r>
            <w:r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06A0" w:rsidRPr="00DF1FEC" w14:paraId="1BC20041"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6C05678" w14:textId="77777777" w:rsidR="00DF06A0" w:rsidRPr="00DF1FEC" w:rsidRDefault="00DF06A0" w:rsidP="00DF06A0">
            <w:pPr>
              <w:rPr>
                <w:color w:val="000000" w:themeColor="text1"/>
              </w:rPr>
            </w:pPr>
            <w:r w:rsidRPr="00DF1FEC">
              <w:rPr>
                <w:szCs w:val="24"/>
              </w:rPr>
              <w:t>Entrevista # 2</w:t>
            </w:r>
          </w:p>
        </w:tc>
      </w:tr>
      <w:tr w:rsidR="00DF06A0" w:rsidRPr="00DF1FEC" w14:paraId="4C2356BA" w14:textId="77777777" w:rsidTr="00DF06A0">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907C1A" w14:textId="77777777" w:rsidR="00DF06A0" w:rsidRDefault="00DF06A0" w:rsidP="00DF06A0">
            <w:pPr>
              <w:rPr>
                <w:color w:val="000000" w:themeColor="text1"/>
                <w:szCs w:val="24"/>
              </w:rPr>
            </w:pPr>
            <w:r w:rsidRPr="00DF1FEC">
              <w:rPr>
                <w:szCs w:val="24"/>
              </w:rPr>
              <w:t xml:space="preserve">Lugar: </w:t>
            </w:r>
            <w:r w:rsidRPr="003F2C0D">
              <w:rPr>
                <w:szCs w:val="24"/>
              </w:rPr>
              <w:t xml:space="preserve">Secretaría de la Unidad Educativa </w:t>
            </w:r>
          </w:p>
          <w:p w14:paraId="4DF5DE04" w14:textId="77777777" w:rsidR="00DF06A0" w:rsidRPr="00DF1FEC" w:rsidRDefault="00DF06A0" w:rsidP="00DF06A0">
            <w:pPr>
              <w:rPr>
                <w:color w:val="000000" w:themeColor="text1"/>
              </w:rPr>
            </w:pPr>
            <w:r w:rsidRPr="003F2C0D">
              <w:rPr>
                <w:szCs w:val="24"/>
              </w:rPr>
              <w:t>"</w:t>
            </w:r>
            <w:r>
              <w:rPr>
                <w:szCs w:val="24"/>
              </w:rPr>
              <w:t xml:space="preserve"> Mariscal Sucre G</w:t>
            </w:r>
            <w:r w:rsidRPr="003F2C0D">
              <w:rPr>
                <w:szCs w:val="24"/>
              </w:rPr>
              <w:t xml:space="preserve"> "</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C5320EF" w14:textId="77777777" w:rsidR="00DF06A0" w:rsidRPr="00DF1FEC" w:rsidRDefault="00DF06A0" w:rsidP="00DF06A0">
            <w:pPr>
              <w:rPr>
                <w:color w:val="000000" w:themeColor="text1"/>
              </w:rPr>
            </w:pPr>
            <w:r w:rsidRPr="00DF1FEC">
              <w:rPr>
                <w:szCs w:val="24"/>
              </w:rPr>
              <w:t xml:space="preserve">Duración: </w:t>
            </w:r>
            <w:r>
              <w:rPr>
                <w:szCs w:val="24"/>
              </w:rPr>
              <w:t>15</w:t>
            </w:r>
            <w:r w:rsidRPr="00DF1FEC">
              <w:rPr>
                <w:szCs w:val="24"/>
              </w:rPr>
              <w:t xml:space="preserve"> min</w:t>
            </w:r>
          </w:p>
        </w:tc>
      </w:tr>
      <w:tr w:rsidR="00DF06A0" w:rsidRPr="00DF1FEC" w14:paraId="0CC846C0"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02C2F89D" w14:textId="77777777" w:rsidR="00DF06A0" w:rsidRPr="00DF1FEC" w:rsidRDefault="00DF06A0" w:rsidP="00DF06A0">
            <w:pPr>
              <w:rPr>
                <w:color w:val="000000" w:themeColor="text1"/>
              </w:rPr>
            </w:pPr>
            <w:r w:rsidRPr="00DF1FEC">
              <w:rPr>
                <w:b/>
                <w:bCs/>
                <w:szCs w:val="24"/>
              </w:rPr>
              <w:t>Datos de la Empresa</w:t>
            </w:r>
          </w:p>
        </w:tc>
      </w:tr>
      <w:tr w:rsidR="00DF06A0" w:rsidRPr="00DF1FEC" w14:paraId="419632E4"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A4EF191" w14:textId="77777777" w:rsidR="00DF06A0" w:rsidRPr="00DF1FEC" w:rsidRDefault="00DF06A0" w:rsidP="00DF06A0">
            <w:pPr>
              <w:rPr>
                <w:color w:val="000000" w:themeColor="text1"/>
              </w:rPr>
            </w:pPr>
            <w:r w:rsidRPr="00DF1FEC">
              <w:rPr>
                <w:szCs w:val="24"/>
              </w:rPr>
              <w:t xml:space="preserve">Nombre: </w:t>
            </w:r>
            <w:r w:rsidRPr="003F2C0D">
              <w:rPr>
                <w:szCs w:val="24"/>
              </w:rPr>
              <w:t>Unidad Educativa "</w:t>
            </w:r>
            <w:r>
              <w:rPr>
                <w:szCs w:val="24"/>
              </w:rPr>
              <w:t xml:space="preserve"> Mariscal Sucre G</w:t>
            </w:r>
            <w:r w:rsidRPr="003F2C0D">
              <w:rPr>
                <w:szCs w:val="24"/>
              </w:rPr>
              <w:t xml:space="preserve"> "</w:t>
            </w:r>
          </w:p>
        </w:tc>
      </w:tr>
      <w:tr w:rsidR="00DF06A0" w:rsidRPr="00DF1FEC" w14:paraId="22F846D5"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2B1CAF" w14:textId="77777777" w:rsidR="00DF06A0" w:rsidRPr="00DF1FEC" w:rsidRDefault="00DF06A0" w:rsidP="00DF06A0">
            <w:pPr>
              <w:rPr>
                <w:color w:val="000000" w:themeColor="text1"/>
              </w:rPr>
            </w:pPr>
            <w:r w:rsidRPr="00DF1FEC">
              <w:rPr>
                <w:szCs w:val="24"/>
              </w:rPr>
              <w:t>( X ) Privada          (   ) Estatal</w:t>
            </w:r>
          </w:p>
        </w:tc>
      </w:tr>
      <w:tr w:rsidR="00DF06A0" w:rsidRPr="00DF1FEC" w14:paraId="18E08C4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29C22A61" w14:textId="77777777" w:rsidR="00DF06A0" w:rsidRPr="00DF1FEC" w:rsidRDefault="00DF06A0" w:rsidP="00DF06A0">
            <w:pPr>
              <w:rPr>
                <w:color w:val="000000" w:themeColor="text1"/>
              </w:rPr>
            </w:pPr>
            <w:r w:rsidRPr="00DF1FEC">
              <w:rPr>
                <w:b/>
                <w:bCs/>
                <w:szCs w:val="24"/>
              </w:rPr>
              <w:t>Datos del Entrevistado</w:t>
            </w:r>
          </w:p>
        </w:tc>
      </w:tr>
      <w:tr w:rsidR="00DF06A0" w:rsidRPr="00DF1FEC" w14:paraId="30F703C5"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9724CBE" w14:textId="77777777" w:rsidR="00DF06A0" w:rsidRPr="00DF1FEC" w:rsidRDefault="00DF06A0" w:rsidP="00DF06A0">
            <w:pPr>
              <w:rPr>
                <w:color w:val="000000" w:themeColor="text1"/>
              </w:rPr>
            </w:pPr>
            <w:r w:rsidRPr="00DF1FEC">
              <w:rPr>
                <w:szCs w:val="24"/>
              </w:rPr>
              <w:t xml:space="preserve">Nombre: </w:t>
            </w:r>
            <w:r w:rsidRPr="003F2C0D">
              <w:rPr>
                <w:szCs w:val="24"/>
              </w:rPr>
              <w:t>María Fernanda López</w:t>
            </w:r>
          </w:p>
        </w:tc>
      </w:tr>
      <w:tr w:rsidR="00DF06A0" w:rsidRPr="00DF1FEC" w14:paraId="4CB568A1"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F586207" w14:textId="77777777" w:rsidR="00DF06A0" w:rsidRPr="00DF1FEC" w:rsidRDefault="00DF06A0" w:rsidP="00DF06A0">
            <w:pPr>
              <w:rPr>
                <w:color w:val="000000" w:themeColor="text1"/>
              </w:rPr>
            </w:pPr>
            <w:r w:rsidRPr="00DF1FEC">
              <w:rPr>
                <w:szCs w:val="24"/>
              </w:rPr>
              <w:lastRenderedPageBreak/>
              <w:t xml:space="preserve">Cargo: </w:t>
            </w:r>
            <w:r w:rsidRPr="003F2C0D">
              <w:rPr>
                <w:szCs w:val="24"/>
              </w:rPr>
              <w:t>Secretaria Administrativa</w:t>
            </w:r>
          </w:p>
        </w:tc>
      </w:tr>
      <w:tr w:rsidR="00DF06A0" w:rsidRPr="00DF1FEC" w14:paraId="360B947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667BCA45" w14:textId="77777777" w:rsidR="00DF06A0" w:rsidRPr="00DF1FEC" w:rsidRDefault="00DF06A0" w:rsidP="00DF06A0">
            <w:pPr>
              <w:rPr>
                <w:color w:val="000000" w:themeColor="text1"/>
              </w:rPr>
            </w:pPr>
            <w:r w:rsidRPr="00DF1FEC">
              <w:rPr>
                <w:b/>
                <w:bCs/>
                <w:szCs w:val="24"/>
              </w:rPr>
              <w:t>Datos del Entrevistador</w:t>
            </w:r>
          </w:p>
        </w:tc>
      </w:tr>
      <w:tr w:rsidR="00DF06A0" w:rsidRPr="00DF1FEC" w14:paraId="7F3EDCB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4BFD3C" w14:textId="77777777" w:rsidR="00DF06A0" w:rsidRPr="00DF1FEC" w:rsidRDefault="00DF06A0" w:rsidP="00DF06A0">
            <w:pPr>
              <w:rPr>
                <w:color w:val="000000" w:themeColor="text1"/>
              </w:rPr>
            </w:pPr>
            <w:r w:rsidRPr="00DF1FEC">
              <w:rPr>
                <w:szCs w:val="24"/>
              </w:rPr>
              <w:t xml:space="preserve">Nombre: </w:t>
            </w:r>
            <w:r>
              <w:rPr>
                <w:szCs w:val="24"/>
              </w:rPr>
              <w:t>Juan Cervante</w:t>
            </w:r>
            <w:r w:rsidRPr="00DF1FEC">
              <w:rPr>
                <w:szCs w:val="24"/>
              </w:rPr>
              <w:t xml:space="preserve"> y </w:t>
            </w:r>
            <w:r>
              <w:rPr>
                <w:szCs w:val="24"/>
              </w:rPr>
              <w:t>Benjamin Cusi</w:t>
            </w:r>
          </w:p>
        </w:tc>
      </w:tr>
      <w:tr w:rsidR="00DF06A0" w:rsidRPr="00DF1FEC" w14:paraId="041A00AC"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A6EE8B" w14:textId="77777777" w:rsidR="00DF06A0" w:rsidRPr="00DF1FEC" w:rsidRDefault="00DF06A0" w:rsidP="00DF06A0">
            <w:pPr>
              <w:rPr>
                <w:color w:val="000000" w:themeColor="text1"/>
              </w:rPr>
            </w:pPr>
            <w:r w:rsidRPr="00DF1FEC">
              <w:rPr>
                <w:szCs w:val="24"/>
              </w:rPr>
              <w:t>Fecha: 1</w:t>
            </w:r>
            <w:r>
              <w:rPr>
                <w:szCs w:val="24"/>
              </w:rPr>
              <w:t>8</w:t>
            </w:r>
            <w:r w:rsidRPr="00DF1FEC">
              <w:rPr>
                <w:szCs w:val="24"/>
              </w:rPr>
              <w:t>/0</w:t>
            </w:r>
            <w:r>
              <w:rPr>
                <w:szCs w:val="24"/>
              </w:rPr>
              <w:t>8</w:t>
            </w:r>
            <w:r w:rsidRPr="00DF1FEC">
              <w:rPr>
                <w:szCs w:val="24"/>
              </w:rPr>
              <w:t>/202</w:t>
            </w:r>
            <w:r>
              <w:rPr>
                <w:szCs w:val="24"/>
              </w:rPr>
              <w:t>6</w:t>
            </w:r>
          </w:p>
        </w:tc>
      </w:tr>
    </w:tbl>
    <w:p w14:paraId="74988678" w14:textId="77777777" w:rsidR="00DF06A0" w:rsidRPr="00DF1FEC" w:rsidRDefault="00DF06A0" w:rsidP="00DF06A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06A0" w:rsidRPr="00DF1FEC" w14:paraId="301000D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1A6BAE72" w14:textId="77777777" w:rsidR="00DF06A0" w:rsidRPr="00DF1FEC" w:rsidRDefault="00DF06A0" w:rsidP="00DF06A0">
            <w:pPr>
              <w:rPr>
                <w:color w:val="000000" w:themeColor="text1"/>
              </w:rPr>
            </w:pPr>
            <w:r w:rsidRPr="00CE7110">
              <w:rPr>
                <w:szCs w:val="24"/>
              </w:rPr>
              <w:t>1. ¿Qué información se registra de cada estudiante?</w:t>
            </w:r>
          </w:p>
        </w:tc>
      </w:tr>
      <w:tr w:rsidR="00DF06A0" w:rsidRPr="00DF1FEC" w14:paraId="614B7B66"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FCFF23"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4D4C30C" w14:textId="77777777" w:rsidR="00DF06A0" w:rsidRPr="00DF1FEC" w:rsidRDefault="00DF06A0" w:rsidP="00DF06A0">
            <w:pPr>
              <w:rPr>
                <w:color w:val="000000" w:themeColor="text1"/>
              </w:rPr>
            </w:pPr>
            <w:r w:rsidRPr="00CE7110">
              <w:rPr>
                <w:szCs w:val="24"/>
              </w:rPr>
              <w:t>Se registran nombres y apellidos, fecha de nacimiento, número de documento, dirección, teléfono y otros datos necesarios. También se registra información de los padres o tutores y los documentos presentados durante la inscripción.</w:t>
            </w:r>
          </w:p>
        </w:tc>
      </w:tr>
      <w:tr w:rsidR="00DF06A0" w:rsidRPr="00DF1FEC" w14:paraId="06FB938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7C9E24E" w14:textId="77777777" w:rsidR="00DF06A0" w:rsidRPr="00DF1FEC" w:rsidRDefault="00DF06A0" w:rsidP="00DF06A0">
            <w:pPr>
              <w:rPr>
                <w:color w:val="000000" w:themeColor="text1"/>
              </w:rPr>
            </w:pPr>
            <w:r w:rsidRPr="00CE7110">
              <w:rPr>
                <w:szCs w:val="24"/>
              </w:rPr>
              <w:t>2. ¿Cómo se almacenan actualmente estos datos?</w:t>
            </w:r>
          </w:p>
        </w:tc>
      </w:tr>
      <w:tr w:rsidR="00DF06A0" w:rsidRPr="00DF1FEC" w14:paraId="22440B8B"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5800BA"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720D97A" w14:textId="77777777" w:rsidR="00DF06A0" w:rsidRPr="00DF1FEC" w:rsidRDefault="00DF06A0" w:rsidP="00DF06A0">
            <w:pPr>
              <w:rPr>
                <w:color w:val="000000" w:themeColor="text1"/>
              </w:rPr>
            </w:pPr>
            <w:r w:rsidRPr="00CE7110">
              <w:rPr>
                <w:szCs w:val="24"/>
              </w:rPr>
              <w:t>Parte de la información se almacena en documentos físicos y otra parte en archivos digitales. Tenemos hojas de cálculo donde se registran listas de estudiantes, cursos y algunos datos administrativos.</w:t>
            </w:r>
          </w:p>
        </w:tc>
      </w:tr>
      <w:tr w:rsidR="00DF06A0" w:rsidRPr="00DF1FEC" w14:paraId="4A126353"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77B8E64" w14:textId="77777777" w:rsidR="00DF06A0" w:rsidRPr="00DF1FEC" w:rsidRDefault="00DF06A0" w:rsidP="00DF06A0">
            <w:pPr>
              <w:rPr>
                <w:color w:val="000000" w:themeColor="text1"/>
              </w:rPr>
            </w:pPr>
            <w:r w:rsidRPr="00CE7110">
              <w:rPr>
                <w:szCs w:val="24"/>
              </w:rPr>
              <w:t>3. ¿Qué problemas tienen al trabajar con diferentes archivos?</w:t>
            </w:r>
          </w:p>
        </w:tc>
      </w:tr>
      <w:tr w:rsidR="00DF06A0" w:rsidRPr="00DF1FEC" w14:paraId="534EF883"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E794E8E"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EC76A89" w14:textId="77777777" w:rsidR="00DF06A0" w:rsidRPr="00DF1FEC" w:rsidRDefault="00DF06A0" w:rsidP="00DF06A0">
            <w:pPr>
              <w:rPr>
                <w:color w:val="000000" w:themeColor="text1"/>
              </w:rPr>
            </w:pPr>
            <w:r w:rsidRPr="00CE7110">
              <w:rPr>
                <w:szCs w:val="24"/>
              </w:rPr>
              <w:t>A veces la información puede quedar desactualizada en algún archivo. También es necesario buscar información en diferentes documentos cuando se necesita realizar una consulta.</w:t>
            </w:r>
          </w:p>
        </w:tc>
      </w:tr>
      <w:tr w:rsidR="00DF06A0" w:rsidRPr="00DF1FEC" w14:paraId="08F0D5D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17A0A544" w14:textId="77777777" w:rsidR="00DF06A0" w:rsidRPr="00DF1FEC" w:rsidRDefault="00DF06A0" w:rsidP="00DF06A0">
            <w:pPr>
              <w:rPr>
                <w:color w:val="000000" w:themeColor="text1"/>
              </w:rPr>
            </w:pPr>
            <w:r w:rsidRPr="00CE7110">
              <w:rPr>
                <w:szCs w:val="24"/>
              </w:rPr>
              <w:t>4. ¿Cómo se controla la documentación de los estudiantes?</w:t>
            </w:r>
          </w:p>
        </w:tc>
      </w:tr>
      <w:tr w:rsidR="00DF06A0" w:rsidRPr="00DF1FEC" w14:paraId="24062753"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A48F639"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1A9D01" w14:textId="77777777" w:rsidR="00DF06A0" w:rsidRPr="00DF1FEC" w:rsidRDefault="00DF06A0" w:rsidP="00DF06A0">
            <w:pPr>
              <w:rPr>
                <w:color w:val="000000" w:themeColor="text1"/>
              </w:rPr>
            </w:pPr>
            <w:r w:rsidRPr="00CE7110">
              <w:rPr>
                <w:szCs w:val="24"/>
              </w:rPr>
              <w:t>Los documentos se reciben durante la inscripción y se guardan en expedientes físicos. Se verifica que la documentación requerida esté completa.</w:t>
            </w:r>
          </w:p>
        </w:tc>
      </w:tr>
      <w:tr w:rsidR="00DF06A0" w:rsidRPr="00DF1FEC" w14:paraId="1FBE529F"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1B1F6DA7" w14:textId="77777777" w:rsidR="00DF06A0" w:rsidRPr="00DF1FEC" w:rsidRDefault="00DF06A0" w:rsidP="00DF06A0">
            <w:pPr>
              <w:rPr>
                <w:color w:val="000000" w:themeColor="text1"/>
              </w:rPr>
            </w:pPr>
            <w:r w:rsidRPr="00CE7110">
              <w:rPr>
                <w:szCs w:val="24"/>
              </w:rPr>
              <w:t>5. ¿Cómo se realiza el traslado de un estudiante de un paralelo a otro?</w:t>
            </w:r>
          </w:p>
        </w:tc>
      </w:tr>
      <w:tr w:rsidR="00DF06A0" w:rsidRPr="00DF1FEC" w14:paraId="524291E7"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3746504"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35440B2" w14:textId="77777777" w:rsidR="00DF06A0" w:rsidRPr="00DF1FEC" w:rsidRDefault="00DF06A0" w:rsidP="00DF06A0">
            <w:pPr>
              <w:rPr>
                <w:color w:val="000000" w:themeColor="text1"/>
              </w:rPr>
            </w:pPr>
            <w:r w:rsidRPr="00CE7110">
              <w:rPr>
                <w:szCs w:val="24"/>
              </w:rPr>
              <w:t>La modificación se realiza desde Secretaría con autorización de Dirección. Actualmente debemos actualizar los registros correspondientes y comunicar el cambio a los docentes involucrados.</w:t>
            </w:r>
          </w:p>
        </w:tc>
      </w:tr>
      <w:tr w:rsidR="00DF06A0" w:rsidRPr="00DF1FEC" w14:paraId="72F85CEA"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EE42F53" w14:textId="77777777" w:rsidR="00DF06A0" w:rsidRPr="00DF1FEC" w:rsidRDefault="00DF06A0" w:rsidP="00DF06A0">
            <w:pPr>
              <w:rPr>
                <w:color w:val="000000" w:themeColor="text1"/>
              </w:rPr>
            </w:pPr>
            <w:r w:rsidRPr="00CE7110">
              <w:rPr>
                <w:szCs w:val="24"/>
              </w:rPr>
              <w:t>6. ¿Cómo se generan los reportes de estudiantes?</w:t>
            </w:r>
          </w:p>
        </w:tc>
      </w:tr>
      <w:tr w:rsidR="00DF06A0" w:rsidRPr="00DF1FEC" w14:paraId="27BE0C3B"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D116E13" w14:textId="77777777" w:rsidR="00DF06A0" w:rsidRPr="00DF1FEC" w:rsidRDefault="00DF06A0" w:rsidP="00DF06A0">
            <w:pPr>
              <w:rPr>
                <w:color w:val="000000" w:themeColor="text1"/>
              </w:rPr>
            </w:pPr>
            <w:r w:rsidRPr="00DF1FEC">
              <w:rPr>
                <w:b/>
                <w:bCs/>
                <w:szCs w:val="24"/>
              </w:rPr>
              <w:lastRenderedPageBreak/>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B8AC7C" w14:textId="77777777" w:rsidR="00DF06A0" w:rsidRPr="00DF1FEC" w:rsidRDefault="00DF06A0" w:rsidP="00DF06A0">
            <w:pPr>
              <w:rPr>
                <w:color w:val="000000" w:themeColor="text1"/>
              </w:rPr>
            </w:pPr>
            <w:r w:rsidRPr="00CE7110">
              <w:rPr>
                <w:szCs w:val="24"/>
              </w:rPr>
              <w:t>Normalmente se utilizan hojas de cálculo para generar listas de estudiantes, estudiantes por curso, información de matrícula y otros reportes solicitados por Dirección.</w:t>
            </w:r>
          </w:p>
        </w:tc>
      </w:tr>
      <w:tr w:rsidR="00DF06A0" w:rsidRPr="00DF1FEC" w14:paraId="1F1EA174"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40E7FE96" w14:textId="77777777" w:rsidR="00DF06A0" w:rsidRPr="00DF1FEC" w:rsidRDefault="00DF06A0" w:rsidP="00DF06A0">
            <w:pPr>
              <w:rPr>
                <w:color w:val="000000" w:themeColor="text1"/>
              </w:rPr>
            </w:pPr>
            <w:r w:rsidRPr="00CE7110">
              <w:rPr>
                <w:szCs w:val="24"/>
              </w:rPr>
              <w:t>7. ¿Qué reportes considera importantes para la administración?</w:t>
            </w:r>
          </w:p>
        </w:tc>
      </w:tr>
      <w:tr w:rsidR="00DF06A0" w:rsidRPr="00DF1FEC" w14:paraId="43B96A86"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249443"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758C63A" w14:textId="77777777" w:rsidR="00DF06A0" w:rsidRPr="00DF1FEC" w:rsidRDefault="00DF06A0" w:rsidP="00DF06A0">
            <w:pPr>
              <w:rPr>
                <w:color w:val="000000" w:themeColor="text1"/>
              </w:rPr>
            </w:pPr>
            <w:r w:rsidRPr="00CE7110">
              <w:rPr>
                <w:szCs w:val="24"/>
              </w:rPr>
              <w:t>Sería importante contar con reportes de estudiantes matriculados por gestión, grado y paralelo, estudiantes retirados, cantidad de estudiantes por curso y datos de los padres o tutores.</w:t>
            </w:r>
          </w:p>
        </w:tc>
      </w:tr>
      <w:tr w:rsidR="00DF06A0" w:rsidRPr="00DF1FEC" w14:paraId="7EC015CE"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B386D26" w14:textId="77777777" w:rsidR="00DF06A0" w:rsidRPr="00DF1FEC" w:rsidRDefault="00DF06A0" w:rsidP="00DF06A0">
            <w:pPr>
              <w:rPr>
                <w:color w:val="000000" w:themeColor="text1"/>
              </w:rPr>
            </w:pPr>
            <w:r w:rsidRPr="00CE7110">
              <w:rPr>
                <w:szCs w:val="24"/>
              </w:rPr>
              <w:t>8. ¿Cómo se consulta el historial de un estudiante?</w:t>
            </w:r>
          </w:p>
        </w:tc>
      </w:tr>
      <w:tr w:rsidR="00DF06A0" w:rsidRPr="00DF1FEC" w14:paraId="4F87D2AD"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A117939"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B643D12" w14:textId="77777777" w:rsidR="00DF06A0" w:rsidRPr="00DF1FEC" w:rsidRDefault="00DF06A0" w:rsidP="00DF06A0">
            <w:pPr>
              <w:rPr>
                <w:color w:val="000000" w:themeColor="text1"/>
              </w:rPr>
            </w:pPr>
            <w:r w:rsidRPr="00CE7110">
              <w:rPr>
                <w:szCs w:val="24"/>
              </w:rPr>
              <w:t>Se debe buscar la documentación física y revisar los archivos digitales disponibles. Si se trata de información de años anteriores, puede tomar más tiempo encontrarla.</w:t>
            </w:r>
          </w:p>
        </w:tc>
      </w:tr>
      <w:tr w:rsidR="00DF06A0" w:rsidRPr="00DF1FEC" w14:paraId="1E3B0E0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8AA097F" w14:textId="77777777" w:rsidR="00DF06A0" w:rsidRPr="00DF1FEC" w:rsidRDefault="00DF06A0" w:rsidP="00DF06A0">
            <w:pPr>
              <w:rPr>
                <w:color w:val="000000" w:themeColor="text1"/>
              </w:rPr>
            </w:pPr>
            <w:r w:rsidRPr="00CE7110">
              <w:rPr>
                <w:szCs w:val="24"/>
              </w:rPr>
              <w:t>9. ¿Qué función considera más importante para Secretaría?</w:t>
            </w:r>
          </w:p>
        </w:tc>
      </w:tr>
      <w:tr w:rsidR="00DF06A0" w:rsidRPr="00DF1FEC" w14:paraId="3191FAF7"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A95E18E"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2FAFB92" w14:textId="77777777" w:rsidR="00DF06A0" w:rsidRPr="00DF1FEC" w:rsidRDefault="00DF06A0" w:rsidP="00DF06A0">
            <w:pPr>
              <w:rPr>
                <w:color w:val="000000" w:themeColor="text1"/>
              </w:rPr>
            </w:pPr>
            <w:r w:rsidRPr="00CE7110">
              <w:rPr>
                <w:szCs w:val="24"/>
              </w:rPr>
              <w:t>Tener una base de datos centralizada donde podamos buscar rápidamente a un estudiante y consultar toda su información sin tener que revisar diferentes archivos.</w:t>
            </w:r>
          </w:p>
        </w:tc>
      </w:tr>
      <w:tr w:rsidR="00DF06A0" w:rsidRPr="00DF1FEC" w14:paraId="15A59A9C"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485590EC" w14:textId="77777777" w:rsidR="00DF06A0" w:rsidRPr="00DF1FEC" w:rsidRDefault="00DF06A0" w:rsidP="00DF06A0">
            <w:pPr>
              <w:rPr>
                <w:color w:val="000000" w:themeColor="text1"/>
              </w:rPr>
            </w:pPr>
            <w:r w:rsidRPr="00CE7110">
              <w:rPr>
                <w:szCs w:val="24"/>
              </w:rPr>
              <w:t>10. ¿Qué espera del nuevo sistema?</w:t>
            </w:r>
          </w:p>
        </w:tc>
      </w:tr>
      <w:tr w:rsidR="00DF06A0" w:rsidRPr="00DF1FEC" w14:paraId="7C344CF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D29033B"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96D9684" w14:textId="77777777" w:rsidR="00DF06A0" w:rsidRPr="00DF1FEC" w:rsidRDefault="00DF06A0" w:rsidP="00DF06A0">
            <w:pPr>
              <w:rPr>
                <w:color w:val="000000" w:themeColor="text1"/>
              </w:rPr>
            </w:pPr>
            <w:r w:rsidRPr="00CE7110">
              <w:rPr>
                <w:szCs w:val="24"/>
              </w:rPr>
              <w:t>Que permita registrar, modificar y consultar la información de manera sencilla y segura. También debería facilitar la generación de reportes y evitar la duplicación de información.</w:t>
            </w:r>
          </w:p>
        </w:tc>
      </w:tr>
    </w:tbl>
    <w:p w14:paraId="7D79D295" w14:textId="77777777" w:rsidR="00DF06A0" w:rsidRDefault="00DF06A0" w:rsidP="00DF06A0">
      <w:pPr>
        <w:ind w:left="0" w:firstLine="0"/>
        <w:rPr>
          <w:color w:val="000000" w:themeColor="text1"/>
        </w:rPr>
      </w:pPr>
    </w:p>
    <w:p w14:paraId="45908E26" w14:textId="77777777" w:rsidR="00DF06A0" w:rsidRDefault="00DF06A0" w:rsidP="00DF06A0">
      <w:pPr>
        <w:ind w:left="0" w:firstLine="0"/>
        <w:rPr>
          <w:color w:val="000000" w:themeColor="text1"/>
        </w:rPr>
      </w:pPr>
    </w:p>
    <w:p w14:paraId="55AA108F" w14:textId="77777777" w:rsidR="00DF06A0" w:rsidRDefault="00DF06A0" w:rsidP="00DF06A0">
      <w:pPr>
        <w:ind w:left="0" w:firstLine="0"/>
        <w:rPr>
          <w:color w:val="000000" w:themeColor="text1"/>
        </w:rPr>
      </w:pPr>
    </w:p>
    <w:p w14:paraId="784A2619" w14:textId="77777777" w:rsidR="00DF06A0" w:rsidRPr="00DF1FEC" w:rsidRDefault="00DF06A0" w:rsidP="00DF06A0">
      <w:pPr>
        <w:ind w:left="0" w:firstLine="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06A0" w:rsidRPr="00DF1FEC" w14:paraId="73D05DAA"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A4795A" w14:textId="77777777" w:rsidR="00DF06A0" w:rsidRPr="00DF1FEC" w:rsidRDefault="00DF06A0" w:rsidP="00DF06A0">
            <w:pPr>
              <w:rPr>
                <w:color w:val="000000" w:themeColor="text1"/>
              </w:rPr>
            </w:pPr>
            <w:r w:rsidRPr="00DF1FEC">
              <w:rPr>
                <w:b/>
                <w:bCs/>
                <w:szCs w:val="24"/>
              </w:rPr>
              <w:t>Entrevista para obtención de requisitos</w:t>
            </w:r>
          </w:p>
        </w:tc>
      </w:tr>
      <w:tr w:rsidR="00DF06A0" w:rsidRPr="00DF1FEC" w14:paraId="52EB19FB"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A63926" w14:textId="77777777" w:rsidR="00DF06A0" w:rsidRPr="00DF1FEC" w:rsidRDefault="00DF06A0" w:rsidP="00DF06A0">
            <w:pPr>
              <w:rPr>
                <w:color w:val="000000" w:themeColor="text1"/>
              </w:rPr>
            </w:pPr>
            <w:r w:rsidRPr="00DF1FEC">
              <w:rPr>
                <w:szCs w:val="24"/>
              </w:rPr>
              <w:t xml:space="preserve">Objetivo: </w:t>
            </w:r>
            <w:r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06A0" w:rsidRPr="00DF1FEC" w14:paraId="4D71AFD8"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0508E59" w14:textId="77777777" w:rsidR="00DF06A0" w:rsidRPr="00DF1FEC" w:rsidRDefault="00DF06A0" w:rsidP="00DF06A0">
            <w:pPr>
              <w:rPr>
                <w:color w:val="000000" w:themeColor="text1"/>
              </w:rPr>
            </w:pPr>
            <w:r w:rsidRPr="00DF1FEC">
              <w:rPr>
                <w:szCs w:val="24"/>
              </w:rPr>
              <w:t>Entrevista # 3</w:t>
            </w:r>
          </w:p>
        </w:tc>
      </w:tr>
      <w:tr w:rsidR="00DF06A0" w:rsidRPr="00DF1FEC" w14:paraId="4BA71E09" w14:textId="77777777" w:rsidTr="00DF06A0">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73BE33" w14:textId="77777777" w:rsidR="00DF06A0" w:rsidRPr="00DF1FEC" w:rsidRDefault="00DF06A0" w:rsidP="00DF06A0">
            <w:pPr>
              <w:rPr>
                <w:color w:val="000000" w:themeColor="text1"/>
              </w:rPr>
            </w:pPr>
            <w:r w:rsidRPr="00DF1FEC">
              <w:rPr>
                <w:szCs w:val="24"/>
              </w:rPr>
              <w:lastRenderedPageBreak/>
              <w:t xml:space="preserve">Lugar: </w:t>
            </w:r>
            <w:r w:rsidRPr="003F2C0D">
              <w:rPr>
                <w:szCs w:val="24"/>
              </w:rPr>
              <w:t>Secretaría de la Unidad Educativa "</w:t>
            </w:r>
            <w:r>
              <w:rPr>
                <w:szCs w:val="24"/>
              </w:rPr>
              <w:t>Mariscal Sucre G</w:t>
            </w:r>
            <w:r w:rsidRPr="003F2C0D">
              <w:rPr>
                <w:szCs w:val="24"/>
              </w:rPr>
              <w: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545E00" w14:textId="77777777" w:rsidR="00DF06A0" w:rsidRPr="00DF1FEC" w:rsidRDefault="00DF06A0" w:rsidP="00DF06A0">
            <w:pPr>
              <w:rPr>
                <w:color w:val="000000" w:themeColor="text1"/>
              </w:rPr>
            </w:pPr>
            <w:r w:rsidRPr="00DF1FEC">
              <w:rPr>
                <w:szCs w:val="24"/>
              </w:rPr>
              <w:t xml:space="preserve">Duración: </w:t>
            </w:r>
            <w:r>
              <w:rPr>
                <w:szCs w:val="24"/>
              </w:rPr>
              <w:t>24</w:t>
            </w:r>
            <w:r w:rsidRPr="00DF1FEC">
              <w:rPr>
                <w:szCs w:val="24"/>
              </w:rPr>
              <w:t xml:space="preserve"> min</w:t>
            </w:r>
          </w:p>
        </w:tc>
      </w:tr>
      <w:tr w:rsidR="00DF06A0" w:rsidRPr="00DF1FEC" w14:paraId="341C995D"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653818CF" w14:textId="77777777" w:rsidR="00DF06A0" w:rsidRPr="00DF1FEC" w:rsidRDefault="00DF06A0" w:rsidP="00DF06A0">
            <w:pPr>
              <w:rPr>
                <w:color w:val="000000" w:themeColor="text1"/>
              </w:rPr>
            </w:pPr>
            <w:r w:rsidRPr="00DF1FEC">
              <w:rPr>
                <w:b/>
                <w:bCs/>
                <w:szCs w:val="24"/>
              </w:rPr>
              <w:t>Datos de la Empresa</w:t>
            </w:r>
          </w:p>
        </w:tc>
      </w:tr>
      <w:tr w:rsidR="00DF06A0" w:rsidRPr="00DF1FEC" w14:paraId="18C6585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834484C" w14:textId="77777777" w:rsidR="00DF06A0" w:rsidRPr="00DF1FEC" w:rsidRDefault="00DF06A0" w:rsidP="00DF06A0">
            <w:pPr>
              <w:rPr>
                <w:color w:val="000000" w:themeColor="text1"/>
              </w:rPr>
            </w:pPr>
            <w:r w:rsidRPr="00DF1FEC">
              <w:rPr>
                <w:szCs w:val="24"/>
              </w:rPr>
              <w:t xml:space="preserve">Nombre: </w:t>
            </w:r>
            <w:r w:rsidRPr="003F2C0D">
              <w:rPr>
                <w:szCs w:val="24"/>
              </w:rPr>
              <w:t>Unidad Educativa "</w:t>
            </w:r>
            <w:r>
              <w:rPr>
                <w:szCs w:val="24"/>
              </w:rPr>
              <w:t>Mariscal Sucre G</w:t>
            </w:r>
            <w:r w:rsidRPr="003F2C0D">
              <w:rPr>
                <w:szCs w:val="24"/>
              </w:rPr>
              <w:t>"</w:t>
            </w:r>
          </w:p>
        </w:tc>
      </w:tr>
      <w:tr w:rsidR="00DF06A0" w:rsidRPr="00DF1FEC" w14:paraId="502AB84D"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C37B516" w14:textId="77777777" w:rsidR="00DF06A0" w:rsidRPr="00DF1FEC" w:rsidRDefault="00DF06A0" w:rsidP="00DF06A0">
            <w:pPr>
              <w:rPr>
                <w:color w:val="000000" w:themeColor="text1"/>
              </w:rPr>
            </w:pPr>
            <w:r w:rsidRPr="00DF1FEC">
              <w:rPr>
                <w:szCs w:val="24"/>
              </w:rPr>
              <w:t>( X ) Privada          (   ) Estatal</w:t>
            </w:r>
          </w:p>
        </w:tc>
      </w:tr>
      <w:tr w:rsidR="00DF06A0" w:rsidRPr="00DF1FEC" w14:paraId="550B2D02"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11ED3B5E" w14:textId="77777777" w:rsidR="00DF06A0" w:rsidRPr="00DF1FEC" w:rsidRDefault="00DF06A0" w:rsidP="00DF06A0">
            <w:pPr>
              <w:rPr>
                <w:color w:val="000000" w:themeColor="text1"/>
              </w:rPr>
            </w:pPr>
            <w:r w:rsidRPr="00DF1FEC">
              <w:rPr>
                <w:b/>
                <w:bCs/>
                <w:szCs w:val="24"/>
              </w:rPr>
              <w:t>Datos del Entrevistado</w:t>
            </w:r>
          </w:p>
        </w:tc>
      </w:tr>
      <w:tr w:rsidR="00DF06A0" w:rsidRPr="00DF1FEC" w14:paraId="7F300571"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8CA97D8" w14:textId="77777777" w:rsidR="00DF06A0" w:rsidRPr="00DF1FEC" w:rsidRDefault="00DF06A0" w:rsidP="00DF06A0">
            <w:pPr>
              <w:rPr>
                <w:color w:val="000000" w:themeColor="text1"/>
              </w:rPr>
            </w:pPr>
            <w:r w:rsidRPr="00DF1FEC">
              <w:rPr>
                <w:szCs w:val="24"/>
              </w:rPr>
              <w:t xml:space="preserve">Nombre: </w:t>
            </w:r>
            <w:r w:rsidRPr="00CE7110">
              <w:rPr>
                <w:szCs w:val="24"/>
              </w:rPr>
              <w:t>Ana María Vargas</w:t>
            </w:r>
          </w:p>
        </w:tc>
      </w:tr>
      <w:tr w:rsidR="00DF06A0" w:rsidRPr="00DF1FEC" w14:paraId="72E38333"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4DC74B" w14:textId="77777777" w:rsidR="00DF06A0" w:rsidRPr="00DF1FEC" w:rsidRDefault="00DF06A0" w:rsidP="00DF06A0">
            <w:pPr>
              <w:rPr>
                <w:color w:val="000000" w:themeColor="text1"/>
              </w:rPr>
            </w:pPr>
            <w:r w:rsidRPr="00DF1FEC">
              <w:rPr>
                <w:szCs w:val="24"/>
              </w:rPr>
              <w:t xml:space="preserve">Cargo: </w:t>
            </w:r>
            <w:r w:rsidRPr="00CE7110">
              <w:rPr>
                <w:szCs w:val="24"/>
              </w:rPr>
              <w:t>Docente</w:t>
            </w:r>
          </w:p>
        </w:tc>
      </w:tr>
      <w:tr w:rsidR="00DF06A0" w:rsidRPr="00DF1FEC" w14:paraId="6BC681C3"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1D2D3E94" w14:textId="77777777" w:rsidR="00DF06A0" w:rsidRPr="00DF1FEC" w:rsidRDefault="00DF06A0" w:rsidP="00DF06A0">
            <w:pPr>
              <w:rPr>
                <w:color w:val="000000" w:themeColor="text1"/>
              </w:rPr>
            </w:pPr>
            <w:r w:rsidRPr="00DF1FEC">
              <w:rPr>
                <w:b/>
                <w:bCs/>
                <w:szCs w:val="24"/>
              </w:rPr>
              <w:t>Datos del Entrevistador</w:t>
            </w:r>
          </w:p>
        </w:tc>
      </w:tr>
      <w:tr w:rsidR="00DF06A0" w:rsidRPr="00DF1FEC" w14:paraId="2974CFDA"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96D196A" w14:textId="77777777" w:rsidR="00DF06A0" w:rsidRPr="00DF1FEC" w:rsidRDefault="00DF06A0" w:rsidP="00DF06A0">
            <w:pPr>
              <w:rPr>
                <w:color w:val="000000" w:themeColor="text1"/>
              </w:rPr>
            </w:pPr>
            <w:r w:rsidRPr="00DF1FEC">
              <w:rPr>
                <w:szCs w:val="24"/>
              </w:rPr>
              <w:t xml:space="preserve">Nombre: </w:t>
            </w:r>
            <w:r>
              <w:rPr>
                <w:szCs w:val="24"/>
              </w:rPr>
              <w:t>Jhonatan Loza</w:t>
            </w:r>
            <w:r w:rsidRPr="00DF1FEC">
              <w:rPr>
                <w:szCs w:val="24"/>
              </w:rPr>
              <w:t xml:space="preserve"> y </w:t>
            </w:r>
            <w:r>
              <w:rPr>
                <w:szCs w:val="24"/>
              </w:rPr>
              <w:t>Pablo Saldaña</w:t>
            </w:r>
          </w:p>
        </w:tc>
      </w:tr>
      <w:tr w:rsidR="00DF06A0" w:rsidRPr="00DF1FEC" w14:paraId="72025AF0"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569798" w14:textId="77777777" w:rsidR="00DF06A0" w:rsidRPr="00DF1FEC" w:rsidRDefault="00DF06A0" w:rsidP="00DF06A0">
            <w:pPr>
              <w:rPr>
                <w:color w:val="000000" w:themeColor="text1"/>
              </w:rPr>
            </w:pPr>
            <w:r w:rsidRPr="00DF1FEC">
              <w:rPr>
                <w:szCs w:val="24"/>
              </w:rPr>
              <w:t>Fecha: 1</w:t>
            </w:r>
            <w:r>
              <w:rPr>
                <w:szCs w:val="24"/>
              </w:rPr>
              <w:t>0</w:t>
            </w:r>
            <w:r w:rsidRPr="00DF1FEC">
              <w:rPr>
                <w:szCs w:val="24"/>
              </w:rPr>
              <w:t>/0</w:t>
            </w:r>
            <w:r>
              <w:rPr>
                <w:szCs w:val="24"/>
              </w:rPr>
              <w:t>8</w:t>
            </w:r>
            <w:r w:rsidRPr="00DF1FEC">
              <w:rPr>
                <w:szCs w:val="24"/>
              </w:rPr>
              <w:t>/202</w:t>
            </w:r>
            <w:r>
              <w:rPr>
                <w:szCs w:val="24"/>
              </w:rPr>
              <w:t>6</w:t>
            </w:r>
          </w:p>
        </w:tc>
      </w:tr>
    </w:tbl>
    <w:p w14:paraId="5F679648" w14:textId="77777777" w:rsidR="00DF06A0" w:rsidRDefault="00DF06A0" w:rsidP="00DF06A0">
      <w:pPr>
        <w:rPr>
          <w:color w:val="000000" w:themeColor="text1"/>
        </w:rPr>
      </w:pPr>
    </w:p>
    <w:p w14:paraId="23FD3F85" w14:textId="77777777" w:rsidR="00DF06A0" w:rsidRDefault="00DF06A0" w:rsidP="00DF06A0">
      <w:pPr>
        <w:rPr>
          <w:color w:val="000000" w:themeColor="text1"/>
        </w:rPr>
      </w:pPr>
    </w:p>
    <w:p w14:paraId="457A925B" w14:textId="77777777" w:rsidR="00DF06A0" w:rsidRDefault="00DF06A0" w:rsidP="00DF06A0">
      <w:pPr>
        <w:rPr>
          <w:color w:val="000000" w:themeColor="text1"/>
        </w:rPr>
      </w:pPr>
    </w:p>
    <w:p w14:paraId="0A4D7A03" w14:textId="77777777" w:rsidR="00DF06A0" w:rsidRDefault="00DF06A0" w:rsidP="00DF06A0">
      <w:pPr>
        <w:rPr>
          <w:color w:val="000000" w:themeColor="text1"/>
        </w:rPr>
      </w:pPr>
    </w:p>
    <w:p w14:paraId="594E8D78" w14:textId="77777777" w:rsidR="00DF06A0" w:rsidRPr="00DF1FEC" w:rsidRDefault="00DF06A0" w:rsidP="00DF06A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06A0" w:rsidRPr="00DF1FEC" w14:paraId="5B60AB37"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5962044" w14:textId="77777777" w:rsidR="00DF06A0" w:rsidRPr="00DF1FEC" w:rsidRDefault="00DF06A0" w:rsidP="00DF06A0">
            <w:pPr>
              <w:rPr>
                <w:color w:val="000000" w:themeColor="text1"/>
              </w:rPr>
            </w:pPr>
            <w:r w:rsidRPr="00CE7110">
              <w:rPr>
                <w:szCs w:val="24"/>
              </w:rPr>
              <w:t>1. ¿Cómo registra actualmente las calificaciones de los estudiantes?</w:t>
            </w:r>
          </w:p>
        </w:tc>
      </w:tr>
      <w:tr w:rsidR="00DF06A0" w:rsidRPr="00DF1FEC" w14:paraId="568CFA24"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6954702"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D1CC07" w14:textId="77777777" w:rsidR="00DF06A0" w:rsidRPr="00DF1FEC" w:rsidRDefault="00DF06A0" w:rsidP="00DF06A0">
            <w:pPr>
              <w:rPr>
                <w:color w:val="000000" w:themeColor="text1"/>
              </w:rPr>
            </w:pPr>
            <w:r w:rsidRPr="00CE7110">
              <w:rPr>
                <w:szCs w:val="24"/>
              </w:rPr>
              <w:t>Cada docente registra las calificaciones utilizando hojas de cálculo o registros propios. Posteriormente se entrega la información a Secretaría cuando corresponde realizar el cierre de las evaluaciones.</w:t>
            </w:r>
          </w:p>
        </w:tc>
      </w:tr>
      <w:tr w:rsidR="00DF06A0" w:rsidRPr="00DF1FEC" w14:paraId="342A45D9"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965097F" w14:textId="77777777" w:rsidR="00DF06A0" w:rsidRPr="00DF1FEC" w:rsidRDefault="00DF06A0" w:rsidP="00DF06A0">
            <w:pPr>
              <w:rPr>
                <w:color w:val="000000" w:themeColor="text1"/>
              </w:rPr>
            </w:pPr>
            <w:r w:rsidRPr="00CE7110">
              <w:rPr>
                <w:szCs w:val="24"/>
              </w:rPr>
              <w:t>2. ¿Qué problemas existen con este proceso?</w:t>
            </w:r>
          </w:p>
        </w:tc>
      </w:tr>
      <w:tr w:rsidR="00DF06A0" w:rsidRPr="00DF1FEC" w14:paraId="5E98CBE9"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4C66149"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98F03FC" w14:textId="77777777" w:rsidR="00DF06A0" w:rsidRPr="00DF1FEC" w:rsidRDefault="00DF06A0" w:rsidP="00DF06A0">
            <w:pPr>
              <w:rPr>
                <w:color w:val="000000" w:themeColor="text1"/>
              </w:rPr>
            </w:pPr>
            <w:r w:rsidRPr="00CE7110">
              <w:rPr>
                <w:szCs w:val="24"/>
              </w:rPr>
              <w:t>El principal problema es que cada docente puede manejar sus registros de manera diferente. También existe el riesgo de cometer errores al copiar o transcribir las calificaciones.</w:t>
            </w:r>
          </w:p>
        </w:tc>
      </w:tr>
      <w:tr w:rsidR="00DF06A0" w:rsidRPr="00DF1FEC" w14:paraId="20222746"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6D3A308" w14:textId="77777777" w:rsidR="00DF06A0" w:rsidRPr="00DF1FEC" w:rsidRDefault="00DF06A0" w:rsidP="00DF06A0">
            <w:pPr>
              <w:rPr>
                <w:color w:val="000000" w:themeColor="text1"/>
              </w:rPr>
            </w:pPr>
            <w:r w:rsidRPr="00CE7110">
              <w:rPr>
                <w:szCs w:val="24"/>
              </w:rPr>
              <w:lastRenderedPageBreak/>
              <w:t>3. ¿Cómo se organizan los periodos de evaluación?</w:t>
            </w:r>
          </w:p>
        </w:tc>
      </w:tr>
      <w:tr w:rsidR="00DF06A0" w:rsidRPr="00DF1FEC" w14:paraId="20EBB948"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9497933"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BB9262" w14:textId="77777777" w:rsidR="00DF06A0" w:rsidRPr="00DF1FEC" w:rsidRDefault="00DF06A0" w:rsidP="00DF06A0">
            <w:pPr>
              <w:rPr>
                <w:color w:val="000000" w:themeColor="text1"/>
              </w:rPr>
            </w:pPr>
            <w:r w:rsidRPr="00CE7110">
              <w:rPr>
                <w:szCs w:val="24"/>
              </w:rPr>
              <w:t>La calificación se obtiene considerando las evaluaciones y actividades realizadas durante el periodo, de acuerdo con los criterios establecidos por la institución.</w:t>
            </w:r>
          </w:p>
        </w:tc>
      </w:tr>
      <w:tr w:rsidR="00DF06A0" w:rsidRPr="00DF1FEC" w14:paraId="59DBA061"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E2FC66B" w14:textId="77777777" w:rsidR="00DF06A0" w:rsidRPr="00DF1FEC" w:rsidRDefault="00DF06A0" w:rsidP="00DF06A0">
            <w:pPr>
              <w:rPr>
                <w:color w:val="000000" w:themeColor="text1"/>
              </w:rPr>
            </w:pPr>
            <w:r w:rsidRPr="00CE7110">
              <w:rPr>
                <w:szCs w:val="24"/>
              </w:rPr>
              <w:t>4. ¿Cómo se obtiene la calificación final?</w:t>
            </w:r>
          </w:p>
        </w:tc>
      </w:tr>
      <w:tr w:rsidR="00DF06A0" w:rsidRPr="00DF1FEC" w14:paraId="11426C60"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9A49B34"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AE2FE4C" w14:textId="77777777" w:rsidR="00DF06A0" w:rsidRPr="00DF1FEC" w:rsidRDefault="00DF06A0" w:rsidP="00DF06A0">
            <w:pPr>
              <w:rPr>
                <w:color w:val="000000" w:themeColor="text1"/>
              </w:rPr>
            </w:pPr>
            <w:r w:rsidRPr="00CE7110">
              <w:rPr>
                <w:szCs w:val="24"/>
              </w:rPr>
              <w:t>La calificación se obtiene considerando las evaluaciones y actividades realizadas durante el periodo, de acuerdo con los criterios establecidos por la institución.</w:t>
            </w:r>
          </w:p>
        </w:tc>
      </w:tr>
      <w:tr w:rsidR="00DF06A0" w:rsidRPr="00DF1FEC" w14:paraId="232F42D8"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C444C48" w14:textId="77777777" w:rsidR="00DF06A0" w:rsidRPr="00DF1FEC" w:rsidRDefault="00DF06A0" w:rsidP="00DF06A0">
            <w:pPr>
              <w:rPr>
                <w:color w:val="000000" w:themeColor="text1"/>
              </w:rPr>
            </w:pPr>
            <w:r w:rsidRPr="00CE7110">
              <w:rPr>
                <w:szCs w:val="24"/>
              </w:rPr>
              <w:t>5. ¿Quién puede modificar las calificaciones?</w:t>
            </w:r>
          </w:p>
        </w:tc>
      </w:tr>
      <w:tr w:rsidR="00DF06A0" w:rsidRPr="00DF1FEC" w14:paraId="20999B4A"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7242664"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E1C6EE" w14:textId="77777777" w:rsidR="00DF06A0" w:rsidRPr="00DF1FEC" w:rsidRDefault="00DF06A0" w:rsidP="00DF06A0">
            <w:pPr>
              <w:rPr>
                <w:color w:val="000000" w:themeColor="text1"/>
              </w:rPr>
            </w:pPr>
            <w:r w:rsidRPr="00CE7110">
              <w:rPr>
                <w:szCs w:val="24"/>
              </w:rPr>
              <w:t>El docente responsable de la materia puede registrar y modificar sus calificaciones dentro del periodo establecido. Una vez cerrado el periodo, cualquier modificación debería ser autorizada por la administración.</w:t>
            </w:r>
          </w:p>
        </w:tc>
      </w:tr>
      <w:tr w:rsidR="00DF06A0" w:rsidRPr="00DF1FEC" w14:paraId="209F2644"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FE71F0E" w14:textId="77777777" w:rsidR="00DF06A0" w:rsidRPr="00DF1FEC" w:rsidRDefault="00DF06A0" w:rsidP="00DF06A0">
            <w:pPr>
              <w:rPr>
                <w:color w:val="000000" w:themeColor="text1"/>
              </w:rPr>
            </w:pPr>
            <w:r w:rsidRPr="00CE7110">
              <w:rPr>
                <w:szCs w:val="24"/>
              </w:rPr>
              <w:t>6. ¿Cómo se registra actualmente la asistencia?</w:t>
            </w:r>
          </w:p>
        </w:tc>
      </w:tr>
      <w:tr w:rsidR="00DF06A0" w:rsidRPr="00DF1FEC" w14:paraId="3873F6DA"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48BD1CD"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2FC69CE" w14:textId="77777777" w:rsidR="00DF06A0" w:rsidRPr="00DF1FEC" w:rsidRDefault="00DF06A0" w:rsidP="00DF06A0">
            <w:pPr>
              <w:rPr>
                <w:color w:val="000000" w:themeColor="text1"/>
              </w:rPr>
            </w:pPr>
            <w:r w:rsidRPr="00CE7110">
              <w:rPr>
                <w:szCs w:val="24"/>
              </w:rPr>
              <w:t>La asistencia se controla diariamente en cada curso. El docente registra los estudiantes presentes, ausentes y, cuando corresponde, los atrasos.</w:t>
            </w:r>
          </w:p>
        </w:tc>
      </w:tr>
      <w:tr w:rsidR="00DF06A0" w:rsidRPr="00DF1FEC" w14:paraId="34F44DF8"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3D1DC11" w14:textId="77777777" w:rsidR="00DF06A0" w:rsidRPr="00DF1FEC" w:rsidRDefault="00DF06A0" w:rsidP="00DF06A0">
            <w:pPr>
              <w:rPr>
                <w:color w:val="000000" w:themeColor="text1"/>
              </w:rPr>
            </w:pPr>
            <w:r w:rsidRPr="00CE7110">
              <w:rPr>
                <w:szCs w:val="24"/>
              </w:rPr>
              <w:t>7. ¿Qué sucede cuando un estudiante tiene muchas faltas?</w:t>
            </w:r>
          </w:p>
        </w:tc>
      </w:tr>
      <w:tr w:rsidR="00DF06A0" w:rsidRPr="00DF1FEC" w14:paraId="56390ABA"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5FFC1C"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578FEB" w14:textId="77777777" w:rsidR="00DF06A0" w:rsidRPr="00DF1FEC" w:rsidRDefault="00DF06A0" w:rsidP="00DF06A0">
            <w:pPr>
              <w:rPr>
                <w:color w:val="000000" w:themeColor="text1"/>
              </w:rPr>
            </w:pPr>
            <w:r w:rsidRPr="00CE7110">
              <w:rPr>
                <w:szCs w:val="24"/>
              </w:rPr>
              <w:t>Se realiza un seguimiento del estudiante y se comunica la situación a la administración. Dependiendo del caso, también se informa a los padres o tutores.</w:t>
            </w:r>
          </w:p>
        </w:tc>
      </w:tr>
      <w:tr w:rsidR="00DF06A0" w:rsidRPr="00DF1FEC" w14:paraId="4CECB5C2"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655D7209" w14:textId="77777777" w:rsidR="00DF06A0" w:rsidRPr="00DF1FEC" w:rsidRDefault="00DF06A0" w:rsidP="00DF06A0">
            <w:pPr>
              <w:rPr>
                <w:color w:val="000000" w:themeColor="text1"/>
              </w:rPr>
            </w:pPr>
            <w:r w:rsidRPr="00CE7110">
              <w:rPr>
                <w:szCs w:val="24"/>
              </w:rPr>
              <w:t>8. ¿Cómo se informa a los padres sobre el rendimiento académico?</w:t>
            </w:r>
          </w:p>
        </w:tc>
      </w:tr>
      <w:tr w:rsidR="00DF06A0" w:rsidRPr="00DF1FEC" w14:paraId="3CB13FDC"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005C24C"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7FBA9E2" w14:textId="77777777" w:rsidR="00DF06A0" w:rsidRPr="00DF1FEC" w:rsidRDefault="00DF06A0" w:rsidP="00DF06A0">
            <w:pPr>
              <w:rPr>
                <w:color w:val="000000" w:themeColor="text1"/>
              </w:rPr>
            </w:pPr>
            <w:r w:rsidRPr="00CE7110">
              <w:rPr>
                <w:szCs w:val="24"/>
              </w:rPr>
              <w:t>Actualmente se utilizan principalmente reuniones, comunicados y la entrega de informes o boletines. Sería útil contar con un medio digital donde los padres puedan consultar esta información.</w:t>
            </w:r>
          </w:p>
        </w:tc>
      </w:tr>
      <w:tr w:rsidR="00DF06A0" w:rsidRPr="00DF1FEC" w14:paraId="483DF425"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6EB9EF4" w14:textId="77777777" w:rsidR="00DF06A0" w:rsidRPr="00DF1FEC" w:rsidRDefault="00DF06A0" w:rsidP="00DF06A0">
            <w:pPr>
              <w:rPr>
                <w:color w:val="000000" w:themeColor="text1"/>
              </w:rPr>
            </w:pPr>
            <w:r w:rsidRPr="00CE7110">
              <w:rPr>
                <w:szCs w:val="24"/>
              </w:rPr>
              <w:t>9. ¿Qué información debería poder consultar un padre de familia?</w:t>
            </w:r>
          </w:p>
        </w:tc>
      </w:tr>
      <w:tr w:rsidR="00DF06A0" w:rsidRPr="00DF1FEC" w14:paraId="33CEF069"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BCC12E0" w14:textId="77777777" w:rsidR="00DF06A0" w:rsidRPr="00DF1FEC" w:rsidRDefault="00DF06A0" w:rsidP="00DF06A0">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EFCD047" w14:textId="77777777" w:rsidR="00DF06A0" w:rsidRPr="00DF1FEC" w:rsidRDefault="00DF06A0" w:rsidP="00DF06A0">
            <w:pPr>
              <w:rPr>
                <w:color w:val="000000" w:themeColor="text1"/>
              </w:rPr>
            </w:pPr>
            <w:r w:rsidRPr="00CE7110">
              <w:rPr>
                <w:szCs w:val="24"/>
              </w:rPr>
              <w:t>Debería poder consultar las calificaciones, asistencia, comunicados y el horario de clases de su hijo. También debería recibir notificaciones cuando exista alguna situación importante.</w:t>
            </w:r>
          </w:p>
        </w:tc>
      </w:tr>
      <w:tr w:rsidR="00DF06A0" w:rsidRPr="00DF1FEC" w14:paraId="370F89B6" w14:textId="77777777" w:rsidTr="00DF06A0">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4E9C3F6" w14:textId="77777777" w:rsidR="00DF06A0" w:rsidRPr="00DF1FEC" w:rsidRDefault="00DF06A0" w:rsidP="00DF06A0">
            <w:pPr>
              <w:rPr>
                <w:color w:val="000000" w:themeColor="text1"/>
              </w:rPr>
            </w:pPr>
            <w:r w:rsidRPr="00CE7110">
              <w:rPr>
                <w:szCs w:val="24"/>
              </w:rPr>
              <w:t>10. ¿Qué característica considera más importante para los docentes?</w:t>
            </w:r>
          </w:p>
        </w:tc>
      </w:tr>
      <w:tr w:rsidR="00DF06A0" w:rsidRPr="00DF1FEC" w14:paraId="7C609E77" w14:textId="77777777" w:rsidTr="00DF06A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A22E0AF" w14:textId="77777777" w:rsidR="00DF06A0" w:rsidRPr="00DF1FEC" w:rsidRDefault="00DF06A0" w:rsidP="00DF06A0">
            <w:pPr>
              <w:rPr>
                <w:color w:val="000000" w:themeColor="text1"/>
              </w:rPr>
            </w:pPr>
            <w:r w:rsidRPr="00DF1FEC">
              <w:rPr>
                <w:b/>
                <w:bCs/>
                <w:szCs w:val="24"/>
              </w:rPr>
              <w:lastRenderedPageBreak/>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712840C" w14:textId="77777777" w:rsidR="00DF06A0" w:rsidRPr="00DF1FEC" w:rsidRDefault="00DF06A0" w:rsidP="00DF06A0">
            <w:pPr>
              <w:rPr>
                <w:color w:val="000000" w:themeColor="text1"/>
              </w:rPr>
            </w:pPr>
            <w:r w:rsidRPr="00CE7110">
              <w:rPr>
                <w:szCs w:val="24"/>
              </w:rPr>
              <w:t>Que el sistema sea sencillo y permita registrar rápidamente las calificaciones y asistencia. También sería útil poder consultar la información de los estudiantes de los cursos que tenemos asignados.</w:t>
            </w:r>
          </w:p>
        </w:tc>
      </w:tr>
    </w:tbl>
    <w:p w14:paraId="21AC40D4" w14:textId="77777777" w:rsidR="00DF06A0" w:rsidRDefault="00DF06A0"/>
    <w:p w14:paraId="683FD9C2" w14:textId="77777777" w:rsidR="003467CF" w:rsidRDefault="00B47E5F">
      <w:pPr>
        <w:pStyle w:val="Ttulo2"/>
        <w:spacing w:before="200" w:after="120"/>
      </w:pPr>
      <w:bookmarkStart w:id="199" w:name="_Toc241442900"/>
      <w:r>
        <w:rPr>
          <w:rFonts w:ascii="Times New Roman" w:eastAsia="Times New Roman" w:hAnsi="Times New Roman" w:cs="Times New Roman"/>
        </w:rPr>
        <w:t>b) Documentación</w:t>
      </w:r>
      <w:bookmarkEnd w:id="199"/>
    </w:p>
    <w:p w14:paraId="7491D206" w14:textId="77777777" w:rsidR="003467CF" w:rsidRDefault="00B47E5F">
      <w:r>
        <w:t>Los siguientes artefactos técnicos se encuentran en el repositorio del grupo (https://github.com/pablo123456and-star/sistema-escolar):</w:t>
      </w:r>
    </w:p>
    <w:p w14:paraId="19331543" w14:textId="77777777" w:rsidR="003467CF" w:rsidRPr="00060F3B" w:rsidRDefault="00B47E5F">
      <w:pPr>
        <w:pStyle w:val="Listaconvietas"/>
        <w:rPr>
          <w:lang w:val="es-BO"/>
        </w:rPr>
      </w:pPr>
      <w:r>
        <w:rPr>
          <w:rFonts w:eastAsia="Times New Roman" w:cs="Times New Roman"/>
          <w:sz w:val="24"/>
          <w:lang w:val="es-BO"/>
        </w:rPr>
        <w:t>basededato/sql/01_esquema.sql — 34 tablas con sus restricciones e índices.</w:t>
      </w:r>
    </w:p>
    <w:p w14:paraId="57C3602A" w14:textId="77777777" w:rsidR="003467CF" w:rsidRPr="00060F3B" w:rsidRDefault="00B47E5F">
      <w:pPr>
        <w:pStyle w:val="Listaconvietas"/>
        <w:rPr>
          <w:lang w:val="es-BO"/>
        </w:rPr>
      </w:pPr>
      <w:r>
        <w:rPr>
          <w:rFonts w:eastAsia="Times New Roman" w:cs="Times New Roman"/>
          <w:sz w:val="24"/>
          <w:lang w:val="es-BO"/>
        </w:rPr>
        <w:t>basededato/sql/02_funciones.sql — función de bitácora y 5 funciones de trigger.</w:t>
      </w:r>
    </w:p>
    <w:p w14:paraId="7D4D0744" w14:textId="77777777" w:rsidR="003467CF" w:rsidRPr="00060F3B" w:rsidRDefault="00B47E5F">
      <w:pPr>
        <w:pStyle w:val="Listaconvietas"/>
        <w:rPr>
          <w:lang w:val="es-BO"/>
        </w:rPr>
      </w:pPr>
      <w:r>
        <w:rPr>
          <w:rFonts w:eastAsia="Times New Roman" w:cs="Times New Roman"/>
          <w:sz w:val="24"/>
          <w:lang w:val="es-BO"/>
        </w:rPr>
        <w:t>basededato/sql/03_triggers.sql — 24 triggers.</w:t>
      </w:r>
    </w:p>
    <w:p w14:paraId="0F1CBE02" w14:textId="77777777" w:rsidR="003467CF" w:rsidRPr="00060F3B" w:rsidRDefault="00B47E5F">
      <w:pPr>
        <w:pStyle w:val="Listaconvietas"/>
        <w:rPr>
          <w:lang w:val="es-BO"/>
        </w:rPr>
      </w:pPr>
      <w:r>
        <w:rPr>
          <w:rFonts w:eastAsia="Times New Roman" w:cs="Times New Roman"/>
          <w:sz w:val="24"/>
          <w:lang w:val="es-BO"/>
        </w:rPr>
        <w:t>basededato/sql/04_procedimientos.sql — 3 procedimientos almacenados.</w:t>
      </w:r>
    </w:p>
    <w:p w14:paraId="5CB20168" w14:textId="77777777" w:rsidR="003467CF" w:rsidRPr="00060F3B" w:rsidRDefault="00B47E5F">
      <w:pPr>
        <w:pStyle w:val="Listaconvietas"/>
        <w:rPr>
          <w:lang w:val="es-BO"/>
        </w:rPr>
      </w:pPr>
      <w:r>
        <w:rPr>
          <w:rFonts w:eastAsia="Times New Roman" w:cs="Times New Roman"/>
          <w:sz w:val="24"/>
          <w:lang w:val="es-BO"/>
        </w:rPr>
        <w:t>basededato/sql/05_vistas.sql — 4 vistas.</w:t>
      </w:r>
    </w:p>
    <w:p w14:paraId="33ECD2D7" w14:textId="77777777" w:rsidR="003467CF" w:rsidRPr="00060F3B" w:rsidRDefault="00B47E5F">
      <w:pPr>
        <w:pStyle w:val="Listaconvietas"/>
        <w:rPr>
          <w:lang w:val="es-BO"/>
        </w:rPr>
      </w:pPr>
      <w:r>
        <w:rPr>
          <w:rFonts w:eastAsia="Times New Roman" w:cs="Times New Roman"/>
          <w:sz w:val="24"/>
          <w:lang w:val="es-BO"/>
        </w:rPr>
        <w:t>basededato/sql/06_seguridad.sql — RLS y permisos (solo el backend accede).</w:t>
      </w:r>
    </w:p>
    <w:p w14:paraId="1F6156B4" w14:textId="77777777" w:rsidR="003467CF" w:rsidRPr="00060F3B" w:rsidRDefault="00B47E5F">
      <w:pPr>
        <w:pStyle w:val="Listaconvietas"/>
        <w:rPr>
          <w:lang w:val="es-BO"/>
        </w:rPr>
      </w:pPr>
      <w:r>
        <w:rPr>
          <w:rFonts w:eastAsia="Times New Roman" w:cs="Times New Roman"/>
          <w:sz w:val="24"/>
          <w:lang w:val="es-BO"/>
        </w:rPr>
        <w:t>basededato/sql/07_datos_iniciales.sql y 08_datos_prueba.sql — catálogos y datos de prueba.</w:t>
      </w:r>
    </w:p>
    <w:p w14:paraId="7447EDA3" w14:textId="77777777" w:rsidR="003467CF" w:rsidRPr="00060F3B" w:rsidRDefault="00B47E5F">
      <w:pPr>
        <w:pStyle w:val="Listaconvietas"/>
        <w:rPr>
          <w:lang w:val="es-BO"/>
        </w:rPr>
      </w:pPr>
      <w:r>
        <w:rPr>
          <w:rFonts w:eastAsia="Times New Roman" w:cs="Times New Roman"/>
          <w:sz w:val="24"/>
          <w:lang w:val="es-BO"/>
        </w:rPr>
        <w:t>basededato/sql/99_reiniciar.sql — elimina todos los objetos para reinstalar.</w:t>
      </w:r>
    </w:p>
    <w:p w14:paraId="0674738A" w14:textId="77777777" w:rsidR="003467CF" w:rsidRPr="00060F3B" w:rsidRDefault="00B47E5F">
      <w:pPr>
        <w:pStyle w:val="Listaconvietas"/>
        <w:rPr>
          <w:lang w:val="es-BO"/>
        </w:rPr>
      </w:pPr>
      <w:r>
        <w:rPr>
          <w:rFonts w:eastAsia="Times New Roman" w:cs="Times New Roman"/>
          <w:sz w:val="24"/>
          <w:lang w:val="es-BO"/>
        </w:rPr>
        <w:t>basededato/sql/pruebas/ — 85 pruebas automáticas de la base de datos.</w:t>
      </w:r>
    </w:p>
    <w:p w14:paraId="3C812935" w14:textId="77777777" w:rsidR="003467CF" w:rsidRPr="00060F3B" w:rsidRDefault="00B47E5F">
      <w:pPr>
        <w:pStyle w:val="Listaconvietas"/>
        <w:rPr>
          <w:lang w:val="es-BO"/>
        </w:rPr>
      </w:pPr>
      <w:r>
        <w:rPr>
          <w:rFonts w:eastAsia="Times New Roman" w:cs="Times New Roman"/>
          <w:sz w:val="24"/>
          <w:lang w:val="es-BO"/>
        </w:rPr>
        <w:t>backend/ — API FastAPI: 6 paquetes y 27 casos de uso, requirements.txt y requirements.lock.</w:t>
      </w:r>
    </w:p>
    <w:p w14:paraId="4216B94F" w14:textId="77777777" w:rsidR="003467CF" w:rsidRPr="00060F3B" w:rsidRDefault="00B47E5F">
      <w:pPr>
        <w:pStyle w:val="Listaconvietas"/>
        <w:rPr>
          <w:lang w:val="es-BO"/>
        </w:rPr>
      </w:pPr>
      <w:r>
        <w:rPr>
          <w:rFonts w:eastAsia="Times New Roman" w:cs="Times New Roman"/>
          <w:sz w:val="24"/>
          <w:lang w:val="es-BO"/>
        </w:rPr>
        <w:t>frontend/ — aplicación React: 6 paquetes y 27 componentes de casos de uso, package.json y package-lock.json.</w:t>
      </w:r>
    </w:p>
    <w:p w14:paraId="7CCFEA7B" w14:textId="77777777" w:rsidR="003467CF" w:rsidRPr="00060F3B" w:rsidRDefault="00B47E5F">
      <w:pPr>
        <w:pStyle w:val="Listaconvietas"/>
        <w:rPr>
          <w:lang w:val="es-BO"/>
        </w:rPr>
      </w:pPr>
      <w:r>
        <w:rPr>
          <w:rFonts w:eastAsia="Times New Roman" w:cs="Times New Roman"/>
          <w:sz w:val="24"/>
          <w:lang w:val="es-BO"/>
        </w:rPr>
        <w:t>README.md, backend/README.md, frontend/README.md y basededato/sql/LEEME.md — instrucciones de instalación.</w:t>
      </w:r>
    </w:p>
    <w:sectPr w:rsidR="003467CF" w:rsidRPr="00060F3B" w:rsidSect="00080754">
      <w:footerReference w:type="default" r:id="rId20"/>
      <w:pgSz w:w="12240" w:h="15840" w:code="1"/>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4B871" w14:textId="77777777" w:rsidR="001768D1" w:rsidRDefault="001768D1" w:rsidP="007223F3">
      <w:pPr>
        <w:spacing w:after="0" w:line="240" w:lineRule="auto"/>
      </w:pPr>
      <w:r>
        <w:separator/>
      </w:r>
    </w:p>
  </w:endnote>
  <w:endnote w:type="continuationSeparator" w:id="0">
    <w:p w14:paraId="3347CCE9" w14:textId="77777777" w:rsidR="001768D1" w:rsidRDefault="001768D1" w:rsidP="00722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81626"/>
      <w:docPartObj>
        <w:docPartGallery w:val="Page Numbers (Bottom of Page)"/>
        <w:docPartUnique/>
      </w:docPartObj>
    </w:sdtPr>
    <w:sdtEndPr/>
    <w:sdtContent>
      <w:p w14:paraId="0B89E6DA" w14:textId="77777777" w:rsidR="00B8698E" w:rsidRDefault="00B8698E">
        <w:pPr>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90BE3" w14:textId="77777777" w:rsidR="001768D1" w:rsidRDefault="001768D1" w:rsidP="007223F3">
      <w:pPr>
        <w:spacing w:after="0" w:line="240" w:lineRule="auto"/>
      </w:pPr>
      <w:r>
        <w:separator/>
      </w:r>
    </w:p>
  </w:footnote>
  <w:footnote w:type="continuationSeparator" w:id="0">
    <w:p w14:paraId="5A9B4EA1" w14:textId="77777777" w:rsidR="001768D1" w:rsidRDefault="001768D1" w:rsidP="00722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7D0CF0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B1FF3"/>
    <w:multiLevelType w:val="multilevel"/>
    <w:tmpl w:val="BDA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10C5D"/>
    <w:multiLevelType w:val="multilevel"/>
    <w:tmpl w:val="D6E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7579FD"/>
    <w:multiLevelType w:val="multilevel"/>
    <w:tmpl w:val="899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0E5DB9"/>
    <w:multiLevelType w:val="multilevel"/>
    <w:tmpl w:val="479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3E93CD0"/>
    <w:multiLevelType w:val="multilevel"/>
    <w:tmpl w:val="510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0E3BCB"/>
    <w:multiLevelType w:val="multilevel"/>
    <w:tmpl w:val="50C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5F6CA5"/>
    <w:multiLevelType w:val="multilevel"/>
    <w:tmpl w:val="8CA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C7741A"/>
    <w:multiLevelType w:val="hybridMultilevel"/>
    <w:tmpl w:val="AE6006CC"/>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07DF35A8"/>
    <w:multiLevelType w:val="hybridMultilevel"/>
    <w:tmpl w:val="438831E0"/>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0B072BBB"/>
    <w:multiLevelType w:val="multilevel"/>
    <w:tmpl w:val="500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B9E4D76"/>
    <w:multiLevelType w:val="hybridMultilevel"/>
    <w:tmpl w:val="DEAE66C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12254509"/>
    <w:multiLevelType w:val="multilevel"/>
    <w:tmpl w:val="779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3C294B"/>
    <w:multiLevelType w:val="multilevel"/>
    <w:tmpl w:val="CAD8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128EE"/>
    <w:multiLevelType w:val="hybridMultilevel"/>
    <w:tmpl w:val="F2EC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1754A5"/>
    <w:multiLevelType w:val="multilevel"/>
    <w:tmpl w:val="151A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373FC"/>
    <w:multiLevelType w:val="hybridMultilevel"/>
    <w:tmpl w:val="A7EC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005122"/>
    <w:multiLevelType w:val="multilevel"/>
    <w:tmpl w:val="8FE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161F7A"/>
    <w:multiLevelType w:val="multilevel"/>
    <w:tmpl w:val="9F4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8B4CF5"/>
    <w:multiLevelType w:val="multilevel"/>
    <w:tmpl w:val="DF4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7E2A67"/>
    <w:multiLevelType w:val="multilevel"/>
    <w:tmpl w:val="BCA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BE3CEA"/>
    <w:multiLevelType w:val="multilevel"/>
    <w:tmpl w:val="504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4A33DF"/>
    <w:multiLevelType w:val="multilevel"/>
    <w:tmpl w:val="70B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B73373"/>
    <w:multiLevelType w:val="multilevel"/>
    <w:tmpl w:val="F4F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BB4D5D"/>
    <w:multiLevelType w:val="multilevel"/>
    <w:tmpl w:val="726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35B8B"/>
    <w:multiLevelType w:val="hybridMultilevel"/>
    <w:tmpl w:val="6DD888F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243E1FF1"/>
    <w:multiLevelType w:val="multilevel"/>
    <w:tmpl w:val="0DE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F86377"/>
    <w:multiLevelType w:val="hybridMultilevel"/>
    <w:tmpl w:val="1DCC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734C79"/>
    <w:multiLevelType w:val="multilevel"/>
    <w:tmpl w:val="09B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C629CF"/>
    <w:multiLevelType w:val="multilevel"/>
    <w:tmpl w:val="6F4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5F1B56"/>
    <w:multiLevelType w:val="multilevel"/>
    <w:tmpl w:val="CE0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B3429D"/>
    <w:multiLevelType w:val="multilevel"/>
    <w:tmpl w:val="72A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5F4BD8"/>
    <w:multiLevelType w:val="hybridMultilevel"/>
    <w:tmpl w:val="DAE41096"/>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29FD006D"/>
    <w:multiLevelType w:val="hybridMultilevel"/>
    <w:tmpl w:val="E9C02EA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2A4C672E"/>
    <w:multiLevelType w:val="hybridMultilevel"/>
    <w:tmpl w:val="45E26BD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2C3475A2"/>
    <w:multiLevelType w:val="multilevel"/>
    <w:tmpl w:val="19D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3E5409"/>
    <w:multiLevelType w:val="multilevel"/>
    <w:tmpl w:val="3B2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0116DD"/>
    <w:multiLevelType w:val="multilevel"/>
    <w:tmpl w:val="99EC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33670C"/>
    <w:multiLevelType w:val="multilevel"/>
    <w:tmpl w:val="10B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785049"/>
    <w:multiLevelType w:val="hybridMultilevel"/>
    <w:tmpl w:val="9F3EA1A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30544F82"/>
    <w:multiLevelType w:val="multilevel"/>
    <w:tmpl w:val="EE5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30713"/>
    <w:multiLevelType w:val="multilevel"/>
    <w:tmpl w:val="291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4052BE"/>
    <w:multiLevelType w:val="multilevel"/>
    <w:tmpl w:val="27F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0D1AF5"/>
    <w:multiLevelType w:val="hybridMultilevel"/>
    <w:tmpl w:val="32A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DD64C1"/>
    <w:multiLevelType w:val="multilevel"/>
    <w:tmpl w:val="37D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7FD2348"/>
    <w:multiLevelType w:val="multilevel"/>
    <w:tmpl w:val="8E5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2D2779"/>
    <w:multiLevelType w:val="hybridMultilevel"/>
    <w:tmpl w:val="A488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BD80D28"/>
    <w:multiLevelType w:val="multilevel"/>
    <w:tmpl w:val="D21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EA2B25"/>
    <w:multiLevelType w:val="hybridMultilevel"/>
    <w:tmpl w:val="E30E47D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3F4E49E7"/>
    <w:multiLevelType w:val="hybridMultilevel"/>
    <w:tmpl w:val="D9D0BA3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8" w15:restartNumberingAfterBreak="0">
    <w:nsid w:val="3F6F3AF8"/>
    <w:multiLevelType w:val="hybridMultilevel"/>
    <w:tmpl w:val="0DB2B02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9" w15:restartNumberingAfterBreak="0">
    <w:nsid w:val="401228A8"/>
    <w:multiLevelType w:val="multilevel"/>
    <w:tmpl w:val="DCB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384344"/>
    <w:multiLevelType w:val="multilevel"/>
    <w:tmpl w:val="6CB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1DF5A01"/>
    <w:multiLevelType w:val="multilevel"/>
    <w:tmpl w:val="463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FD2329"/>
    <w:multiLevelType w:val="hybridMultilevel"/>
    <w:tmpl w:val="17B0FA8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45D7059C"/>
    <w:multiLevelType w:val="hybridMultilevel"/>
    <w:tmpl w:val="A09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09721C"/>
    <w:multiLevelType w:val="multilevel"/>
    <w:tmpl w:val="DA0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D111F8"/>
    <w:multiLevelType w:val="multilevel"/>
    <w:tmpl w:val="FEB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A833D82"/>
    <w:multiLevelType w:val="hybridMultilevel"/>
    <w:tmpl w:val="D438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CB23EB"/>
    <w:multiLevelType w:val="multilevel"/>
    <w:tmpl w:val="379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B34611"/>
    <w:multiLevelType w:val="hybridMultilevel"/>
    <w:tmpl w:val="86AE54F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9" w15:restartNumberingAfterBreak="0">
    <w:nsid w:val="4C437252"/>
    <w:multiLevelType w:val="hybridMultilevel"/>
    <w:tmpl w:val="19066C6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0" w15:restartNumberingAfterBreak="0">
    <w:nsid w:val="4D1019AD"/>
    <w:multiLevelType w:val="hybridMultilevel"/>
    <w:tmpl w:val="8A72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F8D215D"/>
    <w:multiLevelType w:val="hybridMultilevel"/>
    <w:tmpl w:val="678611BC"/>
    <w:lvl w:ilvl="0" w:tplc="AA667DCE">
      <w:start w:val="1"/>
      <w:numFmt w:val="bullet"/>
      <w:lvlText w:val="•"/>
      <w:lvlJc w:val="left"/>
      <w:pPr>
        <w:spacing w:line="480" w:lineRule="auto"/>
        <w:ind w:left="720" w:hanging="360"/>
      </w:pPr>
    </w:lvl>
    <w:lvl w:ilvl="1" w:tplc="AAB69A94">
      <w:numFmt w:val="decimal"/>
      <w:lvlText w:val=""/>
      <w:lvlJc w:val="left"/>
    </w:lvl>
    <w:lvl w:ilvl="2" w:tplc="A11EA17E">
      <w:numFmt w:val="decimal"/>
      <w:lvlText w:val=""/>
      <w:lvlJc w:val="left"/>
    </w:lvl>
    <w:lvl w:ilvl="3" w:tplc="F06058D6">
      <w:numFmt w:val="decimal"/>
      <w:lvlText w:val=""/>
      <w:lvlJc w:val="left"/>
    </w:lvl>
    <w:lvl w:ilvl="4" w:tplc="97A4EA82">
      <w:numFmt w:val="decimal"/>
      <w:lvlText w:val=""/>
      <w:lvlJc w:val="left"/>
    </w:lvl>
    <w:lvl w:ilvl="5" w:tplc="2ABE32C0">
      <w:numFmt w:val="decimal"/>
      <w:lvlText w:val=""/>
      <w:lvlJc w:val="left"/>
    </w:lvl>
    <w:lvl w:ilvl="6" w:tplc="3CBEDA08">
      <w:numFmt w:val="decimal"/>
      <w:lvlText w:val=""/>
      <w:lvlJc w:val="left"/>
    </w:lvl>
    <w:lvl w:ilvl="7" w:tplc="0936DEDE">
      <w:numFmt w:val="decimal"/>
      <w:lvlText w:val=""/>
      <w:lvlJc w:val="left"/>
    </w:lvl>
    <w:lvl w:ilvl="8" w:tplc="64A20F0C">
      <w:numFmt w:val="decimal"/>
      <w:lvlText w:val=""/>
      <w:lvlJc w:val="left"/>
    </w:lvl>
  </w:abstractNum>
  <w:abstractNum w:abstractNumId="72" w15:restartNumberingAfterBreak="0">
    <w:nsid w:val="51E50D99"/>
    <w:multiLevelType w:val="hybridMultilevel"/>
    <w:tmpl w:val="D756B73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3" w15:restartNumberingAfterBreak="0">
    <w:nsid w:val="54354D1D"/>
    <w:multiLevelType w:val="hybridMultilevel"/>
    <w:tmpl w:val="492EF7F4"/>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74" w15:restartNumberingAfterBreak="0">
    <w:nsid w:val="572F7DB8"/>
    <w:multiLevelType w:val="hybridMultilevel"/>
    <w:tmpl w:val="BE0C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9C2826"/>
    <w:multiLevelType w:val="multilevel"/>
    <w:tmpl w:val="00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E91767"/>
    <w:multiLevelType w:val="multilevel"/>
    <w:tmpl w:val="F34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F36E76"/>
    <w:multiLevelType w:val="hybridMultilevel"/>
    <w:tmpl w:val="E37A4F7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8" w15:restartNumberingAfterBreak="0">
    <w:nsid w:val="627917CE"/>
    <w:multiLevelType w:val="hybridMultilevel"/>
    <w:tmpl w:val="E70C777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9" w15:restartNumberingAfterBreak="0">
    <w:nsid w:val="637C686C"/>
    <w:multiLevelType w:val="hybridMultilevel"/>
    <w:tmpl w:val="0348601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0" w15:restartNumberingAfterBreak="0">
    <w:nsid w:val="64FD19E2"/>
    <w:multiLevelType w:val="multilevel"/>
    <w:tmpl w:val="4D8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1B6ED8"/>
    <w:multiLevelType w:val="multilevel"/>
    <w:tmpl w:val="2AC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0B6325"/>
    <w:multiLevelType w:val="multilevel"/>
    <w:tmpl w:val="9FD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486FB2"/>
    <w:multiLevelType w:val="hybridMultilevel"/>
    <w:tmpl w:val="6E5C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1B10CA"/>
    <w:multiLevelType w:val="multilevel"/>
    <w:tmpl w:val="AA5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CE5F35"/>
    <w:multiLevelType w:val="hybridMultilevel"/>
    <w:tmpl w:val="793A091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6" w15:restartNumberingAfterBreak="0">
    <w:nsid w:val="6A337F0B"/>
    <w:multiLevelType w:val="hybridMultilevel"/>
    <w:tmpl w:val="1FF8C79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7" w15:restartNumberingAfterBreak="0">
    <w:nsid w:val="6B71272E"/>
    <w:multiLevelType w:val="hybridMultilevel"/>
    <w:tmpl w:val="9DF6669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8" w15:restartNumberingAfterBreak="0">
    <w:nsid w:val="6CF67A4D"/>
    <w:multiLevelType w:val="hybridMultilevel"/>
    <w:tmpl w:val="6488431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9" w15:restartNumberingAfterBreak="0">
    <w:nsid w:val="6E310AA4"/>
    <w:multiLevelType w:val="multilevel"/>
    <w:tmpl w:val="1DC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E9D4A03"/>
    <w:multiLevelType w:val="hybridMultilevel"/>
    <w:tmpl w:val="4992BCA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1" w15:restartNumberingAfterBreak="0">
    <w:nsid w:val="6FE148B6"/>
    <w:multiLevelType w:val="multilevel"/>
    <w:tmpl w:val="725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1290C84"/>
    <w:multiLevelType w:val="hybridMultilevel"/>
    <w:tmpl w:val="BADE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1325B66"/>
    <w:multiLevelType w:val="hybridMultilevel"/>
    <w:tmpl w:val="57BA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2E2076"/>
    <w:multiLevelType w:val="multilevel"/>
    <w:tmpl w:val="FA4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2D40073"/>
    <w:multiLevelType w:val="hybridMultilevel"/>
    <w:tmpl w:val="BB3A22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6" w15:restartNumberingAfterBreak="0">
    <w:nsid w:val="72F315EF"/>
    <w:multiLevelType w:val="hybridMultilevel"/>
    <w:tmpl w:val="28D2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182CB0"/>
    <w:multiLevelType w:val="multilevel"/>
    <w:tmpl w:val="536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4E7F04"/>
    <w:multiLevelType w:val="hybridMultilevel"/>
    <w:tmpl w:val="1FE0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606703"/>
    <w:multiLevelType w:val="hybridMultilevel"/>
    <w:tmpl w:val="F7EE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CE4075C"/>
    <w:multiLevelType w:val="multilevel"/>
    <w:tmpl w:val="945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7DC953F7"/>
    <w:multiLevelType w:val="multilevel"/>
    <w:tmpl w:val="E3F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F0403A8"/>
    <w:multiLevelType w:val="multilevel"/>
    <w:tmpl w:val="00D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F813AC4"/>
    <w:multiLevelType w:val="multilevel"/>
    <w:tmpl w:val="660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893085">
    <w:abstractNumId w:val="71"/>
    <w:lvlOverride w:ilvl="0">
      <w:startOverride w:val="1"/>
    </w:lvlOverride>
  </w:num>
  <w:num w:numId="2" w16cid:durableId="1299336076">
    <w:abstractNumId w:val="8"/>
  </w:num>
  <w:num w:numId="3" w16cid:durableId="2003776660">
    <w:abstractNumId w:val="32"/>
  </w:num>
  <w:num w:numId="4" w16cid:durableId="43527616">
    <w:abstractNumId w:val="48"/>
  </w:num>
  <w:num w:numId="5" w16cid:durableId="823398252">
    <w:abstractNumId w:val="75"/>
  </w:num>
  <w:num w:numId="6" w16cid:durableId="126288846">
    <w:abstractNumId w:val="91"/>
  </w:num>
  <w:num w:numId="7" w16cid:durableId="372657679">
    <w:abstractNumId w:val="10"/>
  </w:num>
  <w:num w:numId="8" w16cid:durableId="1760248202">
    <w:abstractNumId w:val="28"/>
  </w:num>
  <w:num w:numId="9" w16cid:durableId="1716462113">
    <w:abstractNumId w:val="11"/>
  </w:num>
  <w:num w:numId="10" w16cid:durableId="1782721580">
    <w:abstractNumId w:val="9"/>
  </w:num>
  <w:num w:numId="11" w16cid:durableId="123693806">
    <w:abstractNumId w:val="37"/>
  </w:num>
  <w:num w:numId="12" w16cid:durableId="1371298470">
    <w:abstractNumId w:val="39"/>
  </w:num>
  <w:num w:numId="13" w16cid:durableId="895624285">
    <w:abstractNumId w:val="97"/>
  </w:num>
  <w:num w:numId="14" w16cid:durableId="572466623">
    <w:abstractNumId w:val="50"/>
  </w:num>
  <w:num w:numId="15" w16cid:durableId="2124566126">
    <w:abstractNumId w:val="29"/>
  </w:num>
  <w:num w:numId="16" w16cid:durableId="481584080">
    <w:abstractNumId w:val="102"/>
  </w:num>
  <w:num w:numId="17" w16cid:durableId="851341579">
    <w:abstractNumId w:val="64"/>
  </w:num>
  <w:num w:numId="18" w16cid:durableId="824516709">
    <w:abstractNumId w:val="82"/>
  </w:num>
  <w:num w:numId="19" w16cid:durableId="1961298366">
    <w:abstractNumId w:val="101"/>
  </w:num>
  <w:num w:numId="20" w16cid:durableId="72943911">
    <w:abstractNumId w:val="43"/>
  </w:num>
  <w:num w:numId="21" w16cid:durableId="1145705369">
    <w:abstractNumId w:val="13"/>
  </w:num>
  <w:num w:numId="22" w16cid:durableId="1391687227">
    <w:abstractNumId w:val="14"/>
  </w:num>
  <w:num w:numId="23" w16cid:durableId="1689791881">
    <w:abstractNumId w:val="36"/>
  </w:num>
  <w:num w:numId="24" w16cid:durableId="1312321860">
    <w:abstractNumId w:val="38"/>
  </w:num>
  <w:num w:numId="25" w16cid:durableId="739517978">
    <w:abstractNumId w:val="53"/>
  </w:num>
  <w:num w:numId="26" w16cid:durableId="1317339478">
    <w:abstractNumId w:val="84"/>
  </w:num>
  <w:num w:numId="27" w16cid:durableId="1222593559">
    <w:abstractNumId w:val="55"/>
  </w:num>
  <w:num w:numId="28" w16cid:durableId="564411908">
    <w:abstractNumId w:val="15"/>
  </w:num>
  <w:num w:numId="29" w16cid:durableId="1157762615">
    <w:abstractNumId w:val="31"/>
  </w:num>
  <w:num w:numId="30" w16cid:durableId="1579050002">
    <w:abstractNumId w:val="25"/>
  </w:num>
  <w:num w:numId="31" w16cid:durableId="710763866">
    <w:abstractNumId w:val="34"/>
  </w:num>
  <w:num w:numId="32" w16cid:durableId="520357895">
    <w:abstractNumId w:val="44"/>
  </w:num>
  <w:num w:numId="33" w16cid:durableId="1637445877">
    <w:abstractNumId w:val="30"/>
  </w:num>
  <w:num w:numId="34" w16cid:durableId="281543252">
    <w:abstractNumId w:val="80"/>
  </w:num>
  <w:num w:numId="35" w16cid:durableId="1945110019">
    <w:abstractNumId w:val="26"/>
  </w:num>
  <w:num w:numId="36" w16cid:durableId="1009061177">
    <w:abstractNumId w:val="94"/>
  </w:num>
  <w:num w:numId="37" w16cid:durableId="1736783698">
    <w:abstractNumId w:val="46"/>
  </w:num>
  <w:num w:numId="38" w16cid:durableId="775254418">
    <w:abstractNumId w:val="20"/>
  </w:num>
  <w:num w:numId="39" w16cid:durableId="830490116">
    <w:abstractNumId w:val="59"/>
  </w:num>
  <w:num w:numId="40" w16cid:durableId="988091566">
    <w:abstractNumId w:val="81"/>
  </w:num>
  <w:num w:numId="41" w16cid:durableId="1449471799">
    <w:abstractNumId w:val="61"/>
  </w:num>
  <w:num w:numId="42" w16cid:durableId="1277175423">
    <w:abstractNumId w:val="103"/>
  </w:num>
  <w:num w:numId="43" w16cid:durableId="181209679">
    <w:abstractNumId w:val="76"/>
  </w:num>
  <w:num w:numId="44" w16cid:durableId="1381519656">
    <w:abstractNumId w:val="67"/>
  </w:num>
  <w:num w:numId="45" w16cid:durableId="1137337324">
    <w:abstractNumId w:val="49"/>
  </w:num>
  <w:num w:numId="46" w16cid:durableId="2033725675">
    <w:abstractNumId w:val="52"/>
  </w:num>
  <w:num w:numId="47" w16cid:durableId="840003317">
    <w:abstractNumId w:val="27"/>
  </w:num>
  <w:num w:numId="48" w16cid:durableId="1439056340">
    <w:abstractNumId w:val="18"/>
  </w:num>
  <w:num w:numId="49" w16cid:durableId="688063666">
    <w:abstractNumId w:val="60"/>
  </w:num>
  <w:num w:numId="50" w16cid:durableId="1816678567">
    <w:abstractNumId w:val="65"/>
  </w:num>
  <w:num w:numId="51" w16cid:durableId="435516768">
    <w:abstractNumId w:val="100"/>
  </w:num>
  <w:num w:numId="52" w16cid:durableId="1878657693">
    <w:abstractNumId w:val="89"/>
  </w:num>
  <w:num w:numId="53" w16cid:durableId="1981226852">
    <w:abstractNumId w:val="12"/>
  </w:num>
  <w:num w:numId="54" w16cid:durableId="998968379">
    <w:abstractNumId w:val="88"/>
  </w:num>
  <w:num w:numId="55" w16cid:durableId="1248032747">
    <w:abstractNumId w:val="87"/>
  </w:num>
  <w:num w:numId="56" w16cid:durableId="555356394">
    <w:abstractNumId w:val="78"/>
  </w:num>
  <w:num w:numId="57" w16cid:durableId="1065034556">
    <w:abstractNumId w:val="69"/>
  </w:num>
  <w:num w:numId="58" w16cid:durableId="57672108">
    <w:abstractNumId w:val="62"/>
  </w:num>
  <w:num w:numId="59" w16cid:durableId="1384789609">
    <w:abstractNumId w:val="47"/>
  </w:num>
  <w:num w:numId="60" w16cid:durableId="680854949">
    <w:abstractNumId w:val="95"/>
  </w:num>
  <w:num w:numId="61" w16cid:durableId="1587113083">
    <w:abstractNumId w:val="85"/>
  </w:num>
  <w:num w:numId="62" w16cid:durableId="714277121">
    <w:abstractNumId w:val="72"/>
  </w:num>
  <w:num w:numId="63" w16cid:durableId="490372246">
    <w:abstractNumId w:val="42"/>
  </w:num>
  <w:num w:numId="64" w16cid:durableId="1832863755">
    <w:abstractNumId w:val="41"/>
  </w:num>
  <w:num w:numId="65" w16cid:durableId="119231700">
    <w:abstractNumId w:val="68"/>
  </w:num>
  <w:num w:numId="66" w16cid:durableId="400754642">
    <w:abstractNumId w:val="86"/>
  </w:num>
  <w:num w:numId="67" w16cid:durableId="1493329955">
    <w:abstractNumId w:val="33"/>
  </w:num>
  <w:num w:numId="68" w16cid:durableId="2126072649">
    <w:abstractNumId w:val="19"/>
  </w:num>
  <w:num w:numId="69" w16cid:durableId="1737630524">
    <w:abstractNumId w:val="56"/>
  </w:num>
  <w:num w:numId="70" w16cid:durableId="1435711937">
    <w:abstractNumId w:val="90"/>
  </w:num>
  <w:num w:numId="71" w16cid:durableId="625041849">
    <w:abstractNumId w:val="79"/>
  </w:num>
  <w:num w:numId="72" w16cid:durableId="903445303">
    <w:abstractNumId w:val="16"/>
  </w:num>
  <w:num w:numId="73" w16cid:durableId="1052730999">
    <w:abstractNumId w:val="77"/>
  </w:num>
  <w:num w:numId="74" w16cid:durableId="802309796">
    <w:abstractNumId w:val="57"/>
  </w:num>
  <w:num w:numId="75" w16cid:durableId="935819828">
    <w:abstractNumId w:val="17"/>
  </w:num>
  <w:num w:numId="76" w16cid:durableId="543828581">
    <w:abstractNumId w:val="40"/>
  </w:num>
  <w:num w:numId="77" w16cid:durableId="289745602">
    <w:abstractNumId w:val="58"/>
  </w:num>
  <w:num w:numId="78" w16cid:durableId="1840192849">
    <w:abstractNumId w:val="93"/>
  </w:num>
  <w:num w:numId="79" w16cid:durableId="1692681113">
    <w:abstractNumId w:val="96"/>
  </w:num>
  <w:num w:numId="80" w16cid:durableId="2062753930">
    <w:abstractNumId w:val="99"/>
  </w:num>
  <w:num w:numId="81" w16cid:durableId="839779251">
    <w:abstractNumId w:val="70"/>
  </w:num>
  <w:num w:numId="82" w16cid:durableId="824319742">
    <w:abstractNumId w:val="63"/>
  </w:num>
  <w:num w:numId="83" w16cid:durableId="1842618133">
    <w:abstractNumId w:val="24"/>
  </w:num>
  <w:num w:numId="84" w16cid:durableId="1832527638">
    <w:abstractNumId w:val="74"/>
  </w:num>
  <w:num w:numId="85" w16cid:durableId="562066115">
    <w:abstractNumId w:val="92"/>
  </w:num>
  <w:num w:numId="86" w16cid:durableId="258755907">
    <w:abstractNumId w:val="35"/>
  </w:num>
  <w:num w:numId="87" w16cid:durableId="1731222615">
    <w:abstractNumId w:val="83"/>
  </w:num>
  <w:num w:numId="88" w16cid:durableId="1954439874">
    <w:abstractNumId w:val="98"/>
  </w:num>
  <w:num w:numId="89" w16cid:durableId="1408065875">
    <w:abstractNumId w:val="22"/>
  </w:num>
  <w:num w:numId="90" w16cid:durableId="1720588568">
    <w:abstractNumId w:val="54"/>
  </w:num>
  <w:num w:numId="91" w16cid:durableId="1216241753">
    <w:abstractNumId w:val="51"/>
  </w:num>
  <w:num w:numId="92" w16cid:durableId="1630622055">
    <w:abstractNumId w:val="66"/>
  </w:num>
  <w:num w:numId="93" w16cid:durableId="755173550">
    <w:abstractNumId w:val="21"/>
  </w:num>
  <w:num w:numId="94" w16cid:durableId="259653945">
    <w:abstractNumId w:val="23"/>
  </w:num>
  <w:num w:numId="95" w16cid:durableId="360906861">
    <w:abstractNumId w:val="45"/>
  </w:num>
  <w:num w:numId="96" w16cid:durableId="832338557">
    <w:abstractNumId w:val="73"/>
  </w:num>
  <w:num w:numId="97" w16cid:durableId="296571245">
    <w:abstractNumId w:val="6"/>
  </w:num>
  <w:num w:numId="98" w16cid:durableId="1005326058">
    <w:abstractNumId w:val="5"/>
  </w:num>
  <w:num w:numId="99" w16cid:durableId="1355376087">
    <w:abstractNumId w:val="4"/>
  </w:num>
  <w:num w:numId="100" w16cid:durableId="626933661">
    <w:abstractNumId w:val="7"/>
  </w:num>
  <w:num w:numId="101" w16cid:durableId="29259341">
    <w:abstractNumId w:val="3"/>
  </w:num>
  <w:num w:numId="102" w16cid:durableId="973826201">
    <w:abstractNumId w:val="2"/>
  </w:num>
  <w:num w:numId="103" w16cid:durableId="674192760">
    <w:abstractNumId w:val="1"/>
  </w:num>
  <w:num w:numId="104" w16cid:durableId="243338506">
    <w:abstractNumId w:val="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C8"/>
    <w:rsid w:val="0000755A"/>
    <w:rsid w:val="00011020"/>
    <w:rsid w:val="000110E0"/>
    <w:rsid w:val="000120FD"/>
    <w:rsid w:val="000162E5"/>
    <w:rsid w:val="0002086A"/>
    <w:rsid w:val="0002480A"/>
    <w:rsid w:val="000263B5"/>
    <w:rsid w:val="00032153"/>
    <w:rsid w:val="000450D6"/>
    <w:rsid w:val="00060F3B"/>
    <w:rsid w:val="00080754"/>
    <w:rsid w:val="00083174"/>
    <w:rsid w:val="000935A6"/>
    <w:rsid w:val="0009389C"/>
    <w:rsid w:val="00096710"/>
    <w:rsid w:val="000A3604"/>
    <w:rsid w:val="000B3A02"/>
    <w:rsid w:val="000C6900"/>
    <w:rsid w:val="00120CE3"/>
    <w:rsid w:val="00127DA6"/>
    <w:rsid w:val="0016213A"/>
    <w:rsid w:val="00167C95"/>
    <w:rsid w:val="001768D1"/>
    <w:rsid w:val="00181EC8"/>
    <w:rsid w:val="0019361C"/>
    <w:rsid w:val="00194BFC"/>
    <w:rsid w:val="001B1679"/>
    <w:rsid w:val="001B7266"/>
    <w:rsid w:val="001B7412"/>
    <w:rsid w:val="001D101B"/>
    <w:rsid w:val="001E3501"/>
    <w:rsid w:val="00202E28"/>
    <w:rsid w:val="00212612"/>
    <w:rsid w:val="002165B1"/>
    <w:rsid w:val="00216980"/>
    <w:rsid w:val="00250C7B"/>
    <w:rsid w:val="002536F6"/>
    <w:rsid w:val="00260EF6"/>
    <w:rsid w:val="002629F6"/>
    <w:rsid w:val="00272427"/>
    <w:rsid w:val="00272714"/>
    <w:rsid w:val="00281B03"/>
    <w:rsid w:val="00285687"/>
    <w:rsid w:val="00290AD8"/>
    <w:rsid w:val="002A6079"/>
    <w:rsid w:val="002B2611"/>
    <w:rsid w:val="002B2EE9"/>
    <w:rsid w:val="002B571E"/>
    <w:rsid w:val="002D4B1C"/>
    <w:rsid w:val="002E0759"/>
    <w:rsid w:val="002E285A"/>
    <w:rsid w:val="002E64A5"/>
    <w:rsid w:val="00300135"/>
    <w:rsid w:val="003013D6"/>
    <w:rsid w:val="00305D91"/>
    <w:rsid w:val="0031198F"/>
    <w:rsid w:val="00320CAE"/>
    <w:rsid w:val="00324381"/>
    <w:rsid w:val="00334009"/>
    <w:rsid w:val="0034248E"/>
    <w:rsid w:val="003432C8"/>
    <w:rsid w:val="003467CF"/>
    <w:rsid w:val="00353A18"/>
    <w:rsid w:val="003543B8"/>
    <w:rsid w:val="0035664D"/>
    <w:rsid w:val="00356E79"/>
    <w:rsid w:val="003628C6"/>
    <w:rsid w:val="00373E77"/>
    <w:rsid w:val="00375EDC"/>
    <w:rsid w:val="003C2571"/>
    <w:rsid w:val="003D3FFB"/>
    <w:rsid w:val="003D64EE"/>
    <w:rsid w:val="003E593D"/>
    <w:rsid w:val="003F2C0D"/>
    <w:rsid w:val="003F5702"/>
    <w:rsid w:val="003F5F52"/>
    <w:rsid w:val="00406120"/>
    <w:rsid w:val="0040726D"/>
    <w:rsid w:val="004140F0"/>
    <w:rsid w:val="00415D17"/>
    <w:rsid w:val="0044310F"/>
    <w:rsid w:val="00443ED5"/>
    <w:rsid w:val="00457DDF"/>
    <w:rsid w:val="004637CE"/>
    <w:rsid w:val="004720FA"/>
    <w:rsid w:val="0047669E"/>
    <w:rsid w:val="004841B9"/>
    <w:rsid w:val="00484498"/>
    <w:rsid w:val="00486D72"/>
    <w:rsid w:val="004900EE"/>
    <w:rsid w:val="0049082E"/>
    <w:rsid w:val="004B4B7F"/>
    <w:rsid w:val="004D540F"/>
    <w:rsid w:val="004D7191"/>
    <w:rsid w:val="004D79E4"/>
    <w:rsid w:val="004F08D4"/>
    <w:rsid w:val="004F6A90"/>
    <w:rsid w:val="00507282"/>
    <w:rsid w:val="00510C4F"/>
    <w:rsid w:val="00517B19"/>
    <w:rsid w:val="005207CB"/>
    <w:rsid w:val="00525BA8"/>
    <w:rsid w:val="005277B2"/>
    <w:rsid w:val="005414EA"/>
    <w:rsid w:val="00561737"/>
    <w:rsid w:val="005657D1"/>
    <w:rsid w:val="0057652E"/>
    <w:rsid w:val="00582E75"/>
    <w:rsid w:val="00586974"/>
    <w:rsid w:val="00592DAD"/>
    <w:rsid w:val="00597181"/>
    <w:rsid w:val="005B1881"/>
    <w:rsid w:val="005B2D25"/>
    <w:rsid w:val="005B6DDD"/>
    <w:rsid w:val="005B7761"/>
    <w:rsid w:val="005C5E7E"/>
    <w:rsid w:val="005D10CC"/>
    <w:rsid w:val="005D1242"/>
    <w:rsid w:val="005D17D4"/>
    <w:rsid w:val="005E4F2D"/>
    <w:rsid w:val="005E56F5"/>
    <w:rsid w:val="00605627"/>
    <w:rsid w:val="00616C5F"/>
    <w:rsid w:val="00623567"/>
    <w:rsid w:val="00625B7C"/>
    <w:rsid w:val="00633EEE"/>
    <w:rsid w:val="00654266"/>
    <w:rsid w:val="00654F1A"/>
    <w:rsid w:val="00684D4C"/>
    <w:rsid w:val="00692FC0"/>
    <w:rsid w:val="006949BD"/>
    <w:rsid w:val="006A1FAA"/>
    <w:rsid w:val="006A57A4"/>
    <w:rsid w:val="006B135F"/>
    <w:rsid w:val="006C26FA"/>
    <w:rsid w:val="006E771C"/>
    <w:rsid w:val="00710778"/>
    <w:rsid w:val="007223F3"/>
    <w:rsid w:val="00724455"/>
    <w:rsid w:val="00726F76"/>
    <w:rsid w:val="00735B30"/>
    <w:rsid w:val="00741E42"/>
    <w:rsid w:val="00752B97"/>
    <w:rsid w:val="00762544"/>
    <w:rsid w:val="00771509"/>
    <w:rsid w:val="0078322F"/>
    <w:rsid w:val="007863EF"/>
    <w:rsid w:val="00790CA5"/>
    <w:rsid w:val="007D5EC5"/>
    <w:rsid w:val="007F119E"/>
    <w:rsid w:val="007F1D27"/>
    <w:rsid w:val="007F2FD1"/>
    <w:rsid w:val="00804AA6"/>
    <w:rsid w:val="00807404"/>
    <w:rsid w:val="00815261"/>
    <w:rsid w:val="00824390"/>
    <w:rsid w:val="00845649"/>
    <w:rsid w:val="00860B07"/>
    <w:rsid w:val="0086730F"/>
    <w:rsid w:val="008935C5"/>
    <w:rsid w:val="00897F3C"/>
    <w:rsid w:val="008F1D0F"/>
    <w:rsid w:val="008F31F2"/>
    <w:rsid w:val="008F3DE9"/>
    <w:rsid w:val="0090205A"/>
    <w:rsid w:val="00917C7B"/>
    <w:rsid w:val="00925ED8"/>
    <w:rsid w:val="009413D6"/>
    <w:rsid w:val="00945ADF"/>
    <w:rsid w:val="00947CDC"/>
    <w:rsid w:val="00954D7A"/>
    <w:rsid w:val="009736DB"/>
    <w:rsid w:val="009C5284"/>
    <w:rsid w:val="009D1666"/>
    <w:rsid w:val="009D1F39"/>
    <w:rsid w:val="009E0947"/>
    <w:rsid w:val="009F758A"/>
    <w:rsid w:val="00A0271F"/>
    <w:rsid w:val="00A11C46"/>
    <w:rsid w:val="00A177FB"/>
    <w:rsid w:val="00A255CC"/>
    <w:rsid w:val="00A27F9D"/>
    <w:rsid w:val="00A37E3F"/>
    <w:rsid w:val="00A4016C"/>
    <w:rsid w:val="00A40787"/>
    <w:rsid w:val="00A467F8"/>
    <w:rsid w:val="00A646CF"/>
    <w:rsid w:val="00A709E1"/>
    <w:rsid w:val="00A77B2C"/>
    <w:rsid w:val="00AA35E9"/>
    <w:rsid w:val="00AA39CD"/>
    <w:rsid w:val="00AA6F17"/>
    <w:rsid w:val="00AA7AE6"/>
    <w:rsid w:val="00AB2A0C"/>
    <w:rsid w:val="00AC7535"/>
    <w:rsid w:val="00AE18F9"/>
    <w:rsid w:val="00AE1BE8"/>
    <w:rsid w:val="00AE6487"/>
    <w:rsid w:val="00AF7F1E"/>
    <w:rsid w:val="00B02839"/>
    <w:rsid w:val="00B149C7"/>
    <w:rsid w:val="00B14ACD"/>
    <w:rsid w:val="00B30442"/>
    <w:rsid w:val="00B45108"/>
    <w:rsid w:val="00B476F1"/>
    <w:rsid w:val="00B47E5F"/>
    <w:rsid w:val="00B51310"/>
    <w:rsid w:val="00B57FC1"/>
    <w:rsid w:val="00B623BE"/>
    <w:rsid w:val="00B70D2B"/>
    <w:rsid w:val="00B71478"/>
    <w:rsid w:val="00B84ECA"/>
    <w:rsid w:val="00B8698E"/>
    <w:rsid w:val="00B92948"/>
    <w:rsid w:val="00B94A54"/>
    <w:rsid w:val="00BA077C"/>
    <w:rsid w:val="00BB0921"/>
    <w:rsid w:val="00BB2E54"/>
    <w:rsid w:val="00BB4D70"/>
    <w:rsid w:val="00BF5468"/>
    <w:rsid w:val="00BF6106"/>
    <w:rsid w:val="00C03836"/>
    <w:rsid w:val="00C06446"/>
    <w:rsid w:val="00C1103A"/>
    <w:rsid w:val="00C11CB5"/>
    <w:rsid w:val="00C11F29"/>
    <w:rsid w:val="00C172DC"/>
    <w:rsid w:val="00C24F94"/>
    <w:rsid w:val="00C3379C"/>
    <w:rsid w:val="00C37FBB"/>
    <w:rsid w:val="00C441F9"/>
    <w:rsid w:val="00C530E7"/>
    <w:rsid w:val="00C62BED"/>
    <w:rsid w:val="00C70983"/>
    <w:rsid w:val="00C76013"/>
    <w:rsid w:val="00C84DCD"/>
    <w:rsid w:val="00C95884"/>
    <w:rsid w:val="00CA142F"/>
    <w:rsid w:val="00CA3C86"/>
    <w:rsid w:val="00CA3DC3"/>
    <w:rsid w:val="00CD1FA2"/>
    <w:rsid w:val="00CE1754"/>
    <w:rsid w:val="00CE4924"/>
    <w:rsid w:val="00CE7110"/>
    <w:rsid w:val="00CE7F1C"/>
    <w:rsid w:val="00CF1CBC"/>
    <w:rsid w:val="00CF7BC1"/>
    <w:rsid w:val="00D02483"/>
    <w:rsid w:val="00D1320B"/>
    <w:rsid w:val="00D13FD8"/>
    <w:rsid w:val="00D15244"/>
    <w:rsid w:val="00D15B7C"/>
    <w:rsid w:val="00D26558"/>
    <w:rsid w:val="00D27C3E"/>
    <w:rsid w:val="00D54E68"/>
    <w:rsid w:val="00D62A13"/>
    <w:rsid w:val="00D66051"/>
    <w:rsid w:val="00D758DD"/>
    <w:rsid w:val="00D80E5B"/>
    <w:rsid w:val="00D85525"/>
    <w:rsid w:val="00DF06A0"/>
    <w:rsid w:val="00DF0B6E"/>
    <w:rsid w:val="00DF1FEC"/>
    <w:rsid w:val="00E03175"/>
    <w:rsid w:val="00E12AEC"/>
    <w:rsid w:val="00E40AAA"/>
    <w:rsid w:val="00E57F65"/>
    <w:rsid w:val="00E65D52"/>
    <w:rsid w:val="00E700FC"/>
    <w:rsid w:val="00E76DFA"/>
    <w:rsid w:val="00ED27A7"/>
    <w:rsid w:val="00EF6291"/>
    <w:rsid w:val="00F0453C"/>
    <w:rsid w:val="00F2694F"/>
    <w:rsid w:val="00F357E8"/>
    <w:rsid w:val="00F41EE5"/>
    <w:rsid w:val="00F52575"/>
    <w:rsid w:val="00F56AF0"/>
    <w:rsid w:val="00F70C07"/>
    <w:rsid w:val="00F76F05"/>
    <w:rsid w:val="00F80EA9"/>
    <w:rsid w:val="00F84048"/>
    <w:rsid w:val="00F97562"/>
    <w:rsid w:val="00FA58C6"/>
    <w:rsid w:val="00FC4AFD"/>
    <w:rsid w:val="00FE1BF9"/>
    <w:rsid w:val="00FF2B0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8494E5"/>
  <w15:chartTrackingRefBased/>
  <w15:docId w15:val="{83B68AD4-7F19-4ADE-A09B-11503613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EC8"/>
    <w:pPr>
      <w:spacing w:line="276" w:lineRule="auto"/>
      <w:ind w:left="10" w:right="4" w:hanging="10"/>
      <w:jc w:val="both"/>
    </w:pPr>
    <w:rPr>
      <w:rFonts w:ascii="Times New Roman" w:eastAsia="Times New Roman" w:hAnsi="Times New Roman" w:cs="Times New Roman"/>
      <w:color w:val="000000"/>
      <w:sz w:val="24"/>
      <w:lang w:eastAsia="es-BO"/>
    </w:rPr>
  </w:style>
  <w:style w:type="paragraph" w:styleId="Ttulo1">
    <w:name w:val="heading 1"/>
    <w:basedOn w:val="Normal"/>
    <w:next w:val="Normal"/>
    <w:link w:val="Ttulo1Car"/>
    <w:uiPriority w:val="9"/>
    <w:qFormat/>
    <w:rsid w:val="00807404"/>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807404"/>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unhideWhenUsed/>
    <w:qFormat/>
    <w:rsid w:val="00807404"/>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ar"/>
    <w:uiPriority w:val="9"/>
    <w:unhideWhenUsed/>
    <w:qFormat/>
    <w:rsid w:val="002D4B1C"/>
    <w:pPr>
      <w:keepNext/>
      <w:keepLines/>
      <w:spacing w:before="40" w:after="0"/>
      <w:outlineLvl w:val="3"/>
    </w:pPr>
    <w:rPr>
      <w:rFonts w:asciiTheme="majorHAnsi" w:eastAsiaTheme="majorEastAsia" w:hAnsiTheme="majorHAnsi" w:cstheme="majorBidi"/>
      <w:b/>
      <w:i/>
      <w:iCs/>
    </w:rPr>
  </w:style>
  <w:style w:type="paragraph" w:styleId="Ttulo5">
    <w:name w:val="heading 5"/>
    <w:basedOn w:val="Normal"/>
    <w:next w:val="Normal"/>
    <w:link w:val="Ttulo5Car"/>
    <w:uiPriority w:val="9"/>
    <w:unhideWhenUsed/>
    <w:qFormat/>
    <w:rsid w:val="0072445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link w:val="Ttulo6Car"/>
    <w:uiPriority w:val="9"/>
    <w:semiHidden/>
    <w:unhideWhenUsed/>
    <w:qFormat/>
    <w:rsid w:val="00FE1BF9"/>
    <w:pPr>
      <w:spacing w:after="0" w:line="240" w:lineRule="auto"/>
      <w:outlineLvl w:val="5"/>
    </w:pPr>
    <w:rPr>
      <w:rFonts w:ascii="Times New Roman" w:eastAsia="Times New Roman" w:hAnsi="Times New Roman" w:cs="Times New Roman"/>
      <w:color w:val="1F4D78"/>
      <w:sz w:val="24"/>
      <w:szCs w:val="24"/>
      <w:lang w:eastAsia="es-BO"/>
    </w:rPr>
  </w:style>
  <w:style w:type="paragraph" w:styleId="Ttulo7">
    <w:name w:val="heading 7"/>
    <w:basedOn w:val="Normal"/>
    <w:next w:val="Normal"/>
    <w:link w:val="Ttulo7Car"/>
    <w:uiPriority w:val="9"/>
    <w:semiHidden/>
    <w:unhideWhenUsed/>
    <w:qFormat/>
    <w:rsid w:val="00D2655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8698E"/>
    <w:pPr>
      <w:keepNext/>
      <w:keepLines/>
      <w:spacing w:before="200" w:after="0"/>
      <w:ind w:left="0" w:right="0" w:firstLine="0"/>
      <w:jc w:val="left"/>
      <w:outlineLvl w:val="7"/>
    </w:pPr>
    <w:rPr>
      <w:rFonts w:asciiTheme="majorHAnsi" w:eastAsiaTheme="majorEastAsia" w:hAnsiTheme="majorHAnsi" w:cstheme="majorBidi"/>
      <w:color w:val="4472C4" w:themeColor="accent1"/>
      <w:sz w:val="20"/>
      <w:szCs w:val="20"/>
      <w:lang w:val="en-US" w:eastAsia="en-US"/>
    </w:rPr>
  </w:style>
  <w:style w:type="paragraph" w:styleId="Ttulo9">
    <w:name w:val="heading 9"/>
    <w:basedOn w:val="Normal"/>
    <w:next w:val="Normal"/>
    <w:link w:val="Ttulo9Car"/>
    <w:uiPriority w:val="9"/>
    <w:semiHidden/>
    <w:unhideWhenUsed/>
    <w:qFormat/>
    <w:rsid w:val="00B8698E"/>
    <w:pPr>
      <w:keepNext/>
      <w:keepLines/>
      <w:spacing w:before="200" w:after="0"/>
      <w:ind w:left="0" w:right="0" w:firstLine="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404"/>
    <w:rPr>
      <w:rFonts w:asciiTheme="majorHAnsi" w:eastAsiaTheme="majorEastAsia" w:hAnsiTheme="majorHAnsi" w:cstheme="majorBidi"/>
      <w:color w:val="2F5496" w:themeColor="accent1" w:themeShade="BF"/>
      <w:sz w:val="32"/>
      <w:szCs w:val="32"/>
      <w:lang w:eastAsia="es-BO"/>
    </w:rPr>
  </w:style>
  <w:style w:type="character" w:customStyle="1" w:styleId="Ttulo2Car">
    <w:name w:val="Título 2 Car"/>
    <w:basedOn w:val="Fuentedeprrafopredeter"/>
    <w:link w:val="Ttulo2"/>
    <w:uiPriority w:val="9"/>
    <w:rsid w:val="00807404"/>
    <w:rPr>
      <w:rFonts w:asciiTheme="majorHAnsi" w:eastAsiaTheme="majorEastAsia" w:hAnsiTheme="majorHAnsi" w:cstheme="majorBidi"/>
      <w:color w:val="2F5496" w:themeColor="accent1" w:themeShade="BF"/>
      <w:sz w:val="26"/>
      <w:szCs w:val="26"/>
      <w:lang w:eastAsia="es-BO"/>
    </w:rPr>
  </w:style>
  <w:style w:type="character" w:customStyle="1" w:styleId="Ttulo3Car">
    <w:name w:val="Título 3 Car"/>
    <w:basedOn w:val="Fuentedeprrafopredeter"/>
    <w:link w:val="Ttulo3"/>
    <w:uiPriority w:val="9"/>
    <w:rsid w:val="00807404"/>
    <w:rPr>
      <w:rFonts w:asciiTheme="majorHAnsi" w:eastAsiaTheme="majorEastAsia" w:hAnsiTheme="majorHAnsi" w:cstheme="majorBidi"/>
      <w:color w:val="1F3763" w:themeColor="accent1" w:themeShade="7F"/>
      <w:sz w:val="24"/>
      <w:szCs w:val="24"/>
      <w:lang w:eastAsia="es-BO"/>
    </w:rPr>
  </w:style>
  <w:style w:type="character" w:customStyle="1" w:styleId="Ttulo4Car">
    <w:name w:val="Título 4 Car"/>
    <w:basedOn w:val="Fuentedeprrafopredeter"/>
    <w:link w:val="Ttulo4"/>
    <w:uiPriority w:val="9"/>
    <w:rsid w:val="002D4B1C"/>
    <w:rPr>
      <w:rFonts w:asciiTheme="majorHAnsi" w:eastAsiaTheme="majorEastAsia" w:hAnsiTheme="majorHAnsi" w:cstheme="majorBidi"/>
      <w:i/>
      <w:iCs/>
      <w:color w:val="2F5496" w:themeColor="accent1" w:themeShade="BF"/>
      <w:sz w:val="24"/>
      <w:lang w:eastAsia="es-BO"/>
    </w:rPr>
  </w:style>
  <w:style w:type="character" w:customStyle="1" w:styleId="Ttulo5Car">
    <w:name w:val="Título 5 Car"/>
    <w:basedOn w:val="Fuentedeprrafopredeter"/>
    <w:link w:val="Ttulo5"/>
    <w:uiPriority w:val="9"/>
    <w:rsid w:val="00724455"/>
    <w:rPr>
      <w:rFonts w:asciiTheme="majorHAnsi" w:eastAsiaTheme="majorEastAsia" w:hAnsiTheme="majorHAnsi" w:cstheme="majorBidi"/>
      <w:color w:val="2F5496" w:themeColor="accent1" w:themeShade="BF"/>
      <w:sz w:val="24"/>
      <w:lang w:eastAsia="es-BO"/>
    </w:rPr>
  </w:style>
  <w:style w:type="character" w:customStyle="1" w:styleId="Ttulo6Car">
    <w:name w:val="Título 6 Car"/>
    <w:basedOn w:val="Fuentedeprrafopredeter"/>
    <w:link w:val="Ttulo6"/>
    <w:uiPriority w:val="9"/>
    <w:semiHidden/>
    <w:rsid w:val="00FE1BF9"/>
    <w:rPr>
      <w:rFonts w:ascii="Times New Roman" w:eastAsia="Times New Roman" w:hAnsi="Times New Roman" w:cs="Times New Roman"/>
      <w:color w:val="1F4D78"/>
      <w:sz w:val="24"/>
      <w:szCs w:val="24"/>
      <w:lang w:eastAsia="es-BO"/>
    </w:rPr>
  </w:style>
  <w:style w:type="character" w:customStyle="1" w:styleId="Ttulo7Car">
    <w:name w:val="Título 7 Car"/>
    <w:basedOn w:val="Fuentedeprrafopredeter"/>
    <w:link w:val="Ttulo7"/>
    <w:uiPriority w:val="9"/>
    <w:semiHidden/>
    <w:rsid w:val="00D26558"/>
    <w:rPr>
      <w:rFonts w:asciiTheme="majorHAnsi" w:eastAsiaTheme="majorEastAsia" w:hAnsiTheme="majorHAnsi" w:cstheme="majorBidi"/>
      <w:i/>
      <w:iCs/>
      <w:color w:val="1F3763" w:themeColor="accent1" w:themeShade="7F"/>
      <w:sz w:val="24"/>
      <w:lang w:eastAsia="es-BO"/>
    </w:rPr>
  </w:style>
  <w:style w:type="paragraph" w:styleId="Prrafodelista">
    <w:name w:val="List Paragraph"/>
    <w:basedOn w:val="Normal"/>
    <w:uiPriority w:val="34"/>
    <w:qFormat/>
    <w:rsid w:val="00181EC8"/>
    <w:pPr>
      <w:ind w:left="720"/>
      <w:contextualSpacing/>
    </w:pPr>
  </w:style>
  <w:style w:type="paragraph" w:customStyle="1" w:styleId="font-claude-response-body">
    <w:name w:val="font-claude-response-body"/>
    <w:basedOn w:val="Normal"/>
    <w:rsid w:val="00120CE3"/>
    <w:pPr>
      <w:spacing w:before="100" w:beforeAutospacing="1" w:after="100" w:afterAutospacing="1" w:line="240" w:lineRule="auto"/>
      <w:ind w:left="0" w:right="0" w:firstLine="0"/>
      <w:jc w:val="left"/>
    </w:pPr>
    <w:rPr>
      <w:color w:val="auto"/>
      <w:szCs w:val="24"/>
    </w:rPr>
  </w:style>
  <w:style w:type="character" w:styleId="nfasis">
    <w:name w:val="Emphasis"/>
    <w:basedOn w:val="Fuentedeprrafopredeter"/>
    <w:uiPriority w:val="20"/>
    <w:qFormat/>
    <w:rsid w:val="00120CE3"/>
    <w:rPr>
      <w:i/>
      <w:iCs/>
    </w:rPr>
  </w:style>
  <w:style w:type="character" w:styleId="Hipervnculo">
    <w:name w:val="Hyperlink"/>
    <w:basedOn w:val="Fuentedeprrafopredeter"/>
    <w:uiPriority w:val="99"/>
    <w:unhideWhenUsed/>
    <w:rsid w:val="00120CE3"/>
    <w:rPr>
      <w:color w:val="0000FF"/>
      <w:u w:val="single"/>
    </w:rPr>
  </w:style>
  <w:style w:type="character" w:styleId="Textoennegrita">
    <w:name w:val="Strong"/>
    <w:basedOn w:val="Fuentedeprrafopredeter"/>
    <w:uiPriority w:val="22"/>
    <w:qFormat/>
    <w:rsid w:val="00120CE3"/>
    <w:rPr>
      <w:b/>
      <w:bCs/>
    </w:rPr>
  </w:style>
  <w:style w:type="paragraph" w:styleId="Encabezado">
    <w:name w:val="header"/>
    <w:basedOn w:val="Normal"/>
    <w:link w:val="EncabezadoCar"/>
    <w:uiPriority w:val="99"/>
    <w:unhideWhenUsed/>
    <w:rsid w:val="00722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3F3"/>
    <w:rPr>
      <w:rFonts w:ascii="Bahnschrift" w:eastAsia="Bahnschrift" w:hAnsi="Bahnschrift" w:cs="Bahnschrift"/>
      <w:color w:val="002060"/>
      <w:sz w:val="24"/>
      <w:lang w:eastAsia="es-BO"/>
    </w:rPr>
  </w:style>
  <w:style w:type="paragraph" w:styleId="Piedepgina">
    <w:name w:val="footer"/>
    <w:basedOn w:val="Normal"/>
    <w:link w:val="PiedepginaCar"/>
    <w:uiPriority w:val="99"/>
    <w:unhideWhenUsed/>
    <w:rsid w:val="00722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3F3"/>
    <w:rPr>
      <w:rFonts w:ascii="Bahnschrift" w:eastAsia="Bahnschrift" w:hAnsi="Bahnschrift" w:cs="Bahnschrift"/>
      <w:color w:val="002060"/>
      <w:sz w:val="24"/>
      <w:lang w:eastAsia="es-BO"/>
    </w:rPr>
  </w:style>
  <w:style w:type="character" w:styleId="Mencinsinresolver">
    <w:name w:val="Unresolved Mention"/>
    <w:basedOn w:val="Fuentedeprrafopredeter"/>
    <w:uiPriority w:val="99"/>
    <w:semiHidden/>
    <w:unhideWhenUsed/>
    <w:rsid w:val="0047669E"/>
    <w:rPr>
      <w:color w:val="605E5C"/>
      <w:shd w:val="clear" w:color="auto" w:fill="E1DFDD"/>
    </w:rPr>
  </w:style>
  <w:style w:type="paragraph" w:styleId="TtuloTDC">
    <w:name w:val="TOC Heading"/>
    <w:basedOn w:val="Ttulo1"/>
    <w:next w:val="Normal"/>
    <w:uiPriority w:val="39"/>
    <w:unhideWhenUsed/>
    <w:qFormat/>
    <w:rsid w:val="00BA077C"/>
    <w:pPr>
      <w:spacing w:line="259" w:lineRule="auto"/>
      <w:ind w:left="0" w:right="0" w:firstLine="0"/>
      <w:jc w:val="left"/>
      <w:outlineLvl w:val="9"/>
    </w:pPr>
  </w:style>
  <w:style w:type="paragraph" w:styleId="TDC1">
    <w:name w:val="toc 1"/>
    <w:basedOn w:val="Normal"/>
    <w:next w:val="Normal"/>
    <w:autoRedefine/>
    <w:uiPriority w:val="39"/>
    <w:unhideWhenUsed/>
    <w:rsid w:val="00BA077C"/>
    <w:pPr>
      <w:spacing w:after="100"/>
      <w:ind w:left="0"/>
    </w:pPr>
  </w:style>
  <w:style w:type="paragraph" w:styleId="TDC2">
    <w:name w:val="toc 2"/>
    <w:basedOn w:val="Normal"/>
    <w:next w:val="Normal"/>
    <w:autoRedefine/>
    <w:uiPriority w:val="39"/>
    <w:unhideWhenUsed/>
    <w:rsid w:val="00BA077C"/>
    <w:pPr>
      <w:spacing w:after="100"/>
      <w:ind w:left="240"/>
    </w:pPr>
  </w:style>
  <w:style w:type="paragraph" w:styleId="TDC3">
    <w:name w:val="toc 3"/>
    <w:basedOn w:val="Normal"/>
    <w:next w:val="Normal"/>
    <w:autoRedefine/>
    <w:uiPriority w:val="39"/>
    <w:unhideWhenUsed/>
    <w:rsid w:val="00BA077C"/>
    <w:pPr>
      <w:spacing w:after="100"/>
      <w:ind w:left="480"/>
    </w:pPr>
  </w:style>
  <w:style w:type="paragraph" w:styleId="NormalWeb">
    <w:name w:val="Normal (Web)"/>
    <w:basedOn w:val="Normal"/>
    <w:uiPriority w:val="99"/>
    <w:unhideWhenUsed/>
    <w:rsid w:val="00A0271F"/>
    <w:pPr>
      <w:spacing w:before="100" w:beforeAutospacing="1" w:after="100" w:afterAutospacing="1" w:line="240" w:lineRule="auto"/>
      <w:ind w:left="0" w:right="0" w:firstLine="0"/>
      <w:jc w:val="left"/>
    </w:pPr>
    <w:rPr>
      <w:color w:val="auto"/>
      <w:szCs w:val="24"/>
    </w:rPr>
  </w:style>
  <w:style w:type="paragraph" w:styleId="Ttulo">
    <w:name w:val="Title"/>
    <w:basedOn w:val="Normal"/>
    <w:next w:val="Normal"/>
    <w:link w:val="TtuloCar"/>
    <w:uiPriority w:val="10"/>
    <w:qFormat/>
    <w:rsid w:val="00AA35E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A35E9"/>
    <w:rPr>
      <w:rFonts w:asciiTheme="majorHAnsi" w:eastAsiaTheme="majorEastAsia" w:hAnsiTheme="majorHAnsi" w:cstheme="majorBidi"/>
      <w:spacing w:val="-10"/>
      <w:kern w:val="28"/>
      <w:sz w:val="56"/>
      <w:szCs w:val="56"/>
      <w:lang w:eastAsia="es-BO"/>
    </w:rPr>
  </w:style>
  <w:style w:type="character" w:customStyle="1" w:styleId="hljs-comment">
    <w:name w:val="hljs-comment"/>
    <w:basedOn w:val="Fuentedeprrafopredeter"/>
    <w:rsid w:val="00167C95"/>
  </w:style>
  <w:style w:type="character" w:customStyle="1" w:styleId="hljs-keyword">
    <w:name w:val="hljs-keyword"/>
    <w:basedOn w:val="Fuentedeprrafopredeter"/>
    <w:rsid w:val="00167C95"/>
  </w:style>
  <w:style w:type="character" w:customStyle="1" w:styleId="hljs-operator">
    <w:name w:val="hljs-operator"/>
    <w:basedOn w:val="Fuentedeprrafopredeter"/>
    <w:rsid w:val="00167C95"/>
  </w:style>
  <w:style w:type="character" w:customStyle="1" w:styleId="hljs-builtin">
    <w:name w:val="hljs-built_in"/>
    <w:basedOn w:val="Fuentedeprrafopredeter"/>
    <w:rsid w:val="00167C95"/>
  </w:style>
  <w:style w:type="character" w:customStyle="1" w:styleId="hljs-number">
    <w:name w:val="hljs-number"/>
    <w:basedOn w:val="Fuentedeprrafopredeter"/>
    <w:rsid w:val="00167C95"/>
  </w:style>
  <w:style w:type="paragraph" w:styleId="TDC4">
    <w:name w:val="toc 4"/>
    <w:basedOn w:val="Normal"/>
    <w:next w:val="Normal"/>
    <w:autoRedefine/>
    <w:uiPriority w:val="39"/>
    <w:unhideWhenUsed/>
    <w:rsid w:val="00E76DFA"/>
    <w:pPr>
      <w:spacing w:after="100" w:line="259" w:lineRule="auto"/>
      <w:ind w:left="660" w:right="0" w:firstLine="0"/>
      <w:jc w:val="left"/>
    </w:pPr>
    <w:rPr>
      <w:rFonts w:asciiTheme="minorHAnsi" w:eastAsiaTheme="minorEastAsia" w:hAnsiTheme="minorHAnsi" w:cstheme="minorBidi"/>
      <w:color w:val="auto"/>
      <w:sz w:val="22"/>
    </w:rPr>
  </w:style>
  <w:style w:type="paragraph" w:styleId="TDC5">
    <w:name w:val="toc 5"/>
    <w:basedOn w:val="Normal"/>
    <w:next w:val="Normal"/>
    <w:autoRedefine/>
    <w:uiPriority w:val="39"/>
    <w:unhideWhenUsed/>
    <w:rsid w:val="00E76DFA"/>
    <w:pPr>
      <w:spacing w:after="100" w:line="259" w:lineRule="auto"/>
      <w:ind w:left="880" w:right="0" w:firstLine="0"/>
      <w:jc w:val="left"/>
    </w:pPr>
    <w:rPr>
      <w:rFonts w:asciiTheme="minorHAnsi" w:eastAsiaTheme="minorEastAsia" w:hAnsiTheme="minorHAnsi" w:cstheme="minorBidi"/>
      <w:color w:val="auto"/>
      <w:sz w:val="22"/>
    </w:rPr>
  </w:style>
  <w:style w:type="paragraph" w:styleId="TDC6">
    <w:name w:val="toc 6"/>
    <w:basedOn w:val="Normal"/>
    <w:next w:val="Normal"/>
    <w:autoRedefine/>
    <w:uiPriority w:val="39"/>
    <w:unhideWhenUsed/>
    <w:rsid w:val="00E76DFA"/>
    <w:pPr>
      <w:spacing w:after="100" w:line="259" w:lineRule="auto"/>
      <w:ind w:left="1100" w:right="0" w:firstLine="0"/>
      <w:jc w:val="left"/>
    </w:pPr>
    <w:rPr>
      <w:rFonts w:asciiTheme="minorHAnsi" w:eastAsiaTheme="minorEastAsia" w:hAnsiTheme="minorHAnsi" w:cstheme="minorBidi"/>
      <w:color w:val="auto"/>
      <w:sz w:val="22"/>
    </w:rPr>
  </w:style>
  <w:style w:type="paragraph" w:styleId="TDC7">
    <w:name w:val="toc 7"/>
    <w:basedOn w:val="Normal"/>
    <w:next w:val="Normal"/>
    <w:autoRedefine/>
    <w:uiPriority w:val="39"/>
    <w:unhideWhenUsed/>
    <w:rsid w:val="00E76DFA"/>
    <w:pPr>
      <w:spacing w:after="100" w:line="259" w:lineRule="auto"/>
      <w:ind w:left="1320" w:right="0" w:firstLine="0"/>
      <w:jc w:val="left"/>
    </w:pPr>
    <w:rPr>
      <w:rFonts w:asciiTheme="minorHAnsi" w:eastAsiaTheme="minorEastAsia" w:hAnsiTheme="minorHAnsi" w:cstheme="minorBidi"/>
      <w:color w:val="auto"/>
      <w:sz w:val="22"/>
    </w:rPr>
  </w:style>
  <w:style w:type="paragraph" w:styleId="TDC8">
    <w:name w:val="toc 8"/>
    <w:basedOn w:val="Normal"/>
    <w:next w:val="Normal"/>
    <w:autoRedefine/>
    <w:uiPriority w:val="39"/>
    <w:unhideWhenUsed/>
    <w:rsid w:val="00E76DFA"/>
    <w:pPr>
      <w:spacing w:after="100" w:line="259" w:lineRule="auto"/>
      <w:ind w:left="1540" w:right="0" w:firstLine="0"/>
      <w:jc w:val="left"/>
    </w:pPr>
    <w:rPr>
      <w:rFonts w:asciiTheme="minorHAnsi" w:eastAsiaTheme="minorEastAsia" w:hAnsiTheme="minorHAnsi" w:cstheme="minorBidi"/>
      <w:color w:val="auto"/>
      <w:sz w:val="22"/>
    </w:rPr>
  </w:style>
  <w:style w:type="paragraph" w:styleId="TDC9">
    <w:name w:val="toc 9"/>
    <w:basedOn w:val="Normal"/>
    <w:next w:val="Normal"/>
    <w:autoRedefine/>
    <w:uiPriority w:val="39"/>
    <w:unhideWhenUsed/>
    <w:rsid w:val="00E76DFA"/>
    <w:pPr>
      <w:spacing w:after="100" w:line="259" w:lineRule="auto"/>
      <w:ind w:left="1760" w:right="0" w:firstLine="0"/>
      <w:jc w:val="left"/>
    </w:pPr>
    <w:rPr>
      <w:rFonts w:asciiTheme="minorHAnsi" w:eastAsiaTheme="minorEastAsia" w:hAnsiTheme="minorHAnsi" w:cstheme="minorBidi"/>
      <w:color w:val="auto"/>
      <w:sz w:val="22"/>
    </w:rPr>
  </w:style>
  <w:style w:type="character" w:customStyle="1" w:styleId="TextonotapieCar">
    <w:name w:val="Texto nota pie Car"/>
    <w:basedOn w:val="Fuentedeprrafopredeter"/>
    <w:link w:val="Textonotapie"/>
    <w:uiPriority w:val="99"/>
    <w:semiHidden/>
    <w:rsid w:val="00FE1BF9"/>
    <w:rPr>
      <w:rFonts w:ascii="Times New Roman" w:eastAsia="Times New Roman" w:hAnsi="Times New Roman" w:cs="Times New Roman"/>
      <w:sz w:val="20"/>
      <w:szCs w:val="20"/>
      <w:lang w:eastAsia="es-BO"/>
    </w:rPr>
  </w:style>
  <w:style w:type="paragraph" w:styleId="Textonotapie">
    <w:name w:val="footnote text"/>
    <w:link w:val="Textonotapie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character" w:customStyle="1" w:styleId="TextonotaalfinalCar">
    <w:name w:val="Texto nota al final Car"/>
    <w:basedOn w:val="Fuentedeprrafopredeter"/>
    <w:link w:val="Textonotaalfinal"/>
    <w:uiPriority w:val="99"/>
    <w:semiHidden/>
    <w:rsid w:val="00FE1BF9"/>
    <w:rPr>
      <w:rFonts w:ascii="Times New Roman" w:eastAsia="Times New Roman" w:hAnsi="Times New Roman" w:cs="Times New Roman"/>
      <w:sz w:val="20"/>
      <w:szCs w:val="20"/>
      <w:lang w:eastAsia="es-BO"/>
    </w:rPr>
  </w:style>
  <w:style w:type="paragraph" w:styleId="Textonotaalfinal">
    <w:name w:val="endnote text"/>
    <w:link w:val="Textonotaalfinal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table" w:styleId="Tablaconcuadrcula">
    <w:name w:val="Table Grid"/>
    <w:basedOn w:val="Tablanormal"/>
    <w:uiPriority w:val="59"/>
    <w:rsid w:val="0027242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BF5468"/>
    <w:pPr>
      <w:numPr>
        <w:numId w:val="2"/>
      </w:numPr>
      <w:ind w:right="0"/>
      <w:contextualSpacing/>
      <w:jc w:val="left"/>
    </w:pPr>
    <w:rPr>
      <w:rFonts w:eastAsiaTheme="minorEastAsia" w:cstheme="minorBidi"/>
      <w:sz w:val="22"/>
      <w:lang w:val="en-US" w:eastAsia="en-US"/>
    </w:rPr>
  </w:style>
  <w:style w:type="paragraph" w:customStyle="1" w:styleId="whitespace-normal">
    <w:name w:val="whitespace-normal"/>
    <w:basedOn w:val="Normal"/>
    <w:rsid w:val="007F2FD1"/>
    <w:pPr>
      <w:spacing w:before="100" w:beforeAutospacing="1" w:after="100" w:afterAutospacing="1" w:line="240" w:lineRule="auto"/>
      <w:ind w:left="0" w:right="0" w:firstLine="0"/>
      <w:jc w:val="left"/>
    </w:pPr>
    <w:rPr>
      <w:color w:val="auto"/>
      <w:szCs w:val="24"/>
    </w:rPr>
  </w:style>
  <w:style w:type="paragraph" w:styleId="Textoindependiente">
    <w:name w:val="Body Text"/>
    <w:basedOn w:val="Normal"/>
    <w:link w:val="TextoindependienteCar"/>
    <w:uiPriority w:val="99"/>
    <w:qFormat/>
    <w:rsid w:val="00735B30"/>
    <w:pPr>
      <w:widowControl w:val="0"/>
      <w:autoSpaceDE w:val="0"/>
      <w:autoSpaceDN w:val="0"/>
      <w:spacing w:after="0" w:line="240" w:lineRule="auto"/>
      <w:ind w:left="745" w:right="0" w:hanging="360"/>
      <w:jc w:val="left"/>
    </w:pPr>
    <w:rPr>
      <w:color w:val="auto"/>
      <w:szCs w:val="24"/>
      <w:lang w:val="es-ES" w:eastAsia="en-US"/>
    </w:rPr>
  </w:style>
  <w:style w:type="character" w:customStyle="1" w:styleId="TextoindependienteCar">
    <w:name w:val="Texto independiente Car"/>
    <w:basedOn w:val="Fuentedeprrafopredeter"/>
    <w:link w:val="Textoindependiente"/>
    <w:uiPriority w:val="99"/>
    <w:rsid w:val="00735B30"/>
    <w:rPr>
      <w:rFonts w:ascii="Times New Roman" w:eastAsia="Times New Roman" w:hAnsi="Times New Roman" w:cs="Times New Roman"/>
      <w:sz w:val="24"/>
      <w:szCs w:val="24"/>
      <w:lang w:val="es-ES"/>
    </w:rPr>
  </w:style>
  <w:style w:type="paragraph" w:customStyle="1" w:styleId="paragraph">
    <w:name w:val="paragraph"/>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normaltextrun">
    <w:name w:val="normaltextrun"/>
    <w:basedOn w:val="Fuentedeprrafopredeter"/>
    <w:rsid w:val="002B2611"/>
  </w:style>
  <w:style w:type="character" w:customStyle="1" w:styleId="eop">
    <w:name w:val="eop"/>
    <w:basedOn w:val="Fuentedeprrafopredeter"/>
    <w:rsid w:val="002B2611"/>
  </w:style>
  <w:style w:type="paragraph" w:customStyle="1" w:styleId="msonormal0">
    <w:name w:val="msonormal"/>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textrun">
    <w:name w:val="textrun"/>
    <w:basedOn w:val="Fuentedeprrafopredeter"/>
    <w:rsid w:val="002B2611"/>
  </w:style>
  <w:style w:type="paragraph" w:customStyle="1" w:styleId="outlineelement">
    <w:name w:val="outlineelement"/>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Ttulo8Car">
    <w:name w:val="Título 8 Car"/>
    <w:basedOn w:val="Fuentedeprrafopredeter"/>
    <w:link w:val="Ttulo8"/>
    <w:uiPriority w:val="9"/>
    <w:semiHidden/>
    <w:rsid w:val="00B8698E"/>
    <w:rPr>
      <w:rFonts w:asciiTheme="majorHAnsi" w:eastAsiaTheme="majorEastAsia" w:hAnsiTheme="majorHAnsi" w:cstheme="majorBidi"/>
      <w:color w:val="4472C4" w:themeColor="accent1"/>
      <w:sz w:val="20"/>
      <w:szCs w:val="20"/>
      <w:lang w:val="en-US"/>
    </w:rPr>
  </w:style>
  <w:style w:type="character" w:customStyle="1" w:styleId="Ttulo9Car">
    <w:name w:val="Título 9 Car"/>
    <w:basedOn w:val="Fuentedeprrafopredeter"/>
    <w:link w:val="Ttulo9"/>
    <w:uiPriority w:val="9"/>
    <w:semiHidden/>
    <w:rsid w:val="00B8698E"/>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B8698E"/>
    <w:pPr>
      <w:spacing w:after="0" w:line="240" w:lineRule="auto"/>
    </w:pPr>
    <w:rPr>
      <w:rFonts w:eastAsiaTheme="minorEastAsia"/>
      <w:lang w:val="en-US"/>
    </w:rPr>
  </w:style>
  <w:style w:type="paragraph" w:styleId="Subttulo">
    <w:name w:val="Subtitle"/>
    <w:basedOn w:val="Normal"/>
    <w:next w:val="Normal"/>
    <w:link w:val="SubttuloCar"/>
    <w:uiPriority w:val="11"/>
    <w:qFormat/>
    <w:rsid w:val="00B8698E"/>
    <w:pPr>
      <w:numPr>
        <w:ilvl w:val="1"/>
      </w:numPr>
      <w:spacing w:after="0"/>
      <w:ind w:left="10" w:right="0" w:hanging="10"/>
      <w:jc w:val="left"/>
    </w:pPr>
    <w:rPr>
      <w:rFonts w:asciiTheme="majorHAnsi" w:eastAsiaTheme="majorEastAsia" w:hAnsiTheme="majorHAnsi" w:cstheme="majorBidi"/>
      <w:i/>
      <w:iCs/>
      <w:color w:val="4472C4" w:themeColor="accent1"/>
      <w:spacing w:val="15"/>
      <w:szCs w:val="24"/>
      <w:lang w:val="en-US" w:eastAsia="en-US"/>
    </w:rPr>
  </w:style>
  <w:style w:type="character" w:customStyle="1" w:styleId="SubttuloCar">
    <w:name w:val="Subtítulo Car"/>
    <w:basedOn w:val="Fuentedeprrafopredeter"/>
    <w:link w:val="Subttulo"/>
    <w:uiPriority w:val="11"/>
    <w:rsid w:val="00B8698E"/>
    <w:rPr>
      <w:rFonts w:asciiTheme="majorHAnsi" w:eastAsiaTheme="majorEastAsia" w:hAnsiTheme="majorHAnsi" w:cstheme="majorBidi"/>
      <w:i/>
      <w:iCs/>
      <w:color w:val="4472C4" w:themeColor="accent1"/>
      <w:spacing w:val="15"/>
      <w:sz w:val="24"/>
      <w:szCs w:val="24"/>
      <w:lang w:val="en-US"/>
    </w:rPr>
  </w:style>
  <w:style w:type="character" w:customStyle="1" w:styleId="Textoindependiente2Car">
    <w:name w:val="Texto independiente 2 Car"/>
    <w:basedOn w:val="Fuentedeprrafopredeter"/>
    <w:link w:val="Textoindependiente2"/>
    <w:uiPriority w:val="99"/>
    <w:rsid w:val="00B8698E"/>
    <w:rPr>
      <w:rFonts w:ascii="Arial" w:eastAsiaTheme="minorEastAsia" w:hAnsi="Arial"/>
      <w:sz w:val="18"/>
      <w:lang w:val="en-US"/>
    </w:rPr>
  </w:style>
  <w:style w:type="paragraph" w:styleId="Textoindependiente2">
    <w:name w:val="Body Text 2"/>
    <w:basedOn w:val="Normal"/>
    <w:link w:val="Textoindependiente2Car"/>
    <w:uiPriority w:val="99"/>
    <w:unhideWhenUsed/>
    <w:rsid w:val="00B8698E"/>
    <w:pPr>
      <w:spacing w:after="120" w:line="480" w:lineRule="auto"/>
      <w:ind w:left="0" w:right="0" w:firstLine="0"/>
      <w:jc w:val="left"/>
    </w:pPr>
    <w:rPr>
      <w:rFonts w:ascii="Arial" w:eastAsiaTheme="minorEastAsia" w:hAnsi="Arial" w:cstheme="minorBidi"/>
      <w:color w:val="auto"/>
      <w:sz w:val="18"/>
      <w:lang w:val="en-US" w:eastAsia="en-US"/>
    </w:rPr>
  </w:style>
  <w:style w:type="character" w:customStyle="1" w:styleId="Textoindependiente3Car">
    <w:name w:val="Texto independiente 3 Car"/>
    <w:basedOn w:val="Fuentedeprrafopredeter"/>
    <w:link w:val="Textoindependiente3"/>
    <w:uiPriority w:val="99"/>
    <w:rsid w:val="00B8698E"/>
    <w:rPr>
      <w:rFonts w:ascii="Arial" w:eastAsiaTheme="minorEastAsia" w:hAnsi="Arial"/>
      <w:sz w:val="16"/>
      <w:szCs w:val="16"/>
      <w:lang w:val="en-US"/>
    </w:rPr>
  </w:style>
  <w:style w:type="paragraph" w:styleId="Textoindependiente3">
    <w:name w:val="Body Text 3"/>
    <w:basedOn w:val="Normal"/>
    <w:link w:val="Textoindependiente3Car"/>
    <w:uiPriority w:val="99"/>
    <w:unhideWhenUsed/>
    <w:rsid w:val="00B8698E"/>
    <w:pPr>
      <w:spacing w:after="120"/>
      <w:ind w:left="0" w:right="0" w:firstLine="0"/>
      <w:jc w:val="left"/>
    </w:pPr>
    <w:rPr>
      <w:rFonts w:ascii="Arial" w:eastAsiaTheme="minorEastAsia" w:hAnsi="Arial" w:cstheme="minorBidi"/>
      <w:color w:val="auto"/>
      <w:sz w:val="16"/>
      <w:szCs w:val="16"/>
      <w:lang w:val="en-US" w:eastAsia="en-US"/>
    </w:rPr>
  </w:style>
  <w:style w:type="paragraph" w:styleId="Listaconvietas2">
    <w:name w:val="List Bullet 2"/>
    <w:basedOn w:val="Normal"/>
    <w:uiPriority w:val="99"/>
    <w:unhideWhenUsed/>
    <w:rsid w:val="00B8698E"/>
    <w:pPr>
      <w:numPr>
        <w:numId w:val="97"/>
      </w:numPr>
      <w:spacing w:after="0"/>
      <w:ind w:right="0"/>
      <w:contextualSpacing/>
      <w:jc w:val="left"/>
    </w:pPr>
    <w:rPr>
      <w:rFonts w:ascii="Arial" w:eastAsiaTheme="minorEastAsia" w:hAnsi="Arial" w:cstheme="minorBidi"/>
      <w:color w:val="auto"/>
      <w:sz w:val="18"/>
      <w:lang w:val="en-US" w:eastAsia="en-US"/>
    </w:rPr>
  </w:style>
  <w:style w:type="paragraph" w:styleId="Listaconvietas3">
    <w:name w:val="List Bullet 3"/>
    <w:basedOn w:val="Normal"/>
    <w:uiPriority w:val="99"/>
    <w:unhideWhenUsed/>
    <w:rsid w:val="00B8698E"/>
    <w:pPr>
      <w:numPr>
        <w:numId w:val="98"/>
      </w:numPr>
      <w:spacing w:after="0"/>
      <w:ind w:right="0"/>
      <w:contextualSpacing/>
      <w:jc w:val="left"/>
    </w:pPr>
    <w:rPr>
      <w:rFonts w:ascii="Arial" w:eastAsiaTheme="minorEastAsia" w:hAnsi="Arial" w:cstheme="minorBidi"/>
      <w:color w:val="auto"/>
      <w:sz w:val="18"/>
      <w:lang w:val="en-US" w:eastAsia="en-US"/>
    </w:rPr>
  </w:style>
  <w:style w:type="paragraph" w:styleId="Listaconnmeros">
    <w:name w:val="List Number"/>
    <w:basedOn w:val="Normal"/>
    <w:uiPriority w:val="99"/>
    <w:unhideWhenUsed/>
    <w:rsid w:val="00B8698E"/>
    <w:pPr>
      <w:numPr>
        <w:numId w:val="100"/>
      </w:numPr>
      <w:spacing w:after="0"/>
      <w:ind w:right="0"/>
      <w:contextualSpacing/>
      <w:jc w:val="left"/>
    </w:pPr>
    <w:rPr>
      <w:rFonts w:ascii="Arial" w:eastAsiaTheme="minorEastAsia" w:hAnsi="Arial" w:cstheme="minorBidi"/>
      <w:color w:val="auto"/>
      <w:sz w:val="18"/>
      <w:lang w:val="en-US" w:eastAsia="en-US"/>
    </w:rPr>
  </w:style>
  <w:style w:type="paragraph" w:styleId="Listaconnmeros2">
    <w:name w:val="List Number 2"/>
    <w:basedOn w:val="Normal"/>
    <w:uiPriority w:val="99"/>
    <w:unhideWhenUsed/>
    <w:rsid w:val="00B8698E"/>
    <w:pPr>
      <w:numPr>
        <w:numId w:val="101"/>
      </w:numPr>
      <w:spacing w:after="0"/>
      <w:ind w:right="0"/>
      <w:contextualSpacing/>
      <w:jc w:val="left"/>
    </w:pPr>
    <w:rPr>
      <w:rFonts w:ascii="Arial" w:eastAsiaTheme="minorEastAsia" w:hAnsi="Arial" w:cstheme="minorBidi"/>
      <w:color w:val="auto"/>
      <w:sz w:val="18"/>
      <w:lang w:val="en-US" w:eastAsia="en-US"/>
    </w:rPr>
  </w:style>
  <w:style w:type="paragraph" w:styleId="Listaconnmeros3">
    <w:name w:val="List Number 3"/>
    <w:basedOn w:val="Normal"/>
    <w:uiPriority w:val="99"/>
    <w:unhideWhenUsed/>
    <w:rsid w:val="00B8698E"/>
    <w:pPr>
      <w:numPr>
        <w:numId w:val="102"/>
      </w:numPr>
      <w:spacing w:after="0"/>
      <w:ind w:right="0"/>
      <w:contextualSpacing/>
      <w:jc w:val="left"/>
    </w:pPr>
    <w:rPr>
      <w:rFonts w:ascii="Arial" w:eastAsiaTheme="minorEastAsia" w:hAnsi="Arial" w:cstheme="minorBidi"/>
      <w:color w:val="auto"/>
      <w:sz w:val="18"/>
      <w:lang w:val="en-US" w:eastAsia="en-US"/>
    </w:rPr>
  </w:style>
  <w:style w:type="character" w:customStyle="1" w:styleId="TextomacroCar">
    <w:name w:val="Texto macro Car"/>
    <w:basedOn w:val="Fuentedeprrafopredeter"/>
    <w:link w:val="Textomacro"/>
    <w:uiPriority w:val="99"/>
    <w:rsid w:val="00B8698E"/>
    <w:rPr>
      <w:rFonts w:ascii="Courier" w:eastAsiaTheme="minorEastAsia" w:hAnsi="Courier"/>
      <w:sz w:val="20"/>
      <w:szCs w:val="20"/>
      <w:lang w:val="en-US"/>
    </w:rPr>
  </w:style>
  <w:style w:type="paragraph" w:styleId="Textomacro">
    <w:name w:val="macro"/>
    <w:link w:val="TextomacroCar"/>
    <w:uiPriority w:val="99"/>
    <w:unhideWhenUsed/>
    <w:rsid w:val="00B8698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paragraph" w:styleId="Cita">
    <w:name w:val="Quote"/>
    <w:basedOn w:val="Normal"/>
    <w:next w:val="Normal"/>
    <w:link w:val="CitaCar"/>
    <w:uiPriority w:val="29"/>
    <w:qFormat/>
    <w:rsid w:val="00B8698E"/>
    <w:pPr>
      <w:spacing w:after="0"/>
      <w:ind w:left="0" w:right="0" w:firstLine="0"/>
      <w:jc w:val="left"/>
    </w:pPr>
    <w:rPr>
      <w:rFonts w:ascii="Arial" w:eastAsiaTheme="minorEastAsia" w:hAnsi="Arial" w:cstheme="minorBidi"/>
      <w:i/>
      <w:iCs/>
      <w:color w:val="000000" w:themeColor="text1"/>
      <w:sz w:val="18"/>
      <w:lang w:val="en-US" w:eastAsia="en-US"/>
    </w:rPr>
  </w:style>
  <w:style w:type="character" w:customStyle="1" w:styleId="CitaCar">
    <w:name w:val="Cita Car"/>
    <w:basedOn w:val="Fuentedeprrafopredeter"/>
    <w:link w:val="Cita"/>
    <w:uiPriority w:val="29"/>
    <w:rsid w:val="00B8698E"/>
    <w:rPr>
      <w:rFonts w:ascii="Arial" w:eastAsiaTheme="minorEastAsia" w:hAnsi="Arial"/>
      <w:i/>
      <w:iCs/>
      <w:color w:val="000000" w:themeColor="text1"/>
      <w:sz w:val="18"/>
      <w:lang w:val="en-US"/>
    </w:rPr>
  </w:style>
  <w:style w:type="paragraph" w:styleId="Citadestacada">
    <w:name w:val="Intense Quote"/>
    <w:basedOn w:val="Normal"/>
    <w:next w:val="Normal"/>
    <w:link w:val="CitadestacadaCar"/>
    <w:uiPriority w:val="30"/>
    <w:qFormat/>
    <w:rsid w:val="00B8698E"/>
    <w:pPr>
      <w:pBdr>
        <w:bottom w:val="single" w:sz="4" w:space="4" w:color="4472C4" w:themeColor="accent1"/>
      </w:pBdr>
      <w:spacing w:before="200" w:after="280"/>
      <w:ind w:left="936" w:right="936" w:firstLine="0"/>
      <w:jc w:val="left"/>
    </w:pPr>
    <w:rPr>
      <w:rFonts w:ascii="Arial" w:eastAsiaTheme="minorEastAsia" w:hAnsi="Arial" w:cstheme="minorBidi"/>
      <w:b/>
      <w:bCs/>
      <w:i/>
      <w:iCs/>
      <w:color w:val="4472C4" w:themeColor="accent1"/>
      <w:sz w:val="18"/>
      <w:lang w:val="en-US" w:eastAsia="en-US"/>
    </w:rPr>
  </w:style>
  <w:style w:type="character" w:customStyle="1" w:styleId="CitadestacadaCar">
    <w:name w:val="Cita destacada Car"/>
    <w:basedOn w:val="Fuentedeprrafopredeter"/>
    <w:link w:val="Citadestacada"/>
    <w:uiPriority w:val="30"/>
    <w:rsid w:val="00B8698E"/>
    <w:rPr>
      <w:rFonts w:ascii="Arial" w:eastAsiaTheme="minorEastAsia" w:hAnsi="Arial"/>
      <w:b/>
      <w:bCs/>
      <w:i/>
      <w:iCs/>
      <w:color w:val="4472C4" w:themeColor="accent1"/>
      <w:sz w:val="18"/>
      <w:lang w:val="en-US"/>
    </w:rPr>
  </w:style>
  <w:style w:type="character" w:styleId="nfasissutil">
    <w:name w:val="Subtle Emphasis"/>
    <w:basedOn w:val="Fuentedeprrafopredeter"/>
    <w:uiPriority w:val="19"/>
    <w:qFormat/>
    <w:rsid w:val="00B8698E"/>
    <w:rPr>
      <w:i/>
      <w:iCs/>
      <w:color w:val="808080" w:themeColor="text1" w:themeTint="7F"/>
    </w:rPr>
  </w:style>
  <w:style w:type="character" w:styleId="nfasisintenso">
    <w:name w:val="Intense Emphasis"/>
    <w:basedOn w:val="Fuentedeprrafopredeter"/>
    <w:uiPriority w:val="21"/>
    <w:qFormat/>
    <w:rsid w:val="00B8698E"/>
    <w:rPr>
      <w:b/>
      <w:bCs/>
      <w:i/>
      <w:iCs/>
      <w:color w:val="4472C4" w:themeColor="accent1"/>
    </w:rPr>
  </w:style>
  <w:style w:type="character" w:styleId="Referenciasutil">
    <w:name w:val="Subtle Reference"/>
    <w:basedOn w:val="Fuentedeprrafopredeter"/>
    <w:uiPriority w:val="31"/>
    <w:qFormat/>
    <w:rsid w:val="00B8698E"/>
    <w:rPr>
      <w:smallCaps/>
      <w:color w:val="ED7D31" w:themeColor="accent2"/>
      <w:u w:val="single"/>
    </w:rPr>
  </w:style>
  <w:style w:type="character" w:styleId="Referenciaintensa">
    <w:name w:val="Intense Reference"/>
    <w:basedOn w:val="Fuentedeprrafopredeter"/>
    <w:uiPriority w:val="32"/>
    <w:qFormat/>
    <w:rsid w:val="00B8698E"/>
    <w:rPr>
      <w:b/>
      <w:bCs/>
      <w:smallCaps/>
      <w:color w:val="ED7D31" w:themeColor="accent2"/>
      <w:spacing w:val="5"/>
      <w:u w:val="single"/>
    </w:rPr>
  </w:style>
  <w:style w:type="character" w:styleId="Ttulodellibro">
    <w:name w:val="Book Title"/>
    <w:basedOn w:val="Fuentedeprrafopredeter"/>
    <w:uiPriority w:val="33"/>
    <w:qFormat/>
    <w:rsid w:val="00B8698E"/>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504">
      <w:bodyDiv w:val="1"/>
      <w:marLeft w:val="0"/>
      <w:marRight w:val="0"/>
      <w:marTop w:val="0"/>
      <w:marBottom w:val="0"/>
      <w:divBdr>
        <w:top w:val="none" w:sz="0" w:space="0" w:color="auto"/>
        <w:left w:val="none" w:sz="0" w:space="0" w:color="auto"/>
        <w:bottom w:val="none" w:sz="0" w:space="0" w:color="auto"/>
        <w:right w:val="none" w:sz="0" w:space="0" w:color="auto"/>
      </w:divBdr>
    </w:div>
    <w:div w:id="73019210">
      <w:bodyDiv w:val="1"/>
      <w:marLeft w:val="0"/>
      <w:marRight w:val="0"/>
      <w:marTop w:val="0"/>
      <w:marBottom w:val="0"/>
      <w:divBdr>
        <w:top w:val="none" w:sz="0" w:space="0" w:color="auto"/>
        <w:left w:val="none" w:sz="0" w:space="0" w:color="auto"/>
        <w:bottom w:val="none" w:sz="0" w:space="0" w:color="auto"/>
        <w:right w:val="none" w:sz="0" w:space="0" w:color="auto"/>
      </w:divBdr>
      <w:divsChild>
        <w:div w:id="1421373161">
          <w:marLeft w:val="0"/>
          <w:marRight w:val="0"/>
          <w:marTop w:val="0"/>
          <w:marBottom w:val="0"/>
          <w:divBdr>
            <w:top w:val="none" w:sz="0" w:space="0" w:color="auto"/>
            <w:left w:val="none" w:sz="0" w:space="0" w:color="auto"/>
            <w:bottom w:val="none" w:sz="0" w:space="0" w:color="auto"/>
            <w:right w:val="none" w:sz="0" w:space="0" w:color="auto"/>
          </w:divBdr>
          <w:divsChild>
            <w:div w:id="13583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2202">
      <w:bodyDiv w:val="1"/>
      <w:marLeft w:val="0"/>
      <w:marRight w:val="0"/>
      <w:marTop w:val="0"/>
      <w:marBottom w:val="0"/>
      <w:divBdr>
        <w:top w:val="none" w:sz="0" w:space="0" w:color="auto"/>
        <w:left w:val="none" w:sz="0" w:space="0" w:color="auto"/>
        <w:bottom w:val="none" w:sz="0" w:space="0" w:color="auto"/>
        <w:right w:val="none" w:sz="0" w:space="0" w:color="auto"/>
      </w:divBdr>
    </w:div>
    <w:div w:id="104541184">
      <w:bodyDiv w:val="1"/>
      <w:marLeft w:val="0"/>
      <w:marRight w:val="0"/>
      <w:marTop w:val="0"/>
      <w:marBottom w:val="0"/>
      <w:divBdr>
        <w:top w:val="none" w:sz="0" w:space="0" w:color="auto"/>
        <w:left w:val="none" w:sz="0" w:space="0" w:color="auto"/>
        <w:bottom w:val="none" w:sz="0" w:space="0" w:color="auto"/>
        <w:right w:val="none" w:sz="0" w:space="0" w:color="auto"/>
      </w:divBdr>
    </w:div>
    <w:div w:id="122114185">
      <w:bodyDiv w:val="1"/>
      <w:marLeft w:val="0"/>
      <w:marRight w:val="0"/>
      <w:marTop w:val="0"/>
      <w:marBottom w:val="0"/>
      <w:divBdr>
        <w:top w:val="none" w:sz="0" w:space="0" w:color="auto"/>
        <w:left w:val="none" w:sz="0" w:space="0" w:color="auto"/>
        <w:bottom w:val="none" w:sz="0" w:space="0" w:color="auto"/>
        <w:right w:val="none" w:sz="0" w:space="0" w:color="auto"/>
      </w:divBdr>
    </w:div>
    <w:div w:id="172381668">
      <w:bodyDiv w:val="1"/>
      <w:marLeft w:val="0"/>
      <w:marRight w:val="0"/>
      <w:marTop w:val="0"/>
      <w:marBottom w:val="0"/>
      <w:divBdr>
        <w:top w:val="none" w:sz="0" w:space="0" w:color="auto"/>
        <w:left w:val="none" w:sz="0" w:space="0" w:color="auto"/>
        <w:bottom w:val="none" w:sz="0" w:space="0" w:color="auto"/>
        <w:right w:val="none" w:sz="0" w:space="0" w:color="auto"/>
      </w:divBdr>
    </w:div>
    <w:div w:id="180318707">
      <w:bodyDiv w:val="1"/>
      <w:marLeft w:val="0"/>
      <w:marRight w:val="0"/>
      <w:marTop w:val="0"/>
      <w:marBottom w:val="0"/>
      <w:divBdr>
        <w:top w:val="none" w:sz="0" w:space="0" w:color="auto"/>
        <w:left w:val="none" w:sz="0" w:space="0" w:color="auto"/>
        <w:bottom w:val="none" w:sz="0" w:space="0" w:color="auto"/>
        <w:right w:val="none" w:sz="0" w:space="0" w:color="auto"/>
      </w:divBdr>
    </w:div>
    <w:div w:id="216167956">
      <w:bodyDiv w:val="1"/>
      <w:marLeft w:val="0"/>
      <w:marRight w:val="0"/>
      <w:marTop w:val="0"/>
      <w:marBottom w:val="0"/>
      <w:divBdr>
        <w:top w:val="none" w:sz="0" w:space="0" w:color="auto"/>
        <w:left w:val="none" w:sz="0" w:space="0" w:color="auto"/>
        <w:bottom w:val="none" w:sz="0" w:space="0" w:color="auto"/>
        <w:right w:val="none" w:sz="0" w:space="0" w:color="auto"/>
      </w:divBdr>
    </w:div>
    <w:div w:id="294913541">
      <w:bodyDiv w:val="1"/>
      <w:marLeft w:val="0"/>
      <w:marRight w:val="0"/>
      <w:marTop w:val="0"/>
      <w:marBottom w:val="0"/>
      <w:divBdr>
        <w:top w:val="none" w:sz="0" w:space="0" w:color="auto"/>
        <w:left w:val="none" w:sz="0" w:space="0" w:color="auto"/>
        <w:bottom w:val="none" w:sz="0" w:space="0" w:color="auto"/>
        <w:right w:val="none" w:sz="0" w:space="0" w:color="auto"/>
      </w:divBdr>
    </w:div>
    <w:div w:id="307782903">
      <w:bodyDiv w:val="1"/>
      <w:marLeft w:val="0"/>
      <w:marRight w:val="0"/>
      <w:marTop w:val="0"/>
      <w:marBottom w:val="0"/>
      <w:divBdr>
        <w:top w:val="none" w:sz="0" w:space="0" w:color="auto"/>
        <w:left w:val="none" w:sz="0" w:space="0" w:color="auto"/>
        <w:bottom w:val="none" w:sz="0" w:space="0" w:color="auto"/>
        <w:right w:val="none" w:sz="0" w:space="0" w:color="auto"/>
      </w:divBdr>
    </w:div>
    <w:div w:id="383797336">
      <w:bodyDiv w:val="1"/>
      <w:marLeft w:val="0"/>
      <w:marRight w:val="0"/>
      <w:marTop w:val="0"/>
      <w:marBottom w:val="0"/>
      <w:divBdr>
        <w:top w:val="none" w:sz="0" w:space="0" w:color="auto"/>
        <w:left w:val="none" w:sz="0" w:space="0" w:color="auto"/>
        <w:bottom w:val="none" w:sz="0" w:space="0" w:color="auto"/>
        <w:right w:val="none" w:sz="0" w:space="0" w:color="auto"/>
      </w:divBdr>
    </w:div>
    <w:div w:id="492257015">
      <w:bodyDiv w:val="1"/>
      <w:marLeft w:val="0"/>
      <w:marRight w:val="0"/>
      <w:marTop w:val="0"/>
      <w:marBottom w:val="0"/>
      <w:divBdr>
        <w:top w:val="none" w:sz="0" w:space="0" w:color="auto"/>
        <w:left w:val="none" w:sz="0" w:space="0" w:color="auto"/>
        <w:bottom w:val="none" w:sz="0" w:space="0" w:color="auto"/>
        <w:right w:val="none" w:sz="0" w:space="0" w:color="auto"/>
      </w:divBdr>
    </w:div>
    <w:div w:id="523134647">
      <w:bodyDiv w:val="1"/>
      <w:marLeft w:val="0"/>
      <w:marRight w:val="0"/>
      <w:marTop w:val="0"/>
      <w:marBottom w:val="0"/>
      <w:divBdr>
        <w:top w:val="none" w:sz="0" w:space="0" w:color="auto"/>
        <w:left w:val="none" w:sz="0" w:space="0" w:color="auto"/>
        <w:bottom w:val="none" w:sz="0" w:space="0" w:color="auto"/>
        <w:right w:val="none" w:sz="0" w:space="0" w:color="auto"/>
      </w:divBdr>
    </w:div>
    <w:div w:id="529074326">
      <w:bodyDiv w:val="1"/>
      <w:marLeft w:val="0"/>
      <w:marRight w:val="0"/>
      <w:marTop w:val="0"/>
      <w:marBottom w:val="0"/>
      <w:divBdr>
        <w:top w:val="none" w:sz="0" w:space="0" w:color="auto"/>
        <w:left w:val="none" w:sz="0" w:space="0" w:color="auto"/>
        <w:bottom w:val="none" w:sz="0" w:space="0" w:color="auto"/>
        <w:right w:val="none" w:sz="0" w:space="0" w:color="auto"/>
      </w:divBdr>
    </w:div>
    <w:div w:id="621502571">
      <w:bodyDiv w:val="1"/>
      <w:marLeft w:val="0"/>
      <w:marRight w:val="0"/>
      <w:marTop w:val="0"/>
      <w:marBottom w:val="0"/>
      <w:divBdr>
        <w:top w:val="none" w:sz="0" w:space="0" w:color="auto"/>
        <w:left w:val="none" w:sz="0" w:space="0" w:color="auto"/>
        <w:bottom w:val="none" w:sz="0" w:space="0" w:color="auto"/>
        <w:right w:val="none" w:sz="0" w:space="0" w:color="auto"/>
      </w:divBdr>
    </w:div>
    <w:div w:id="660427324">
      <w:bodyDiv w:val="1"/>
      <w:marLeft w:val="0"/>
      <w:marRight w:val="0"/>
      <w:marTop w:val="0"/>
      <w:marBottom w:val="0"/>
      <w:divBdr>
        <w:top w:val="none" w:sz="0" w:space="0" w:color="auto"/>
        <w:left w:val="none" w:sz="0" w:space="0" w:color="auto"/>
        <w:bottom w:val="none" w:sz="0" w:space="0" w:color="auto"/>
        <w:right w:val="none" w:sz="0" w:space="0" w:color="auto"/>
      </w:divBdr>
      <w:divsChild>
        <w:div w:id="366301712">
          <w:marLeft w:val="0"/>
          <w:marRight w:val="0"/>
          <w:marTop w:val="0"/>
          <w:marBottom w:val="0"/>
          <w:divBdr>
            <w:top w:val="none" w:sz="0" w:space="0" w:color="auto"/>
            <w:left w:val="none" w:sz="0" w:space="0" w:color="auto"/>
            <w:bottom w:val="none" w:sz="0" w:space="0" w:color="auto"/>
            <w:right w:val="none" w:sz="0" w:space="0" w:color="auto"/>
          </w:divBdr>
        </w:div>
        <w:div w:id="813984020">
          <w:marLeft w:val="0"/>
          <w:marRight w:val="0"/>
          <w:marTop w:val="0"/>
          <w:marBottom w:val="0"/>
          <w:divBdr>
            <w:top w:val="none" w:sz="0" w:space="0" w:color="auto"/>
            <w:left w:val="none" w:sz="0" w:space="0" w:color="auto"/>
            <w:bottom w:val="none" w:sz="0" w:space="0" w:color="auto"/>
            <w:right w:val="none" w:sz="0" w:space="0" w:color="auto"/>
          </w:divBdr>
        </w:div>
        <w:div w:id="1337074268">
          <w:marLeft w:val="0"/>
          <w:marRight w:val="0"/>
          <w:marTop w:val="0"/>
          <w:marBottom w:val="0"/>
          <w:divBdr>
            <w:top w:val="none" w:sz="0" w:space="0" w:color="auto"/>
            <w:left w:val="none" w:sz="0" w:space="0" w:color="auto"/>
            <w:bottom w:val="none" w:sz="0" w:space="0" w:color="auto"/>
            <w:right w:val="none" w:sz="0" w:space="0" w:color="auto"/>
          </w:divBdr>
        </w:div>
        <w:div w:id="1423718659">
          <w:marLeft w:val="0"/>
          <w:marRight w:val="0"/>
          <w:marTop w:val="0"/>
          <w:marBottom w:val="0"/>
          <w:divBdr>
            <w:top w:val="none" w:sz="0" w:space="0" w:color="auto"/>
            <w:left w:val="none" w:sz="0" w:space="0" w:color="auto"/>
            <w:bottom w:val="none" w:sz="0" w:space="0" w:color="auto"/>
            <w:right w:val="none" w:sz="0" w:space="0" w:color="auto"/>
          </w:divBdr>
        </w:div>
        <w:div w:id="692875663">
          <w:marLeft w:val="0"/>
          <w:marRight w:val="0"/>
          <w:marTop w:val="0"/>
          <w:marBottom w:val="0"/>
          <w:divBdr>
            <w:top w:val="none" w:sz="0" w:space="0" w:color="auto"/>
            <w:left w:val="none" w:sz="0" w:space="0" w:color="auto"/>
            <w:bottom w:val="none" w:sz="0" w:space="0" w:color="auto"/>
            <w:right w:val="none" w:sz="0" w:space="0" w:color="auto"/>
          </w:divBdr>
        </w:div>
      </w:divsChild>
    </w:div>
    <w:div w:id="673724790">
      <w:bodyDiv w:val="1"/>
      <w:marLeft w:val="0"/>
      <w:marRight w:val="0"/>
      <w:marTop w:val="0"/>
      <w:marBottom w:val="0"/>
      <w:divBdr>
        <w:top w:val="none" w:sz="0" w:space="0" w:color="auto"/>
        <w:left w:val="none" w:sz="0" w:space="0" w:color="auto"/>
        <w:bottom w:val="none" w:sz="0" w:space="0" w:color="auto"/>
        <w:right w:val="none" w:sz="0" w:space="0" w:color="auto"/>
      </w:divBdr>
    </w:div>
    <w:div w:id="676346406">
      <w:bodyDiv w:val="1"/>
      <w:marLeft w:val="0"/>
      <w:marRight w:val="0"/>
      <w:marTop w:val="0"/>
      <w:marBottom w:val="0"/>
      <w:divBdr>
        <w:top w:val="none" w:sz="0" w:space="0" w:color="auto"/>
        <w:left w:val="none" w:sz="0" w:space="0" w:color="auto"/>
        <w:bottom w:val="none" w:sz="0" w:space="0" w:color="auto"/>
        <w:right w:val="none" w:sz="0" w:space="0" w:color="auto"/>
      </w:divBdr>
    </w:div>
    <w:div w:id="700740096">
      <w:bodyDiv w:val="1"/>
      <w:marLeft w:val="0"/>
      <w:marRight w:val="0"/>
      <w:marTop w:val="0"/>
      <w:marBottom w:val="0"/>
      <w:divBdr>
        <w:top w:val="none" w:sz="0" w:space="0" w:color="auto"/>
        <w:left w:val="none" w:sz="0" w:space="0" w:color="auto"/>
        <w:bottom w:val="none" w:sz="0" w:space="0" w:color="auto"/>
        <w:right w:val="none" w:sz="0" w:space="0" w:color="auto"/>
      </w:divBdr>
    </w:div>
    <w:div w:id="776563514">
      <w:bodyDiv w:val="1"/>
      <w:marLeft w:val="0"/>
      <w:marRight w:val="0"/>
      <w:marTop w:val="0"/>
      <w:marBottom w:val="0"/>
      <w:divBdr>
        <w:top w:val="none" w:sz="0" w:space="0" w:color="auto"/>
        <w:left w:val="none" w:sz="0" w:space="0" w:color="auto"/>
        <w:bottom w:val="none" w:sz="0" w:space="0" w:color="auto"/>
        <w:right w:val="none" w:sz="0" w:space="0" w:color="auto"/>
      </w:divBdr>
    </w:div>
    <w:div w:id="785807313">
      <w:bodyDiv w:val="1"/>
      <w:marLeft w:val="0"/>
      <w:marRight w:val="0"/>
      <w:marTop w:val="0"/>
      <w:marBottom w:val="0"/>
      <w:divBdr>
        <w:top w:val="none" w:sz="0" w:space="0" w:color="auto"/>
        <w:left w:val="none" w:sz="0" w:space="0" w:color="auto"/>
        <w:bottom w:val="none" w:sz="0" w:space="0" w:color="auto"/>
        <w:right w:val="none" w:sz="0" w:space="0" w:color="auto"/>
      </w:divBdr>
    </w:div>
    <w:div w:id="792333063">
      <w:bodyDiv w:val="1"/>
      <w:marLeft w:val="0"/>
      <w:marRight w:val="0"/>
      <w:marTop w:val="0"/>
      <w:marBottom w:val="0"/>
      <w:divBdr>
        <w:top w:val="none" w:sz="0" w:space="0" w:color="auto"/>
        <w:left w:val="none" w:sz="0" w:space="0" w:color="auto"/>
        <w:bottom w:val="none" w:sz="0" w:space="0" w:color="auto"/>
        <w:right w:val="none" w:sz="0" w:space="0" w:color="auto"/>
      </w:divBdr>
    </w:div>
    <w:div w:id="815686347">
      <w:bodyDiv w:val="1"/>
      <w:marLeft w:val="0"/>
      <w:marRight w:val="0"/>
      <w:marTop w:val="0"/>
      <w:marBottom w:val="0"/>
      <w:divBdr>
        <w:top w:val="none" w:sz="0" w:space="0" w:color="auto"/>
        <w:left w:val="none" w:sz="0" w:space="0" w:color="auto"/>
        <w:bottom w:val="none" w:sz="0" w:space="0" w:color="auto"/>
        <w:right w:val="none" w:sz="0" w:space="0" w:color="auto"/>
      </w:divBdr>
      <w:divsChild>
        <w:div w:id="1295940557">
          <w:marLeft w:val="0"/>
          <w:marRight w:val="0"/>
          <w:marTop w:val="0"/>
          <w:marBottom w:val="0"/>
          <w:divBdr>
            <w:top w:val="none" w:sz="0" w:space="0" w:color="auto"/>
            <w:left w:val="none" w:sz="0" w:space="0" w:color="auto"/>
            <w:bottom w:val="none" w:sz="0" w:space="0" w:color="auto"/>
            <w:right w:val="none" w:sz="0" w:space="0" w:color="auto"/>
          </w:divBdr>
        </w:div>
        <w:div w:id="228998302">
          <w:marLeft w:val="0"/>
          <w:marRight w:val="0"/>
          <w:marTop w:val="0"/>
          <w:marBottom w:val="0"/>
          <w:divBdr>
            <w:top w:val="none" w:sz="0" w:space="0" w:color="auto"/>
            <w:left w:val="none" w:sz="0" w:space="0" w:color="auto"/>
            <w:bottom w:val="none" w:sz="0" w:space="0" w:color="auto"/>
            <w:right w:val="none" w:sz="0" w:space="0" w:color="auto"/>
          </w:divBdr>
        </w:div>
        <w:div w:id="492448168">
          <w:marLeft w:val="0"/>
          <w:marRight w:val="0"/>
          <w:marTop w:val="0"/>
          <w:marBottom w:val="0"/>
          <w:divBdr>
            <w:top w:val="none" w:sz="0" w:space="0" w:color="auto"/>
            <w:left w:val="none" w:sz="0" w:space="0" w:color="auto"/>
            <w:bottom w:val="none" w:sz="0" w:space="0" w:color="auto"/>
            <w:right w:val="none" w:sz="0" w:space="0" w:color="auto"/>
          </w:divBdr>
        </w:div>
        <w:div w:id="623511104">
          <w:marLeft w:val="0"/>
          <w:marRight w:val="0"/>
          <w:marTop w:val="0"/>
          <w:marBottom w:val="0"/>
          <w:divBdr>
            <w:top w:val="none" w:sz="0" w:space="0" w:color="auto"/>
            <w:left w:val="none" w:sz="0" w:space="0" w:color="auto"/>
            <w:bottom w:val="none" w:sz="0" w:space="0" w:color="auto"/>
            <w:right w:val="none" w:sz="0" w:space="0" w:color="auto"/>
          </w:divBdr>
        </w:div>
        <w:div w:id="1195924238">
          <w:marLeft w:val="0"/>
          <w:marRight w:val="0"/>
          <w:marTop w:val="0"/>
          <w:marBottom w:val="0"/>
          <w:divBdr>
            <w:top w:val="none" w:sz="0" w:space="0" w:color="auto"/>
            <w:left w:val="none" w:sz="0" w:space="0" w:color="auto"/>
            <w:bottom w:val="none" w:sz="0" w:space="0" w:color="auto"/>
            <w:right w:val="none" w:sz="0" w:space="0" w:color="auto"/>
          </w:divBdr>
        </w:div>
        <w:div w:id="1477064291">
          <w:marLeft w:val="0"/>
          <w:marRight w:val="0"/>
          <w:marTop w:val="0"/>
          <w:marBottom w:val="0"/>
          <w:divBdr>
            <w:top w:val="none" w:sz="0" w:space="0" w:color="auto"/>
            <w:left w:val="none" w:sz="0" w:space="0" w:color="auto"/>
            <w:bottom w:val="none" w:sz="0" w:space="0" w:color="auto"/>
            <w:right w:val="none" w:sz="0" w:space="0" w:color="auto"/>
          </w:divBdr>
        </w:div>
        <w:div w:id="1161233800">
          <w:marLeft w:val="0"/>
          <w:marRight w:val="0"/>
          <w:marTop w:val="0"/>
          <w:marBottom w:val="0"/>
          <w:divBdr>
            <w:top w:val="none" w:sz="0" w:space="0" w:color="auto"/>
            <w:left w:val="none" w:sz="0" w:space="0" w:color="auto"/>
            <w:bottom w:val="none" w:sz="0" w:space="0" w:color="auto"/>
            <w:right w:val="none" w:sz="0" w:space="0" w:color="auto"/>
          </w:divBdr>
        </w:div>
        <w:div w:id="1674410770">
          <w:marLeft w:val="0"/>
          <w:marRight w:val="0"/>
          <w:marTop w:val="0"/>
          <w:marBottom w:val="0"/>
          <w:divBdr>
            <w:top w:val="none" w:sz="0" w:space="0" w:color="auto"/>
            <w:left w:val="none" w:sz="0" w:space="0" w:color="auto"/>
            <w:bottom w:val="none" w:sz="0" w:space="0" w:color="auto"/>
            <w:right w:val="none" w:sz="0" w:space="0" w:color="auto"/>
          </w:divBdr>
        </w:div>
        <w:div w:id="190994093">
          <w:marLeft w:val="0"/>
          <w:marRight w:val="0"/>
          <w:marTop w:val="0"/>
          <w:marBottom w:val="0"/>
          <w:divBdr>
            <w:top w:val="none" w:sz="0" w:space="0" w:color="auto"/>
            <w:left w:val="none" w:sz="0" w:space="0" w:color="auto"/>
            <w:bottom w:val="none" w:sz="0" w:space="0" w:color="auto"/>
            <w:right w:val="none" w:sz="0" w:space="0" w:color="auto"/>
          </w:divBdr>
        </w:div>
        <w:div w:id="1364406771">
          <w:marLeft w:val="0"/>
          <w:marRight w:val="0"/>
          <w:marTop w:val="0"/>
          <w:marBottom w:val="0"/>
          <w:divBdr>
            <w:top w:val="none" w:sz="0" w:space="0" w:color="auto"/>
            <w:left w:val="none" w:sz="0" w:space="0" w:color="auto"/>
            <w:bottom w:val="none" w:sz="0" w:space="0" w:color="auto"/>
            <w:right w:val="none" w:sz="0" w:space="0" w:color="auto"/>
          </w:divBdr>
        </w:div>
        <w:div w:id="1127549311">
          <w:marLeft w:val="0"/>
          <w:marRight w:val="0"/>
          <w:marTop w:val="0"/>
          <w:marBottom w:val="0"/>
          <w:divBdr>
            <w:top w:val="none" w:sz="0" w:space="0" w:color="auto"/>
            <w:left w:val="none" w:sz="0" w:space="0" w:color="auto"/>
            <w:bottom w:val="none" w:sz="0" w:space="0" w:color="auto"/>
            <w:right w:val="none" w:sz="0" w:space="0" w:color="auto"/>
          </w:divBdr>
        </w:div>
        <w:div w:id="1469205341">
          <w:marLeft w:val="0"/>
          <w:marRight w:val="0"/>
          <w:marTop w:val="0"/>
          <w:marBottom w:val="0"/>
          <w:divBdr>
            <w:top w:val="none" w:sz="0" w:space="0" w:color="auto"/>
            <w:left w:val="none" w:sz="0" w:space="0" w:color="auto"/>
            <w:bottom w:val="none" w:sz="0" w:space="0" w:color="auto"/>
            <w:right w:val="none" w:sz="0" w:space="0" w:color="auto"/>
          </w:divBdr>
        </w:div>
        <w:div w:id="999042955">
          <w:marLeft w:val="0"/>
          <w:marRight w:val="0"/>
          <w:marTop w:val="0"/>
          <w:marBottom w:val="0"/>
          <w:divBdr>
            <w:top w:val="none" w:sz="0" w:space="0" w:color="auto"/>
            <w:left w:val="none" w:sz="0" w:space="0" w:color="auto"/>
            <w:bottom w:val="none" w:sz="0" w:space="0" w:color="auto"/>
            <w:right w:val="none" w:sz="0" w:space="0" w:color="auto"/>
          </w:divBdr>
        </w:div>
        <w:div w:id="573852735">
          <w:marLeft w:val="0"/>
          <w:marRight w:val="0"/>
          <w:marTop w:val="0"/>
          <w:marBottom w:val="0"/>
          <w:divBdr>
            <w:top w:val="none" w:sz="0" w:space="0" w:color="auto"/>
            <w:left w:val="none" w:sz="0" w:space="0" w:color="auto"/>
            <w:bottom w:val="none" w:sz="0" w:space="0" w:color="auto"/>
            <w:right w:val="none" w:sz="0" w:space="0" w:color="auto"/>
          </w:divBdr>
        </w:div>
        <w:div w:id="1554349119">
          <w:marLeft w:val="0"/>
          <w:marRight w:val="0"/>
          <w:marTop w:val="0"/>
          <w:marBottom w:val="0"/>
          <w:divBdr>
            <w:top w:val="none" w:sz="0" w:space="0" w:color="auto"/>
            <w:left w:val="none" w:sz="0" w:space="0" w:color="auto"/>
            <w:bottom w:val="none" w:sz="0" w:space="0" w:color="auto"/>
            <w:right w:val="none" w:sz="0" w:space="0" w:color="auto"/>
          </w:divBdr>
        </w:div>
        <w:div w:id="1266887249">
          <w:marLeft w:val="0"/>
          <w:marRight w:val="0"/>
          <w:marTop w:val="0"/>
          <w:marBottom w:val="0"/>
          <w:divBdr>
            <w:top w:val="none" w:sz="0" w:space="0" w:color="auto"/>
            <w:left w:val="none" w:sz="0" w:space="0" w:color="auto"/>
            <w:bottom w:val="none" w:sz="0" w:space="0" w:color="auto"/>
            <w:right w:val="none" w:sz="0" w:space="0" w:color="auto"/>
          </w:divBdr>
        </w:div>
        <w:div w:id="1779370267">
          <w:marLeft w:val="0"/>
          <w:marRight w:val="0"/>
          <w:marTop w:val="0"/>
          <w:marBottom w:val="0"/>
          <w:divBdr>
            <w:top w:val="none" w:sz="0" w:space="0" w:color="auto"/>
            <w:left w:val="none" w:sz="0" w:space="0" w:color="auto"/>
            <w:bottom w:val="none" w:sz="0" w:space="0" w:color="auto"/>
            <w:right w:val="none" w:sz="0" w:space="0" w:color="auto"/>
          </w:divBdr>
        </w:div>
        <w:div w:id="6029731">
          <w:marLeft w:val="0"/>
          <w:marRight w:val="0"/>
          <w:marTop w:val="0"/>
          <w:marBottom w:val="0"/>
          <w:divBdr>
            <w:top w:val="none" w:sz="0" w:space="0" w:color="auto"/>
            <w:left w:val="none" w:sz="0" w:space="0" w:color="auto"/>
            <w:bottom w:val="none" w:sz="0" w:space="0" w:color="auto"/>
            <w:right w:val="none" w:sz="0" w:space="0" w:color="auto"/>
          </w:divBdr>
        </w:div>
        <w:div w:id="1901161904">
          <w:marLeft w:val="0"/>
          <w:marRight w:val="0"/>
          <w:marTop w:val="0"/>
          <w:marBottom w:val="0"/>
          <w:divBdr>
            <w:top w:val="none" w:sz="0" w:space="0" w:color="auto"/>
            <w:left w:val="none" w:sz="0" w:space="0" w:color="auto"/>
            <w:bottom w:val="none" w:sz="0" w:space="0" w:color="auto"/>
            <w:right w:val="none" w:sz="0" w:space="0" w:color="auto"/>
          </w:divBdr>
        </w:div>
        <w:div w:id="661814377">
          <w:marLeft w:val="0"/>
          <w:marRight w:val="0"/>
          <w:marTop w:val="0"/>
          <w:marBottom w:val="0"/>
          <w:divBdr>
            <w:top w:val="none" w:sz="0" w:space="0" w:color="auto"/>
            <w:left w:val="none" w:sz="0" w:space="0" w:color="auto"/>
            <w:bottom w:val="none" w:sz="0" w:space="0" w:color="auto"/>
            <w:right w:val="none" w:sz="0" w:space="0" w:color="auto"/>
          </w:divBdr>
        </w:div>
        <w:div w:id="1501121117">
          <w:marLeft w:val="0"/>
          <w:marRight w:val="0"/>
          <w:marTop w:val="0"/>
          <w:marBottom w:val="0"/>
          <w:divBdr>
            <w:top w:val="none" w:sz="0" w:space="0" w:color="auto"/>
            <w:left w:val="none" w:sz="0" w:space="0" w:color="auto"/>
            <w:bottom w:val="none" w:sz="0" w:space="0" w:color="auto"/>
            <w:right w:val="none" w:sz="0" w:space="0" w:color="auto"/>
          </w:divBdr>
        </w:div>
        <w:div w:id="1725371370">
          <w:marLeft w:val="0"/>
          <w:marRight w:val="0"/>
          <w:marTop w:val="0"/>
          <w:marBottom w:val="0"/>
          <w:divBdr>
            <w:top w:val="none" w:sz="0" w:space="0" w:color="auto"/>
            <w:left w:val="none" w:sz="0" w:space="0" w:color="auto"/>
            <w:bottom w:val="none" w:sz="0" w:space="0" w:color="auto"/>
            <w:right w:val="none" w:sz="0" w:space="0" w:color="auto"/>
          </w:divBdr>
        </w:div>
        <w:div w:id="602420291">
          <w:marLeft w:val="0"/>
          <w:marRight w:val="0"/>
          <w:marTop w:val="0"/>
          <w:marBottom w:val="0"/>
          <w:divBdr>
            <w:top w:val="none" w:sz="0" w:space="0" w:color="auto"/>
            <w:left w:val="none" w:sz="0" w:space="0" w:color="auto"/>
            <w:bottom w:val="none" w:sz="0" w:space="0" w:color="auto"/>
            <w:right w:val="none" w:sz="0" w:space="0" w:color="auto"/>
          </w:divBdr>
        </w:div>
        <w:div w:id="240873198">
          <w:marLeft w:val="0"/>
          <w:marRight w:val="0"/>
          <w:marTop w:val="0"/>
          <w:marBottom w:val="0"/>
          <w:divBdr>
            <w:top w:val="none" w:sz="0" w:space="0" w:color="auto"/>
            <w:left w:val="none" w:sz="0" w:space="0" w:color="auto"/>
            <w:bottom w:val="none" w:sz="0" w:space="0" w:color="auto"/>
            <w:right w:val="none" w:sz="0" w:space="0" w:color="auto"/>
          </w:divBdr>
        </w:div>
        <w:div w:id="1855073528">
          <w:marLeft w:val="0"/>
          <w:marRight w:val="0"/>
          <w:marTop w:val="0"/>
          <w:marBottom w:val="0"/>
          <w:divBdr>
            <w:top w:val="none" w:sz="0" w:space="0" w:color="auto"/>
            <w:left w:val="none" w:sz="0" w:space="0" w:color="auto"/>
            <w:bottom w:val="none" w:sz="0" w:space="0" w:color="auto"/>
            <w:right w:val="none" w:sz="0" w:space="0" w:color="auto"/>
          </w:divBdr>
        </w:div>
        <w:div w:id="375157511">
          <w:marLeft w:val="0"/>
          <w:marRight w:val="0"/>
          <w:marTop w:val="0"/>
          <w:marBottom w:val="0"/>
          <w:divBdr>
            <w:top w:val="none" w:sz="0" w:space="0" w:color="auto"/>
            <w:left w:val="none" w:sz="0" w:space="0" w:color="auto"/>
            <w:bottom w:val="none" w:sz="0" w:space="0" w:color="auto"/>
            <w:right w:val="none" w:sz="0" w:space="0" w:color="auto"/>
          </w:divBdr>
        </w:div>
        <w:div w:id="1439981467">
          <w:marLeft w:val="0"/>
          <w:marRight w:val="0"/>
          <w:marTop w:val="0"/>
          <w:marBottom w:val="0"/>
          <w:divBdr>
            <w:top w:val="none" w:sz="0" w:space="0" w:color="auto"/>
            <w:left w:val="none" w:sz="0" w:space="0" w:color="auto"/>
            <w:bottom w:val="none" w:sz="0" w:space="0" w:color="auto"/>
            <w:right w:val="none" w:sz="0" w:space="0" w:color="auto"/>
          </w:divBdr>
        </w:div>
        <w:div w:id="1120496298">
          <w:marLeft w:val="0"/>
          <w:marRight w:val="0"/>
          <w:marTop w:val="0"/>
          <w:marBottom w:val="0"/>
          <w:divBdr>
            <w:top w:val="none" w:sz="0" w:space="0" w:color="auto"/>
            <w:left w:val="none" w:sz="0" w:space="0" w:color="auto"/>
            <w:bottom w:val="none" w:sz="0" w:space="0" w:color="auto"/>
            <w:right w:val="none" w:sz="0" w:space="0" w:color="auto"/>
          </w:divBdr>
        </w:div>
        <w:div w:id="381750779">
          <w:marLeft w:val="0"/>
          <w:marRight w:val="0"/>
          <w:marTop w:val="0"/>
          <w:marBottom w:val="0"/>
          <w:divBdr>
            <w:top w:val="none" w:sz="0" w:space="0" w:color="auto"/>
            <w:left w:val="none" w:sz="0" w:space="0" w:color="auto"/>
            <w:bottom w:val="none" w:sz="0" w:space="0" w:color="auto"/>
            <w:right w:val="none" w:sz="0" w:space="0" w:color="auto"/>
          </w:divBdr>
        </w:div>
        <w:div w:id="763234119">
          <w:marLeft w:val="0"/>
          <w:marRight w:val="0"/>
          <w:marTop w:val="0"/>
          <w:marBottom w:val="0"/>
          <w:divBdr>
            <w:top w:val="none" w:sz="0" w:space="0" w:color="auto"/>
            <w:left w:val="none" w:sz="0" w:space="0" w:color="auto"/>
            <w:bottom w:val="none" w:sz="0" w:space="0" w:color="auto"/>
            <w:right w:val="none" w:sz="0" w:space="0" w:color="auto"/>
          </w:divBdr>
        </w:div>
        <w:div w:id="1660229440">
          <w:marLeft w:val="0"/>
          <w:marRight w:val="0"/>
          <w:marTop w:val="0"/>
          <w:marBottom w:val="0"/>
          <w:divBdr>
            <w:top w:val="none" w:sz="0" w:space="0" w:color="auto"/>
            <w:left w:val="none" w:sz="0" w:space="0" w:color="auto"/>
            <w:bottom w:val="none" w:sz="0" w:space="0" w:color="auto"/>
            <w:right w:val="none" w:sz="0" w:space="0" w:color="auto"/>
          </w:divBdr>
        </w:div>
        <w:div w:id="656686749">
          <w:marLeft w:val="0"/>
          <w:marRight w:val="0"/>
          <w:marTop w:val="0"/>
          <w:marBottom w:val="0"/>
          <w:divBdr>
            <w:top w:val="none" w:sz="0" w:space="0" w:color="auto"/>
            <w:left w:val="none" w:sz="0" w:space="0" w:color="auto"/>
            <w:bottom w:val="none" w:sz="0" w:space="0" w:color="auto"/>
            <w:right w:val="none" w:sz="0" w:space="0" w:color="auto"/>
          </w:divBdr>
        </w:div>
        <w:div w:id="1647858417">
          <w:marLeft w:val="0"/>
          <w:marRight w:val="0"/>
          <w:marTop w:val="0"/>
          <w:marBottom w:val="0"/>
          <w:divBdr>
            <w:top w:val="none" w:sz="0" w:space="0" w:color="auto"/>
            <w:left w:val="none" w:sz="0" w:space="0" w:color="auto"/>
            <w:bottom w:val="none" w:sz="0" w:space="0" w:color="auto"/>
            <w:right w:val="none" w:sz="0" w:space="0" w:color="auto"/>
          </w:divBdr>
        </w:div>
        <w:div w:id="870646500">
          <w:marLeft w:val="0"/>
          <w:marRight w:val="0"/>
          <w:marTop w:val="0"/>
          <w:marBottom w:val="0"/>
          <w:divBdr>
            <w:top w:val="none" w:sz="0" w:space="0" w:color="auto"/>
            <w:left w:val="none" w:sz="0" w:space="0" w:color="auto"/>
            <w:bottom w:val="none" w:sz="0" w:space="0" w:color="auto"/>
            <w:right w:val="none" w:sz="0" w:space="0" w:color="auto"/>
          </w:divBdr>
        </w:div>
        <w:div w:id="1205866539">
          <w:marLeft w:val="0"/>
          <w:marRight w:val="0"/>
          <w:marTop w:val="0"/>
          <w:marBottom w:val="0"/>
          <w:divBdr>
            <w:top w:val="none" w:sz="0" w:space="0" w:color="auto"/>
            <w:left w:val="none" w:sz="0" w:space="0" w:color="auto"/>
            <w:bottom w:val="none" w:sz="0" w:space="0" w:color="auto"/>
            <w:right w:val="none" w:sz="0" w:space="0" w:color="auto"/>
          </w:divBdr>
        </w:div>
        <w:div w:id="1228807111">
          <w:marLeft w:val="0"/>
          <w:marRight w:val="0"/>
          <w:marTop w:val="0"/>
          <w:marBottom w:val="0"/>
          <w:divBdr>
            <w:top w:val="none" w:sz="0" w:space="0" w:color="auto"/>
            <w:left w:val="none" w:sz="0" w:space="0" w:color="auto"/>
            <w:bottom w:val="none" w:sz="0" w:space="0" w:color="auto"/>
            <w:right w:val="none" w:sz="0" w:space="0" w:color="auto"/>
          </w:divBdr>
        </w:div>
        <w:div w:id="1754160212">
          <w:marLeft w:val="0"/>
          <w:marRight w:val="0"/>
          <w:marTop w:val="0"/>
          <w:marBottom w:val="0"/>
          <w:divBdr>
            <w:top w:val="none" w:sz="0" w:space="0" w:color="auto"/>
            <w:left w:val="none" w:sz="0" w:space="0" w:color="auto"/>
            <w:bottom w:val="none" w:sz="0" w:space="0" w:color="auto"/>
            <w:right w:val="none" w:sz="0" w:space="0" w:color="auto"/>
          </w:divBdr>
        </w:div>
        <w:div w:id="1311642067">
          <w:marLeft w:val="0"/>
          <w:marRight w:val="0"/>
          <w:marTop w:val="0"/>
          <w:marBottom w:val="0"/>
          <w:divBdr>
            <w:top w:val="none" w:sz="0" w:space="0" w:color="auto"/>
            <w:left w:val="none" w:sz="0" w:space="0" w:color="auto"/>
            <w:bottom w:val="none" w:sz="0" w:space="0" w:color="auto"/>
            <w:right w:val="none" w:sz="0" w:space="0" w:color="auto"/>
          </w:divBdr>
        </w:div>
        <w:div w:id="1406955083">
          <w:marLeft w:val="0"/>
          <w:marRight w:val="0"/>
          <w:marTop w:val="0"/>
          <w:marBottom w:val="0"/>
          <w:divBdr>
            <w:top w:val="none" w:sz="0" w:space="0" w:color="auto"/>
            <w:left w:val="none" w:sz="0" w:space="0" w:color="auto"/>
            <w:bottom w:val="none" w:sz="0" w:space="0" w:color="auto"/>
            <w:right w:val="none" w:sz="0" w:space="0" w:color="auto"/>
          </w:divBdr>
        </w:div>
        <w:div w:id="1434400345">
          <w:marLeft w:val="0"/>
          <w:marRight w:val="0"/>
          <w:marTop w:val="0"/>
          <w:marBottom w:val="0"/>
          <w:divBdr>
            <w:top w:val="none" w:sz="0" w:space="0" w:color="auto"/>
            <w:left w:val="none" w:sz="0" w:space="0" w:color="auto"/>
            <w:bottom w:val="none" w:sz="0" w:space="0" w:color="auto"/>
            <w:right w:val="none" w:sz="0" w:space="0" w:color="auto"/>
          </w:divBdr>
        </w:div>
        <w:div w:id="1604798535">
          <w:marLeft w:val="0"/>
          <w:marRight w:val="0"/>
          <w:marTop w:val="0"/>
          <w:marBottom w:val="0"/>
          <w:divBdr>
            <w:top w:val="none" w:sz="0" w:space="0" w:color="auto"/>
            <w:left w:val="none" w:sz="0" w:space="0" w:color="auto"/>
            <w:bottom w:val="none" w:sz="0" w:space="0" w:color="auto"/>
            <w:right w:val="none" w:sz="0" w:space="0" w:color="auto"/>
          </w:divBdr>
        </w:div>
        <w:div w:id="518204283">
          <w:marLeft w:val="0"/>
          <w:marRight w:val="0"/>
          <w:marTop w:val="0"/>
          <w:marBottom w:val="0"/>
          <w:divBdr>
            <w:top w:val="none" w:sz="0" w:space="0" w:color="auto"/>
            <w:left w:val="none" w:sz="0" w:space="0" w:color="auto"/>
            <w:bottom w:val="none" w:sz="0" w:space="0" w:color="auto"/>
            <w:right w:val="none" w:sz="0" w:space="0" w:color="auto"/>
          </w:divBdr>
        </w:div>
        <w:div w:id="704446793">
          <w:marLeft w:val="0"/>
          <w:marRight w:val="0"/>
          <w:marTop w:val="0"/>
          <w:marBottom w:val="0"/>
          <w:divBdr>
            <w:top w:val="none" w:sz="0" w:space="0" w:color="auto"/>
            <w:left w:val="none" w:sz="0" w:space="0" w:color="auto"/>
            <w:bottom w:val="none" w:sz="0" w:space="0" w:color="auto"/>
            <w:right w:val="none" w:sz="0" w:space="0" w:color="auto"/>
          </w:divBdr>
        </w:div>
        <w:div w:id="1143693143">
          <w:marLeft w:val="0"/>
          <w:marRight w:val="0"/>
          <w:marTop w:val="0"/>
          <w:marBottom w:val="0"/>
          <w:divBdr>
            <w:top w:val="none" w:sz="0" w:space="0" w:color="auto"/>
            <w:left w:val="none" w:sz="0" w:space="0" w:color="auto"/>
            <w:bottom w:val="none" w:sz="0" w:space="0" w:color="auto"/>
            <w:right w:val="none" w:sz="0" w:space="0" w:color="auto"/>
          </w:divBdr>
        </w:div>
        <w:div w:id="893395760">
          <w:marLeft w:val="0"/>
          <w:marRight w:val="0"/>
          <w:marTop w:val="0"/>
          <w:marBottom w:val="0"/>
          <w:divBdr>
            <w:top w:val="none" w:sz="0" w:space="0" w:color="auto"/>
            <w:left w:val="none" w:sz="0" w:space="0" w:color="auto"/>
            <w:bottom w:val="none" w:sz="0" w:space="0" w:color="auto"/>
            <w:right w:val="none" w:sz="0" w:space="0" w:color="auto"/>
          </w:divBdr>
        </w:div>
        <w:div w:id="128088489">
          <w:marLeft w:val="0"/>
          <w:marRight w:val="0"/>
          <w:marTop w:val="0"/>
          <w:marBottom w:val="0"/>
          <w:divBdr>
            <w:top w:val="none" w:sz="0" w:space="0" w:color="auto"/>
            <w:left w:val="none" w:sz="0" w:space="0" w:color="auto"/>
            <w:bottom w:val="none" w:sz="0" w:space="0" w:color="auto"/>
            <w:right w:val="none" w:sz="0" w:space="0" w:color="auto"/>
          </w:divBdr>
        </w:div>
        <w:div w:id="1136066968">
          <w:marLeft w:val="0"/>
          <w:marRight w:val="0"/>
          <w:marTop w:val="0"/>
          <w:marBottom w:val="0"/>
          <w:divBdr>
            <w:top w:val="none" w:sz="0" w:space="0" w:color="auto"/>
            <w:left w:val="none" w:sz="0" w:space="0" w:color="auto"/>
            <w:bottom w:val="none" w:sz="0" w:space="0" w:color="auto"/>
            <w:right w:val="none" w:sz="0" w:space="0" w:color="auto"/>
          </w:divBdr>
        </w:div>
        <w:div w:id="804662697">
          <w:marLeft w:val="0"/>
          <w:marRight w:val="0"/>
          <w:marTop w:val="0"/>
          <w:marBottom w:val="0"/>
          <w:divBdr>
            <w:top w:val="none" w:sz="0" w:space="0" w:color="auto"/>
            <w:left w:val="none" w:sz="0" w:space="0" w:color="auto"/>
            <w:bottom w:val="none" w:sz="0" w:space="0" w:color="auto"/>
            <w:right w:val="none" w:sz="0" w:space="0" w:color="auto"/>
          </w:divBdr>
        </w:div>
        <w:div w:id="875511022">
          <w:marLeft w:val="0"/>
          <w:marRight w:val="0"/>
          <w:marTop w:val="0"/>
          <w:marBottom w:val="0"/>
          <w:divBdr>
            <w:top w:val="none" w:sz="0" w:space="0" w:color="auto"/>
            <w:left w:val="none" w:sz="0" w:space="0" w:color="auto"/>
            <w:bottom w:val="none" w:sz="0" w:space="0" w:color="auto"/>
            <w:right w:val="none" w:sz="0" w:space="0" w:color="auto"/>
          </w:divBdr>
        </w:div>
        <w:div w:id="2133941255">
          <w:marLeft w:val="0"/>
          <w:marRight w:val="0"/>
          <w:marTop w:val="0"/>
          <w:marBottom w:val="0"/>
          <w:divBdr>
            <w:top w:val="none" w:sz="0" w:space="0" w:color="auto"/>
            <w:left w:val="none" w:sz="0" w:space="0" w:color="auto"/>
            <w:bottom w:val="none" w:sz="0" w:space="0" w:color="auto"/>
            <w:right w:val="none" w:sz="0" w:space="0" w:color="auto"/>
          </w:divBdr>
        </w:div>
        <w:div w:id="125708550">
          <w:marLeft w:val="0"/>
          <w:marRight w:val="0"/>
          <w:marTop w:val="0"/>
          <w:marBottom w:val="0"/>
          <w:divBdr>
            <w:top w:val="none" w:sz="0" w:space="0" w:color="auto"/>
            <w:left w:val="none" w:sz="0" w:space="0" w:color="auto"/>
            <w:bottom w:val="none" w:sz="0" w:space="0" w:color="auto"/>
            <w:right w:val="none" w:sz="0" w:space="0" w:color="auto"/>
          </w:divBdr>
        </w:div>
        <w:div w:id="1912499046">
          <w:marLeft w:val="0"/>
          <w:marRight w:val="0"/>
          <w:marTop w:val="0"/>
          <w:marBottom w:val="0"/>
          <w:divBdr>
            <w:top w:val="none" w:sz="0" w:space="0" w:color="auto"/>
            <w:left w:val="none" w:sz="0" w:space="0" w:color="auto"/>
            <w:bottom w:val="none" w:sz="0" w:space="0" w:color="auto"/>
            <w:right w:val="none" w:sz="0" w:space="0" w:color="auto"/>
          </w:divBdr>
        </w:div>
        <w:div w:id="1711563818">
          <w:marLeft w:val="0"/>
          <w:marRight w:val="0"/>
          <w:marTop w:val="0"/>
          <w:marBottom w:val="0"/>
          <w:divBdr>
            <w:top w:val="none" w:sz="0" w:space="0" w:color="auto"/>
            <w:left w:val="none" w:sz="0" w:space="0" w:color="auto"/>
            <w:bottom w:val="none" w:sz="0" w:space="0" w:color="auto"/>
            <w:right w:val="none" w:sz="0" w:space="0" w:color="auto"/>
          </w:divBdr>
        </w:div>
        <w:div w:id="1186603831">
          <w:marLeft w:val="0"/>
          <w:marRight w:val="0"/>
          <w:marTop w:val="0"/>
          <w:marBottom w:val="0"/>
          <w:divBdr>
            <w:top w:val="none" w:sz="0" w:space="0" w:color="auto"/>
            <w:left w:val="none" w:sz="0" w:space="0" w:color="auto"/>
            <w:bottom w:val="none" w:sz="0" w:space="0" w:color="auto"/>
            <w:right w:val="none" w:sz="0" w:space="0" w:color="auto"/>
          </w:divBdr>
        </w:div>
        <w:div w:id="976834609">
          <w:marLeft w:val="0"/>
          <w:marRight w:val="0"/>
          <w:marTop w:val="0"/>
          <w:marBottom w:val="0"/>
          <w:divBdr>
            <w:top w:val="none" w:sz="0" w:space="0" w:color="auto"/>
            <w:left w:val="none" w:sz="0" w:space="0" w:color="auto"/>
            <w:bottom w:val="none" w:sz="0" w:space="0" w:color="auto"/>
            <w:right w:val="none" w:sz="0" w:space="0" w:color="auto"/>
          </w:divBdr>
        </w:div>
        <w:div w:id="2137983598">
          <w:marLeft w:val="0"/>
          <w:marRight w:val="0"/>
          <w:marTop w:val="0"/>
          <w:marBottom w:val="0"/>
          <w:divBdr>
            <w:top w:val="none" w:sz="0" w:space="0" w:color="auto"/>
            <w:left w:val="none" w:sz="0" w:space="0" w:color="auto"/>
            <w:bottom w:val="none" w:sz="0" w:space="0" w:color="auto"/>
            <w:right w:val="none" w:sz="0" w:space="0" w:color="auto"/>
          </w:divBdr>
        </w:div>
        <w:div w:id="1418091608">
          <w:marLeft w:val="0"/>
          <w:marRight w:val="0"/>
          <w:marTop w:val="0"/>
          <w:marBottom w:val="0"/>
          <w:divBdr>
            <w:top w:val="none" w:sz="0" w:space="0" w:color="auto"/>
            <w:left w:val="none" w:sz="0" w:space="0" w:color="auto"/>
            <w:bottom w:val="none" w:sz="0" w:space="0" w:color="auto"/>
            <w:right w:val="none" w:sz="0" w:space="0" w:color="auto"/>
          </w:divBdr>
        </w:div>
        <w:div w:id="1317568419">
          <w:marLeft w:val="0"/>
          <w:marRight w:val="0"/>
          <w:marTop w:val="0"/>
          <w:marBottom w:val="0"/>
          <w:divBdr>
            <w:top w:val="none" w:sz="0" w:space="0" w:color="auto"/>
            <w:left w:val="none" w:sz="0" w:space="0" w:color="auto"/>
            <w:bottom w:val="none" w:sz="0" w:space="0" w:color="auto"/>
            <w:right w:val="none" w:sz="0" w:space="0" w:color="auto"/>
          </w:divBdr>
        </w:div>
        <w:div w:id="1307198567">
          <w:marLeft w:val="0"/>
          <w:marRight w:val="0"/>
          <w:marTop w:val="0"/>
          <w:marBottom w:val="0"/>
          <w:divBdr>
            <w:top w:val="none" w:sz="0" w:space="0" w:color="auto"/>
            <w:left w:val="none" w:sz="0" w:space="0" w:color="auto"/>
            <w:bottom w:val="none" w:sz="0" w:space="0" w:color="auto"/>
            <w:right w:val="none" w:sz="0" w:space="0" w:color="auto"/>
          </w:divBdr>
        </w:div>
        <w:div w:id="380860856">
          <w:marLeft w:val="0"/>
          <w:marRight w:val="0"/>
          <w:marTop w:val="0"/>
          <w:marBottom w:val="0"/>
          <w:divBdr>
            <w:top w:val="none" w:sz="0" w:space="0" w:color="auto"/>
            <w:left w:val="none" w:sz="0" w:space="0" w:color="auto"/>
            <w:bottom w:val="none" w:sz="0" w:space="0" w:color="auto"/>
            <w:right w:val="none" w:sz="0" w:space="0" w:color="auto"/>
          </w:divBdr>
        </w:div>
        <w:div w:id="871647443">
          <w:marLeft w:val="0"/>
          <w:marRight w:val="0"/>
          <w:marTop w:val="0"/>
          <w:marBottom w:val="0"/>
          <w:divBdr>
            <w:top w:val="none" w:sz="0" w:space="0" w:color="auto"/>
            <w:left w:val="none" w:sz="0" w:space="0" w:color="auto"/>
            <w:bottom w:val="none" w:sz="0" w:space="0" w:color="auto"/>
            <w:right w:val="none" w:sz="0" w:space="0" w:color="auto"/>
          </w:divBdr>
        </w:div>
        <w:div w:id="2083913759">
          <w:marLeft w:val="0"/>
          <w:marRight w:val="0"/>
          <w:marTop w:val="0"/>
          <w:marBottom w:val="0"/>
          <w:divBdr>
            <w:top w:val="none" w:sz="0" w:space="0" w:color="auto"/>
            <w:left w:val="none" w:sz="0" w:space="0" w:color="auto"/>
            <w:bottom w:val="none" w:sz="0" w:space="0" w:color="auto"/>
            <w:right w:val="none" w:sz="0" w:space="0" w:color="auto"/>
          </w:divBdr>
        </w:div>
        <w:div w:id="1173373717">
          <w:marLeft w:val="0"/>
          <w:marRight w:val="0"/>
          <w:marTop w:val="0"/>
          <w:marBottom w:val="0"/>
          <w:divBdr>
            <w:top w:val="none" w:sz="0" w:space="0" w:color="auto"/>
            <w:left w:val="none" w:sz="0" w:space="0" w:color="auto"/>
            <w:bottom w:val="none" w:sz="0" w:space="0" w:color="auto"/>
            <w:right w:val="none" w:sz="0" w:space="0" w:color="auto"/>
          </w:divBdr>
        </w:div>
        <w:div w:id="1922520113">
          <w:marLeft w:val="0"/>
          <w:marRight w:val="0"/>
          <w:marTop w:val="0"/>
          <w:marBottom w:val="0"/>
          <w:divBdr>
            <w:top w:val="none" w:sz="0" w:space="0" w:color="auto"/>
            <w:left w:val="none" w:sz="0" w:space="0" w:color="auto"/>
            <w:bottom w:val="none" w:sz="0" w:space="0" w:color="auto"/>
            <w:right w:val="none" w:sz="0" w:space="0" w:color="auto"/>
          </w:divBdr>
        </w:div>
        <w:div w:id="61678194">
          <w:marLeft w:val="0"/>
          <w:marRight w:val="0"/>
          <w:marTop w:val="0"/>
          <w:marBottom w:val="0"/>
          <w:divBdr>
            <w:top w:val="none" w:sz="0" w:space="0" w:color="auto"/>
            <w:left w:val="none" w:sz="0" w:space="0" w:color="auto"/>
            <w:bottom w:val="none" w:sz="0" w:space="0" w:color="auto"/>
            <w:right w:val="none" w:sz="0" w:space="0" w:color="auto"/>
          </w:divBdr>
        </w:div>
        <w:div w:id="1344357851">
          <w:marLeft w:val="0"/>
          <w:marRight w:val="0"/>
          <w:marTop w:val="0"/>
          <w:marBottom w:val="0"/>
          <w:divBdr>
            <w:top w:val="none" w:sz="0" w:space="0" w:color="auto"/>
            <w:left w:val="none" w:sz="0" w:space="0" w:color="auto"/>
            <w:bottom w:val="none" w:sz="0" w:space="0" w:color="auto"/>
            <w:right w:val="none" w:sz="0" w:space="0" w:color="auto"/>
          </w:divBdr>
        </w:div>
        <w:div w:id="1963227601">
          <w:marLeft w:val="0"/>
          <w:marRight w:val="0"/>
          <w:marTop w:val="0"/>
          <w:marBottom w:val="0"/>
          <w:divBdr>
            <w:top w:val="none" w:sz="0" w:space="0" w:color="auto"/>
            <w:left w:val="none" w:sz="0" w:space="0" w:color="auto"/>
            <w:bottom w:val="none" w:sz="0" w:space="0" w:color="auto"/>
            <w:right w:val="none" w:sz="0" w:space="0" w:color="auto"/>
          </w:divBdr>
        </w:div>
        <w:div w:id="882139604">
          <w:marLeft w:val="0"/>
          <w:marRight w:val="0"/>
          <w:marTop w:val="0"/>
          <w:marBottom w:val="0"/>
          <w:divBdr>
            <w:top w:val="none" w:sz="0" w:space="0" w:color="auto"/>
            <w:left w:val="none" w:sz="0" w:space="0" w:color="auto"/>
            <w:bottom w:val="none" w:sz="0" w:space="0" w:color="auto"/>
            <w:right w:val="none" w:sz="0" w:space="0" w:color="auto"/>
          </w:divBdr>
        </w:div>
        <w:div w:id="726227037">
          <w:marLeft w:val="0"/>
          <w:marRight w:val="0"/>
          <w:marTop w:val="0"/>
          <w:marBottom w:val="0"/>
          <w:divBdr>
            <w:top w:val="none" w:sz="0" w:space="0" w:color="auto"/>
            <w:left w:val="none" w:sz="0" w:space="0" w:color="auto"/>
            <w:bottom w:val="none" w:sz="0" w:space="0" w:color="auto"/>
            <w:right w:val="none" w:sz="0" w:space="0" w:color="auto"/>
          </w:divBdr>
        </w:div>
        <w:div w:id="1070543942">
          <w:marLeft w:val="0"/>
          <w:marRight w:val="0"/>
          <w:marTop w:val="0"/>
          <w:marBottom w:val="0"/>
          <w:divBdr>
            <w:top w:val="none" w:sz="0" w:space="0" w:color="auto"/>
            <w:left w:val="none" w:sz="0" w:space="0" w:color="auto"/>
            <w:bottom w:val="none" w:sz="0" w:space="0" w:color="auto"/>
            <w:right w:val="none" w:sz="0" w:space="0" w:color="auto"/>
          </w:divBdr>
        </w:div>
        <w:div w:id="1241328973">
          <w:marLeft w:val="0"/>
          <w:marRight w:val="0"/>
          <w:marTop w:val="0"/>
          <w:marBottom w:val="0"/>
          <w:divBdr>
            <w:top w:val="none" w:sz="0" w:space="0" w:color="auto"/>
            <w:left w:val="none" w:sz="0" w:space="0" w:color="auto"/>
            <w:bottom w:val="none" w:sz="0" w:space="0" w:color="auto"/>
            <w:right w:val="none" w:sz="0" w:space="0" w:color="auto"/>
          </w:divBdr>
        </w:div>
        <w:div w:id="1713071156">
          <w:marLeft w:val="0"/>
          <w:marRight w:val="0"/>
          <w:marTop w:val="0"/>
          <w:marBottom w:val="0"/>
          <w:divBdr>
            <w:top w:val="none" w:sz="0" w:space="0" w:color="auto"/>
            <w:left w:val="none" w:sz="0" w:space="0" w:color="auto"/>
            <w:bottom w:val="none" w:sz="0" w:space="0" w:color="auto"/>
            <w:right w:val="none" w:sz="0" w:space="0" w:color="auto"/>
          </w:divBdr>
        </w:div>
        <w:div w:id="1282422112">
          <w:marLeft w:val="0"/>
          <w:marRight w:val="0"/>
          <w:marTop w:val="0"/>
          <w:marBottom w:val="0"/>
          <w:divBdr>
            <w:top w:val="none" w:sz="0" w:space="0" w:color="auto"/>
            <w:left w:val="none" w:sz="0" w:space="0" w:color="auto"/>
            <w:bottom w:val="none" w:sz="0" w:space="0" w:color="auto"/>
            <w:right w:val="none" w:sz="0" w:space="0" w:color="auto"/>
          </w:divBdr>
        </w:div>
        <w:div w:id="71197537">
          <w:marLeft w:val="0"/>
          <w:marRight w:val="0"/>
          <w:marTop w:val="0"/>
          <w:marBottom w:val="0"/>
          <w:divBdr>
            <w:top w:val="none" w:sz="0" w:space="0" w:color="auto"/>
            <w:left w:val="none" w:sz="0" w:space="0" w:color="auto"/>
            <w:bottom w:val="none" w:sz="0" w:space="0" w:color="auto"/>
            <w:right w:val="none" w:sz="0" w:space="0" w:color="auto"/>
          </w:divBdr>
        </w:div>
        <w:div w:id="188763414">
          <w:marLeft w:val="0"/>
          <w:marRight w:val="0"/>
          <w:marTop w:val="0"/>
          <w:marBottom w:val="0"/>
          <w:divBdr>
            <w:top w:val="none" w:sz="0" w:space="0" w:color="auto"/>
            <w:left w:val="none" w:sz="0" w:space="0" w:color="auto"/>
            <w:bottom w:val="none" w:sz="0" w:space="0" w:color="auto"/>
            <w:right w:val="none" w:sz="0" w:space="0" w:color="auto"/>
          </w:divBdr>
        </w:div>
        <w:div w:id="1864198744">
          <w:marLeft w:val="0"/>
          <w:marRight w:val="0"/>
          <w:marTop w:val="0"/>
          <w:marBottom w:val="0"/>
          <w:divBdr>
            <w:top w:val="none" w:sz="0" w:space="0" w:color="auto"/>
            <w:left w:val="none" w:sz="0" w:space="0" w:color="auto"/>
            <w:bottom w:val="none" w:sz="0" w:space="0" w:color="auto"/>
            <w:right w:val="none" w:sz="0" w:space="0" w:color="auto"/>
          </w:divBdr>
        </w:div>
        <w:div w:id="10037391">
          <w:marLeft w:val="0"/>
          <w:marRight w:val="0"/>
          <w:marTop w:val="0"/>
          <w:marBottom w:val="0"/>
          <w:divBdr>
            <w:top w:val="none" w:sz="0" w:space="0" w:color="auto"/>
            <w:left w:val="none" w:sz="0" w:space="0" w:color="auto"/>
            <w:bottom w:val="none" w:sz="0" w:space="0" w:color="auto"/>
            <w:right w:val="none" w:sz="0" w:space="0" w:color="auto"/>
          </w:divBdr>
        </w:div>
        <w:div w:id="218178196">
          <w:marLeft w:val="0"/>
          <w:marRight w:val="0"/>
          <w:marTop w:val="0"/>
          <w:marBottom w:val="0"/>
          <w:divBdr>
            <w:top w:val="none" w:sz="0" w:space="0" w:color="auto"/>
            <w:left w:val="none" w:sz="0" w:space="0" w:color="auto"/>
            <w:bottom w:val="none" w:sz="0" w:space="0" w:color="auto"/>
            <w:right w:val="none" w:sz="0" w:space="0" w:color="auto"/>
          </w:divBdr>
        </w:div>
        <w:div w:id="627204007">
          <w:marLeft w:val="0"/>
          <w:marRight w:val="0"/>
          <w:marTop w:val="0"/>
          <w:marBottom w:val="0"/>
          <w:divBdr>
            <w:top w:val="none" w:sz="0" w:space="0" w:color="auto"/>
            <w:left w:val="none" w:sz="0" w:space="0" w:color="auto"/>
            <w:bottom w:val="none" w:sz="0" w:space="0" w:color="auto"/>
            <w:right w:val="none" w:sz="0" w:space="0" w:color="auto"/>
          </w:divBdr>
        </w:div>
        <w:div w:id="811217140">
          <w:marLeft w:val="0"/>
          <w:marRight w:val="0"/>
          <w:marTop w:val="0"/>
          <w:marBottom w:val="0"/>
          <w:divBdr>
            <w:top w:val="none" w:sz="0" w:space="0" w:color="auto"/>
            <w:left w:val="none" w:sz="0" w:space="0" w:color="auto"/>
            <w:bottom w:val="none" w:sz="0" w:space="0" w:color="auto"/>
            <w:right w:val="none" w:sz="0" w:space="0" w:color="auto"/>
          </w:divBdr>
        </w:div>
        <w:div w:id="441415638">
          <w:marLeft w:val="0"/>
          <w:marRight w:val="0"/>
          <w:marTop w:val="0"/>
          <w:marBottom w:val="0"/>
          <w:divBdr>
            <w:top w:val="none" w:sz="0" w:space="0" w:color="auto"/>
            <w:left w:val="none" w:sz="0" w:space="0" w:color="auto"/>
            <w:bottom w:val="none" w:sz="0" w:space="0" w:color="auto"/>
            <w:right w:val="none" w:sz="0" w:space="0" w:color="auto"/>
          </w:divBdr>
        </w:div>
        <w:div w:id="1420174256">
          <w:marLeft w:val="0"/>
          <w:marRight w:val="0"/>
          <w:marTop w:val="0"/>
          <w:marBottom w:val="0"/>
          <w:divBdr>
            <w:top w:val="none" w:sz="0" w:space="0" w:color="auto"/>
            <w:left w:val="none" w:sz="0" w:space="0" w:color="auto"/>
            <w:bottom w:val="none" w:sz="0" w:space="0" w:color="auto"/>
            <w:right w:val="none" w:sz="0" w:space="0" w:color="auto"/>
          </w:divBdr>
        </w:div>
        <w:div w:id="1518688772">
          <w:marLeft w:val="0"/>
          <w:marRight w:val="0"/>
          <w:marTop w:val="0"/>
          <w:marBottom w:val="0"/>
          <w:divBdr>
            <w:top w:val="none" w:sz="0" w:space="0" w:color="auto"/>
            <w:left w:val="none" w:sz="0" w:space="0" w:color="auto"/>
            <w:bottom w:val="none" w:sz="0" w:space="0" w:color="auto"/>
            <w:right w:val="none" w:sz="0" w:space="0" w:color="auto"/>
          </w:divBdr>
        </w:div>
        <w:div w:id="1723093506">
          <w:marLeft w:val="0"/>
          <w:marRight w:val="0"/>
          <w:marTop w:val="0"/>
          <w:marBottom w:val="0"/>
          <w:divBdr>
            <w:top w:val="none" w:sz="0" w:space="0" w:color="auto"/>
            <w:left w:val="none" w:sz="0" w:space="0" w:color="auto"/>
            <w:bottom w:val="none" w:sz="0" w:space="0" w:color="auto"/>
            <w:right w:val="none" w:sz="0" w:space="0" w:color="auto"/>
          </w:divBdr>
        </w:div>
        <w:div w:id="1361777590">
          <w:marLeft w:val="0"/>
          <w:marRight w:val="0"/>
          <w:marTop w:val="0"/>
          <w:marBottom w:val="0"/>
          <w:divBdr>
            <w:top w:val="none" w:sz="0" w:space="0" w:color="auto"/>
            <w:left w:val="none" w:sz="0" w:space="0" w:color="auto"/>
            <w:bottom w:val="none" w:sz="0" w:space="0" w:color="auto"/>
            <w:right w:val="none" w:sz="0" w:space="0" w:color="auto"/>
          </w:divBdr>
        </w:div>
        <w:div w:id="680619526">
          <w:marLeft w:val="0"/>
          <w:marRight w:val="0"/>
          <w:marTop w:val="0"/>
          <w:marBottom w:val="0"/>
          <w:divBdr>
            <w:top w:val="none" w:sz="0" w:space="0" w:color="auto"/>
            <w:left w:val="none" w:sz="0" w:space="0" w:color="auto"/>
            <w:bottom w:val="none" w:sz="0" w:space="0" w:color="auto"/>
            <w:right w:val="none" w:sz="0" w:space="0" w:color="auto"/>
          </w:divBdr>
        </w:div>
        <w:div w:id="561142507">
          <w:marLeft w:val="0"/>
          <w:marRight w:val="0"/>
          <w:marTop w:val="0"/>
          <w:marBottom w:val="0"/>
          <w:divBdr>
            <w:top w:val="none" w:sz="0" w:space="0" w:color="auto"/>
            <w:left w:val="none" w:sz="0" w:space="0" w:color="auto"/>
            <w:bottom w:val="none" w:sz="0" w:space="0" w:color="auto"/>
            <w:right w:val="none" w:sz="0" w:space="0" w:color="auto"/>
          </w:divBdr>
        </w:div>
        <w:div w:id="523784768">
          <w:marLeft w:val="0"/>
          <w:marRight w:val="0"/>
          <w:marTop w:val="0"/>
          <w:marBottom w:val="0"/>
          <w:divBdr>
            <w:top w:val="none" w:sz="0" w:space="0" w:color="auto"/>
            <w:left w:val="none" w:sz="0" w:space="0" w:color="auto"/>
            <w:bottom w:val="none" w:sz="0" w:space="0" w:color="auto"/>
            <w:right w:val="none" w:sz="0" w:space="0" w:color="auto"/>
          </w:divBdr>
        </w:div>
        <w:div w:id="630749141">
          <w:marLeft w:val="0"/>
          <w:marRight w:val="0"/>
          <w:marTop w:val="0"/>
          <w:marBottom w:val="0"/>
          <w:divBdr>
            <w:top w:val="none" w:sz="0" w:space="0" w:color="auto"/>
            <w:left w:val="none" w:sz="0" w:space="0" w:color="auto"/>
            <w:bottom w:val="none" w:sz="0" w:space="0" w:color="auto"/>
            <w:right w:val="none" w:sz="0" w:space="0" w:color="auto"/>
          </w:divBdr>
        </w:div>
        <w:div w:id="1129472341">
          <w:marLeft w:val="0"/>
          <w:marRight w:val="0"/>
          <w:marTop w:val="0"/>
          <w:marBottom w:val="0"/>
          <w:divBdr>
            <w:top w:val="none" w:sz="0" w:space="0" w:color="auto"/>
            <w:left w:val="none" w:sz="0" w:space="0" w:color="auto"/>
            <w:bottom w:val="none" w:sz="0" w:space="0" w:color="auto"/>
            <w:right w:val="none" w:sz="0" w:space="0" w:color="auto"/>
          </w:divBdr>
        </w:div>
        <w:div w:id="2035498917">
          <w:marLeft w:val="0"/>
          <w:marRight w:val="0"/>
          <w:marTop w:val="0"/>
          <w:marBottom w:val="0"/>
          <w:divBdr>
            <w:top w:val="none" w:sz="0" w:space="0" w:color="auto"/>
            <w:left w:val="none" w:sz="0" w:space="0" w:color="auto"/>
            <w:bottom w:val="none" w:sz="0" w:space="0" w:color="auto"/>
            <w:right w:val="none" w:sz="0" w:space="0" w:color="auto"/>
          </w:divBdr>
        </w:div>
        <w:div w:id="124201681">
          <w:marLeft w:val="0"/>
          <w:marRight w:val="0"/>
          <w:marTop w:val="0"/>
          <w:marBottom w:val="0"/>
          <w:divBdr>
            <w:top w:val="none" w:sz="0" w:space="0" w:color="auto"/>
            <w:left w:val="none" w:sz="0" w:space="0" w:color="auto"/>
            <w:bottom w:val="none" w:sz="0" w:space="0" w:color="auto"/>
            <w:right w:val="none" w:sz="0" w:space="0" w:color="auto"/>
          </w:divBdr>
        </w:div>
        <w:div w:id="621694999">
          <w:marLeft w:val="0"/>
          <w:marRight w:val="0"/>
          <w:marTop w:val="0"/>
          <w:marBottom w:val="0"/>
          <w:divBdr>
            <w:top w:val="none" w:sz="0" w:space="0" w:color="auto"/>
            <w:left w:val="none" w:sz="0" w:space="0" w:color="auto"/>
            <w:bottom w:val="none" w:sz="0" w:space="0" w:color="auto"/>
            <w:right w:val="none" w:sz="0" w:space="0" w:color="auto"/>
          </w:divBdr>
        </w:div>
        <w:div w:id="518281264">
          <w:marLeft w:val="0"/>
          <w:marRight w:val="0"/>
          <w:marTop w:val="0"/>
          <w:marBottom w:val="0"/>
          <w:divBdr>
            <w:top w:val="none" w:sz="0" w:space="0" w:color="auto"/>
            <w:left w:val="none" w:sz="0" w:space="0" w:color="auto"/>
            <w:bottom w:val="none" w:sz="0" w:space="0" w:color="auto"/>
            <w:right w:val="none" w:sz="0" w:space="0" w:color="auto"/>
          </w:divBdr>
        </w:div>
        <w:div w:id="1330330721">
          <w:marLeft w:val="0"/>
          <w:marRight w:val="0"/>
          <w:marTop w:val="0"/>
          <w:marBottom w:val="0"/>
          <w:divBdr>
            <w:top w:val="none" w:sz="0" w:space="0" w:color="auto"/>
            <w:left w:val="none" w:sz="0" w:space="0" w:color="auto"/>
            <w:bottom w:val="none" w:sz="0" w:space="0" w:color="auto"/>
            <w:right w:val="none" w:sz="0" w:space="0" w:color="auto"/>
          </w:divBdr>
        </w:div>
        <w:div w:id="1282614127">
          <w:marLeft w:val="0"/>
          <w:marRight w:val="0"/>
          <w:marTop w:val="0"/>
          <w:marBottom w:val="0"/>
          <w:divBdr>
            <w:top w:val="none" w:sz="0" w:space="0" w:color="auto"/>
            <w:left w:val="none" w:sz="0" w:space="0" w:color="auto"/>
            <w:bottom w:val="none" w:sz="0" w:space="0" w:color="auto"/>
            <w:right w:val="none" w:sz="0" w:space="0" w:color="auto"/>
          </w:divBdr>
        </w:div>
        <w:div w:id="570703014">
          <w:marLeft w:val="0"/>
          <w:marRight w:val="0"/>
          <w:marTop w:val="0"/>
          <w:marBottom w:val="0"/>
          <w:divBdr>
            <w:top w:val="none" w:sz="0" w:space="0" w:color="auto"/>
            <w:left w:val="none" w:sz="0" w:space="0" w:color="auto"/>
            <w:bottom w:val="none" w:sz="0" w:space="0" w:color="auto"/>
            <w:right w:val="none" w:sz="0" w:space="0" w:color="auto"/>
          </w:divBdr>
        </w:div>
        <w:div w:id="248196239">
          <w:marLeft w:val="0"/>
          <w:marRight w:val="0"/>
          <w:marTop w:val="0"/>
          <w:marBottom w:val="0"/>
          <w:divBdr>
            <w:top w:val="none" w:sz="0" w:space="0" w:color="auto"/>
            <w:left w:val="none" w:sz="0" w:space="0" w:color="auto"/>
            <w:bottom w:val="none" w:sz="0" w:space="0" w:color="auto"/>
            <w:right w:val="none" w:sz="0" w:space="0" w:color="auto"/>
          </w:divBdr>
        </w:div>
        <w:div w:id="113326757">
          <w:marLeft w:val="0"/>
          <w:marRight w:val="0"/>
          <w:marTop w:val="0"/>
          <w:marBottom w:val="0"/>
          <w:divBdr>
            <w:top w:val="none" w:sz="0" w:space="0" w:color="auto"/>
            <w:left w:val="none" w:sz="0" w:space="0" w:color="auto"/>
            <w:bottom w:val="none" w:sz="0" w:space="0" w:color="auto"/>
            <w:right w:val="none" w:sz="0" w:space="0" w:color="auto"/>
          </w:divBdr>
        </w:div>
        <w:div w:id="506672493">
          <w:marLeft w:val="0"/>
          <w:marRight w:val="0"/>
          <w:marTop w:val="0"/>
          <w:marBottom w:val="0"/>
          <w:divBdr>
            <w:top w:val="none" w:sz="0" w:space="0" w:color="auto"/>
            <w:left w:val="none" w:sz="0" w:space="0" w:color="auto"/>
            <w:bottom w:val="none" w:sz="0" w:space="0" w:color="auto"/>
            <w:right w:val="none" w:sz="0" w:space="0" w:color="auto"/>
          </w:divBdr>
        </w:div>
        <w:div w:id="1326323020">
          <w:marLeft w:val="0"/>
          <w:marRight w:val="0"/>
          <w:marTop w:val="0"/>
          <w:marBottom w:val="0"/>
          <w:divBdr>
            <w:top w:val="none" w:sz="0" w:space="0" w:color="auto"/>
            <w:left w:val="none" w:sz="0" w:space="0" w:color="auto"/>
            <w:bottom w:val="none" w:sz="0" w:space="0" w:color="auto"/>
            <w:right w:val="none" w:sz="0" w:space="0" w:color="auto"/>
          </w:divBdr>
        </w:div>
        <w:div w:id="1426534295">
          <w:marLeft w:val="0"/>
          <w:marRight w:val="0"/>
          <w:marTop w:val="0"/>
          <w:marBottom w:val="0"/>
          <w:divBdr>
            <w:top w:val="none" w:sz="0" w:space="0" w:color="auto"/>
            <w:left w:val="none" w:sz="0" w:space="0" w:color="auto"/>
            <w:bottom w:val="none" w:sz="0" w:space="0" w:color="auto"/>
            <w:right w:val="none" w:sz="0" w:space="0" w:color="auto"/>
          </w:divBdr>
        </w:div>
        <w:div w:id="124741341">
          <w:marLeft w:val="0"/>
          <w:marRight w:val="0"/>
          <w:marTop w:val="0"/>
          <w:marBottom w:val="0"/>
          <w:divBdr>
            <w:top w:val="none" w:sz="0" w:space="0" w:color="auto"/>
            <w:left w:val="none" w:sz="0" w:space="0" w:color="auto"/>
            <w:bottom w:val="none" w:sz="0" w:space="0" w:color="auto"/>
            <w:right w:val="none" w:sz="0" w:space="0" w:color="auto"/>
          </w:divBdr>
        </w:div>
        <w:div w:id="1672216976">
          <w:marLeft w:val="0"/>
          <w:marRight w:val="0"/>
          <w:marTop w:val="0"/>
          <w:marBottom w:val="0"/>
          <w:divBdr>
            <w:top w:val="none" w:sz="0" w:space="0" w:color="auto"/>
            <w:left w:val="none" w:sz="0" w:space="0" w:color="auto"/>
            <w:bottom w:val="none" w:sz="0" w:space="0" w:color="auto"/>
            <w:right w:val="none" w:sz="0" w:space="0" w:color="auto"/>
          </w:divBdr>
        </w:div>
        <w:div w:id="906573687">
          <w:marLeft w:val="0"/>
          <w:marRight w:val="0"/>
          <w:marTop w:val="0"/>
          <w:marBottom w:val="0"/>
          <w:divBdr>
            <w:top w:val="none" w:sz="0" w:space="0" w:color="auto"/>
            <w:left w:val="none" w:sz="0" w:space="0" w:color="auto"/>
            <w:bottom w:val="none" w:sz="0" w:space="0" w:color="auto"/>
            <w:right w:val="none" w:sz="0" w:space="0" w:color="auto"/>
          </w:divBdr>
        </w:div>
        <w:div w:id="635598227">
          <w:marLeft w:val="0"/>
          <w:marRight w:val="0"/>
          <w:marTop w:val="0"/>
          <w:marBottom w:val="0"/>
          <w:divBdr>
            <w:top w:val="none" w:sz="0" w:space="0" w:color="auto"/>
            <w:left w:val="none" w:sz="0" w:space="0" w:color="auto"/>
            <w:bottom w:val="none" w:sz="0" w:space="0" w:color="auto"/>
            <w:right w:val="none" w:sz="0" w:space="0" w:color="auto"/>
          </w:divBdr>
        </w:div>
        <w:div w:id="1081297665">
          <w:marLeft w:val="0"/>
          <w:marRight w:val="0"/>
          <w:marTop w:val="0"/>
          <w:marBottom w:val="0"/>
          <w:divBdr>
            <w:top w:val="none" w:sz="0" w:space="0" w:color="auto"/>
            <w:left w:val="none" w:sz="0" w:space="0" w:color="auto"/>
            <w:bottom w:val="none" w:sz="0" w:space="0" w:color="auto"/>
            <w:right w:val="none" w:sz="0" w:space="0" w:color="auto"/>
          </w:divBdr>
        </w:div>
        <w:div w:id="1403989041">
          <w:marLeft w:val="0"/>
          <w:marRight w:val="0"/>
          <w:marTop w:val="0"/>
          <w:marBottom w:val="0"/>
          <w:divBdr>
            <w:top w:val="none" w:sz="0" w:space="0" w:color="auto"/>
            <w:left w:val="none" w:sz="0" w:space="0" w:color="auto"/>
            <w:bottom w:val="none" w:sz="0" w:space="0" w:color="auto"/>
            <w:right w:val="none" w:sz="0" w:space="0" w:color="auto"/>
          </w:divBdr>
        </w:div>
        <w:div w:id="1706325589">
          <w:marLeft w:val="0"/>
          <w:marRight w:val="0"/>
          <w:marTop w:val="0"/>
          <w:marBottom w:val="0"/>
          <w:divBdr>
            <w:top w:val="none" w:sz="0" w:space="0" w:color="auto"/>
            <w:left w:val="none" w:sz="0" w:space="0" w:color="auto"/>
            <w:bottom w:val="none" w:sz="0" w:space="0" w:color="auto"/>
            <w:right w:val="none" w:sz="0" w:space="0" w:color="auto"/>
          </w:divBdr>
        </w:div>
        <w:div w:id="1507328564">
          <w:marLeft w:val="0"/>
          <w:marRight w:val="0"/>
          <w:marTop w:val="0"/>
          <w:marBottom w:val="0"/>
          <w:divBdr>
            <w:top w:val="none" w:sz="0" w:space="0" w:color="auto"/>
            <w:left w:val="none" w:sz="0" w:space="0" w:color="auto"/>
            <w:bottom w:val="none" w:sz="0" w:space="0" w:color="auto"/>
            <w:right w:val="none" w:sz="0" w:space="0" w:color="auto"/>
          </w:divBdr>
        </w:div>
        <w:div w:id="207449972">
          <w:marLeft w:val="0"/>
          <w:marRight w:val="0"/>
          <w:marTop w:val="0"/>
          <w:marBottom w:val="0"/>
          <w:divBdr>
            <w:top w:val="none" w:sz="0" w:space="0" w:color="auto"/>
            <w:left w:val="none" w:sz="0" w:space="0" w:color="auto"/>
            <w:bottom w:val="none" w:sz="0" w:space="0" w:color="auto"/>
            <w:right w:val="none" w:sz="0" w:space="0" w:color="auto"/>
          </w:divBdr>
        </w:div>
        <w:div w:id="1611550795">
          <w:marLeft w:val="0"/>
          <w:marRight w:val="0"/>
          <w:marTop w:val="0"/>
          <w:marBottom w:val="0"/>
          <w:divBdr>
            <w:top w:val="none" w:sz="0" w:space="0" w:color="auto"/>
            <w:left w:val="none" w:sz="0" w:space="0" w:color="auto"/>
            <w:bottom w:val="none" w:sz="0" w:space="0" w:color="auto"/>
            <w:right w:val="none" w:sz="0" w:space="0" w:color="auto"/>
          </w:divBdr>
        </w:div>
        <w:div w:id="1849828767">
          <w:marLeft w:val="0"/>
          <w:marRight w:val="0"/>
          <w:marTop w:val="0"/>
          <w:marBottom w:val="0"/>
          <w:divBdr>
            <w:top w:val="none" w:sz="0" w:space="0" w:color="auto"/>
            <w:left w:val="none" w:sz="0" w:space="0" w:color="auto"/>
            <w:bottom w:val="none" w:sz="0" w:space="0" w:color="auto"/>
            <w:right w:val="none" w:sz="0" w:space="0" w:color="auto"/>
          </w:divBdr>
        </w:div>
        <w:div w:id="1242373685">
          <w:marLeft w:val="0"/>
          <w:marRight w:val="0"/>
          <w:marTop w:val="0"/>
          <w:marBottom w:val="0"/>
          <w:divBdr>
            <w:top w:val="none" w:sz="0" w:space="0" w:color="auto"/>
            <w:left w:val="none" w:sz="0" w:space="0" w:color="auto"/>
            <w:bottom w:val="none" w:sz="0" w:space="0" w:color="auto"/>
            <w:right w:val="none" w:sz="0" w:space="0" w:color="auto"/>
          </w:divBdr>
        </w:div>
        <w:div w:id="1624001349">
          <w:marLeft w:val="0"/>
          <w:marRight w:val="0"/>
          <w:marTop w:val="0"/>
          <w:marBottom w:val="0"/>
          <w:divBdr>
            <w:top w:val="none" w:sz="0" w:space="0" w:color="auto"/>
            <w:left w:val="none" w:sz="0" w:space="0" w:color="auto"/>
            <w:bottom w:val="none" w:sz="0" w:space="0" w:color="auto"/>
            <w:right w:val="none" w:sz="0" w:space="0" w:color="auto"/>
          </w:divBdr>
        </w:div>
        <w:div w:id="1741631383">
          <w:marLeft w:val="0"/>
          <w:marRight w:val="0"/>
          <w:marTop w:val="0"/>
          <w:marBottom w:val="0"/>
          <w:divBdr>
            <w:top w:val="none" w:sz="0" w:space="0" w:color="auto"/>
            <w:left w:val="none" w:sz="0" w:space="0" w:color="auto"/>
            <w:bottom w:val="none" w:sz="0" w:space="0" w:color="auto"/>
            <w:right w:val="none" w:sz="0" w:space="0" w:color="auto"/>
          </w:divBdr>
        </w:div>
        <w:div w:id="779031433">
          <w:marLeft w:val="0"/>
          <w:marRight w:val="0"/>
          <w:marTop w:val="0"/>
          <w:marBottom w:val="0"/>
          <w:divBdr>
            <w:top w:val="none" w:sz="0" w:space="0" w:color="auto"/>
            <w:left w:val="none" w:sz="0" w:space="0" w:color="auto"/>
            <w:bottom w:val="none" w:sz="0" w:space="0" w:color="auto"/>
            <w:right w:val="none" w:sz="0" w:space="0" w:color="auto"/>
          </w:divBdr>
        </w:div>
        <w:div w:id="556554326">
          <w:marLeft w:val="0"/>
          <w:marRight w:val="0"/>
          <w:marTop w:val="0"/>
          <w:marBottom w:val="0"/>
          <w:divBdr>
            <w:top w:val="none" w:sz="0" w:space="0" w:color="auto"/>
            <w:left w:val="none" w:sz="0" w:space="0" w:color="auto"/>
            <w:bottom w:val="none" w:sz="0" w:space="0" w:color="auto"/>
            <w:right w:val="none" w:sz="0" w:space="0" w:color="auto"/>
          </w:divBdr>
        </w:div>
        <w:div w:id="779029058">
          <w:marLeft w:val="0"/>
          <w:marRight w:val="0"/>
          <w:marTop w:val="0"/>
          <w:marBottom w:val="0"/>
          <w:divBdr>
            <w:top w:val="none" w:sz="0" w:space="0" w:color="auto"/>
            <w:left w:val="none" w:sz="0" w:space="0" w:color="auto"/>
            <w:bottom w:val="none" w:sz="0" w:space="0" w:color="auto"/>
            <w:right w:val="none" w:sz="0" w:space="0" w:color="auto"/>
          </w:divBdr>
        </w:div>
        <w:div w:id="1131362562">
          <w:marLeft w:val="0"/>
          <w:marRight w:val="0"/>
          <w:marTop w:val="0"/>
          <w:marBottom w:val="0"/>
          <w:divBdr>
            <w:top w:val="none" w:sz="0" w:space="0" w:color="auto"/>
            <w:left w:val="none" w:sz="0" w:space="0" w:color="auto"/>
            <w:bottom w:val="none" w:sz="0" w:space="0" w:color="auto"/>
            <w:right w:val="none" w:sz="0" w:space="0" w:color="auto"/>
          </w:divBdr>
        </w:div>
        <w:div w:id="1107970550">
          <w:marLeft w:val="0"/>
          <w:marRight w:val="0"/>
          <w:marTop w:val="0"/>
          <w:marBottom w:val="0"/>
          <w:divBdr>
            <w:top w:val="none" w:sz="0" w:space="0" w:color="auto"/>
            <w:left w:val="none" w:sz="0" w:space="0" w:color="auto"/>
            <w:bottom w:val="none" w:sz="0" w:space="0" w:color="auto"/>
            <w:right w:val="none" w:sz="0" w:space="0" w:color="auto"/>
          </w:divBdr>
        </w:div>
        <w:div w:id="2084447399">
          <w:marLeft w:val="0"/>
          <w:marRight w:val="0"/>
          <w:marTop w:val="0"/>
          <w:marBottom w:val="0"/>
          <w:divBdr>
            <w:top w:val="none" w:sz="0" w:space="0" w:color="auto"/>
            <w:left w:val="none" w:sz="0" w:space="0" w:color="auto"/>
            <w:bottom w:val="none" w:sz="0" w:space="0" w:color="auto"/>
            <w:right w:val="none" w:sz="0" w:space="0" w:color="auto"/>
          </w:divBdr>
        </w:div>
        <w:div w:id="1660839130">
          <w:marLeft w:val="0"/>
          <w:marRight w:val="0"/>
          <w:marTop w:val="0"/>
          <w:marBottom w:val="0"/>
          <w:divBdr>
            <w:top w:val="none" w:sz="0" w:space="0" w:color="auto"/>
            <w:left w:val="none" w:sz="0" w:space="0" w:color="auto"/>
            <w:bottom w:val="none" w:sz="0" w:space="0" w:color="auto"/>
            <w:right w:val="none" w:sz="0" w:space="0" w:color="auto"/>
          </w:divBdr>
        </w:div>
        <w:div w:id="575751143">
          <w:marLeft w:val="0"/>
          <w:marRight w:val="0"/>
          <w:marTop w:val="0"/>
          <w:marBottom w:val="0"/>
          <w:divBdr>
            <w:top w:val="none" w:sz="0" w:space="0" w:color="auto"/>
            <w:left w:val="none" w:sz="0" w:space="0" w:color="auto"/>
            <w:bottom w:val="none" w:sz="0" w:space="0" w:color="auto"/>
            <w:right w:val="none" w:sz="0" w:space="0" w:color="auto"/>
          </w:divBdr>
        </w:div>
        <w:div w:id="200017160">
          <w:marLeft w:val="0"/>
          <w:marRight w:val="0"/>
          <w:marTop w:val="0"/>
          <w:marBottom w:val="0"/>
          <w:divBdr>
            <w:top w:val="none" w:sz="0" w:space="0" w:color="auto"/>
            <w:left w:val="none" w:sz="0" w:space="0" w:color="auto"/>
            <w:bottom w:val="none" w:sz="0" w:space="0" w:color="auto"/>
            <w:right w:val="none" w:sz="0" w:space="0" w:color="auto"/>
          </w:divBdr>
        </w:div>
        <w:div w:id="451746254">
          <w:marLeft w:val="0"/>
          <w:marRight w:val="0"/>
          <w:marTop w:val="0"/>
          <w:marBottom w:val="0"/>
          <w:divBdr>
            <w:top w:val="none" w:sz="0" w:space="0" w:color="auto"/>
            <w:left w:val="none" w:sz="0" w:space="0" w:color="auto"/>
            <w:bottom w:val="none" w:sz="0" w:space="0" w:color="auto"/>
            <w:right w:val="none" w:sz="0" w:space="0" w:color="auto"/>
          </w:divBdr>
        </w:div>
        <w:div w:id="1667782969">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60316877">
          <w:marLeft w:val="0"/>
          <w:marRight w:val="0"/>
          <w:marTop w:val="0"/>
          <w:marBottom w:val="0"/>
          <w:divBdr>
            <w:top w:val="none" w:sz="0" w:space="0" w:color="auto"/>
            <w:left w:val="none" w:sz="0" w:space="0" w:color="auto"/>
            <w:bottom w:val="none" w:sz="0" w:space="0" w:color="auto"/>
            <w:right w:val="none" w:sz="0" w:space="0" w:color="auto"/>
          </w:divBdr>
        </w:div>
        <w:div w:id="21250709">
          <w:marLeft w:val="0"/>
          <w:marRight w:val="0"/>
          <w:marTop w:val="0"/>
          <w:marBottom w:val="0"/>
          <w:divBdr>
            <w:top w:val="none" w:sz="0" w:space="0" w:color="auto"/>
            <w:left w:val="none" w:sz="0" w:space="0" w:color="auto"/>
            <w:bottom w:val="none" w:sz="0" w:space="0" w:color="auto"/>
            <w:right w:val="none" w:sz="0" w:space="0" w:color="auto"/>
          </w:divBdr>
        </w:div>
        <w:div w:id="1725711800">
          <w:marLeft w:val="0"/>
          <w:marRight w:val="0"/>
          <w:marTop w:val="0"/>
          <w:marBottom w:val="0"/>
          <w:divBdr>
            <w:top w:val="none" w:sz="0" w:space="0" w:color="auto"/>
            <w:left w:val="none" w:sz="0" w:space="0" w:color="auto"/>
            <w:bottom w:val="none" w:sz="0" w:space="0" w:color="auto"/>
            <w:right w:val="none" w:sz="0" w:space="0" w:color="auto"/>
          </w:divBdr>
        </w:div>
        <w:div w:id="1923566805">
          <w:marLeft w:val="0"/>
          <w:marRight w:val="0"/>
          <w:marTop w:val="0"/>
          <w:marBottom w:val="0"/>
          <w:divBdr>
            <w:top w:val="none" w:sz="0" w:space="0" w:color="auto"/>
            <w:left w:val="none" w:sz="0" w:space="0" w:color="auto"/>
            <w:bottom w:val="none" w:sz="0" w:space="0" w:color="auto"/>
            <w:right w:val="none" w:sz="0" w:space="0" w:color="auto"/>
          </w:divBdr>
        </w:div>
        <w:div w:id="710305606">
          <w:marLeft w:val="0"/>
          <w:marRight w:val="0"/>
          <w:marTop w:val="0"/>
          <w:marBottom w:val="0"/>
          <w:divBdr>
            <w:top w:val="none" w:sz="0" w:space="0" w:color="auto"/>
            <w:left w:val="none" w:sz="0" w:space="0" w:color="auto"/>
            <w:bottom w:val="none" w:sz="0" w:space="0" w:color="auto"/>
            <w:right w:val="none" w:sz="0" w:space="0" w:color="auto"/>
          </w:divBdr>
        </w:div>
        <w:div w:id="1614745222">
          <w:marLeft w:val="0"/>
          <w:marRight w:val="0"/>
          <w:marTop w:val="0"/>
          <w:marBottom w:val="0"/>
          <w:divBdr>
            <w:top w:val="none" w:sz="0" w:space="0" w:color="auto"/>
            <w:left w:val="none" w:sz="0" w:space="0" w:color="auto"/>
            <w:bottom w:val="none" w:sz="0" w:space="0" w:color="auto"/>
            <w:right w:val="none" w:sz="0" w:space="0" w:color="auto"/>
          </w:divBdr>
        </w:div>
        <w:div w:id="2083019860">
          <w:marLeft w:val="0"/>
          <w:marRight w:val="0"/>
          <w:marTop w:val="0"/>
          <w:marBottom w:val="0"/>
          <w:divBdr>
            <w:top w:val="none" w:sz="0" w:space="0" w:color="auto"/>
            <w:left w:val="none" w:sz="0" w:space="0" w:color="auto"/>
            <w:bottom w:val="none" w:sz="0" w:space="0" w:color="auto"/>
            <w:right w:val="none" w:sz="0" w:space="0" w:color="auto"/>
          </w:divBdr>
        </w:div>
        <w:div w:id="306785631">
          <w:marLeft w:val="0"/>
          <w:marRight w:val="0"/>
          <w:marTop w:val="0"/>
          <w:marBottom w:val="0"/>
          <w:divBdr>
            <w:top w:val="none" w:sz="0" w:space="0" w:color="auto"/>
            <w:left w:val="none" w:sz="0" w:space="0" w:color="auto"/>
            <w:bottom w:val="none" w:sz="0" w:space="0" w:color="auto"/>
            <w:right w:val="none" w:sz="0" w:space="0" w:color="auto"/>
          </w:divBdr>
        </w:div>
        <w:div w:id="2005933214">
          <w:marLeft w:val="0"/>
          <w:marRight w:val="0"/>
          <w:marTop w:val="0"/>
          <w:marBottom w:val="0"/>
          <w:divBdr>
            <w:top w:val="none" w:sz="0" w:space="0" w:color="auto"/>
            <w:left w:val="none" w:sz="0" w:space="0" w:color="auto"/>
            <w:bottom w:val="none" w:sz="0" w:space="0" w:color="auto"/>
            <w:right w:val="none" w:sz="0" w:space="0" w:color="auto"/>
          </w:divBdr>
        </w:div>
        <w:div w:id="1398238325">
          <w:marLeft w:val="0"/>
          <w:marRight w:val="0"/>
          <w:marTop w:val="0"/>
          <w:marBottom w:val="0"/>
          <w:divBdr>
            <w:top w:val="none" w:sz="0" w:space="0" w:color="auto"/>
            <w:left w:val="none" w:sz="0" w:space="0" w:color="auto"/>
            <w:bottom w:val="none" w:sz="0" w:space="0" w:color="auto"/>
            <w:right w:val="none" w:sz="0" w:space="0" w:color="auto"/>
          </w:divBdr>
        </w:div>
        <w:div w:id="2012684879">
          <w:marLeft w:val="0"/>
          <w:marRight w:val="0"/>
          <w:marTop w:val="0"/>
          <w:marBottom w:val="0"/>
          <w:divBdr>
            <w:top w:val="none" w:sz="0" w:space="0" w:color="auto"/>
            <w:left w:val="none" w:sz="0" w:space="0" w:color="auto"/>
            <w:bottom w:val="none" w:sz="0" w:space="0" w:color="auto"/>
            <w:right w:val="none" w:sz="0" w:space="0" w:color="auto"/>
          </w:divBdr>
        </w:div>
        <w:div w:id="1924492673">
          <w:marLeft w:val="0"/>
          <w:marRight w:val="0"/>
          <w:marTop w:val="0"/>
          <w:marBottom w:val="0"/>
          <w:divBdr>
            <w:top w:val="none" w:sz="0" w:space="0" w:color="auto"/>
            <w:left w:val="none" w:sz="0" w:space="0" w:color="auto"/>
            <w:bottom w:val="none" w:sz="0" w:space="0" w:color="auto"/>
            <w:right w:val="none" w:sz="0" w:space="0" w:color="auto"/>
          </w:divBdr>
        </w:div>
        <w:div w:id="395667963">
          <w:marLeft w:val="0"/>
          <w:marRight w:val="0"/>
          <w:marTop w:val="0"/>
          <w:marBottom w:val="0"/>
          <w:divBdr>
            <w:top w:val="none" w:sz="0" w:space="0" w:color="auto"/>
            <w:left w:val="none" w:sz="0" w:space="0" w:color="auto"/>
            <w:bottom w:val="none" w:sz="0" w:space="0" w:color="auto"/>
            <w:right w:val="none" w:sz="0" w:space="0" w:color="auto"/>
          </w:divBdr>
        </w:div>
        <w:div w:id="1104155417">
          <w:marLeft w:val="0"/>
          <w:marRight w:val="0"/>
          <w:marTop w:val="0"/>
          <w:marBottom w:val="0"/>
          <w:divBdr>
            <w:top w:val="none" w:sz="0" w:space="0" w:color="auto"/>
            <w:left w:val="none" w:sz="0" w:space="0" w:color="auto"/>
            <w:bottom w:val="none" w:sz="0" w:space="0" w:color="auto"/>
            <w:right w:val="none" w:sz="0" w:space="0" w:color="auto"/>
          </w:divBdr>
        </w:div>
        <w:div w:id="310407884">
          <w:marLeft w:val="0"/>
          <w:marRight w:val="0"/>
          <w:marTop w:val="0"/>
          <w:marBottom w:val="0"/>
          <w:divBdr>
            <w:top w:val="none" w:sz="0" w:space="0" w:color="auto"/>
            <w:left w:val="none" w:sz="0" w:space="0" w:color="auto"/>
            <w:bottom w:val="none" w:sz="0" w:space="0" w:color="auto"/>
            <w:right w:val="none" w:sz="0" w:space="0" w:color="auto"/>
          </w:divBdr>
        </w:div>
        <w:div w:id="1825008733">
          <w:marLeft w:val="0"/>
          <w:marRight w:val="0"/>
          <w:marTop w:val="0"/>
          <w:marBottom w:val="0"/>
          <w:divBdr>
            <w:top w:val="none" w:sz="0" w:space="0" w:color="auto"/>
            <w:left w:val="none" w:sz="0" w:space="0" w:color="auto"/>
            <w:bottom w:val="none" w:sz="0" w:space="0" w:color="auto"/>
            <w:right w:val="none" w:sz="0" w:space="0" w:color="auto"/>
          </w:divBdr>
        </w:div>
        <w:div w:id="992180696">
          <w:marLeft w:val="0"/>
          <w:marRight w:val="0"/>
          <w:marTop w:val="0"/>
          <w:marBottom w:val="0"/>
          <w:divBdr>
            <w:top w:val="none" w:sz="0" w:space="0" w:color="auto"/>
            <w:left w:val="none" w:sz="0" w:space="0" w:color="auto"/>
            <w:bottom w:val="none" w:sz="0" w:space="0" w:color="auto"/>
            <w:right w:val="none" w:sz="0" w:space="0" w:color="auto"/>
          </w:divBdr>
        </w:div>
        <w:div w:id="1578399092">
          <w:marLeft w:val="0"/>
          <w:marRight w:val="0"/>
          <w:marTop w:val="0"/>
          <w:marBottom w:val="0"/>
          <w:divBdr>
            <w:top w:val="none" w:sz="0" w:space="0" w:color="auto"/>
            <w:left w:val="none" w:sz="0" w:space="0" w:color="auto"/>
            <w:bottom w:val="none" w:sz="0" w:space="0" w:color="auto"/>
            <w:right w:val="none" w:sz="0" w:space="0" w:color="auto"/>
          </w:divBdr>
        </w:div>
        <w:div w:id="6755851">
          <w:marLeft w:val="0"/>
          <w:marRight w:val="0"/>
          <w:marTop w:val="0"/>
          <w:marBottom w:val="0"/>
          <w:divBdr>
            <w:top w:val="none" w:sz="0" w:space="0" w:color="auto"/>
            <w:left w:val="none" w:sz="0" w:space="0" w:color="auto"/>
            <w:bottom w:val="none" w:sz="0" w:space="0" w:color="auto"/>
            <w:right w:val="none" w:sz="0" w:space="0" w:color="auto"/>
          </w:divBdr>
        </w:div>
        <w:div w:id="975842653">
          <w:marLeft w:val="0"/>
          <w:marRight w:val="0"/>
          <w:marTop w:val="0"/>
          <w:marBottom w:val="0"/>
          <w:divBdr>
            <w:top w:val="none" w:sz="0" w:space="0" w:color="auto"/>
            <w:left w:val="none" w:sz="0" w:space="0" w:color="auto"/>
            <w:bottom w:val="none" w:sz="0" w:space="0" w:color="auto"/>
            <w:right w:val="none" w:sz="0" w:space="0" w:color="auto"/>
          </w:divBdr>
        </w:div>
        <w:div w:id="1377393527">
          <w:marLeft w:val="0"/>
          <w:marRight w:val="0"/>
          <w:marTop w:val="0"/>
          <w:marBottom w:val="0"/>
          <w:divBdr>
            <w:top w:val="none" w:sz="0" w:space="0" w:color="auto"/>
            <w:left w:val="none" w:sz="0" w:space="0" w:color="auto"/>
            <w:bottom w:val="none" w:sz="0" w:space="0" w:color="auto"/>
            <w:right w:val="none" w:sz="0" w:space="0" w:color="auto"/>
          </w:divBdr>
        </w:div>
        <w:div w:id="1258443240">
          <w:marLeft w:val="0"/>
          <w:marRight w:val="0"/>
          <w:marTop w:val="0"/>
          <w:marBottom w:val="0"/>
          <w:divBdr>
            <w:top w:val="none" w:sz="0" w:space="0" w:color="auto"/>
            <w:left w:val="none" w:sz="0" w:space="0" w:color="auto"/>
            <w:bottom w:val="none" w:sz="0" w:space="0" w:color="auto"/>
            <w:right w:val="none" w:sz="0" w:space="0" w:color="auto"/>
          </w:divBdr>
        </w:div>
        <w:div w:id="369840803">
          <w:marLeft w:val="0"/>
          <w:marRight w:val="0"/>
          <w:marTop w:val="0"/>
          <w:marBottom w:val="0"/>
          <w:divBdr>
            <w:top w:val="none" w:sz="0" w:space="0" w:color="auto"/>
            <w:left w:val="none" w:sz="0" w:space="0" w:color="auto"/>
            <w:bottom w:val="none" w:sz="0" w:space="0" w:color="auto"/>
            <w:right w:val="none" w:sz="0" w:space="0" w:color="auto"/>
          </w:divBdr>
        </w:div>
        <w:div w:id="567769526">
          <w:marLeft w:val="0"/>
          <w:marRight w:val="0"/>
          <w:marTop w:val="0"/>
          <w:marBottom w:val="0"/>
          <w:divBdr>
            <w:top w:val="none" w:sz="0" w:space="0" w:color="auto"/>
            <w:left w:val="none" w:sz="0" w:space="0" w:color="auto"/>
            <w:bottom w:val="none" w:sz="0" w:space="0" w:color="auto"/>
            <w:right w:val="none" w:sz="0" w:space="0" w:color="auto"/>
          </w:divBdr>
        </w:div>
        <w:div w:id="1206332385">
          <w:marLeft w:val="0"/>
          <w:marRight w:val="0"/>
          <w:marTop w:val="0"/>
          <w:marBottom w:val="0"/>
          <w:divBdr>
            <w:top w:val="none" w:sz="0" w:space="0" w:color="auto"/>
            <w:left w:val="none" w:sz="0" w:space="0" w:color="auto"/>
            <w:bottom w:val="none" w:sz="0" w:space="0" w:color="auto"/>
            <w:right w:val="none" w:sz="0" w:space="0" w:color="auto"/>
          </w:divBdr>
        </w:div>
        <w:div w:id="1701124775">
          <w:marLeft w:val="0"/>
          <w:marRight w:val="0"/>
          <w:marTop w:val="0"/>
          <w:marBottom w:val="0"/>
          <w:divBdr>
            <w:top w:val="none" w:sz="0" w:space="0" w:color="auto"/>
            <w:left w:val="none" w:sz="0" w:space="0" w:color="auto"/>
            <w:bottom w:val="none" w:sz="0" w:space="0" w:color="auto"/>
            <w:right w:val="none" w:sz="0" w:space="0" w:color="auto"/>
          </w:divBdr>
        </w:div>
        <w:div w:id="179393200">
          <w:marLeft w:val="0"/>
          <w:marRight w:val="0"/>
          <w:marTop w:val="0"/>
          <w:marBottom w:val="0"/>
          <w:divBdr>
            <w:top w:val="none" w:sz="0" w:space="0" w:color="auto"/>
            <w:left w:val="none" w:sz="0" w:space="0" w:color="auto"/>
            <w:bottom w:val="none" w:sz="0" w:space="0" w:color="auto"/>
            <w:right w:val="none" w:sz="0" w:space="0" w:color="auto"/>
          </w:divBdr>
        </w:div>
        <w:div w:id="1878926025">
          <w:marLeft w:val="0"/>
          <w:marRight w:val="0"/>
          <w:marTop w:val="0"/>
          <w:marBottom w:val="0"/>
          <w:divBdr>
            <w:top w:val="none" w:sz="0" w:space="0" w:color="auto"/>
            <w:left w:val="none" w:sz="0" w:space="0" w:color="auto"/>
            <w:bottom w:val="none" w:sz="0" w:space="0" w:color="auto"/>
            <w:right w:val="none" w:sz="0" w:space="0" w:color="auto"/>
          </w:divBdr>
        </w:div>
        <w:div w:id="777408009">
          <w:marLeft w:val="0"/>
          <w:marRight w:val="0"/>
          <w:marTop w:val="0"/>
          <w:marBottom w:val="0"/>
          <w:divBdr>
            <w:top w:val="none" w:sz="0" w:space="0" w:color="auto"/>
            <w:left w:val="none" w:sz="0" w:space="0" w:color="auto"/>
            <w:bottom w:val="none" w:sz="0" w:space="0" w:color="auto"/>
            <w:right w:val="none" w:sz="0" w:space="0" w:color="auto"/>
          </w:divBdr>
        </w:div>
        <w:div w:id="1607301999">
          <w:marLeft w:val="0"/>
          <w:marRight w:val="0"/>
          <w:marTop w:val="0"/>
          <w:marBottom w:val="0"/>
          <w:divBdr>
            <w:top w:val="none" w:sz="0" w:space="0" w:color="auto"/>
            <w:left w:val="none" w:sz="0" w:space="0" w:color="auto"/>
            <w:bottom w:val="none" w:sz="0" w:space="0" w:color="auto"/>
            <w:right w:val="none" w:sz="0" w:space="0" w:color="auto"/>
          </w:divBdr>
        </w:div>
        <w:div w:id="1430811167">
          <w:marLeft w:val="0"/>
          <w:marRight w:val="0"/>
          <w:marTop w:val="0"/>
          <w:marBottom w:val="0"/>
          <w:divBdr>
            <w:top w:val="none" w:sz="0" w:space="0" w:color="auto"/>
            <w:left w:val="none" w:sz="0" w:space="0" w:color="auto"/>
            <w:bottom w:val="none" w:sz="0" w:space="0" w:color="auto"/>
            <w:right w:val="none" w:sz="0" w:space="0" w:color="auto"/>
          </w:divBdr>
        </w:div>
        <w:div w:id="869269864">
          <w:marLeft w:val="0"/>
          <w:marRight w:val="0"/>
          <w:marTop w:val="0"/>
          <w:marBottom w:val="0"/>
          <w:divBdr>
            <w:top w:val="none" w:sz="0" w:space="0" w:color="auto"/>
            <w:left w:val="none" w:sz="0" w:space="0" w:color="auto"/>
            <w:bottom w:val="none" w:sz="0" w:space="0" w:color="auto"/>
            <w:right w:val="none" w:sz="0" w:space="0" w:color="auto"/>
          </w:divBdr>
        </w:div>
        <w:div w:id="1692105524">
          <w:marLeft w:val="0"/>
          <w:marRight w:val="0"/>
          <w:marTop w:val="0"/>
          <w:marBottom w:val="0"/>
          <w:divBdr>
            <w:top w:val="none" w:sz="0" w:space="0" w:color="auto"/>
            <w:left w:val="none" w:sz="0" w:space="0" w:color="auto"/>
            <w:bottom w:val="none" w:sz="0" w:space="0" w:color="auto"/>
            <w:right w:val="none" w:sz="0" w:space="0" w:color="auto"/>
          </w:divBdr>
        </w:div>
        <w:div w:id="622810447">
          <w:marLeft w:val="0"/>
          <w:marRight w:val="0"/>
          <w:marTop w:val="0"/>
          <w:marBottom w:val="0"/>
          <w:divBdr>
            <w:top w:val="none" w:sz="0" w:space="0" w:color="auto"/>
            <w:left w:val="none" w:sz="0" w:space="0" w:color="auto"/>
            <w:bottom w:val="none" w:sz="0" w:space="0" w:color="auto"/>
            <w:right w:val="none" w:sz="0" w:space="0" w:color="auto"/>
          </w:divBdr>
        </w:div>
        <w:div w:id="1983923612">
          <w:marLeft w:val="0"/>
          <w:marRight w:val="0"/>
          <w:marTop w:val="0"/>
          <w:marBottom w:val="0"/>
          <w:divBdr>
            <w:top w:val="none" w:sz="0" w:space="0" w:color="auto"/>
            <w:left w:val="none" w:sz="0" w:space="0" w:color="auto"/>
            <w:bottom w:val="none" w:sz="0" w:space="0" w:color="auto"/>
            <w:right w:val="none" w:sz="0" w:space="0" w:color="auto"/>
          </w:divBdr>
        </w:div>
        <w:div w:id="1615676954">
          <w:marLeft w:val="0"/>
          <w:marRight w:val="0"/>
          <w:marTop w:val="0"/>
          <w:marBottom w:val="0"/>
          <w:divBdr>
            <w:top w:val="none" w:sz="0" w:space="0" w:color="auto"/>
            <w:left w:val="none" w:sz="0" w:space="0" w:color="auto"/>
            <w:bottom w:val="none" w:sz="0" w:space="0" w:color="auto"/>
            <w:right w:val="none" w:sz="0" w:space="0" w:color="auto"/>
          </w:divBdr>
        </w:div>
        <w:div w:id="970284887">
          <w:marLeft w:val="0"/>
          <w:marRight w:val="0"/>
          <w:marTop w:val="0"/>
          <w:marBottom w:val="0"/>
          <w:divBdr>
            <w:top w:val="none" w:sz="0" w:space="0" w:color="auto"/>
            <w:left w:val="none" w:sz="0" w:space="0" w:color="auto"/>
            <w:bottom w:val="none" w:sz="0" w:space="0" w:color="auto"/>
            <w:right w:val="none" w:sz="0" w:space="0" w:color="auto"/>
          </w:divBdr>
        </w:div>
        <w:div w:id="810634122">
          <w:marLeft w:val="0"/>
          <w:marRight w:val="0"/>
          <w:marTop w:val="0"/>
          <w:marBottom w:val="0"/>
          <w:divBdr>
            <w:top w:val="none" w:sz="0" w:space="0" w:color="auto"/>
            <w:left w:val="none" w:sz="0" w:space="0" w:color="auto"/>
            <w:bottom w:val="none" w:sz="0" w:space="0" w:color="auto"/>
            <w:right w:val="none" w:sz="0" w:space="0" w:color="auto"/>
          </w:divBdr>
        </w:div>
        <w:div w:id="1860240120">
          <w:marLeft w:val="0"/>
          <w:marRight w:val="0"/>
          <w:marTop w:val="0"/>
          <w:marBottom w:val="0"/>
          <w:divBdr>
            <w:top w:val="none" w:sz="0" w:space="0" w:color="auto"/>
            <w:left w:val="none" w:sz="0" w:space="0" w:color="auto"/>
            <w:bottom w:val="none" w:sz="0" w:space="0" w:color="auto"/>
            <w:right w:val="none" w:sz="0" w:space="0" w:color="auto"/>
          </w:divBdr>
        </w:div>
        <w:div w:id="2026055526">
          <w:marLeft w:val="0"/>
          <w:marRight w:val="0"/>
          <w:marTop w:val="0"/>
          <w:marBottom w:val="0"/>
          <w:divBdr>
            <w:top w:val="none" w:sz="0" w:space="0" w:color="auto"/>
            <w:left w:val="none" w:sz="0" w:space="0" w:color="auto"/>
            <w:bottom w:val="none" w:sz="0" w:space="0" w:color="auto"/>
            <w:right w:val="none" w:sz="0" w:space="0" w:color="auto"/>
          </w:divBdr>
        </w:div>
        <w:div w:id="1431048464">
          <w:marLeft w:val="0"/>
          <w:marRight w:val="0"/>
          <w:marTop w:val="0"/>
          <w:marBottom w:val="0"/>
          <w:divBdr>
            <w:top w:val="none" w:sz="0" w:space="0" w:color="auto"/>
            <w:left w:val="none" w:sz="0" w:space="0" w:color="auto"/>
            <w:bottom w:val="none" w:sz="0" w:space="0" w:color="auto"/>
            <w:right w:val="none" w:sz="0" w:space="0" w:color="auto"/>
          </w:divBdr>
        </w:div>
        <w:div w:id="2005744892">
          <w:marLeft w:val="0"/>
          <w:marRight w:val="0"/>
          <w:marTop w:val="0"/>
          <w:marBottom w:val="0"/>
          <w:divBdr>
            <w:top w:val="none" w:sz="0" w:space="0" w:color="auto"/>
            <w:left w:val="none" w:sz="0" w:space="0" w:color="auto"/>
            <w:bottom w:val="none" w:sz="0" w:space="0" w:color="auto"/>
            <w:right w:val="none" w:sz="0" w:space="0" w:color="auto"/>
          </w:divBdr>
        </w:div>
        <w:div w:id="559365255">
          <w:marLeft w:val="0"/>
          <w:marRight w:val="0"/>
          <w:marTop w:val="0"/>
          <w:marBottom w:val="0"/>
          <w:divBdr>
            <w:top w:val="none" w:sz="0" w:space="0" w:color="auto"/>
            <w:left w:val="none" w:sz="0" w:space="0" w:color="auto"/>
            <w:bottom w:val="none" w:sz="0" w:space="0" w:color="auto"/>
            <w:right w:val="none" w:sz="0" w:space="0" w:color="auto"/>
          </w:divBdr>
        </w:div>
        <w:div w:id="387918920">
          <w:marLeft w:val="0"/>
          <w:marRight w:val="0"/>
          <w:marTop w:val="0"/>
          <w:marBottom w:val="0"/>
          <w:divBdr>
            <w:top w:val="none" w:sz="0" w:space="0" w:color="auto"/>
            <w:left w:val="none" w:sz="0" w:space="0" w:color="auto"/>
            <w:bottom w:val="none" w:sz="0" w:space="0" w:color="auto"/>
            <w:right w:val="none" w:sz="0" w:space="0" w:color="auto"/>
          </w:divBdr>
        </w:div>
        <w:div w:id="1555628124">
          <w:marLeft w:val="0"/>
          <w:marRight w:val="0"/>
          <w:marTop w:val="0"/>
          <w:marBottom w:val="0"/>
          <w:divBdr>
            <w:top w:val="none" w:sz="0" w:space="0" w:color="auto"/>
            <w:left w:val="none" w:sz="0" w:space="0" w:color="auto"/>
            <w:bottom w:val="none" w:sz="0" w:space="0" w:color="auto"/>
            <w:right w:val="none" w:sz="0" w:space="0" w:color="auto"/>
          </w:divBdr>
        </w:div>
        <w:div w:id="1528786784">
          <w:marLeft w:val="0"/>
          <w:marRight w:val="0"/>
          <w:marTop w:val="0"/>
          <w:marBottom w:val="0"/>
          <w:divBdr>
            <w:top w:val="none" w:sz="0" w:space="0" w:color="auto"/>
            <w:left w:val="none" w:sz="0" w:space="0" w:color="auto"/>
            <w:bottom w:val="none" w:sz="0" w:space="0" w:color="auto"/>
            <w:right w:val="none" w:sz="0" w:space="0" w:color="auto"/>
          </w:divBdr>
        </w:div>
        <w:div w:id="1518352887">
          <w:marLeft w:val="0"/>
          <w:marRight w:val="0"/>
          <w:marTop w:val="0"/>
          <w:marBottom w:val="0"/>
          <w:divBdr>
            <w:top w:val="none" w:sz="0" w:space="0" w:color="auto"/>
            <w:left w:val="none" w:sz="0" w:space="0" w:color="auto"/>
            <w:bottom w:val="none" w:sz="0" w:space="0" w:color="auto"/>
            <w:right w:val="none" w:sz="0" w:space="0" w:color="auto"/>
          </w:divBdr>
        </w:div>
        <w:div w:id="280497860">
          <w:marLeft w:val="0"/>
          <w:marRight w:val="0"/>
          <w:marTop w:val="0"/>
          <w:marBottom w:val="0"/>
          <w:divBdr>
            <w:top w:val="none" w:sz="0" w:space="0" w:color="auto"/>
            <w:left w:val="none" w:sz="0" w:space="0" w:color="auto"/>
            <w:bottom w:val="none" w:sz="0" w:space="0" w:color="auto"/>
            <w:right w:val="none" w:sz="0" w:space="0" w:color="auto"/>
          </w:divBdr>
        </w:div>
        <w:div w:id="1562055814">
          <w:marLeft w:val="0"/>
          <w:marRight w:val="0"/>
          <w:marTop w:val="0"/>
          <w:marBottom w:val="0"/>
          <w:divBdr>
            <w:top w:val="none" w:sz="0" w:space="0" w:color="auto"/>
            <w:left w:val="none" w:sz="0" w:space="0" w:color="auto"/>
            <w:bottom w:val="none" w:sz="0" w:space="0" w:color="auto"/>
            <w:right w:val="none" w:sz="0" w:space="0" w:color="auto"/>
          </w:divBdr>
        </w:div>
        <w:div w:id="1865946490">
          <w:marLeft w:val="0"/>
          <w:marRight w:val="0"/>
          <w:marTop w:val="0"/>
          <w:marBottom w:val="0"/>
          <w:divBdr>
            <w:top w:val="none" w:sz="0" w:space="0" w:color="auto"/>
            <w:left w:val="none" w:sz="0" w:space="0" w:color="auto"/>
            <w:bottom w:val="none" w:sz="0" w:space="0" w:color="auto"/>
            <w:right w:val="none" w:sz="0" w:space="0" w:color="auto"/>
          </w:divBdr>
        </w:div>
        <w:div w:id="1814979679">
          <w:marLeft w:val="0"/>
          <w:marRight w:val="0"/>
          <w:marTop w:val="0"/>
          <w:marBottom w:val="0"/>
          <w:divBdr>
            <w:top w:val="none" w:sz="0" w:space="0" w:color="auto"/>
            <w:left w:val="none" w:sz="0" w:space="0" w:color="auto"/>
            <w:bottom w:val="none" w:sz="0" w:space="0" w:color="auto"/>
            <w:right w:val="none" w:sz="0" w:space="0" w:color="auto"/>
          </w:divBdr>
        </w:div>
        <w:div w:id="650256939">
          <w:marLeft w:val="0"/>
          <w:marRight w:val="0"/>
          <w:marTop w:val="0"/>
          <w:marBottom w:val="0"/>
          <w:divBdr>
            <w:top w:val="none" w:sz="0" w:space="0" w:color="auto"/>
            <w:left w:val="none" w:sz="0" w:space="0" w:color="auto"/>
            <w:bottom w:val="none" w:sz="0" w:space="0" w:color="auto"/>
            <w:right w:val="none" w:sz="0" w:space="0" w:color="auto"/>
          </w:divBdr>
        </w:div>
        <w:div w:id="1303314463">
          <w:marLeft w:val="0"/>
          <w:marRight w:val="0"/>
          <w:marTop w:val="0"/>
          <w:marBottom w:val="0"/>
          <w:divBdr>
            <w:top w:val="none" w:sz="0" w:space="0" w:color="auto"/>
            <w:left w:val="none" w:sz="0" w:space="0" w:color="auto"/>
            <w:bottom w:val="none" w:sz="0" w:space="0" w:color="auto"/>
            <w:right w:val="none" w:sz="0" w:space="0" w:color="auto"/>
          </w:divBdr>
        </w:div>
        <w:div w:id="1925451990">
          <w:marLeft w:val="0"/>
          <w:marRight w:val="0"/>
          <w:marTop w:val="0"/>
          <w:marBottom w:val="0"/>
          <w:divBdr>
            <w:top w:val="none" w:sz="0" w:space="0" w:color="auto"/>
            <w:left w:val="none" w:sz="0" w:space="0" w:color="auto"/>
            <w:bottom w:val="none" w:sz="0" w:space="0" w:color="auto"/>
            <w:right w:val="none" w:sz="0" w:space="0" w:color="auto"/>
          </w:divBdr>
        </w:div>
        <w:div w:id="2126540909">
          <w:marLeft w:val="0"/>
          <w:marRight w:val="0"/>
          <w:marTop w:val="0"/>
          <w:marBottom w:val="0"/>
          <w:divBdr>
            <w:top w:val="none" w:sz="0" w:space="0" w:color="auto"/>
            <w:left w:val="none" w:sz="0" w:space="0" w:color="auto"/>
            <w:bottom w:val="none" w:sz="0" w:space="0" w:color="auto"/>
            <w:right w:val="none" w:sz="0" w:space="0" w:color="auto"/>
          </w:divBdr>
        </w:div>
        <w:div w:id="551769539">
          <w:marLeft w:val="0"/>
          <w:marRight w:val="0"/>
          <w:marTop w:val="0"/>
          <w:marBottom w:val="0"/>
          <w:divBdr>
            <w:top w:val="none" w:sz="0" w:space="0" w:color="auto"/>
            <w:left w:val="none" w:sz="0" w:space="0" w:color="auto"/>
            <w:bottom w:val="none" w:sz="0" w:space="0" w:color="auto"/>
            <w:right w:val="none" w:sz="0" w:space="0" w:color="auto"/>
          </w:divBdr>
        </w:div>
        <w:div w:id="1136030308">
          <w:marLeft w:val="0"/>
          <w:marRight w:val="0"/>
          <w:marTop w:val="0"/>
          <w:marBottom w:val="0"/>
          <w:divBdr>
            <w:top w:val="none" w:sz="0" w:space="0" w:color="auto"/>
            <w:left w:val="none" w:sz="0" w:space="0" w:color="auto"/>
            <w:bottom w:val="none" w:sz="0" w:space="0" w:color="auto"/>
            <w:right w:val="none" w:sz="0" w:space="0" w:color="auto"/>
          </w:divBdr>
        </w:div>
        <w:div w:id="474882982">
          <w:marLeft w:val="0"/>
          <w:marRight w:val="0"/>
          <w:marTop w:val="0"/>
          <w:marBottom w:val="0"/>
          <w:divBdr>
            <w:top w:val="none" w:sz="0" w:space="0" w:color="auto"/>
            <w:left w:val="none" w:sz="0" w:space="0" w:color="auto"/>
            <w:bottom w:val="none" w:sz="0" w:space="0" w:color="auto"/>
            <w:right w:val="none" w:sz="0" w:space="0" w:color="auto"/>
          </w:divBdr>
        </w:div>
        <w:div w:id="2011180824">
          <w:marLeft w:val="0"/>
          <w:marRight w:val="0"/>
          <w:marTop w:val="0"/>
          <w:marBottom w:val="0"/>
          <w:divBdr>
            <w:top w:val="none" w:sz="0" w:space="0" w:color="auto"/>
            <w:left w:val="none" w:sz="0" w:space="0" w:color="auto"/>
            <w:bottom w:val="none" w:sz="0" w:space="0" w:color="auto"/>
            <w:right w:val="none" w:sz="0" w:space="0" w:color="auto"/>
          </w:divBdr>
        </w:div>
        <w:div w:id="741756648">
          <w:marLeft w:val="0"/>
          <w:marRight w:val="0"/>
          <w:marTop w:val="0"/>
          <w:marBottom w:val="0"/>
          <w:divBdr>
            <w:top w:val="none" w:sz="0" w:space="0" w:color="auto"/>
            <w:left w:val="none" w:sz="0" w:space="0" w:color="auto"/>
            <w:bottom w:val="none" w:sz="0" w:space="0" w:color="auto"/>
            <w:right w:val="none" w:sz="0" w:space="0" w:color="auto"/>
          </w:divBdr>
        </w:div>
        <w:div w:id="925193546">
          <w:marLeft w:val="0"/>
          <w:marRight w:val="0"/>
          <w:marTop w:val="0"/>
          <w:marBottom w:val="0"/>
          <w:divBdr>
            <w:top w:val="none" w:sz="0" w:space="0" w:color="auto"/>
            <w:left w:val="none" w:sz="0" w:space="0" w:color="auto"/>
            <w:bottom w:val="none" w:sz="0" w:space="0" w:color="auto"/>
            <w:right w:val="none" w:sz="0" w:space="0" w:color="auto"/>
          </w:divBdr>
        </w:div>
        <w:div w:id="442504337">
          <w:marLeft w:val="0"/>
          <w:marRight w:val="0"/>
          <w:marTop w:val="0"/>
          <w:marBottom w:val="0"/>
          <w:divBdr>
            <w:top w:val="none" w:sz="0" w:space="0" w:color="auto"/>
            <w:left w:val="none" w:sz="0" w:space="0" w:color="auto"/>
            <w:bottom w:val="none" w:sz="0" w:space="0" w:color="auto"/>
            <w:right w:val="none" w:sz="0" w:space="0" w:color="auto"/>
          </w:divBdr>
        </w:div>
        <w:div w:id="1584143059">
          <w:marLeft w:val="0"/>
          <w:marRight w:val="0"/>
          <w:marTop w:val="0"/>
          <w:marBottom w:val="0"/>
          <w:divBdr>
            <w:top w:val="none" w:sz="0" w:space="0" w:color="auto"/>
            <w:left w:val="none" w:sz="0" w:space="0" w:color="auto"/>
            <w:bottom w:val="none" w:sz="0" w:space="0" w:color="auto"/>
            <w:right w:val="none" w:sz="0" w:space="0" w:color="auto"/>
          </w:divBdr>
        </w:div>
        <w:div w:id="814448459">
          <w:marLeft w:val="0"/>
          <w:marRight w:val="0"/>
          <w:marTop w:val="0"/>
          <w:marBottom w:val="0"/>
          <w:divBdr>
            <w:top w:val="none" w:sz="0" w:space="0" w:color="auto"/>
            <w:left w:val="none" w:sz="0" w:space="0" w:color="auto"/>
            <w:bottom w:val="none" w:sz="0" w:space="0" w:color="auto"/>
            <w:right w:val="none" w:sz="0" w:space="0" w:color="auto"/>
          </w:divBdr>
        </w:div>
        <w:div w:id="662515568">
          <w:marLeft w:val="0"/>
          <w:marRight w:val="0"/>
          <w:marTop w:val="0"/>
          <w:marBottom w:val="0"/>
          <w:divBdr>
            <w:top w:val="none" w:sz="0" w:space="0" w:color="auto"/>
            <w:left w:val="none" w:sz="0" w:space="0" w:color="auto"/>
            <w:bottom w:val="none" w:sz="0" w:space="0" w:color="auto"/>
            <w:right w:val="none" w:sz="0" w:space="0" w:color="auto"/>
          </w:divBdr>
        </w:div>
        <w:div w:id="139465647">
          <w:marLeft w:val="0"/>
          <w:marRight w:val="0"/>
          <w:marTop w:val="0"/>
          <w:marBottom w:val="0"/>
          <w:divBdr>
            <w:top w:val="none" w:sz="0" w:space="0" w:color="auto"/>
            <w:left w:val="none" w:sz="0" w:space="0" w:color="auto"/>
            <w:bottom w:val="none" w:sz="0" w:space="0" w:color="auto"/>
            <w:right w:val="none" w:sz="0" w:space="0" w:color="auto"/>
          </w:divBdr>
        </w:div>
        <w:div w:id="298415197">
          <w:marLeft w:val="0"/>
          <w:marRight w:val="0"/>
          <w:marTop w:val="0"/>
          <w:marBottom w:val="0"/>
          <w:divBdr>
            <w:top w:val="none" w:sz="0" w:space="0" w:color="auto"/>
            <w:left w:val="none" w:sz="0" w:space="0" w:color="auto"/>
            <w:bottom w:val="none" w:sz="0" w:space="0" w:color="auto"/>
            <w:right w:val="none" w:sz="0" w:space="0" w:color="auto"/>
          </w:divBdr>
        </w:div>
        <w:div w:id="1502426825">
          <w:marLeft w:val="0"/>
          <w:marRight w:val="0"/>
          <w:marTop w:val="0"/>
          <w:marBottom w:val="0"/>
          <w:divBdr>
            <w:top w:val="none" w:sz="0" w:space="0" w:color="auto"/>
            <w:left w:val="none" w:sz="0" w:space="0" w:color="auto"/>
            <w:bottom w:val="none" w:sz="0" w:space="0" w:color="auto"/>
            <w:right w:val="none" w:sz="0" w:space="0" w:color="auto"/>
          </w:divBdr>
        </w:div>
        <w:div w:id="1199007362">
          <w:marLeft w:val="0"/>
          <w:marRight w:val="0"/>
          <w:marTop w:val="0"/>
          <w:marBottom w:val="0"/>
          <w:divBdr>
            <w:top w:val="none" w:sz="0" w:space="0" w:color="auto"/>
            <w:left w:val="none" w:sz="0" w:space="0" w:color="auto"/>
            <w:bottom w:val="none" w:sz="0" w:space="0" w:color="auto"/>
            <w:right w:val="none" w:sz="0" w:space="0" w:color="auto"/>
          </w:divBdr>
        </w:div>
        <w:div w:id="262885219">
          <w:marLeft w:val="0"/>
          <w:marRight w:val="0"/>
          <w:marTop w:val="0"/>
          <w:marBottom w:val="0"/>
          <w:divBdr>
            <w:top w:val="none" w:sz="0" w:space="0" w:color="auto"/>
            <w:left w:val="none" w:sz="0" w:space="0" w:color="auto"/>
            <w:bottom w:val="none" w:sz="0" w:space="0" w:color="auto"/>
            <w:right w:val="none" w:sz="0" w:space="0" w:color="auto"/>
          </w:divBdr>
        </w:div>
        <w:div w:id="839778431">
          <w:marLeft w:val="0"/>
          <w:marRight w:val="0"/>
          <w:marTop w:val="0"/>
          <w:marBottom w:val="0"/>
          <w:divBdr>
            <w:top w:val="none" w:sz="0" w:space="0" w:color="auto"/>
            <w:left w:val="none" w:sz="0" w:space="0" w:color="auto"/>
            <w:bottom w:val="none" w:sz="0" w:space="0" w:color="auto"/>
            <w:right w:val="none" w:sz="0" w:space="0" w:color="auto"/>
          </w:divBdr>
        </w:div>
        <w:div w:id="568079667">
          <w:marLeft w:val="0"/>
          <w:marRight w:val="0"/>
          <w:marTop w:val="0"/>
          <w:marBottom w:val="0"/>
          <w:divBdr>
            <w:top w:val="none" w:sz="0" w:space="0" w:color="auto"/>
            <w:left w:val="none" w:sz="0" w:space="0" w:color="auto"/>
            <w:bottom w:val="none" w:sz="0" w:space="0" w:color="auto"/>
            <w:right w:val="none" w:sz="0" w:space="0" w:color="auto"/>
          </w:divBdr>
        </w:div>
        <w:div w:id="709917337">
          <w:marLeft w:val="0"/>
          <w:marRight w:val="0"/>
          <w:marTop w:val="0"/>
          <w:marBottom w:val="0"/>
          <w:divBdr>
            <w:top w:val="none" w:sz="0" w:space="0" w:color="auto"/>
            <w:left w:val="none" w:sz="0" w:space="0" w:color="auto"/>
            <w:bottom w:val="none" w:sz="0" w:space="0" w:color="auto"/>
            <w:right w:val="none" w:sz="0" w:space="0" w:color="auto"/>
          </w:divBdr>
        </w:div>
        <w:div w:id="500043703">
          <w:marLeft w:val="0"/>
          <w:marRight w:val="0"/>
          <w:marTop w:val="0"/>
          <w:marBottom w:val="0"/>
          <w:divBdr>
            <w:top w:val="none" w:sz="0" w:space="0" w:color="auto"/>
            <w:left w:val="none" w:sz="0" w:space="0" w:color="auto"/>
            <w:bottom w:val="none" w:sz="0" w:space="0" w:color="auto"/>
            <w:right w:val="none" w:sz="0" w:space="0" w:color="auto"/>
          </w:divBdr>
        </w:div>
        <w:div w:id="631450129">
          <w:marLeft w:val="0"/>
          <w:marRight w:val="0"/>
          <w:marTop w:val="0"/>
          <w:marBottom w:val="0"/>
          <w:divBdr>
            <w:top w:val="none" w:sz="0" w:space="0" w:color="auto"/>
            <w:left w:val="none" w:sz="0" w:space="0" w:color="auto"/>
            <w:bottom w:val="none" w:sz="0" w:space="0" w:color="auto"/>
            <w:right w:val="none" w:sz="0" w:space="0" w:color="auto"/>
          </w:divBdr>
        </w:div>
        <w:div w:id="1957903385">
          <w:marLeft w:val="0"/>
          <w:marRight w:val="0"/>
          <w:marTop w:val="0"/>
          <w:marBottom w:val="0"/>
          <w:divBdr>
            <w:top w:val="none" w:sz="0" w:space="0" w:color="auto"/>
            <w:left w:val="none" w:sz="0" w:space="0" w:color="auto"/>
            <w:bottom w:val="none" w:sz="0" w:space="0" w:color="auto"/>
            <w:right w:val="none" w:sz="0" w:space="0" w:color="auto"/>
          </w:divBdr>
        </w:div>
        <w:div w:id="642122587">
          <w:marLeft w:val="0"/>
          <w:marRight w:val="0"/>
          <w:marTop w:val="0"/>
          <w:marBottom w:val="0"/>
          <w:divBdr>
            <w:top w:val="none" w:sz="0" w:space="0" w:color="auto"/>
            <w:left w:val="none" w:sz="0" w:space="0" w:color="auto"/>
            <w:bottom w:val="none" w:sz="0" w:space="0" w:color="auto"/>
            <w:right w:val="none" w:sz="0" w:space="0" w:color="auto"/>
          </w:divBdr>
        </w:div>
        <w:div w:id="1261454617">
          <w:marLeft w:val="0"/>
          <w:marRight w:val="0"/>
          <w:marTop w:val="0"/>
          <w:marBottom w:val="0"/>
          <w:divBdr>
            <w:top w:val="none" w:sz="0" w:space="0" w:color="auto"/>
            <w:left w:val="none" w:sz="0" w:space="0" w:color="auto"/>
            <w:bottom w:val="none" w:sz="0" w:space="0" w:color="auto"/>
            <w:right w:val="none" w:sz="0" w:space="0" w:color="auto"/>
          </w:divBdr>
        </w:div>
        <w:div w:id="1587611097">
          <w:marLeft w:val="0"/>
          <w:marRight w:val="0"/>
          <w:marTop w:val="0"/>
          <w:marBottom w:val="0"/>
          <w:divBdr>
            <w:top w:val="none" w:sz="0" w:space="0" w:color="auto"/>
            <w:left w:val="none" w:sz="0" w:space="0" w:color="auto"/>
            <w:bottom w:val="none" w:sz="0" w:space="0" w:color="auto"/>
            <w:right w:val="none" w:sz="0" w:space="0" w:color="auto"/>
          </w:divBdr>
        </w:div>
        <w:div w:id="1421025842">
          <w:marLeft w:val="0"/>
          <w:marRight w:val="0"/>
          <w:marTop w:val="0"/>
          <w:marBottom w:val="0"/>
          <w:divBdr>
            <w:top w:val="none" w:sz="0" w:space="0" w:color="auto"/>
            <w:left w:val="none" w:sz="0" w:space="0" w:color="auto"/>
            <w:bottom w:val="none" w:sz="0" w:space="0" w:color="auto"/>
            <w:right w:val="none" w:sz="0" w:space="0" w:color="auto"/>
          </w:divBdr>
        </w:div>
        <w:div w:id="1317341996">
          <w:marLeft w:val="0"/>
          <w:marRight w:val="0"/>
          <w:marTop w:val="0"/>
          <w:marBottom w:val="0"/>
          <w:divBdr>
            <w:top w:val="none" w:sz="0" w:space="0" w:color="auto"/>
            <w:left w:val="none" w:sz="0" w:space="0" w:color="auto"/>
            <w:bottom w:val="none" w:sz="0" w:space="0" w:color="auto"/>
            <w:right w:val="none" w:sz="0" w:space="0" w:color="auto"/>
          </w:divBdr>
        </w:div>
        <w:div w:id="513038011">
          <w:marLeft w:val="0"/>
          <w:marRight w:val="0"/>
          <w:marTop w:val="0"/>
          <w:marBottom w:val="0"/>
          <w:divBdr>
            <w:top w:val="none" w:sz="0" w:space="0" w:color="auto"/>
            <w:left w:val="none" w:sz="0" w:space="0" w:color="auto"/>
            <w:bottom w:val="none" w:sz="0" w:space="0" w:color="auto"/>
            <w:right w:val="none" w:sz="0" w:space="0" w:color="auto"/>
          </w:divBdr>
        </w:div>
        <w:div w:id="778525174">
          <w:marLeft w:val="0"/>
          <w:marRight w:val="0"/>
          <w:marTop w:val="0"/>
          <w:marBottom w:val="0"/>
          <w:divBdr>
            <w:top w:val="none" w:sz="0" w:space="0" w:color="auto"/>
            <w:left w:val="none" w:sz="0" w:space="0" w:color="auto"/>
            <w:bottom w:val="none" w:sz="0" w:space="0" w:color="auto"/>
            <w:right w:val="none" w:sz="0" w:space="0" w:color="auto"/>
          </w:divBdr>
        </w:div>
        <w:div w:id="1257903296">
          <w:marLeft w:val="0"/>
          <w:marRight w:val="0"/>
          <w:marTop w:val="0"/>
          <w:marBottom w:val="0"/>
          <w:divBdr>
            <w:top w:val="none" w:sz="0" w:space="0" w:color="auto"/>
            <w:left w:val="none" w:sz="0" w:space="0" w:color="auto"/>
            <w:bottom w:val="none" w:sz="0" w:space="0" w:color="auto"/>
            <w:right w:val="none" w:sz="0" w:space="0" w:color="auto"/>
          </w:divBdr>
        </w:div>
        <w:div w:id="125321234">
          <w:marLeft w:val="0"/>
          <w:marRight w:val="0"/>
          <w:marTop w:val="0"/>
          <w:marBottom w:val="0"/>
          <w:divBdr>
            <w:top w:val="none" w:sz="0" w:space="0" w:color="auto"/>
            <w:left w:val="none" w:sz="0" w:space="0" w:color="auto"/>
            <w:bottom w:val="none" w:sz="0" w:space="0" w:color="auto"/>
            <w:right w:val="none" w:sz="0" w:space="0" w:color="auto"/>
          </w:divBdr>
        </w:div>
        <w:div w:id="1187476479">
          <w:marLeft w:val="0"/>
          <w:marRight w:val="0"/>
          <w:marTop w:val="0"/>
          <w:marBottom w:val="0"/>
          <w:divBdr>
            <w:top w:val="none" w:sz="0" w:space="0" w:color="auto"/>
            <w:left w:val="none" w:sz="0" w:space="0" w:color="auto"/>
            <w:bottom w:val="none" w:sz="0" w:space="0" w:color="auto"/>
            <w:right w:val="none" w:sz="0" w:space="0" w:color="auto"/>
          </w:divBdr>
        </w:div>
        <w:div w:id="761804368">
          <w:marLeft w:val="0"/>
          <w:marRight w:val="0"/>
          <w:marTop w:val="0"/>
          <w:marBottom w:val="0"/>
          <w:divBdr>
            <w:top w:val="none" w:sz="0" w:space="0" w:color="auto"/>
            <w:left w:val="none" w:sz="0" w:space="0" w:color="auto"/>
            <w:bottom w:val="none" w:sz="0" w:space="0" w:color="auto"/>
            <w:right w:val="none" w:sz="0" w:space="0" w:color="auto"/>
          </w:divBdr>
        </w:div>
        <w:div w:id="729696554">
          <w:marLeft w:val="0"/>
          <w:marRight w:val="0"/>
          <w:marTop w:val="0"/>
          <w:marBottom w:val="0"/>
          <w:divBdr>
            <w:top w:val="none" w:sz="0" w:space="0" w:color="auto"/>
            <w:left w:val="none" w:sz="0" w:space="0" w:color="auto"/>
            <w:bottom w:val="none" w:sz="0" w:space="0" w:color="auto"/>
            <w:right w:val="none" w:sz="0" w:space="0" w:color="auto"/>
          </w:divBdr>
        </w:div>
        <w:div w:id="933391983">
          <w:marLeft w:val="0"/>
          <w:marRight w:val="0"/>
          <w:marTop w:val="0"/>
          <w:marBottom w:val="0"/>
          <w:divBdr>
            <w:top w:val="none" w:sz="0" w:space="0" w:color="auto"/>
            <w:left w:val="none" w:sz="0" w:space="0" w:color="auto"/>
            <w:bottom w:val="none" w:sz="0" w:space="0" w:color="auto"/>
            <w:right w:val="none" w:sz="0" w:space="0" w:color="auto"/>
          </w:divBdr>
        </w:div>
        <w:div w:id="1143304465">
          <w:marLeft w:val="0"/>
          <w:marRight w:val="0"/>
          <w:marTop w:val="0"/>
          <w:marBottom w:val="0"/>
          <w:divBdr>
            <w:top w:val="none" w:sz="0" w:space="0" w:color="auto"/>
            <w:left w:val="none" w:sz="0" w:space="0" w:color="auto"/>
            <w:bottom w:val="none" w:sz="0" w:space="0" w:color="auto"/>
            <w:right w:val="none" w:sz="0" w:space="0" w:color="auto"/>
          </w:divBdr>
        </w:div>
        <w:div w:id="1249735638">
          <w:marLeft w:val="0"/>
          <w:marRight w:val="0"/>
          <w:marTop w:val="0"/>
          <w:marBottom w:val="0"/>
          <w:divBdr>
            <w:top w:val="none" w:sz="0" w:space="0" w:color="auto"/>
            <w:left w:val="none" w:sz="0" w:space="0" w:color="auto"/>
            <w:bottom w:val="none" w:sz="0" w:space="0" w:color="auto"/>
            <w:right w:val="none" w:sz="0" w:space="0" w:color="auto"/>
          </w:divBdr>
        </w:div>
        <w:div w:id="58286660">
          <w:marLeft w:val="0"/>
          <w:marRight w:val="0"/>
          <w:marTop w:val="0"/>
          <w:marBottom w:val="0"/>
          <w:divBdr>
            <w:top w:val="none" w:sz="0" w:space="0" w:color="auto"/>
            <w:left w:val="none" w:sz="0" w:space="0" w:color="auto"/>
            <w:bottom w:val="none" w:sz="0" w:space="0" w:color="auto"/>
            <w:right w:val="none" w:sz="0" w:space="0" w:color="auto"/>
          </w:divBdr>
        </w:div>
        <w:div w:id="445807870">
          <w:marLeft w:val="0"/>
          <w:marRight w:val="0"/>
          <w:marTop w:val="0"/>
          <w:marBottom w:val="0"/>
          <w:divBdr>
            <w:top w:val="none" w:sz="0" w:space="0" w:color="auto"/>
            <w:left w:val="none" w:sz="0" w:space="0" w:color="auto"/>
            <w:bottom w:val="none" w:sz="0" w:space="0" w:color="auto"/>
            <w:right w:val="none" w:sz="0" w:space="0" w:color="auto"/>
          </w:divBdr>
        </w:div>
        <w:div w:id="1637492027">
          <w:marLeft w:val="0"/>
          <w:marRight w:val="0"/>
          <w:marTop w:val="0"/>
          <w:marBottom w:val="0"/>
          <w:divBdr>
            <w:top w:val="none" w:sz="0" w:space="0" w:color="auto"/>
            <w:left w:val="none" w:sz="0" w:space="0" w:color="auto"/>
            <w:bottom w:val="none" w:sz="0" w:space="0" w:color="auto"/>
            <w:right w:val="none" w:sz="0" w:space="0" w:color="auto"/>
          </w:divBdr>
        </w:div>
        <w:div w:id="1563710475">
          <w:marLeft w:val="0"/>
          <w:marRight w:val="0"/>
          <w:marTop w:val="0"/>
          <w:marBottom w:val="0"/>
          <w:divBdr>
            <w:top w:val="none" w:sz="0" w:space="0" w:color="auto"/>
            <w:left w:val="none" w:sz="0" w:space="0" w:color="auto"/>
            <w:bottom w:val="none" w:sz="0" w:space="0" w:color="auto"/>
            <w:right w:val="none" w:sz="0" w:space="0" w:color="auto"/>
          </w:divBdr>
        </w:div>
        <w:div w:id="997002348">
          <w:marLeft w:val="0"/>
          <w:marRight w:val="0"/>
          <w:marTop w:val="0"/>
          <w:marBottom w:val="0"/>
          <w:divBdr>
            <w:top w:val="none" w:sz="0" w:space="0" w:color="auto"/>
            <w:left w:val="none" w:sz="0" w:space="0" w:color="auto"/>
            <w:bottom w:val="none" w:sz="0" w:space="0" w:color="auto"/>
            <w:right w:val="none" w:sz="0" w:space="0" w:color="auto"/>
          </w:divBdr>
        </w:div>
        <w:div w:id="1478182008">
          <w:marLeft w:val="0"/>
          <w:marRight w:val="0"/>
          <w:marTop w:val="0"/>
          <w:marBottom w:val="0"/>
          <w:divBdr>
            <w:top w:val="none" w:sz="0" w:space="0" w:color="auto"/>
            <w:left w:val="none" w:sz="0" w:space="0" w:color="auto"/>
            <w:bottom w:val="none" w:sz="0" w:space="0" w:color="auto"/>
            <w:right w:val="none" w:sz="0" w:space="0" w:color="auto"/>
          </w:divBdr>
        </w:div>
        <w:div w:id="1628315578">
          <w:marLeft w:val="0"/>
          <w:marRight w:val="0"/>
          <w:marTop w:val="0"/>
          <w:marBottom w:val="0"/>
          <w:divBdr>
            <w:top w:val="none" w:sz="0" w:space="0" w:color="auto"/>
            <w:left w:val="none" w:sz="0" w:space="0" w:color="auto"/>
            <w:bottom w:val="none" w:sz="0" w:space="0" w:color="auto"/>
            <w:right w:val="none" w:sz="0" w:space="0" w:color="auto"/>
          </w:divBdr>
        </w:div>
        <w:div w:id="1756128927">
          <w:marLeft w:val="0"/>
          <w:marRight w:val="0"/>
          <w:marTop w:val="0"/>
          <w:marBottom w:val="0"/>
          <w:divBdr>
            <w:top w:val="none" w:sz="0" w:space="0" w:color="auto"/>
            <w:left w:val="none" w:sz="0" w:space="0" w:color="auto"/>
            <w:bottom w:val="none" w:sz="0" w:space="0" w:color="auto"/>
            <w:right w:val="none" w:sz="0" w:space="0" w:color="auto"/>
          </w:divBdr>
        </w:div>
        <w:div w:id="36510599">
          <w:marLeft w:val="0"/>
          <w:marRight w:val="0"/>
          <w:marTop w:val="0"/>
          <w:marBottom w:val="0"/>
          <w:divBdr>
            <w:top w:val="none" w:sz="0" w:space="0" w:color="auto"/>
            <w:left w:val="none" w:sz="0" w:space="0" w:color="auto"/>
            <w:bottom w:val="none" w:sz="0" w:space="0" w:color="auto"/>
            <w:right w:val="none" w:sz="0" w:space="0" w:color="auto"/>
          </w:divBdr>
        </w:div>
        <w:div w:id="344671185">
          <w:marLeft w:val="0"/>
          <w:marRight w:val="0"/>
          <w:marTop w:val="0"/>
          <w:marBottom w:val="0"/>
          <w:divBdr>
            <w:top w:val="none" w:sz="0" w:space="0" w:color="auto"/>
            <w:left w:val="none" w:sz="0" w:space="0" w:color="auto"/>
            <w:bottom w:val="none" w:sz="0" w:space="0" w:color="auto"/>
            <w:right w:val="none" w:sz="0" w:space="0" w:color="auto"/>
          </w:divBdr>
        </w:div>
        <w:div w:id="783039012">
          <w:marLeft w:val="0"/>
          <w:marRight w:val="0"/>
          <w:marTop w:val="0"/>
          <w:marBottom w:val="0"/>
          <w:divBdr>
            <w:top w:val="none" w:sz="0" w:space="0" w:color="auto"/>
            <w:left w:val="none" w:sz="0" w:space="0" w:color="auto"/>
            <w:bottom w:val="none" w:sz="0" w:space="0" w:color="auto"/>
            <w:right w:val="none" w:sz="0" w:space="0" w:color="auto"/>
          </w:divBdr>
        </w:div>
        <w:div w:id="390812038">
          <w:marLeft w:val="0"/>
          <w:marRight w:val="0"/>
          <w:marTop w:val="0"/>
          <w:marBottom w:val="0"/>
          <w:divBdr>
            <w:top w:val="none" w:sz="0" w:space="0" w:color="auto"/>
            <w:left w:val="none" w:sz="0" w:space="0" w:color="auto"/>
            <w:bottom w:val="none" w:sz="0" w:space="0" w:color="auto"/>
            <w:right w:val="none" w:sz="0" w:space="0" w:color="auto"/>
          </w:divBdr>
        </w:div>
        <w:div w:id="554195706">
          <w:marLeft w:val="0"/>
          <w:marRight w:val="0"/>
          <w:marTop w:val="0"/>
          <w:marBottom w:val="0"/>
          <w:divBdr>
            <w:top w:val="none" w:sz="0" w:space="0" w:color="auto"/>
            <w:left w:val="none" w:sz="0" w:space="0" w:color="auto"/>
            <w:bottom w:val="none" w:sz="0" w:space="0" w:color="auto"/>
            <w:right w:val="none" w:sz="0" w:space="0" w:color="auto"/>
          </w:divBdr>
        </w:div>
        <w:div w:id="1104109498">
          <w:marLeft w:val="0"/>
          <w:marRight w:val="0"/>
          <w:marTop w:val="0"/>
          <w:marBottom w:val="0"/>
          <w:divBdr>
            <w:top w:val="none" w:sz="0" w:space="0" w:color="auto"/>
            <w:left w:val="none" w:sz="0" w:space="0" w:color="auto"/>
            <w:bottom w:val="none" w:sz="0" w:space="0" w:color="auto"/>
            <w:right w:val="none" w:sz="0" w:space="0" w:color="auto"/>
          </w:divBdr>
        </w:div>
        <w:div w:id="289746002">
          <w:marLeft w:val="0"/>
          <w:marRight w:val="0"/>
          <w:marTop w:val="0"/>
          <w:marBottom w:val="0"/>
          <w:divBdr>
            <w:top w:val="none" w:sz="0" w:space="0" w:color="auto"/>
            <w:left w:val="none" w:sz="0" w:space="0" w:color="auto"/>
            <w:bottom w:val="none" w:sz="0" w:space="0" w:color="auto"/>
            <w:right w:val="none" w:sz="0" w:space="0" w:color="auto"/>
          </w:divBdr>
        </w:div>
        <w:div w:id="1131552351">
          <w:marLeft w:val="0"/>
          <w:marRight w:val="0"/>
          <w:marTop w:val="0"/>
          <w:marBottom w:val="0"/>
          <w:divBdr>
            <w:top w:val="none" w:sz="0" w:space="0" w:color="auto"/>
            <w:left w:val="none" w:sz="0" w:space="0" w:color="auto"/>
            <w:bottom w:val="none" w:sz="0" w:space="0" w:color="auto"/>
            <w:right w:val="none" w:sz="0" w:space="0" w:color="auto"/>
          </w:divBdr>
        </w:div>
        <w:div w:id="1099132911">
          <w:marLeft w:val="0"/>
          <w:marRight w:val="0"/>
          <w:marTop w:val="0"/>
          <w:marBottom w:val="0"/>
          <w:divBdr>
            <w:top w:val="none" w:sz="0" w:space="0" w:color="auto"/>
            <w:left w:val="none" w:sz="0" w:space="0" w:color="auto"/>
            <w:bottom w:val="none" w:sz="0" w:space="0" w:color="auto"/>
            <w:right w:val="none" w:sz="0" w:space="0" w:color="auto"/>
          </w:divBdr>
        </w:div>
        <w:div w:id="643386380">
          <w:marLeft w:val="0"/>
          <w:marRight w:val="0"/>
          <w:marTop w:val="0"/>
          <w:marBottom w:val="0"/>
          <w:divBdr>
            <w:top w:val="none" w:sz="0" w:space="0" w:color="auto"/>
            <w:left w:val="none" w:sz="0" w:space="0" w:color="auto"/>
            <w:bottom w:val="none" w:sz="0" w:space="0" w:color="auto"/>
            <w:right w:val="none" w:sz="0" w:space="0" w:color="auto"/>
          </w:divBdr>
        </w:div>
        <w:div w:id="1761562651">
          <w:marLeft w:val="0"/>
          <w:marRight w:val="0"/>
          <w:marTop w:val="0"/>
          <w:marBottom w:val="0"/>
          <w:divBdr>
            <w:top w:val="none" w:sz="0" w:space="0" w:color="auto"/>
            <w:left w:val="none" w:sz="0" w:space="0" w:color="auto"/>
            <w:bottom w:val="none" w:sz="0" w:space="0" w:color="auto"/>
            <w:right w:val="none" w:sz="0" w:space="0" w:color="auto"/>
          </w:divBdr>
        </w:div>
        <w:div w:id="730158152">
          <w:marLeft w:val="0"/>
          <w:marRight w:val="0"/>
          <w:marTop w:val="0"/>
          <w:marBottom w:val="0"/>
          <w:divBdr>
            <w:top w:val="none" w:sz="0" w:space="0" w:color="auto"/>
            <w:left w:val="none" w:sz="0" w:space="0" w:color="auto"/>
            <w:bottom w:val="none" w:sz="0" w:space="0" w:color="auto"/>
            <w:right w:val="none" w:sz="0" w:space="0" w:color="auto"/>
          </w:divBdr>
        </w:div>
        <w:div w:id="340936501">
          <w:marLeft w:val="0"/>
          <w:marRight w:val="0"/>
          <w:marTop w:val="0"/>
          <w:marBottom w:val="0"/>
          <w:divBdr>
            <w:top w:val="none" w:sz="0" w:space="0" w:color="auto"/>
            <w:left w:val="none" w:sz="0" w:space="0" w:color="auto"/>
            <w:bottom w:val="none" w:sz="0" w:space="0" w:color="auto"/>
            <w:right w:val="none" w:sz="0" w:space="0" w:color="auto"/>
          </w:divBdr>
        </w:div>
        <w:div w:id="1306545337">
          <w:marLeft w:val="0"/>
          <w:marRight w:val="0"/>
          <w:marTop w:val="0"/>
          <w:marBottom w:val="0"/>
          <w:divBdr>
            <w:top w:val="none" w:sz="0" w:space="0" w:color="auto"/>
            <w:left w:val="none" w:sz="0" w:space="0" w:color="auto"/>
            <w:bottom w:val="none" w:sz="0" w:space="0" w:color="auto"/>
            <w:right w:val="none" w:sz="0" w:space="0" w:color="auto"/>
          </w:divBdr>
        </w:div>
        <w:div w:id="1427384615">
          <w:marLeft w:val="0"/>
          <w:marRight w:val="0"/>
          <w:marTop w:val="0"/>
          <w:marBottom w:val="0"/>
          <w:divBdr>
            <w:top w:val="none" w:sz="0" w:space="0" w:color="auto"/>
            <w:left w:val="none" w:sz="0" w:space="0" w:color="auto"/>
            <w:bottom w:val="none" w:sz="0" w:space="0" w:color="auto"/>
            <w:right w:val="none" w:sz="0" w:space="0" w:color="auto"/>
          </w:divBdr>
        </w:div>
        <w:div w:id="151918938">
          <w:marLeft w:val="0"/>
          <w:marRight w:val="0"/>
          <w:marTop w:val="0"/>
          <w:marBottom w:val="0"/>
          <w:divBdr>
            <w:top w:val="none" w:sz="0" w:space="0" w:color="auto"/>
            <w:left w:val="none" w:sz="0" w:space="0" w:color="auto"/>
            <w:bottom w:val="none" w:sz="0" w:space="0" w:color="auto"/>
            <w:right w:val="none" w:sz="0" w:space="0" w:color="auto"/>
          </w:divBdr>
        </w:div>
        <w:div w:id="496845101">
          <w:marLeft w:val="0"/>
          <w:marRight w:val="0"/>
          <w:marTop w:val="0"/>
          <w:marBottom w:val="0"/>
          <w:divBdr>
            <w:top w:val="none" w:sz="0" w:space="0" w:color="auto"/>
            <w:left w:val="none" w:sz="0" w:space="0" w:color="auto"/>
            <w:bottom w:val="none" w:sz="0" w:space="0" w:color="auto"/>
            <w:right w:val="none" w:sz="0" w:space="0" w:color="auto"/>
          </w:divBdr>
        </w:div>
        <w:div w:id="1107971300">
          <w:marLeft w:val="0"/>
          <w:marRight w:val="0"/>
          <w:marTop w:val="0"/>
          <w:marBottom w:val="0"/>
          <w:divBdr>
            <w:top w:val="none" w:sz="0" w:space="0" w:color="auto"/>
            <w:left w:val="none" w:sz="0" w:space="0" w:color="auto"/>
            <w:bottom w:val="none" w:sz="0" w:space="0" w:color="auto"/>
            <w:right w:val="none" w:sz="0" w:space="0" w:color="auto"/>
          </w:divBdr>
        </w:div>
        <w:div w:id="45224613">
          <w:marLeft w:val="0"/>
          <w:marRight w:val="0"/>
          <w:marTop w:val="0"/>
          <w:marBottom w:val="0"/>
          <w:divBdr>
            <w:top w:val="none" w:sz="0" w:space="0" w:color="auto"/>
            <w:left w:val="none" w:sz="0" w:space="0" w:color="auto"/>
            <w:bottom w:val="none" w:sz="0" w:space="0" w:color="auto"/>
            <w:right w:val="none" w:sz="0" w:space="0" w:color="auto"/>
          </w:divBdr>
        </w:div>
        <w:div w:id="1590963619">
          <w:marLeft w:val="0"/>
          <w:marRight w:val="0"/>
          <w:marTop w:val="0"/>
          <w:marBottom w:val="0"/>
          <w:divBdr>
            <w:top w:val="none" w:sz="0" w:space="0" w:color="auto"/>
            <w:left w:val="none" w:sz="0" w:space="0" w:color="auto"/>
            <w:bottom w:val="none" w:sz="0" w:space="0" w:color="auto"/>
            <w:right w:val="none" w:sz="0" w:space="0" w:color="auto"/>
          </w:divBdr>
        </w:div>
        <w:div w:id="1181121449">
          <w:marLeft w:val="0"/>
          <w:marRight w:val="0"/>
          <w:marTop w:val="0"/>
          <w:marBottom w:val="0"/>
          <w:divBdr>
            <w:top w:val="none" w:sz="0" w:space="0" w:color="auto"/>
            <w:left w:val="none" w:sz="0" w:space="0" w:color="auto"/>
            <w:bottom w:val="none" w:sz="0" w:space="0" w:color="auto"/>
            <w:right w:val="none" w:sz="0" w:space="0" w:color="auto"/>
          </w:divBdr>
        </w:div>
        <w:div w:id="1585871865">
          <w:marLeft w:val="0"/>
          <w:marRight w:val="0"/>
          <w:marTop w:val="0"/>
          <w:marBottom w:val="0"/>
          <w:divBdr>
            <w:top w:val="none" w:sz="0" w:space="0" w:color="auto"/>
            <w:left w:val="none" w:sz="0" w:space="0" w:color="auto"/>
            <w:bottom w:val="none" w:sz="0" w:space="0" w:color="auto"/>
            <w:right w:val="none" w:sz="0" w:space="0" w:color="auto"/>
          </w:divBdr>
        </w:div>
        <w:div w:id="27726749">
          <w:marLeft w:val="0"/>
          <w:marRight w:val="0"/>
          <w:marTop w:val="0"/>
          <w:marBottom w:val="0"/>
          <w:divBdr>
            <w:top w:val="none" w:sz="0" w:space="0" w:color="auto"/>
            <w:left w:val="none" w:sz="0" w:space="0" w:color="auto"/>
            <w:bottom w:val="none" w:sz="0" w:space="0" w:color="auto"/>
            <w:right w:val="none" w:sz="0" w:space="0" w:color="auto"/>
          </w:divBdr>
        </w:div>
        <w:div w:id="221991368">
          <w:marLeft w:val="0"/>
          <w:marRight w:val="0"/>
          <w:marTop w:val="0"/>
          <w:marBottom w:val="0"/>
          <w:divBdr>
            <w:top w:val="none" w:sz="0" w:space="0" w:color="auto"/>
            <w:left w:val="none" w:sz="0" w:space="0" w:color="auto"/>
            <w:bottom w:val="none" w:sz="0" w:space="0" w:color="auto"/>
            <w:right w:val="none" w:sz="0" w:space="0" w:color="auto"/>
          </w:divBdr>
        </w:div>
        <w:div w:id="2042129814">
          <w:marLeft w:val="0"/>
          <w:marRight w:val="0"/>
          <w:marTop w:val="0"/>
          <w:marBottom w:val="0"/>
          <w:divBdr>
            <w:top w:val="none" w:sz="0" w:space="0" w:color="auto"/>
            <w:left w:val="none" w:sz="0" w:space="0" w:color="auto"/>
            <w:bottom w:val="none" w:sz="0" w:space="0" w:color="auto"/>
            <w:right w:val="none" w:sz="0" w:space="0" w:color="auto"/>
          </w:divBdr>
        </w:div>
        <w:div w:id="827983250">
          <w:marLeft w:val="0"/>
          <w:marRight w:val="0"/>
          <w:marTop w:val="0"/>
          <w:marBottom w:val="0"/>
          <w:divBdr>
            <w:top w:val="none" w:sz="0" w:space="0" w:color="auto"/>
            <w:left w:val="none" w:sz="0" w:space="0" w:color="auto"/>
            <w:bottom w:val="none" w:sz="0" w:space="0" w:color="auto"/>
            <w:right w:val="none" w:sz="0" w:space="0" w:color="auto"/>
          </w:divBdr>
        </w:div>
        <w:div w:id="743573776">
          <w:marLeft w:val="0"/>
          <w:marRight w:val="0"/>
          <w:marTop w:val="0"/>
          <w:marBottom w:val="0"/>
          <w:divBdr>
            <w:top w:val="none" w:sz="0" w:space="0" w:color="auto"/>
            <w:left w:val="none" w:sz="0" w:space="0" w:color="auto"/>
            <w:bottom w:val="none" w:sz="0" w:space="0" w:color="auto"/>
            <w:right w:val="none" w:sz="0" w:space="0" w:color="auto"/>
          </w:divBdr>
        </w:div>
        <w:div w:id="723523725">
          <w:marLeft w:val="0"/>
          <w:marRight w:val="0"/>
          <w:marTop w:val="0"/>
          <w:marBottom w:val="0"/>
          <w:divBdr>
            <w:top w:val="none" w:sz="0" w:space="0" w:color="auto"/>
            <w:left w:val="none" w:sz="0" w:space="0" w:color="auto"/>
            <w:bottom w:val="none" w:sz="0" w:space="0" w:color="auto"/>
            <w:right w:val="none" w:sz="0" w:space="0" w:color="auto"/>
          </w:divBdr>
        </w:div>
        <w:div w:id="2145148742">
          <w:marLeft w:val="0"/>
          <w:marRight w:val="0"/>
          <w:marTop w:val="0"/>
          <w:marBottom w:val="0"/>
          <w:divBdr>
            <w:top w:val="none" w:sz="0" w:space="0" w:color="auto"/>
            <w:left w:val="none" w:sz="0" w:space="0" w:color="auto"/>
            <w:bottom w:val="none" w:sz="0" w:space="0" w:color="auto"/>
            <w:right w:val="none" w:sz="0" w:space="0" w:color="auto"/>
          </w:divBdr>
        </w:div>
        <w:div w:id="590628260">
          <w:marLeft w:val="0"/>
          <w:marRight w:val="0"/>
          <w:marTop w:val="0"/>
          <w:marBottom w:val="0"/>
          <w:divBdr>
            <w:top w:val="none" w:sz="0" w:space="0" w:color="auto"/>
            <w:left w:val="none" w:sz="0" w:space="0" w:color="auto"/>
            <w:bottom w:val="none" w:sz="0" w:space="0" w:color="auto"/>
            <w:right w:val="none" w:sz="0" w:space="0" w:color="auto"/>
          </w:divBdr>
        </w:div>
        <w:div w:id="2066831981">
          <w:marLeft w:val="0"/>
          <w:marRight w:val="0"/>
          <w:marTop w:val="0"/>
          <w:marBottom w:val="0"/>
          <w:divBdr>
            <w:top w:val="none" w:sz="0" w:space="0" w:color="auto"/>
            <w:left w:val="none" w:sz="0" w:space="0" w:color="auto"/>
            <w:bottom w:val="none" w:sz="0" w:space="0" w:color="auto"/>
            <w:right w:val="none" w:sz="0" w:space="0" w:color="auto"/>
          </w:divBdr>
        </w:div>
        <w:div w:id="1538617667">
          <w:marLeft w:val="0"/>
          <w:marRight w:val="0"/>
          <w:marTop w:val="0"/>
          <w:marBottom w:val="0"/>
          <w:divBdr>
            <w:top w:val="none" w:sz="0" w:space="0" w:color="auto"/>
            <w:left w:val="none" w:sz="0" w:space="0" w:color="auto"/>
            <w:bottom w:val="none" w:sz="0" w:space="0" w:color="auto"/>
            <w:right w:val="none" w:sz="0" w:space="0" w:color="auto"/>
          </w:divBdr>
        </w:div>
        <w:div w:id="558981424">
          <w:marLeft w:val="0"/>
          <w:marRight w:val="0"/>
          <w:marTop w:val="0"/>
          <w:marBottom w:val="0"/>
          <w:divBdr>
            <w:top w:val="none" w:sz="0" w:space="0" w:color="auto"/>
            <w:left w:val="none" w:sz="0" w:space="0" w:color="auto"/>
            <w:bottom w:val="none" w:sz="0" w:space="0" w:color="auto"/>
            <w:right w:val="none" w:sz="0" w:space="0" w:color="auto"/>
          </w:divBdr>
        </w:div>
        <w:div w:id="1061293916">
          <w:marLeft w:val="0"/>
          <w:marRight w:val="0"/>
          <w:marTop w:val="0"/>
          <w:marBottom w:val="0"/>
          <w:divBdr>
            <w:top w:val="none" w:sz="0" w:space="0" w:color="auto"/>
            <w:left w:val="none" w:sz="0" w:space="0" w:color="auto"/>
            <w:bottom w:val="none" w:sz="0" w:space="0" w:color="auto"/>
            <w:right w:val="none" w:sz="0" w:space="0" w:color="auto"/>
          </w:divBdr>
        </w:div>
        <w:div w:id="1466387637">
          <w:marLeft w:val="0"/>
          <w:marRight w:val="0"/>
          <w:marTop w:val="0"/>
          <w:marBottom w:val="0"/>
          <w:divBdr>
            <w:top w:val="none" w:sz="0" w:space="0" w:color="auto"/>
            <w:left w:val="none" w:sz="0" w:space="0" w:color="auto"/>
            <w:bottom w:val="none" w:sz="0" w:space="0" w:color="auto"/>
            <w:right w:val="none" w:sz="0" w:space="0" w:color="auto"/>
          </w:divBdr>
        </w:div>
        <w:div w:id="1653558008">
          <w:marLeft w:val="0"/>
          <w:marRight w:val="0"/>
          <w:marTop w:val="0"/>
          <w:marBottom w:val="0"/>
          <w:divBdr>
            <w:top w:val="none" w:sz="0" w:space="0" w:color="auto"/>
            <w:left w:val="none" w:sz="0" w:space="0" w:color="auto"/>
            <w:bottom w:val="none" w:sz="0" w:space="0" w:color="auto"/>
            <w:right w:val="none" w:sz="0" w:space="0" w:color="auto"/>
          </w:divBdr>
        </w:div>
        <w:div w:id="1187789895">
          <w:marLeft w:val="0"/>
          <w:marRight w:val="0"/>
          <w:marTop w:val="0"/>
          <w:marBottom w:val="0"/>
          <w:divBdr>
            <w:top w:val="none" w:sz="0" w:space="0" w:color="auto"/>
            <w:left w:val="none" w:sz="0" w:space="0" w:color="auto"/>
            <w:bottom w:val="none" w:sz="0" w:space="0" w:color="auto"/>
            <w:right w:val="none" w:sz="0" w:space="0" w:color="auto"/>
          </w:divBdr>
        </w:div>
        <w:div w:id="1501238014">
          <w:marLeft w:val="0"/>
          <w:marRight w:val="0"/>
          <w:marTop w:val="0"/>
          <w:marBottom w:val="0"/>
          <w:divBdr>
            <w:top w:val="none" w:sz="0" w:space="0" w:color="auto"/>
            <w:left w:val="none" w:sz="0" w:space="0" w:color="auto"/>
            <w:bottom w:val="none" w:sz="0" w:space="0" w:color="auto"/>
            <w:right w:val="none" w:sz="0" w:space="0" w:color="auto"/>
          </w:divBdr>
        </w:div>
        <w:div w:id="934479573">
          <w:marLeft w:val="0"/>
          <w:marRight w:val="0"/>
          <w:marTop w:val="0"/>
          <w:marBottom w:val="0"/>
          <w:divBdr>
            <w:top w:val="none" w:sz="0" w:space="0" w:color="auto"/>
            <w:left w:val="none" w:sz="0" w:space="0" w:color="auto"/>
            <w:bottom w:val="none" w:sz="0" w:space="0" w:color="auto"/>
            <w:right w:val="none" w:sz="0" w:space="0" w:color="auto"/>
          </w:divBdr>
        </w:div>
        <w:div w:id="889147544">
          <w:marLeft w:val="0"/>
          <w:marRight w:val="0"/>
          <w:marTop w:val="0"/>
          <w:marBottom w:val="0"/>
          <w:divBdr>
            <w:top w:val="none" w:sz="0" w:space="0" w:color="auto"/>
            <w:left w:val="none" w:sz="0" w:space="0" w:color="auto"/>
            <w:bottom w:val="none" w:sz="0" w:space="0" w:color="auto"/>
            <w:right w:val="none" w:sz="0" w:space="0" w:color="auto"/>
          </w:divBdr>
        </w:div>
        <w:div w:id="2138257469">
          <w:marLeft w:val="0"/>
          <w:marRight w:val="0"/>
          <w:marTop w:val="0"/>
          <w:marBottom w:val="0"/>
          <w:divBdr>
            <w:top w:val="none" w:sz="0" w:space="0" w:color="auto"/>
            <w:left w:val="none" w:sz="0" w:space="0" w:color="auto"/>
            <w:bottom w:val="none" w:sz="0" w:space="0" w:color="auto"/>
            <w:right w:val="none" w:sz="0" w:space="0" w:color="auto"/>
          </w:divBdr>
        </w:div>
        <w:div w:id="1242788432">
          <w:marLeft w:val="0"/>
          <w:marRight w:val="0"/>
          <w:marTop w:val="0"/>
          <w:marBottom w:val="0"/>
          <w:divBdr>
            <w:top w:val="none" w:sz="0" w:space="0" w:color="auto"/>
            <w:left w:val="none" w:sz="0" w:space="0" w:color="auto"/>
            <w:bottom w:val="none" w:sz="0" w:space="0" w:color="auto"/>
            <w:right w:val="none" w:sz="0" w:space="0" w:color="auto"/>
          </w:divBdr>
        </w:div>
        <w:div w:id="338964874">
          <w:marLeft w:val="0"/>
          <w:marRight w:val="0"/>
          <w:marTop w:val="0"/>
          <w:marBottom w:val="0"/>
          <w:divBdr>
            <w:top w:val="none" w:sz="0" w:space="0" w:color="auto"/>
            <w:left w:val="none" w:sz="0" w:space="0" w:color="auto"/>
            <w:bottom w:val="none" w:sz="0" w:space="0" w:color="auto"/>
            <w:right w:val="none" w:sz="0" w:space="0" w:color="auto"/>
          </w:divBdr>
        </w:div>
        <w:div w:id="1233344745">
          <w:marLeft w:val="0"/>
          <w:marRight w:val="0"/>
          <w:marTop w:val="0"/>
          <w:marBottom w:val="0"/>
          <w:divBdr>
            <w:top w:val="none" w:sz="0" w:space="0" w:color="auto"/>
            <w:left w:val="none" w:sz="0" w:space="0" w:color="auto"/>
            <w:bottom w:val="none" w:sz="0" w:space="0" w:color="auto"/>
            <w:right w:val="none" w:sz="0" w:space="0" w:color="auto"/>
          </w:divBdr>
        </w:div>
        <w:div w:id="259222478">
          <w:marLeft w:val="0"/>
          <w:marRight w:val="0"/>
          <w:marTop w:val="0"/>
          <w:marBottom w:val="0"/>
          <w:divBdr>
            <w:top w:val="none" w:sz="0" w:space="0" w:color="auto"/>
            <w:left w:val="none" w:sz="0" w:space="0" w:color="auto"/>
            <w:bottom w:val="none" w:sz="0" w:space="0" w:color="auto"/>
            <w:right w:val="none" w:sz="0" w:space="0" w:color="auto"/>
          </w:divBdr>
        </w:div>
        <w:div w:id="377706852">
          <w:marLeft w:val="0"/>
          <w:marRight w:val="0"/>
          <w:marTop w:val="0"/>
          <w:marBottom w:val="0"/>
          <w:divBdr>
            <w:top w:val="none" w:sz="0" w:space="0" w:color="auto"/>
            <w:left w:val="none" w:sz="0" w:space="0" w:color="auto"/>
            <w:bottom w:val="none" w:sz="0" w:space="0" w:color="auto"/>
            <w:right w:val="none" w:sz="0" w:space="0" w:color="auto"/>
          </w:divBdr>
        </w:div>
        <w:div w:id="2009480409">
          <w:marLeft w:val="0"/>
          <w:marRight w:val="0"/>
          <w:marTop w:val="0"/>
          <w:marBottom w:val="0"/>
          <w:divBdr>
            <w:top w:val="none" w:sz="0" w:space="0" w:color="auto"/>
            <w:left w:val="none" w:sz="0" w:space="0" w:color="auto"/>
            <w:bottom w:val="none" w:sz="0" w:space="0" w:color="auto"/>
            <w:right w:val="none" w:sz="0" w:space="0" w:color="auto"/>
          </w:divBdr>
        </w:div>
        <w:div w:id="1401169054">
          <w:marLeft w:val="0"/>
          <w:marRight w:val="0"/>
          <w:marTop w:val="0"/>
          <w:marBottom w:val="0"/>
          <w:divBdr>
            <w:top w:val="none" w:sz="0" w:space="0" w:color="auto"/>
            <w:left w:val="none" w:sz="0" w:space="0" w:color="auto"/>
            <w:bottom w:val="none" w:sz="0" w:space="0" w:color="auto"/>
            <w:right w:val="none" w:sz="0" w:space="0" w:color="auto"/>
          </w:divBdr>
        </w:div>
        <w:div w:id="1132673183">
          <w:marLeft w:val="0"/>
          <w:marRight w:val="0"/>
          <w:marTop w:val="0"/>
          <w:marBottom w:val="0"/>
          <w:divBdr>
            <w:top w:val="none" w:sz="0" w:space="0" w:color="auto"/>
            <w:left w:val="none" w:sz="0" w:space="0" w:color="auto"/>
            <w:bottom w:val="none" w:sz="0" w:space="0" w:color="auto"/>
            <w:right w:val="none" w:sz="0" w:space="0" w:color="auto"/>
          </w:divBdr>
        </w:div>
        <w:div w:id="95449714">
          <w:marLeft w:val="0"/>
          <w:marRight w:val="0"/>
          <w:marTop w:val="0"/>
          <w:marBottom w:val="0"/>
          <w:divBdr>
            <w:top w:val="none" w:sz="0" w:space="0" w:color="auto"/>
            <w:left w:val="none" w:sz="0" w:space="0" w:color="auto"/>
            <w:bottom w:val="none" w:sz="0" w:space="0" w:color="auto"/>
            <w:right w:val="none" w:sz="0" w:space="0" w:color="auto"/>
          </w:divBdr>
        </w:div>
        <w:div w:id="297028902">
          <w:marLeft w:val="0"/>
          <w:marRight w:val="0"/>
          <w:marTop w:val="0"/>
          <w:marBottom w:val="0"/>
          <w:divBdr>
            <w:top w:val="none" w:sz="0" w:space="0" w:color="auto"/>
            <w:left w:val="none" w:sz="0" w:space="0" w:color="auto"/>
            <w:bottom w:val="none" w:sz="0" w:space="0" w:color="auto"/>
            <w:right w:val="none" w:sz="0" w:space="0" w:color="auto"/>
          </w:divBdr>
        </w:div>
        <w:div w:id="1131826468">
          <w:marLeft w:val="0"/>
          <w:marRight w:val="0"/>
          <w:marTop w:val="0"/>
          <w:marBottom w:val="0"/>
          <w:divBdr>
            <w:top w:val="none" w:sz="0" w:space="0" w:color="auto"/>
            <w:left w:val="none" w:sz="0" w:space="0" w:color="auto"/>
            <w:bottom w:val="none" w:sz="0" w:space="0" w:color="auto"/>
            <w:right w:val="none" w:sz="0" w:space="0" w:color="auto"/>
          </w:divBdr>
        </w:div>
        <w:div w:id="407272774">
          <w:marLeft w:val="0"/>
          <w:marRight w:val="0"/>
          <w:marTop w:val="0"/>
          <w:marBottom w:val="0"/>
          <w:divBdr>
            <w:top w:val="none" w:sz="0" w:space="0" w:color="auto"/>
            <w:left w:val="none" w:sz="0" w:space="0" w:color="auto"/>
            <w:bottom w:val="none" w:sz="0" w:space="0" w:color="auto"/>
            <w:right w:val="none" w:sz="0" w:space="0" w:color="auto"/>
          </w:divBdr>
        </w:div>
        <w:div w:id="560365063">
          <w:marLeft w:val="0"/>
          <w:marRight w:val="0"/>
          <w:marTop w:val="0"/>
          <w:marBottom w:val="0"/>
          <w:divBdr>
            <w:top w:val="none" w:sz="0" w:space="0" w:color="auto"/>
            <w:left w:val="none" w:sz="0" w:space="0" w:color="auto"/>
            <w:bottom w:val="none" w:sz="0" w:space="0" w:color="auto"/>
            <w:right w:val="none" w:sz="0" w:space="0" w:color="auto"/>
          </w:divBdr>
        </w:div>
        <w:div w:id="975456326">
          <w:marLeft w:val="0"/>
          <w:marRight w:val="0"/>
          <w:marTop w:val="0"/>
          <w:marBottom w:val="0"/>
          <w:divBdr>
            <w:top w:val="none" w:sz="0" w:space="0" w:color="auto"/>
            <w:left w:val="none" w:sz="0" w:space="0" w:color="auto"/>
            <w:bottom w:val="none" w:sz="0" w:space="0" w:color="auto"/>
            <w:right w:val="none" w:sz="0" w:space="0" w:color="auto"/>
          </w:divBdr>
        </w:div>
        <w:div w:id="912741790">
          <w:marLeft w:val="0"/>
          <w:marRight w:val="0"/>
          <w:marTop w:val="0"/>
          <w:marBottom w:val="0"/>
          <w:divBdr>
            <w:top w:val="none" w:sz="0" w:space="0" w:color="auto"/>
            <w:left w:val="none" w:sz="0" w:space="0" w:color="auto"/>
            <w:bottom w:val="none" w:sz="0" w:space="0" w:color="auto"/>
            <w:right w:val="none" w:sz="0" w:space="0" w:color="auto"/>
          </w:divBdr>
        </w:div>
        <w:div w:id="431167918">
          <w:marLeft w:val="0"/>
          <w:marRight w:val="0"/>
          <w:marTop w:val="0"/>
          <w:marBottom w:val="0"/>
          <w:divBdr>
            <w:top w:val="none" w:sz="0" w:space="0" w:color="auto"/>
            <w:left w:val="none" w:sz="0" w:space="0" w:color="auto"/>
            <w:bottom w:val="none" w:sz="0" w:space="0" w:color="auto"/>
            <w:right w:val="none" w:sz="0" w:space="0" w:color="auto"/>
          </w:divBdr>
        </w:div>
        <w:div w:id="1397812">
          <w:marLeft w:val="0"/>
          <w:marRight w:val="0"/>
          <w:marTop w:val="0"/>
          <w:marBottom w:val="0"/>
          <w:divBdr>
            <w:top w:val="none" w:sz="0" w:space="0" w:color="auto"/>
            <w:left w:val="none" w:sz="0" w:space="0" w:color="auto"/>
            <w:bottom w:val="none" w:sz="0" w:space="0" w:color="auto"/>
            <w:right w:val="none" w:sz="0" w:space="0" w:color="auto"/>
          </w:divBdr>
        </w:div>
        <w:div w:id="283587266">
          <w:marLeft w:val="0"/>
          <w:marRight w:val="0"/>
          <w:marTop w:val="0"/>
          <w:marBottom w:val="0"/>
          <w:divBdr>
            <w:top w:val="none" w:sz="0" w:space="0" w:color="auto"/>
            <w:left w:val="none" w:sz="0" w:space="0" w:color="auto"/>
            <w:bottom w:val="none" w:sz="0" w:space="0" w:color="auto"/>
            <w:right w:val="none" w:sz="0" w:space="0" w:color="auto"/>
          </w:divBdr>
        </w:div>
        <w:div w:id="606279901">
          <w:marLeft w:val="0"/>
          <w:marRight w:val="0"/>
          <w:marTop w:val="0"/>
          <w:marBottom w:val="0"/>
          <w:divBdr>
            <w:top w:val="none" w:sz="0" w:space="0" w:color="auto"/>
            <w:left w:val="none" w:sz="0" w:space="0" w:color="auto"/>
            <w:bottom w:val="none" w:sz="0" w:space="0" w:color="auto"/>
            <w:right w:val="none" w:sz="0" w:space="0" w:color="auto"/>
          </w:divBdr>
        </w:div>
        <w:div w:id="1367410314">
          <w:marLeft w:val="0"/>
          <w:marRight w:val="0"/>
          <w:marTop w:val="0"/>
          <w:marBottom w:val="0"/>
          <w:divBdr>
            <w:top w:val="none" w:sz="0" w:space="0" w:color="auto"/>
            <w:left w:val="none" w:sz="0" w:space="0" w:color="auto"/>
            <w:bottom w:val="none" w:sz="0" w:space="0" w:color="auto"/>
            <w:right w:val="none" w:sz="0" w:space="0" w:color="auto"/>
          </w:divBdr>
        </w:div>
        <w:div w:id="550113552">
          <w:marLeft w:val="0"/>
          <w:marRight w:val="0"/>
          <w:marTop w:val="0"/>
          <w:marBottom w:val="0"/>
          <w:divBdr>
            <w:top w:val="none" w:sz="0" w:space="0" w:color="auto"/>
            <w:left w:val="none" w:sz="0" w:space="0" w:color="auto"/>
            <w:bottom w:val="none" w:sz="0" w:space="0" w:color="auto"/>
            <w:right w:val="none" w:sz="0" w:space="0" w:color="auto"/>
          </w:divBdr>
        </w:div>
        <w:div w:id="395126490">
          <w:marLeft w:val="0"/>
          <w:marRight w:val="0"/>
          <w:marTop w:val="0"/>
          <w:marBottom w:val="0"/>
          <w:divBdr>
            <w:top w:val="none" w:sz="0" w:space="0" w:color="auto"/>
            <w:left w:val="none" w:sz="0" w:space="0" w:color="auto"/>
            <w:bottom w:val="none" w:sz="0" w:space="0" w:color="auto"/>
            <w:right w:val="none" w:sz="0" w:space="0" w:color="auto"/>
          </w:divBdr>
        </w:div>
        <w:div w:id="1957786161">
          <w:marLeft w:val="0"/>
          <w:marRight w:val="0"/>
          <w:marTop w:val="0"/>
          <w:marBottom w:val="0"/>
          <w:divBdr>
            <w:top w:val="none" w:sz="0" w:space="0" w:color="auto"/>
            <w:left w:val="none" w:sz="0" w:space="0" w:color="auto"/>
            <w:bottom w:val="none" w:sz="0" w:space="0" w:color="auto"/>
            <w:right w:val="none" w:sz="0" w:space="0" w:color="auto"/>
          </w:divBdr>
        </w:div>
        <w:div w:id="1212495440">
          <w:marLeft w:val="0"/>
          <w:marRight w:val="0"/>
          <w:marTop w:val="0"/>
          <w:marBottom w:val="0"/>
          <w:divBdr>
            <w:top w:val="none" w:sz="0" w:space="0" w:color="auto"/>
            <w:left w:val="none" w:sz="0" w:space="0" w:color="auto"/>
            <w:bottom w:val="none" w:sz="0" w:space="0" w:color="auto"/>
            <w:right w:val="none" w:sz="0" w:space="0" w:color="auto"/>
          </w:divBdr>
        </w:div>
        <w:div w:id="1446001339">
          <w:marLeft w:val="0"/>
          <w:marRight w:val="0"/>
          <w:marTop w:val="0"/>
          <w:marBottom w:val="0"/>
          <w:divBdr>
            <w:top w:val="none" w:sz="0" w:space="0" w:color="auto"/>
            <w:left w:val="none" w:sz="0" w:space="0" w:color="auto"/>
            <w:bottom w:val="none" w:sz="0" w:space="0" w:color="auto"/>
            <w:right w:val="none" w:sz="0" w:space="0" w:color="auto"/>
          </w:divBdr>
        </w:div>
        <w:div w:id="2053529559">
          <w:marLeft w:val="0"/>
          <w:marRight w:val="0"/>
          <w:marTop w:val="0"/>
          <w:marBottom w:val="0"/>
          <w:divBdr>
            <w:top w:val="none" w:sz="0" w:space="0" w:color="auto"/>
            <w:left w:val="none" w:sz="0" w:space="0" w:color="auto"/>
            <w:bottom w:val="none" w:sz="0" w:space="0" w:color="auto"/>
            <w:right w:val="none" w:sz="0" w:space="0" w:color="auto"/>
          </w:divBdr>
        </w:div>
        <w:div w:id="2067223346">
          <w:marLeft w:val="0"/>
          <w:marRight w:val="0"/>
          <w:marTop w:val="0"/>
          <w:marBottom w:val="0"/>
          <w:divBdr>
            <w:top w:val="none" w:sz="0" w:space="0" w:color="auto"/>
            <w:left w:val="none" w:sz="0" w:space="0" w:color="auto"/>
            <w:bottom w:val="none" w:sz="0" w:space="0" w:color="auto"/>
            <w:right w:val="none" w:sz="0" w:space="0" w:color="auto"/>
          </w:divBdr>
        </w:div>
        <w:div w:id="1569850281">
          <w:marLeft w:val="0"/>
          <w:marRight w:val="0"/>
          <w:marTop w:val="0"/>
          <w:marBottom w:val="0"/>
          <w:divBdr>
            <w:top w:val="none" w:sz="0" w:space="0" w:color="auto"/>
            <w:left w:val="none" w:sz="0" w:space="0" w:color="auto"/>
            <w:bottom w:val="none" w:sz="0" w:space="0" w:color="auto"/>
            <w:right w:val="none" w:sz="0" w:space="0" w:color="auto"/>
          </w:divBdr>
        </w:div>
        <w:div w:id="2117943928">
          <w:marLeft w:val="0"/>
          <w:marRight w:val="0"/>
          <w:marTop w:val="0"/>
          <w:marBottom w:val="0"/>
          <w:divBdr>
            <w:top w:val="none" w:sz="0" w:space="0" w:color="auto"/>
            <w:left w:val="none" w:sz="0" w:space="0" w:color="auto"/>
            <w:bottom w:val="none" w:sz="0" w:space="0" w:color="auto"/>
            <w:right w:val="none" w:sz="0" w:space="0" w:color="auto"/>
          </w:divBdr>
        </w:div>
        <w:div w:id="367216913">
          <w:marLeft w:val="0"/>
          <w:marRight w:val="0"/>
          <w:marTop w:val="0"/>
          <w:marBottom w:val="0"/>
          <w:divBdr>
            <w:top w:val="none" w:sz="0" w:space="0" w:color="auto"/>
            <w:left w:val="none" w:sz="0" w:space="0" w:color="auto"/>
            <w:bottom w:val="none" w:sz="0" w:space="0" w:color="auto"/>
            <w:right w:val="none" w:sz="0" w:space="0" w:color="auto"/>
          </w:divBdr>
        </w:div>
        <w:div w:id="1488666972">
          <w:marLeft w:val="0"/>
          <w:marRight w:val="0"/>
          <w:marTop w:val="0"/>
          <w:marBottom w:val="0"/>
          <w:divBdr>
            <w:top w:val="none" w:sz="0" w:space="0" w:color="auto"/>
            <w:left w:val="none" w:sz="0" w:space="0" w:color="auto"/>
            <w:bottom w:val="none" w:sz="0" w:space="0" w:color="auto"/>
            <w:right w:val="none" w:sz="0" w:space="0" w:color="auto"/>
          </w:divBdr>
        </w:div>
        <w:div w:id="1431707235">
          <w:marLeft w:val="0"/>
          <w:marRight w:val="0"/>
          <w:marTop w:val="0"/>
          <w:marBottom w:val="0"/>
          <w:divBdr>
            <w:top w:val="none" w:sz="0" w:space="0" w:color="auto"/>
            <w:left w:val="none" w:sz="0" w:space="0" w:color="auto"/>
            <w:bottom w:val="none" w:sz="0" w:space="0" w:color="auto"/>
            <w:right w:val="none" w:sz="0" w:space="0" w:color="auto"/>
          </w:divBdr>
        </w:div>
        <w:div w:id="1174877072">
          <w:marLeft w:val="0"/>
          <w:marRight w:val="0"/>
          <w:marTop w:val="0"/>
          <w:marBottom w:val="0"/>
          <w:divBdr>
            <w:top w:val="none" w:sz="0" w:space="0" w:color="auto"/>
            <w:left w:val="none" w:sz="0" w:space="0" w:color="auto"/>
            <w:bottom w:val="none" w:sz="0" w:space="0" w:color="auto"/>
            <w:right w:val="none" w:sz="0" w:space="0" w:color="auto"/>
          </w:divBdr>
        </w:div>
        <w:div w:id="373578871">
          <w:marLeft w:val="0"/>
          <w:marRight w:val="0"/>
          <w:marTop w:val="0"/>
          <w:marBottom w:val="0"/>
          <w:divBdr>
            <w:top w:val="none" w:sz="0" w:space="0" w:color="auto"/>
            <w:left w:val="none" w:sz="0" w:space="0" w:color="auto"/>
            <w:bottom w:val="none" w:sz="0" w:space="0" w:color="auto"/>
            <w:right w:val="none" w:sz="0" w:space="0" w:color="auto"/>
          </w:divBdr>
        </w:div>
        <w:div w:id="580214044">
          <w:marLeft w:val="0"/>
          <w:marRight w:val="0"/>
          <w:marTop w:val="0"/>
          <w:marBottom w:val="0"/>
          <w:divBdr>
            <w:top w:val="none" w:sz="0" w:space="0" w:color="auto"/>
            <w:left w:val="none" w:sz="0" w:space="0" w:color="auto"/>
            <w:bottom w:val="none" w:sz="0" w:space="0" w:color="auto"/>
            <w:right w:val="none" w:sz="0" w:space="0" w:color="auto"/>
          </w:divBdr>
        </w:div>
        <w:div w:id="1882551658">
          <w:marLeft w:val="0"/>
          <w:marRight w:val="0"/>
          <w:marTop w:val="0"/>
          <w:marBottom w:val="0"/>
          <w:divBdr>
            <w:top w:val="none" w:sz="0" w:space="0" w:color="auto"/>
            <w:left w:val="none" w:sz="0" w:space="0" w:color="auto"/>
            <w:bottom w:val="none" w:sz="0" w:space="0" w:color="auto"/>
            <w:right w:val="none" w:sz="0" w:space="0" w:color="auto"/>
          </w:divBdr>
        </w:div>
        <w:div w:id="1176270236">
          <w:marLeft w:val="0"/>
          <w:marRight w:val="0"/>
          <w:marTop w:val="0"/>
          <w:marBottom w:val="0"/>
          <w:divBdr>
            <w:top w:val="none" w:sz="0" w:space="0" w:color="auto"/>
            <w:left w:val="none" w:sz="0" w:space="0" w:color="auto"/>
            <w:bottom w:val="none" w:sz="0" w:space="0" w:color="auto"/>
            <w:right w:val="none" w:sz="0" w:space="0" w:color="auto"/>
          </w:divBdr>
        </w:div>
        <w:div w:id="366299795">
          <w:marLeft w:val="0"/>
          <w:marRight w:val="0"/>
          <w:marTop w:val="0"/>
          <w:marBottom w:val="0"/>
          <w:divBdr>
            <w:top w:val="none" w:sz="0" w:space="0" w:color="auto"/>
            <w:left w:val="none" w:sz="0" w:space="0" w:color="auto"/>
            <w:bottom w:val="none" w:sz="0" w:space="0" w:color="auto"/>
            <w:right w:val="none" w:sz="0" w:space="0" w:color="auto"/>
          </w:divBdr>
        </w:div>
        <w:div w:id="1590774149">
          <w:marLeft w:val="0"/>
          <w:marRight w:val="0"/>
          <w:marTop w:val="0"/>
          <w:marBottom w:val="0"/>
          <w:divBdr>
            <w:top w:val="none" w:sz="0" w:space="0" w:color="auto"/>
            <w:left w:val="none" w:sz="0" w:space="0" w:color="auto"/>
            <w:bottom w:val="none" w:sz="0" w:space="0" w:color="auto"/>
            <w:right w:val="none" w:sz="0" w:space="0" w:color="auto"/>
          </w:divBdr>
        </w:div>
        <w:div w:id="758407089">
          <w:marLeft w:val="0"/>
          <w:marRight w:val="0"/>
          <w:marTop w:val="0"/>
          <w:marBottom w:val="0"/>
          <w:divBdr>
            <w:top w:val="none" w:sz="0" w:space="0" w:color="auto"/>
            <w:left w:val="none" w:sz="0" w:space="0" w:color="auto"/>
            <w:bottom w:val="none" w:sz="0" w:space="0" w:color="auto"/>
            <w:right w:val="none" w:sz="0" w:space="0" w:color="auto"/>
          </w:divBdr>
        </w:div>
        <w:div w:id="731392320">
          <w:marLeft w:val="0"/>
          <w:marRight w:val="0"/>
          <w:marTop w:val="0"/>
          <w:marBottom w:val="0"/>
          <w:divBdr>
            <w:top w:val="none" w:sz="0" w:space="0" w:color="auto"/>
            <w:left w:val="none" w:sz="0" w:space="0" w:color="auto"/>
            <w:bottom w:val="none" w:sz="0" w:space="0" w:color="auto"/>
            <w:right w:val="none" w:sz="0" w:space="0" w:color="auto"/>
          </w:divBdr>
        </w:div>
        <w:div w:id="354768576">
          <w:marLeft w:val="0"/>
          <w:marRight w:val="0"/>
          <w:marTop w:val="0"/>
          <w:marBottom w:val="0"/>
          <w:divBdr>
            <w:top w:val="none" w:sz="0" w:space="0" w:color="auto"/>
            <w:left w:val="none" w:sz="0" w:space="0" w:color="auto"/>
            <w:bottom w:val="none" w:sz="0" w:space="0" w:color="auto"/>
            <w:right w:val="none" w:sz="0" w:space="0" w:color="auto"/>
          </w:divBdr>
        </w:div>
        <w:div w:id="871188894">
          <w:marLeft w:val="0"/>
          <w:marRight w:val="0"/>
          <w:marTop w:val="0"/>
          <w:marBottom w:val="0"/>
          <w:divBdr>
            <w:top w:val="none" w:sz="0" w:space="0" w:color="auto"/>
            <w:left w:val="none" w:sz="0" w:space="0" w:color="auto"/>
            <w:bottom w:val="none" w:sz="0" w:space="0" w:color="auto"/>
            <w:right w:val="none" w:sz="0" w:space="0" w:color="auto"/>
          </w:divBdr>
        </w:div>
        <w:div w:id="1594975493">
          <w:marLeft w:val="0"/>
          <w:marRight w:val="0"/>
          <w:marTop w:val="0"/>
          <w:marBottom w:val="0"/>
          <w:divBdr>
            <w:top w:val="none" w:sz="0" w:space="0" w:color="auto"/>
            <w:left w:val="none" w:sz="0" w:space="0" w:color="auto"/>
            <w:bottom w:val="none" w:sz="0" w:space="0" w:color="auto"/>
            <w:right w:val="none" w:sz="0" w:space="0" w:color="auto"/>
          </w:divBdr>
        </w:div>
        <w:div w:id="265893992">
          <w:marLeft w:val="0"/>
          <w:marRight w:val="0"/>
          <w:marTop w:val="0"/>
          <w:marBottom w:val="0"/>
          <w:divBdr>
            <w:top w:val="none" w:sz="0" w:space="0" w:color="auto"/>
            <w:left w:val="none" w:sz="0" w:space="0" w:color="auto"/>
            <w:bottom w:val="none" w:sz="0" w:space="0" w:color="auto"/>
            <w:right w:val="none" w:sz="0" w:space="0" w:color="auto"/>
          </w:divBdr>
        </w:div>
        <w:div w:id="315764893">
          <w:marLeft w:val="0"/>
          <w:marRight w:val="0"/>
          <w:marTop w:val="0"/>
          <w:marBottom w:val="0"/>
          <w:divBdr>
            <w:top w:val="none" w:sz="0" w:space="0" w:color="auto"/>
            <w:left w:val="none" w:sz="0" w:space="0" w:color="auto"/>
            <w:bottom w:val="none" w:sz="0" w:space="0" w:color="auto"/>
            <w:right w:val="none" w:sz="0" w:space="0" w:color="auto"/>
          </w:divBdr>
        </w:div>
        <w:div w:id="135873878">
          <w:marLeft w:val="0"/>
          <w:marRight w:val="0"/>
          <w:marTop w:val="0"/>
          <w:marBottom w:val="0"/>
          <w:divBdr>
            <w:top w:val="none" w:sz="0" w:space="0" w:color="auto"/>
            <w:left w:val="none" w:sz="0" w:space="0" w:color="auto"/>
            <w:bottom w:val="none" w:sz="0" w:space="0" w:color="auto"/>
            <w:right w:val="none" w:sz="0" w:space="0" w:color="auto"/>
          </w:divBdr>
        </w:div>
        <w:div w:id="1702047257">
          <w:marLeft w:val="0"/>
          <w:marRight w:val="0"/>
          <w:marTop w:val="0"/>
          <w:marBottom w:val="0"/>
          <w:divBdr>
            <w:top w:val="none" w:sz="0" w:space="0" w:color="auto"/>
            <w:left w:val="none" w:sz="0" w:space="0" w:color="auto"/>
            <w:bottom w:val="none" w:sz="0" w:space="0" w:color="auto"/>
            <w:right w:val="none" w:sz="0" w:space="0" w:color="auto"/>
          </w:divBdr>
        </w:div>
        <w:div w:id="537670093">
          <w:marLeft w:val="0"/>
          <w:marRight w:val="0"/>
          <w:marTop w:val="0"/>
          <w:marBottom w:val="0"/>
          <w:divBdr>
            <w:top w:val="none" w:sz="0" w:space="0" w:color="auto"/>
            <w:left w:val="none" w:sz="0" w:space="0" w:color="auto"/>
            <w:bottom w:val="none" w:sz="0" w:space="0" w:color="auto"/>
            <w:right w:val="none" w:sz="0" w:space="0" w:color="auto"/>
          </w:divBdr>
        </w:div>
        <w:div w:id="2009480802">
          <w:marLeft w:val="0"/>
          <w:marRight w:val="0"/>
          <w:marTop w:val="0"/>
          <w:marBottom w:val="0"/>
          <w:divBdr>
            <w:top w:val="none" w:sz="0" w:space="0" w:color="auto"/>
            <w:left w:val="none" w:sz="0" w:space="0" w:color="auto"/>
            <w:bottom w:val="none" w:sz="0" w:space="0" w:color="auto"/>
            <w:right w:val="none" w:sz="0" w:space="0" w:color="auto"/>
          </w:divBdr>
        </w:div>
        <w:div w:id="1241478957">
          <w:marLeft w:val="0"/>
          <w:marRight w:val="0"/>
          <w:marTop w:val="0"/>
          <w:marBottom w:val="0"/>
          <w:divBdr>
            <w:top w:val="none" w:sz="0" w:space="0" w:color="auto"/>
            <w:left w:val="none" w:sz="0" w:space="0" w:color="auto"/>
            <w:bottom w:val="none" w:sz="0" w:space="0" w:color="auto"/>
            <w:right w:val="none" w:sz="0" w:space="0" w:color="auto"/>
          </w:divBdr>
        </w:div>
        <w:div w:id="402530956">
          <w:marLeft w:val="0"/>
          <w:marRight w:val="0"/>
          <w:marTop w:val="0"/>
          <w:marBottom w:val="0"/>
          <w:divBdr>
            <w:top w:val="none" w:sz="0" w:space="0" w:color="auto"/>
            <w:left w:val="none" w:sz="0" w:space="0" w:color="auto"/>
            <w:bottom w:val="none" w:sz="0" w:space="0" w:color="auto"/>
            <w:right w:val="none" w:sz="0" w:space="0" w:color="auto"/>
          </w:divBdr>
        </w:div>
        <w:div w:id="244458223">
          <w:marLeft w:val="0"/>
          <w:marRight w:val="0"/>
          <w:marTop w:val="0"/>
          <w:marBottom w:val="0"/>
          <w:divBdr>
            <w:top w:val="none" w:sz="0" w:space="0" w:color="auto"/>
            <w:left w:val="none" w:sz="0" w:space="0" w:color="auto"/>
            <w:bottom w:val="none" w:sz="0" w:space="0" w:color="auto"/>
            <w:right w:val="none" w:sz="0" w:space="0" w:color="auto"/>
          </w:divBdr>
        </w:div>
        <w:div w:id="99692750">
          <w:marLeft w:val="0"/>
          <w:marRight w:val="0"/>
          <w:marTop w:val="0"/>
          <w:marBottom w:val="0"/>
          <w:divBdr>
            <w:top w:val="none" w:sz="0" w:space="0" w:color="auto"/>
            <w:left w:val="none" w:sz="0" w:space="0" w:color="auto"/>
            <w:bottom w:val="none" w:sz="0" w:space="0" w:color="auto"/>
            <w:right w:val="none" w:sz="0" w:space="0" w:color="auto"/>
          </w:divBdr>
        </w:div>
        <w:div w:id="1567959367">
          <w:marLeft w:val="0"/>
          <w:marRight w:val="0"/>
          <w:marTop w:val="0"/>
          <w:marBottom w:val="0"/>
          <w:divBdr>
            <w:top w:val="none" w:sz="0" w:space="0" w:color="auto"/>
            <w:left w:val="none" w:sz="0" w:space="0" w:color="auto"/>
            <w:bottom w:val="none" w:sz="0" w:space="0" w:color="auto"/>
            <w:right w:val="none" w:sz="0" w:space="0" w:color="auto"/>
          </w:divBdr>
        </w:div>
        <w:div w:id="680474985">
          <w:marLeft w:val="0"/>
          <w:marRight w:val="0"/>
          <w:marTop w:val="0"/>
          <w:marBottom w:val="0"/>
          <w:divBdr>
            <w:top w:val="none" w:sz="0" w:space="0" w:color="auto"/>
            <w:left w:val="none" w:sz="0" w:space="0" w:color="auto"/>
            <w:bottom w:val="none" w:sz="0" w:space="0" w:color="auto"/>
            <w:right w:val="none" w:sz="0" w:space="0" w:color="auto"/>
          </w:divBdr>
        </w:div>
        <w:div w:id="664666146">
          <w:marLeft w:val="0"/>
          <w:marRight w:val="0"/>
          <w:marTop w:val="0"/>
          <w:marBottom w:val="0"/>
          <w:divBdr>
            <w:top w:val="none" w:sz="0" w:space="0" w:color="auto"/>
            <w:left w:val="none" w:sz="0" w:space="0" w:color="auto"/>
            <w:bottom w:val="none" w:sz="0" w:space="0" w:color="auto"/>
            <w:right w:val="none" w:sz="0" w:space="0" w:color="auto"/>
          </w:divBdr>
        </w:div>
        <w:div w:id="51386789">
          <w:marLeft w:val="0"/>
          <w:marRight w:val="0"/>
          <w:marTop w:val="0"/>
          <w:marBottom w:val="0"/>
          <w:divBdr>
            <w:top w:val="none" w:sz="0" w:space="0" w:color="auto"/>
            <w:left w:val="none" w:sz="0" w:space="0" w:color="auto"/>
            <w:bottom w:val="none" w:sz="0" w:space="0" w:color="auto"/>
            <w:right w:val="none" w:sz="0" w:space="0" w:color="auto"/>
          </w:divBdr>
        </w:div>
        <w:div w:id="1440027318">
          <w:marLeft w:val="0"/>
          <w:marRight w:val="0"/>
          <w:marTop w:val="0"/>
          <w:marBottom w:val="0"/>
          <w:divBdr>
            <w:top w:val="none" w:sz="0" w:space="0" w:color="auto"/>
            <w:left w:val="none" w:sz="0" w:space="0" w:color="auto"/>
            <w:bottom w:val="none" w:sz="0" w:space="0" w:color="auto"/>
            <w:right w:val="none" w:sz="0" w:space="0" w:color="auto"/>
          </w:divBdr>
        </w:div>
        <w:div w:id="566693182">
          <w:marLeft w:val="0"/>
          <w:marRight w:val="0"/>
          <w:marTop w:val="0"/>
          <w:marBottom w:val="0"/>
          <w:divBdr>
            <w:top w:val="none" w:sz="0" w:space="0" w:color="auto"/>
            <w:left w:val="none" w:sz="0" w:space="0" w:color="auto"/>
            <w:bottom w:val="none" w:sz="0" w:space="0" w:color="auto"/>
            <w:right w:val="none" w:sz="0" w:space="0" w:color="auto"/>
          </w:divBdr>
        </w:div>
        <w:div w:id="2022781980">
          <w:marLeft w:val="0"/>
          <w:marRight w:val="0"/>
          <w:marTop w:val="0"/>
          <w:marBottom w:val="0"/>
          <w:divBdr>
            <w:top w:val="none" w:sz="0" w:space="0" w:color="auto"/>
            <w:left w:val="none" w:sz="0" w:space="0" w:color="auto"/>
            <w:bottom w:val="none" w:sz="0" w:space="0" w:color="auto"/>
            <w:right w:val="none" w:sz="0" w:space="0" w:color="auto"/>
          </w:divBdr>
        </w:div>
        <w:div w:id="555623363">
          <w:marLeft w:val="0"/>
          <w:marRight w:val="0"/>
          <w:marTop w:val="0"/>
          <w:marBottom w:val="0"/>
          <w:divBdr>
            <w:top w:val="none" w:sz="0" w:space="0" w:color="auto"/>
            <w:left w:val="none" w:sz="0" w:space="0" w:color="auto"/>
            <w:bottom w:val="none" w:sz="0" w:space="0" w:color="auto"/>
            <w:right w:val="none" w:sz="0" w:space="0" w:color="auto"/>
          </w:divBdr>
        </w:div>
        <w:div w:id="1949854473">
          <w:marLeft w:val="0"/>
          <w:marRight w:val="0"/>
          <w:marTop w:val="0"/>
          <w:marBottom w:val="0"/>
          <w:divBdr>
            <w:top w:val="none" w:sz="0" w:space="0" w:color="auto"/>
            <w:left w:val="none" w:sz="0" w:space="0" w:color="auto"/>
            <w:bottom w:val="none" w:sz="0" w:space="0" w:color="auto"/>
            <w:right w:val="none" w:sz="0" w:space="0" w:color="auto"/>
          </w:divBdr>
        </w:div>
        <w:div w:id="1634673798">
          <w:marLeft w:val="0"/>
          <w:marRight w:val="0"/>
          <w:marTop w:val="0"/>
          <w:marBottom w:val="0"/>
          <w:divBdr>
            <w:top w:val="none" w:sz="0" w:space="0" w:color="auto"/>
            <w:left w:val="none" w:sz="0" w:space="0" w:color="auto"/>
            <w:bottom w:val="none" w:sz="0" w:space="0" w:color="auto"/>
            <w:right w:val="none" w:sz="0" w:space="0" w:color="auto"/>
          </w:divBdr>
        </w:div>
        <w:div w:id="16083820">
          <w:marLeft w:val="0"/>
          <w:marRight w:val="0"/>
          <w:marTop w:val="0"/>
          <w:marBottom w:val="0"/>
          <w:divBdr>
            <w:top w:val="none" w:sz="0" w:space="0" w:color="auto"/>
            <w:left w:val="none" w:sz="0" w:space="0" w:color="auto"/>
            <w:bottom w:val="none" w:sz="0" w:space="0" w:color="auto"/>
            <w:right w:val="none" w:sz="0" w:space="0" w:color="auto"/>
          </w:divBdr>
        </w:div>
        <w:div w:id="103350540">
          <w:marLeft w:val="0"/>
          <w:marRight w:val="0"/>
          <w:marTop w:val="0"/>
          <w:marBottom w:val="0"/>
          <w:divBdr>
            <w:top w:val="none" w:sz="0" w:space="0" w:color="auto"/>
            <w:left w:val="none" w:sz="0" w:space="0" w:color="auto"/>
            <w:bottom w:val="none" w:sz="0" w:space="0" w:color="auto"/>
            <w:right w:val="none" w:sz="0" w:space="0" w:color="auto"/>
          </w:divBdr>
        </w:div>
        <w:div w:id="2069256615">
          <w:marLeft w:val="0"/>
          <w:marRight w:val="0"/>
          <w:marTop w:val="0"/>
          <w:marBottom w:val="0"/>
          <w:divBdr>
            <w:top w:val="none" w:sz="0" w:space="0" w:color="auto"/>
            <w:left w:val="none" w:sz="0" w:space="0" w:color="auto"/>
            <w:bottom w:val="none" w:sz="0" w:space="0" w:color="auto"/>
            <w:right w:val="none" w:sz="0" w:space="0" w:color="auto"/>
          </w:divBdr>
        </w:div>
        <w:div w:id="1834253011">
          <w:marLeft w:val="0"/>
          <w:marRight w:val="0"/>
          <w:marTop w:val="0"/>
          <w:marBottom w:val="0"/>
          <w:divBdr>
            <w:top w:val="none" w:sz="0" w:space="0" w:color="auto"/>
            <w:left w:val="none" w:sz="0" w:space="0" w:color="auto"/>
            <w:bottom w:val="none" w:sz="0" w:space="0" w:color="auto"/>
            <w:right w:val="none" w:sz="0" w:space="0" w:color="auto"/>
          </w:divBdr>
        </w:div>
        <w:div w:id="1133404716">
          <w:marLeft w:val="0"/>
          <w:marRight w:val="0"/>
          <w:marTop w:val="0"/>
          <w:marBottom w:val="0"/>
          <w:divBdr>
            <w:top w:val="none" w:sz="0" w:space="0" w:color="auto"/>
            <w:left w:val="none" w:sz="0" w:space="0" w:color="auto"/>
            <w:bottom w:val="none" w:sz="0" w:space="0" w:color="auto"/>
            <w:right w:val="none" w:sz="0" w:space="0" w:color="auto"/>
          </w:divBdr>
          <w:divsChild>
            <w:div w:id="707680931">
              <w:marLeft w:val="0"/>
              <w:marRight w:val="0"/>
              <w:marTop w:val="0"/>
              <w:marBottom w:val="0"/>
              <w:divBdr>
                <w:top w:val="none" w:sz="0" w:space="0" w:color="auto"/>
                <w:left w:val="none" w:sz="0" w:space="0" w:color="auto"/>
                <w:bottom w:val="none" w:sz="0" w:space="0" w:color="auto"/>
                <w:right w:val="none" w:sz="0" w:space="0" w:color="auto"/>
              </w:divBdr>
              <w:divsChild>
                <w:div w:id="578833225">
                  <w:marLeft w:val="0"/>
                  <w:marRight w:val="0"/>
                  <w:marTop w:val="0"/>
                  <w:marBottom w:val="0"/>
                  <w:divBdr>
                    <w:top w:val="none" w:sz="0" w:space="0" w:color="auto"/>
                    <w:left w:val="none" w:sz="0" w:space="0" w:color="auto"/>
                    <w:bottom w:val="none" w:sz="0" w:space="0" w:color="auto"/>
                    <w:right w:val="none" w:sz="0" w:space="0" w:color="auto"/>
                  </w:divBdr>
                  <w:divsChild>
                    <w:div w:id="347216535">
                      <w:marLeft w:val="0"/>
                      <w:marRight w:val="0"/>
                      <w:marTop w:val="0"/>
                      <w:marBottom w:val="0"/>
                      <w:divBdr>
                        <w:top w:val="none" w:sz="0" w:space="0" w:color="auto"/>
                        <w:left w:val="none" w:sz="0" w:space="0" w:color="auto"/>
                        <w:bottom w:val="none" w:sz="0" w:space="0" w:color="auto"/>
                        <w:right w:val="none" w:sz="0" w:space="0" w:color="auto"/>
                      </w:divBdr>
                    </w:div>
                  </w:divsChild>
                </w:div>
                <w:div w:id="971861776">
                  <w:marLeft w:val="0"/>
                  <w:marRight w:val="0"/>
                  <w:marTop w:val="0"/>
                  <w:marBottom w:val="0"/>
                  <w:divBdr>
                    <w:top w:val="none" w:sz="0" w:space="0" w:color="auto"/>
                    <w:left w:val="none" w:sz="0" w:space="0" w:color="auto"/>
                    <w:bottom w:val="none" w:sz="0" w:space="0" w:color="auto"/>
                    <w:right w:val="none" w:sz="0" w:space="0" w:color="auto"/>
                  </w:divBdr>
                  <w:divsChild>
                    <w:div w:id="1158693684">
                      <w:marLeft w:val="0"/>
                      <w:marRight w:val="0"/>
                      <w:marTop w:val="0"/>
                      <w:marBottom w:val="0"/>
                      <w:divBdr>
                        <w:top w:val="none" w:sz="0" w:space="0" w:color="auto"/>
                        <w:left w:val="none" w:sz="0" w:space="0" w:color="auto"/>
                        <w:bottom w:val="none" w:sz="0" w:space="0" w:color="auto"/>
                        <w:right w:val="none" w:sz="0" w:space="0" w:color="auto"/>
                      </w:divBdr>
                    </w:div>
                  </w:divsChild>
                </w:div>
                <w:div w:id="1635598022">
                  <w:marLeft w:val="0"/>
                  <w:marRight w:val="0"/>
                  <w:marTop w:val="0"/>
                  <w:marBottom w:val="0"/>
                  <w:divBdr>
                    <w:top w:val="none" w:sz="0" w:space="0" w:color="auto"/>
                    <w:left w:val="none" w:sz="0" w:space="0" w:color="auto"/>
                    <w:bottom w:val="none" w:sz="0" w:space="0" w:color="auto"/>
                    <w:right w:val="none" w:sz="0" w:space="0" w:color="auto"/>
                  </w:divBdr>
                  <w:divsChild>
                    <w:div w:id="1725716145">
                      <w:marLeft w:val="0"/>
                      <w:marRight w:val="0"/>
                      <w:marTop w:val="0"/>
                      <w:marBottom w:val="0"/>
                      <w:divBdr>
                        <w:top w:val="none" w:sz="0" w:space="0" w:color="auto"/>
                        <w:left w:val="none" w:sz="0" w:space="0" w:color="auto"/>
                        <w:bottom w:val="none" w:sz="0" w:space="0" w:color="auto"/>
                        <w:right w:val="none" w:sz="0" w:space="0" w:color="auto"/>
                      </w:divBdr>
                    </w:div>
                  </w:divsChild>
                </w:div>
                <w:div w:id="252934891">
                  <w:marLeft w:val="0"/>
                  <w:marRight w:val="0"/>
                  <w:marTop w:val="0"/>
                  <w:marBottom w:val="0"/>
                  <w:divBdr>
                    <w:top w:val="none" w:sz="0" w:space="0" w:color="auto"/>
                    <w:left w:val="none" w:sz="0" w:space="0" w:color="auto"/>
                    <w:bottom w:val="none" w:sz="0" w:space="0" w:color="auto"/>
                    <w:right w:val="none" w:sz="0" w:space="0" w:color="auto"/>
                  </w:divBdr>
                  <w:divsChild>
                    <w:div w:id="1079013120">
                      <w:marLeft w:val="0"/>
                      <w:marRight w:val="0"/>
                      <w:marTop w:val="0"/>
                      <w:marBottom w:val="0"/>
                      <w:divBdr>
                        <w:top w:val="none" w:sz="0" w:space="0" w:color="auto"/>
                        <w:left w:val="none" w:sz="0" w:space="0" w:color="auto"/>
                        <w:bottom w:val="none" w:sz="0" w:space="0" w:color="auto"/>
                        <w:right w:val="none" w:sz="0" w:space="0" w:color="auto"/>
                      </w:divBdr>
                    </w:div>
                  </w:divsChild>
                </w:div>
                <w:div w:id="1061631620">
                  <w:marLeft w:val="0"/>
                  <w:marRight w:val="0"/>
                  <w:marTop w:val="0"/>
                  <w:marBottom w:val="0"/>
                  <w:divBdr>
                    <w:top w:val="none" w:sz="0" w:space="0" w:color="auto"/>
                    <w:left w:val="none" w:sz="0" w:space="0" w:color="auto"/>
                    <w:bottom w:val="none" w:sz="0" w:space="0" w:color="auto"/>
                    <w:right w:val="none" w:sz="0" w:space="0" w:color="auto"/>
                  </w:divBdr>
                  <w:divsChild>
                    <w:div w:id="1110245861">
                      <w:marLeft w:val="0"/>
                      <w:marRight w:val="0"/>
                      <w:marTop w:val="0"/>
                      <w:marBottom w:val="0"/>
                      <w:divBdr>
                        <w:top w:val="none" w:sz="0" w:space="0" w:color="auto"/>
                        <w:left w:val="none" w:sz="0" w:space="0" w:color="auto"/>
                        <w:bottom w:val="none" w:sz="0" w:space="0" w:color="auto"/>
                        <w:right w:val="none" w:sz="0" w:space="0" w:color="auto"/>
                      </w:divBdr>
                    </w:div>
                  </w:divsChild>
                </w:div>
                <w:div w:id="1368722310">
                  <w:marLeft w:val="0"/>
                  <w:marRight w:val="0"/>
                  <w:marTop w:val="0"/>
                  <w:marBottom w:val="0"/>
                  <w:divBdr>
                    <w:top w:val="none" w:sz="0" w:space="0" w:color="auto"/>
                    <w:left w:val="none" w:sz="0" w:space="0" w:color="auto"/>
                    <w:bottom w:val="none" w:sz="0" w:space="0" w:color="auto"/>
                    <w:right w:val="none" w:sz="0" w:space="0" w:color="auto"/>
                  </w:divBdr>
                  <w:divsChild>
                    <w:div w:id="223956496">
                      <w:marLeft w:val="0"/>
                      <w:marRight w:val="0"/>
                      <w:marTop w:val="0"/>
                      <w:marBottom w:val="0"/>
                      <w:divBdr>
                        <w:top w:val="none" w:sz="0" w:space="0" w:color="auto"/>
                        <w:left w:val="none" w:sz="0" w:space="0" w:color="auto"/>
                        <w:bottom w:val="none" w:sz="0" w:space="0" w:color="auto"/>
                        <w:right w:val="none" w:sz="0" w:space="0" w:color="auto"/>
                      </w:divBdr>
                    </w:div>
                  </w:divsChild>
                </w:div>
                <w:div w:id="1247347431">
                  <w:marLeft w:val="0"/>
                  <w:marRight w:val="0"/>
                  <w:marTop w:val="0"/>
                  <w:marBottom w:val="0"/>
                  <w:divBdr>
                    <w:top w:val="none" w:sz="0" w:space="0" w:color="auto"/>
                    <w:left w:val="none" w:sz="0" w:space="0" w:color="auto"/>
                    <w:bottom w:val="none" w:sz="0" w:space="0" w:color="auto"/>
                    <w:right w:val="none" w:sz="0" w:space="0" w:color="auto"/>
                  </w:divBdr>
                  <w:divsChild>
                    <w:div w:id="641495710">
                      <w:marLeft w:val="0"/>
                      <w:marRight w:val="0"/>
                      <w:marTop w:val="0"/>
                      <w:marBottom w:val="0"/>
                      <w:divBdr>
                        <w:top w:val="none" w:sz="0" w:space="0" w:color="auto"/>
                        <w:left w:val="none" w:sz="0" w:space="0" w:color="auto"/>
                        <w:bottom w:val="none" w:sz="0" w:space="0" w:color="auto"/>
                        <w:right w:val="none" w:sz="0" w:space="0" w:color="auto"/>
                      </w:divBdr>
                    </w:div>
                  </w:divsChild>
                </w:div>
                <w:div w:id="64768103">
                  <w:marLeft w:val="0"/>
                  <w:marRight w:val="0"/>
                  <w:marTop w:val="0"/>
                  <w:marBottom w:val="0"/>
                  <w:divBdr>
                    <w:top w:val="none" w:sz="0" w:space="0" w:color="auto"/>
                    <w:left w:val="none" w:sz="0" w:space="0" w:color="auto"/>
                    <w:bottom w:val="none" w:sz="0" w:space="0" w:color="auto"/>
                    <w:right w:val="none" w:sz="0" w:space="0" w:color="auto"/>
                  </w:divBdr>
                  <w:divsChild>
                    <w:div w:id="1340545609">
                      <w:marLeft w:val="0"/>
                      <w:marRight w:val="0"/>
                      <w:marTop w:val="0"/>
                      <w:marBottom w:val="0"/>
                      <w:divBdr>
                        <w:top w:val="none" w:sz="0" w:space="0" w:color="auto"/>
                        <w:left w:val="none" w:sz="0" w:space="0" w:color="auto"/>
                        <w:bottom w:val="none" w:sz="0" w:space="0" w:color="auto"/>
                        <w:right w:val="none" w:sz="0" w:space="0" w:color="auto"/>
                      </w:divBdr>
                    </w:div>
                  </w:divsChild>
                </w:div>
                <w:div w:id="1663006212">
                  <w:marLeft w:val="0"/>
                  <w:marRight w:val="0"/>
                  <w:marTop w:val="0"/>
                  <w:marBottom w:val="0"/>
                  <w:divBdr>
                    <w:top w:val="none" w:sz="0" w:space="0" w:color="auto"/>
                    <w:left w:val="none" w:sz="0" w:space="0" w:color="auto"/>
                    <w:bottom w:val="none" w:sz="0" w:space="0" w:color="auto"/>
                    <w:right w:val="none" w:sz="0" w:space="0" w:color="auto"/>
                  </w:divBdr>
                  <w:divsChild>
                    <w:div w:id="937642522">
                      <w:marLeft w:val="0"/>
                      <w:marRight w:val="0"/>
                      <w:marTop w:val="0"/>
                      <w:marBottom w:val="0"/>
                      <w:divBdr>
                        <w:top w:val="none" w:sz="0" w:space="0" w:color="auto"/>
                        <w:left w:val="none" w:sz="0" w:space="0" w:color="auto"/>
                        <w:bottom w:val="none" w:sz="0" w:space="0" w:color="auto"/>
                        <w:right w:val="none" w:sz="0" w:space="0" w:color="auto"/>
                      </w:divBdr>
                    </w:div>
                  </w:divsChild>
                </w:div>
                <w:div w:id="187185873">
                  <w:marLeft w:val="0"/>
                  <w:marRight w:val="0"/>
                  <w:marTop w:val="0"/>
                  <w:marBottom w:val="0"/>
                  <w:divBdr>
                    <w:top w:val="none" w:sz="0" w:space="0" w:color="auto"/>
                    <w:left w:val="none" w:sz="0" w:space="0" w:color="auto"/>
                    <w:bottom w:val="none" w:sz="0" w:space="0" w:color="auto"/>
                    <w:right w:val="none" w:sz="0" w:space="0" w:color="auto"/>
                  </w:divBdr>
                  <w:divsChild>
                    <w:div w:id="878325033">
                      <w:marLeft w:val="0"/>
                      <w:marRight w:val="0"/>
                      <w:marTop w:val="0"/>
                      <w:marBottom w:val="0"/>
                      <w:divBdr>
                        <w:top w:val="none" w:sz="0" w:space="0" w:color="auto"/>
                        <w:left w:val="none" w:sz="0" w:space="0" w:color="auto"/>
                        <w:bottom w:val="none" w:sz="0" w:space="0" w:color="auto"/>
                        <w:right w:val="none" w:sz="0" w:space="0" w:color="auto"/>
                      </w:divBdr>
                    </w:div>
                  </w:divsChild>
                </w:div>
                <w:div w:id="1266307568">
                  <w:marLeft w:val="0"/>
                  <w:marRight w:val="0"/>
                  <w:marTop w:val="0"/>
                  <w:marBottom w:val="0"/>
                  <w:divBdr>
                    <w:top w:val="none" w:sz="0" w:space="0" w:color="auto"/>
                    <w:left w:val="none" w:sz="0" w:space="0" w:color="auto"/>
                    <w:bottom w:val="none" w:sz="0" w:space="0" w:color="auto"/>
                    <w:right w:val="none" w:sz="0" w:space="0" w:color="auto"/>
                  </w:divBdr>
                  <w:divsChild>
                    <w:div w:id="2105222369">
                      <w:marLeft w:val="0"/>
                      <w:marRight w:val="0"/>
                      <w:marTop w:val="0"/>
                      <w:marBottom w:val="0"/>
                      <w:divBdr>
                        <w:top w:val="none" w:sz="0" w:space="0" w:color="auto"/>
                        <w:left w:val="none" w:sz="0" w:space="0" w:color="auto"/>
                        <w:bottom w:val="none" w:sz="0" w:space="0" w:color="auto"/>
                        <w:right w:val="none" w:sz="0" w:space="0" w:color="auto"/>
                      </w:divBdr>
                    </w:div>
                  </w:divsChild>
                </w:div>
                <w:div w:id="1962221341">
                  <w:marLeft w:val="0"/>
                  <w:marRight w:val="0"/>
                  <w:marTop w:val="0"/>
                  <w:marBottom w:val="0"/>
                  <w:divBdr>
                    <w:top w:val="none" w:sz="0" w:space="0" w:color="auto"/>
                    <w:left w:val="none" w:sz="0" w:space="0" w:color="auto"/>
                    <w:bottom w:val="none" w:sz="0" w:space="0" w:color="auto"/>
                    <w:right w:val="none" w:sz="0" w:space="0" w:color="auto"/>
                  </w:divBdr>
                  <w:divsChild>
                    <w:div w:id="72237537">
                      <w:marLeft w:val="0"/>
                      <w:marRight w:val="0"/>
                      <w:marTop w:val="0"/>
                      <w:marBottom w:val="0"/>
                      <w:divBdr>
                        <w:top w:val="none" w:sz="0" w:space="0" w:color="auto"/>
                        <w:left w:val="none" w:sz="0" w:space="0" w:color="auto"/>
                        <w:bottom w:val="none" w:sz="0" w:space="0" w:color="auto"/>
                        <w:right w:val="none" w:sz="0" w:space="0" w:color="auto"/>
                      </w:divBdr>
                    </w:div>
                  </w:divsChild>
                </w:div>
                <w:div w:id="47920591">
                  <w:marLeft w:val="0"/>
                  <w:marRight w:val="0"/>
                  <w:marTop w:val="0"/>
                  <w:marBottom w:val="0"/>
                  <w:divBdr>
                    <w:top w:val="none" w:sz="0" w:space="0" w:color="auto"/>
                    <w:left w:val="none" w:sz="0" w:space="0" w:color="auto"/>
                    <w:bottom w:val="none" w:sz="0" w:space="0" w:color="auto"/>
                    <w:right w:val="none" w:sz="0" w:space="0" w:color="auto"/>
                  </w:divBdr>
                  <w:divsChild>
                    <w:div w:id="448473157">
                      <w:marLeft w:val="0"/>
                      <w:marRight w:val="0"/>
                      <w:marTop w:val="0"/>
                      <w:marBottom w:val="0"/>
                      <w:divBdr>
                        <w:top w:val="none" w:sz="0" w:space="0" w:color="auto"/>
                        <w:left w:val="none" w:sz="0" w:space="0" w:color="auto"/>
                        <w:bottom w:val="none" w:sz="0" w:space="0" w:color="auto"/>
                        <w:right w:val="none" w:sz="0" w:space="0" w:color="auto"/>
                      </w:divBdr>
                    </w:div>
                  </w:divsChild>
                </w:div>
                <w:div w:id="1288273768">
                  <w:marLeft w:val="0"/>
                  <w:marRight w:val="0"/>
                  <w:marTop w:val="0"/>
                  <w:marBottom w:val="0"/>
                  <w:divBdr>
                    <w:top w:val="none" w:sz="0" w:space="0" w:color="auto"/>
                    <w:left w:val="none" w:sz="0" w:space="0" w:color="auto"/>
                    <w:bottom w:val="none" w:sz="0" w:space="0" w:color="auto"/>
                    <w:right w:val="none" w:sz="0" w:space="0" w:color="auto"/>
                  </w:divBdr>
                  <w:divsChild>
                    <w:div w:id="1713577534">
                      <w:marLeft w:val="0"/>
                      <w:marRight w:val="0"/>
                      <w:marTop w:val="0"/>
                      <w:marBottom w:val="0"/>
                      <w:divBdr>
                        <w:top w:val="none" w:sz="0" w:space="0" w:color="auto"/>
                        <w:left w:val="none" w:sz="0" w:space="0" w:color="auto"/>
                        <w:bottom w:val="none" w:sz="0" w:space="0" w:color="auto"/>
                        <w:right w:val="none" w:sz="0" w:space="0" w:color="auto"/>
                      </w:divBdr>
                    </w:div>
                  </w:divsChild>
                </w:div>
                <w:div w:id="1565290209">
                  <w:marLeft w:val="0"/>
                  <w:marRight w:val="0"/>
                  <w:marTop w:val="0"/>
                  <w:marBottom w:val="0"/>
                  <w:divBdr>
                    <w:top w:val="none" w:sz="0" w:space="0" w:color="auto"/>
                    <w:left w:val="none" w:sz="0" w:space="0" w:color="auto"/>
                    <w:bottom w:val="none" w:sz="0" w:space="0" w:color="auto"/>
                    <w:right w:val="none" w:sz="0" w:space="0" w:color="auto"/>
                  </w:divBdr>
                  <w:divsChild>
                    <w:div w:id="1772968171">
                      <w:marLeft w:val="0"/>
                      <w:marRight w:val="0"/>
                      <w:marTop w:val="0"/>
                      <w:marBottom w:val="0"/>
                      <w:divBdr>
                        <w:top w:val="none" w:sz="0" w:space="0" w:color="auto"/>
                        <w:left w:val="none" w:sz="0" w:space="0" w:color="auto"/>
                        <w:bottom w:val="none" w:sz="0" w:space="0" w:color="auto"/>
                        <w:right w:val="none" w:sz="0" w:space="0" w:color="auto"/>
                      </w:divBdr>
                    </w:div>
                  </w:divsChild>
                </w:div>
                <w:div w:id="1409301773">
                  <w:marLeft w:val="0"/>
                  <w:marRight w:val="0"/>
                  <w:marTop w:val="0"/>
                  <w:marBottom w:val="0"/>
                  <w:divBdr>
                    <w:top w:val="none" w:sz="0" w:space="0" w:color="auto"/>
                    <w:left w:val="none" w:sz="0" w:space="0" w:color="auto"/>
                    <w:bottom w:val="none" w:sz="0" w:space="0" w:color="auto"/>
                    <w:right w:val="none" w:sz="0" w:space="0" w:color="auto"/>
                  </w:divBdr>
                  <w:divsChild>
                    <w:div w:id="1198006166">
                      <w:marLeft w:val="0"/>
                      <w:marRight w:val="0"/>
                      <w:marTop w:val="0"/>
                      <w:marBottom w:val="0"/>
                      <w:divBdr>
                        <w:top w:val="none" w:sz="0" w:space="0" w:color="auto"/>
                        <w:left w:val="none" w:sz="0" w:space="0" w:color="auto"/>
                        <w:bottom w:val="none" w:sz="0" w:space="0" w:color="auto"/>
                        <w:right w:val="none" w:sz="0" w:space="0" w:color="auto"/>
                      </w:divBdr>
                    </w:div>
                  </w:divsChild>
                </w:div>
                <w:div w:id="1929728332">
                  <w:marLeft w:val="0"/>
                  <w:marRight w:val="0"/>
                  <w:marTop w:val="0"/>
                  <w:marBottom w:val="0"/>
                  <w:divBdr>
                    <w:top w:val="none" w:sz="0" w:space="0" w:color="auto"/>
                    <w:left w:val="none" w:sz="0" w:space="0" w:color="auto"/>
                    <w:bottom w:val="none" w:sz="0" w:space="0" w:color="auto"/>
                    <w:right w:val="none" w:sz="0" w:space="0" w:color="auto"/>
                  </w:divBdr>
                  <w:divsChild>
                    <w:div w:id="1060908845">
                      <w:marLeft w:val="0"/>
                      <w:marRight w:val="0"/>
                      <w:marTop w:val="0"/>
                      <w:marBottom w:val="0"/>
                      <w:divBdr>
                        <w:top w:val="none" w:sz="0" w:space="0" w:color="auto"/>
                        <w:left w:val="none" w:sz="0" w:space="0" w:color="auto"/>
                        <w:bottom w:val="none" w:sz="0" w:space="0" w:color="auto"/>
                        <w:right w:val="none" w:sz="0" w:space="0" w:color="auto"/>
                      </w:divBdr>
                    </w:div>
                  </w:divsChild>
                </w:div>
                <w:div w:id="183709563">
                  <w:marLeft w:val="0"/>
                  <w:marRight w:val="0"/>
                  <w:marTop w:val="0"/>
                  <w:marBottom w:val="0"/>
                  <w:divBdr>
                    <w:top w:val="none" w:sz="0" w:space="0" w:color="auto"/>
                    <w:left w:val="none" w:sz="0" w:space="0" w:color="auto"/>
                    <w:bottom w:val="none" w:sz="0" w:space="0" w:color="auto"/>
                    <w:right w:val="none" w:sz="0" w:space="0" w:color="auto"/>
                  </w:divBdr>
                  <w:divsChild>
                    <w:div w:id="18331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960">
          <w:marLeft w:val="0"/>
          <w:marRight w:val="0"/>
          <w:marTop w:val="0"/>
          <w:marBottom w:val="0"/>
          <w:divBdr>
            <w:top w:val="none" w:sz="0" w:space="0" w:color="auto"/>
            <w:left w:val="none" w:sz="0" w:space="0" w:color="auto"/>
            <w:bottom w:val="none" w:sz="0" w:space="0" w:color="auto"/>
            <w:right w:val="none" w:sz="0" w:space="0" w:color="auto"/>
          </w:divBdr>
        </w:div>
        <w:div w:id="2030595281">
          <w:marLeft w:val="0"/>
          <w:marRight w:val="0"/>
          <w:marTop w:val="0"/>
          <w:marBottom w:val="0"/>
          <w:divBdr>
            <w:top w:val="none" w:sz="0" w:space="0" w:color="auto"/>
            <w:left w:val="none" w:sz="0" w:space="0" w:color="auto"/>
            <w:bottom w:val="none" w:sz="0" w:space="0" w:color="auto"/>
            <w:right w:val="none" w:sz="0" w:space="0" w:color="auto"/>
          </w:divBdr>
        </w:div>
        <w:div w:id="1525553610">
          <w:marLeft w:val="0"/>
          <w:marRight w:val="0"/>
          <w:marTop w:val="0"/>
          <w:marBottom w:val="0"/>
          <w:divBdr>
            <w:top w:val="none" w:sz="0" w:space="0" w:color="auto"/>
            <w:left w:val="none" w:sz="0" w:space="0" w:color="auto"/>
            <w:bottom w:val="none" w:sz="0" w:space="0" w:color="auto"/>
            <w:right w:val="none" w:sz="0" w:space="0" w:color="auto"/>
          </w:divBdr>
        </w:div>
        <w:div w:id="385033296">
          <w:marLeft w:val="0"/>
          <w:marRight w:val="0"/>
          <w:marTop w:val="0"/>
          <w:marBottom w:val="0"/>
          <w:divBdr>
            <w:top w:val="none" w:sz="0" w:space="0" w:color="auto"/>
            <w:left w:val="none" w:sz="0" w:space="0" w:color="auto"/>
            <w:bottom w:val="none" w:sz="0" w:space="0" w:color="auto"/>
            <w:right w:val="none" w:sz="0" w:space="0" w:color="auto"/>
          </w:divBdr>
        </w:div>
        <w:div w:id="867836384">
          <w:marLeft w:val="0"/>
          <w:marRight w:val="0"/>
          <w:marTop w:val="0"/>
          <w:marBottom w:val="0"/>
          <w:divBdr>
            <w:top w:val="none" w:sz="0" w:space="0" w:color="auto"/>
            <w:left w:val="none" w:sz="0" w:space="0" w:color="auto"/>
            <w:bottom w:val="none" w:sz="0" w:space="0" w:color="auto"/>
            <w:right w:val="none" w:sz="0" w:space="0" w:color="auto"/>
          </w:divBdr>
        </w:div>
        <w:div w:id="697895040">
          <w:marLeft w:val="0"/>
          <w:marRight w:val="0"/>
          <w:marTop w:val="0"/>
          <w:marBottom w:val="0"/>
          <w:divBdr>
            <w:top w:val="none" w:sz="0" w:space="0" w:color="auto"/>
            <w:left w:val="none" w:sz="0" w:space="0" w:color="auto"/>
            <w:bottom w:val="none" w:sz="0" w:space="0" w:color="auto"/>
            <w:right w:val="none" w:sz="0" w:space="0" w:color="auto"/>
          </w:divBdr>
        </w:div>
        <w:div w:id="1620062404">
          <w:marLeft w:val="0"/>
          <w:marRight w:val="0"/>
          <w:marTop w:val="0"/>
          <w:marBottom w:val="0"/>
          <w:divBdr>
            <w:top w:val="none" w:sz="0" w:space="0" w:color="auto"/>
            <w:left w:val="none" w:sz="0" w:space="0" w:color="auto"/>
            <w:bottom w:val="none" w:sz="0" w:space="0" w:color="auto"/>
            <w:right w:val="none" w:sz="0" w:space="0" w:color="auto"/>
          </w:divBdr>
        </w:div>
        <w:div w:id="1914465501">
          <w:marLeft w:val="0"/>
          <w:marRight w:val="0"/>
          <w:marTop w:val="0"/>
          <w:marBottom w:val="0"/>
          <w:divBdr>
            <w:top w:val="none" w:sz="0" w:space="0" w:color="auto"/>
            <w:left w:val="none" w:sz="0" w:space="0" w:color="auto"/>
            <w:bottom w:val="none" w:sz="0" w:space="0" w:color="auto"/>
            <w:right w:val="none" w:sz="0" w:space="0" w:color="auto"/>
          </w:divBdr>
        </w:div>
        <w:div w:id="756294161">
          <w:marLeft w:val="0"/>
          <w:marRight w:val="0"/>
          <w:marTop w:val="0"/>
          <w:marBottom w:val="0"/>
          <w:divBdr>
            <w:top w:val="none" w:sz="0" w:space="0" w:color="auto"/>
            <w:left w:val="none" w:sz="0" w:space="0" w:color="auto"/>
            <w:bottom w:val="none" w:sz="0" w:space="0" w:color="auto"/>
            <w:right w:val="none" w:sz="0" w:space="0" w:color="auto"/>
          </w:divBdr>
        </w:div>
        <w:div w:id="1045912850">
          <w:marLeft w:val="0"/>
          <w:marRight w:val="0"/>
          <w:marTop w:val="0"/>
          <w:marBottom w:val="0"/>
          <w:divBdr>
            <w:top w:val="none" w:sz="0" w:space="0" w:color="auto"/>
            <w:left w:val="none" w:sz="0" w:space="0" w:color="auto"/>
            <w:bottom w:val="none" w:sz="0" w:space="0" w:color="auto"/>
            <w:right w:val="none" w:sz="0" w:space="0" w:color="auto"/>
          </w:divBdr>
        </w:div>
        <w:div w:id="429934624">
          <w:marLeft w:val="0"/>
          <w:marRight w:val="0"/>
          <w:marTop w:val="0"/>
          <w:marBottom w:val="0"/>
          <w:divBdr>
            <w:top w:val="none" w:sz="0" w:space="0" w:color="auto"/>
            <w:left w:val="none" w:sz="0" w:space="0" w:color="auto"/>
            <w:bottom w:val="none" w:sz="0" w:space="0" w:color="auto"/>
            <w:right w:val="none" w:sz="0" w:space="0" w:color="auto"/>
          </w:divBdr>
        </w:div>
        <w:div w:id="1656563958">
          <w:marLeft w:val="0"/>
          <w:marRight w:val="0"/>
          <w:marTop w:val="0"/>
          <w:marBottom w:val="0"/>
          <w:divBdr>
            <w:top w:val="none" w:sz="0" w:space="0" w:color="auto"/>
            <w:left w:val="none" w:sz="0" w:space="0" w:color="auto"/>
            <w:bottom w:val="none" w:sz="0" w:space="0" w:color="auto"/>
            <w:right w:val="none" w:sz="0" w:space="0" w:color="auto"/>
          </w:divBdr>
        </w:div>
        <w:div w:id="590286235">
          <w:marLeft w:val="0"/>
          <w:marRight w:val="0"/>
          <w:marTop w:val="0"/>
          <w:marBottom w:val="0"/>
          <w:divBdr>
            <w:top w:val="none" w:sz="0" w:space="0" w:color="auto"/>
            <w:left w:val="none" w:sz="0" w:space="0" w:color="auto"/>
            <w:bottom w:val="none" w:sz="0" w:space="0" w:color="auto"/>
            <w:right w:val="none" w:sz="0" w:space="0" w:color="auto"/>
          </w:divBdr>
        </w:div>
        <w:div w:id="687371663">
          <w:marLeft w:val="0"/>
          <w:marRight w:val="0"/>
          <w:marTop w:val="0"/>
          <w:marBottom w:val="0"/>
          <w:divBdr>
            <w:top w:val="none" w:sz="0" w:space="0" w:color="auto"/>
            <w:left w:val="none" w:sz="0" w:space="0" w:color="auto"/>
            <w:bottom w:val="none" w:sz="0" w:space="0" w:color="auto"/>
            <w:right w:val="none" w:sz="0" w:space="0" w:color="auto"/>
          </w:divBdr>
        </w:div>
        <w:div w:id="600340476">
          <w:marLeft w:val="0"/>
          <w:marRight w:val="0"/>
          <w:marTop w:val="0"/>
          <w:marBottom w:val="0"/>
          <w:divBdr>
            <w:top w:val="none" w:sz="0" w:space="0" w:color="auto"/>
            <w:left w:val="none" w:sz="0" w:space="0" w:color="auto"/>
            <w:bottom w:val="none" w:sz="0" w:space="0" w:color="auto"/>
            <w:right w:val="none" w:sz="0" w:space="0" w:color="auto"/>
          </w:divBdr>
        </w:div>
        <w:div w:id="433944605">
          <w:marLeft w:val="0"/>
          <w:marRight w:val="0"/>
          <w:marTop w:val="0"/>
          <w:marBottom w:val="0"/>
          <w:divBdr>
            <w:top w:val="none" w:sz="0" w:space="0" w:color="auto"/>
            <w:left w:val="none" w:sz="0" w:space="0" w:color="auto"/>
            <w:bottom w:val="none" w:sz="0" w:space="0" w:color="auto"/>
            <w:right w:val="none" w:sz="0" w:space="0" w:color="auto"/>
          </w:divBdr>
        </w:div>
        <w:div w:id="278689454">
          <w:marLeft w:val="0"/>
          <w:marRight w:val="0"/>
          <w:marTop w:val="0"/>
          <w:marBottom w:val="0"/>
          <w:divBdr>
            <w:top w:val="none" w:sz="0" w:space="0" w:color="auto"/>
            <w:left w:val="none" w:sz="0" w:space="0" w:color="auto"/>
            <w:bottom w:val="none" w:sz="0" w:space="0" w:color="auto"/>
            <w:right w:val="none" w:sz="0" w:space="0" w:color="auto"/>
          </w:divBdr>
        </w:div>
        <w:div w:id="1136412507">
          <w:marLeft w:val="0"/>
          <w:marRight w:val="0"/>
          <w:marTop w:val="0"/>
          <w:marBottom w:val="0"/>
          <w:divBdr>
            <w:top w:val="none" w:sz="0" w:space="0" w:color="auto"/>
            <w:left w:val="none" w:sz="0" w:space="0" w:color="auto"/>
            <w:bottom w:val="none" w:sz="0" w:space="0" w:color="auto"/>
            <w:right w:val="none" w:sz="0" w:space="0" w:color="auto"/>
          </w:divBdr>
        </w:div>
        <w:div w:id="1467356690">
          <w:marLeft w:val="0"/>
          <w:marRight w:val="0"/>
          <w:marTop w:val="0"/>
          <w:marBottom w:val="0"/>
          <w:divBdr>
            <w:top w:val="none" w:sz="0" w:space="0" w:color="auto"/>
            <w:left w:val="none" w:sz="0" w:space="0" w:color="auto"/>
            <w:bottom w:val="none" w:sz="0" w:space="0" w:color="auto"/>
            <w:right w:val="none" w:sz="0" w:space="0" w:color="auto"/>
          </w:divBdr>
        </w:div>
        <w:div w:id="1689717498">
          <w:marLeft w:val="0"/>
          <w:marRight w:val="0"/>
          <w:marTop w:val="0"/>
          <w:marBottom w:val="0"/>
          <w:divBdr>
            <w:top w:val="none" w:sz="0" w:space="0" w:color="auto"/>
            <w:left w:val="none" w:sz="0" w:space="0" w:color="auto"/>
            <w:bottom w:val="none" w:sz="0" w:space="0" w:color="auto"/>
            <w:right w:val="none" w:sz="0" w:space="0" w:color="auto"/>
          </w:divBdr>
        </w:div>
        <w:div w:id="2125692207">
          <w:marLeft w:val="0"/>
          <w:marRight w:val="0"/>
          <w:marTop w:val="0"/>
          <w:marBottom w:val="0"/>
          <w:divBdr>
            <w:top w:val="none" w:sz="0" w:space="0" w:color="auto"/>
            <w:left w:val="none" w:sz="0" w:space="0" w:color="auto"/>
            <w:bottom w:val="none" w:sz="0" w:space="0" w:color="auto"/>
            <w:right w:val="none" w:sz="0" w:space="0" w:color="auto"/>
          </w:divBdr>
        </w:div>
      </w:divsChild>
    </w:div>
    <w:div w:id="855118044">
      <w:bodyDiv w:val="1"/>
      <w:marLeft w:val="0"/>
      <w:marRight w:val="0"/>
      <w:marTop w:val="0"/>
      <w:marBottom w:val="0"/>
      <w:divBdr>
        <w:top w:val="none" w:sz="0" w:space="0" w:color="auto"/>
        <w:left w:val="none" w:sz="0" w:space="0" w:color="auto"/>
        <w:bottom w:val="none" w:sz="0" w:space="0" w:color="auto"/>
        <w:right w:val="none" w:sz="0" w:space="0" w:color="auto"/>
      </w:divBdr>
    </w:div>
    <w:div w:id="876703770">
      <w:bodyDiv w:val="1"/>
      <w:marLeft w:val="0"/>
      <w:marRight w:val="0"/>
      <w:marTop w:val="0"/>
      <w:marBottom w:val="0"/>
      <w:divBdr>
        <w:top w:val="none" w:sz="0" w:space="0" w:color="auto"/>
        <w:left w:val="none" w:sz="0" w:space="0" w:color="auto"/>
        <w:bottom w:val="none" w:sz="0" w:space="0" w:color="auto"/>
        <w:right w:val="none" w:sz="0" w:space="0" w:color="auto"/>
      </w:divBdr>
    </w:div>
    <w:div w:id="879172151">
      <w:bodyDiv w:val="1"/>
      <w:marLeft w:val="0"/>
      <w:marRight w:val="0"/>
      <w:marTop w:val="0"/>
      <w:marBottom w:val="0"/>
      <w:divBdr>
        <w:top w:val="none" w:sz="0" w:space="0" w:color="auto"/>
        <w:left w:val="none" w:sz="0" w:space="0" w:color="auto"/>
        <w:bottom w:val="none" w:sz="0" w:space="0" w:color="auto"/>
        <w:right w:val="none" w:sz="0" w:space="0" w:color="auto"/>
      </w:divBdr>
    </w:div>
    <w:div w:id="888103976">
      <w:bodyDiv w:val="1"/>
      <w:marLeft w:val="0"/>
      <w:marRight w:val="0"/>
      <w:marTop w:val="0"/>
      <w:marBottom w:val="0"/>
      <w:divBdr>
        <w:top w:val="none" w:sz="0" w:space="0" w:color="auto"/>
        <w:left w:val="none" w:sz="0" w:space="0" w:color="auto"/>
        <w:bottom w:val="none" w:sz="0" w:space="0" w:color="auto"/>
        <w:right w:val="none" w:sz="0" w:space="0" w:color="auto"/>
      </w:divBdr>
    </w:div>
    <w:div w:id="888494192">
      <w:bodyDiv w:val="1"/>
      <w:marLeft w:val="0"/>
      <w:marRight w:val="0"/>
      <w:marTop w:val="0"/>
      <w:marBottom w:val="0"/>
      <w:divBdr>
        <w:top w:val="none" w:sz="0" w:space="0" w:color="auto"/>
        <w:left w:val="none" w:sz="0" w:space="0" w:color="auto"/>
        <w:bottom w:val="none" w:sz="0" w:space="0" w:color="auto"/>
        <w:right w:val="none" w:sz="0" w:space="0" w:color="auto"/>
      </w:divBdr>
    </w:div>
    <w:div w:id="897208726">
      <w:bodyDiv w:val="1"/>
      <w:marLeft w:val="0"/>
      <w:marRight w:val="0"/>
      <w:marTop w:val="0"/>
      <w:marBottom w:val="0"/>
      <w:divBdr>
        <w:top w:val="none" w:sz="0" w:space="0" w:color="auto"/>
        <w:left w:val="none" w:sz="0" w:space="0" w:color="auto"/>
        <w:bottom w:val="none" w:sz="0" w:space="0" w:color="auto"/>
        <w:right w:val="none" w:sz="0" w:space="0" w:color="auto"/>
      </w:divBdr>
    </w:div>
    <w:div w:id="899554411">
      <w:bodyDiv w:val="1"/>
      <w:marLeft w:val="0"/>
      <w:marRight w:val="0"/>
      <w:marTop w:val="0"/>
      <w:marBottom w:val="0"/>
      <w:divBdr>
        <w:top w:val="none" w:sz="0" w:space="0" w:color="auto"/>
        <w:left w:val="none" w:sz="0" w:space="0" w:color="auto"/>
        <w:bottom w:val="none" w:sz="0" w:space="0" w:color="auto"/>
        <w:right w:val="none" w:sz="0" w:space="0" w:color="auto"/>
      </w:divBdr>
    </w:div>
    <w:div w:id="1027290620">
      <w:bodyDiv w:val="1"/>
      <w:marLeft w:val="0"/>
      <w:marRight w:val="0"/>
      <w:marTop w:val="0"/>
      <w:marBottom w:val="0"/>
      <w:divBdr>
        <w:top w:val="none" w:sz="0" w:space="0" w:color="auto"/>
        <w:left w:val="none" w:sz="0" w:space="0" w:color="auto"/>
        <w:bottom w:val="none" w:sz="0" w:space="0" w:color="auto"/>
        <w:right w:val="none" w:sz="0" w:space="0" w:color="auto"/>
      </w:divBdr>
    </w:div>
    <w:div w:id="1088111306">
      <w:bodyDiv w:val="1"/>
      <w:marLeft w:val="0"/>
      <w:marRight w:val="0"/>
      <w:marTop w:val="0"/>
      <w:marBottom w:val="0"/>
      <w:divBdr>
        <w:top w:val="none" w:sz="0" w:space="0" w:color="auto"/>
        <w:left w:val="none" w:sz="0" w:space="0" w:color="auto"/>
        <w:bottom w:val="none" w:sz="0" w:space="0" w:color="auto"/>
        <w:right w:val="none" w:sz="0" w:space="0" w:color="auto"/>
      </w:divBdr>
    </w:div>
    <w:div w:id="1097747032">
      <w:bodyDiv w:val="1"/>
      <w:marLeft w:val="0"/>
      <w:marRight w:val="0"/>
      <w:marTop w:val="0"/>
      <w:marBottom w:val="0"/>
      <w:divBdr>
        <w:top w:val="none" w:sz="0" w:space="0" w:color="auto"/>
        <w:left w:val="none" w:sz="0" w:space="0" w:color="auto"/>
        <w:bottom w:val="none" w:sz="0" w:space="0" w:color="auto"/>
        <w:right w:val="none" w:sz="0" w:space="0" w:color="auto"/>
      </w:divBdr>
      <w:divsChild>
        <w:div w:id="555625373">
          <w:marLeft w:val="0"/>
          <w:marRight w:val="0"/>
          <w:marTop w:val="0"/>
          <w:marBottom w:val="0"/>
          <w:divBdr>
            <w:top w:val="none" w:sz="0" w:space="0" w:color="auto"/>
            <w:left w:val="none" w:sz="0" w:space="0" w:color="auto"/>
            <w:bottom w:val="none" w:sz="0" w:space="0" w:color="auto"/>
            <w:right w:val="none" w:sz="0" w:space="0" w:color="auto"/>
          </w:divBdr>
        </w:div>
      </w:divsChild>
    </w:div>
    <w:div w:id="1137838129">
      <w:bodyDiv w:val="1"/>
      <w:marLeft w:val="0"/>
      <w:marRight w:val="0"/>
      <w:marTop w:val="0"/>
      <w:marBottom w:val="0"/>
      <w:divBdr>
        <w:top w:val="none" w:sz="0" w:space="0" w:color="auto"/>
        <w:left w:val="none" w:sz="0" w:space="0" w:color="auto"/>
        <w:bottom w:val="none" w:sz="0" w:space="0" w:color="auto"/>
        <w:right w:val="none" w:sz="0" w:space="0" w:color="auto"/>
      </w:divBdr>
    </w:div>
    <w:div w:id="1202523436">
      <w:bodyDiv w:val="1"/>
      <w:marLeft w:val="0"/>
      <w:marRight w:val="0"/>
      <w:marTop w:val="0"/>
      <w:marBottom w:val="0"/>
      <w:divBdr>
        <w:top w:val="none" w:sz="0" w:space="0" w:color="auto"/>
        <w:left w:val="none" w:sz="0" w:space="0" w:color="auto"/>
        <w:bottom w:val="none" w:sz="0" w:space="0" w:color="auto"/>
        <w:right w:val="none" w:sz="0" w:space="0" w:color="auto"/>
      </w:divBdr>
    </w:div>
    <w:div w:id="1225606873">
      <w:bodyDiv w:val="1"/>
      <w:marLeft w:val="0"/>
      <w:marRight w:val="0"/>
      <w:marTop w:val="0"/>
      <w:marBottom w:val="0"/>
      <w:divBdr>
        <w:top w:val="none" w:sz="0" w:space="0" w:color="auto"/>
        <w:left w:val="none" w:sz="0" w:space="0" w:color="auto"/>
        <w:bottom w:val="none" w:sz="0" w:space="0" w:color="auto"/>
        <w:right w:val="none" w:sz="0" w:space="0" w:color="auto"/>
      </w:divBdr>
    </w:div>
    <w:div w:id="1283994289">
      <w:bodyDiv w:val="1"/>
      <w:marLeft w:val="0"/>
      <w:marRight w:val="0"/>
      <w:marTop w:val="0"/>
      <w:marBottom w:val="0"/>
      <w:divBdr>
        <w:top w:val="none" w:sz="0" w:space="0" w:color="auto"/>
        <w:left w:val="none" w:sz="0" w:space="0" w:color="auto"/>
        <w:bottom w:val="none" w:sz="0" w:space="0" w:color="auto"/>
        <w:right w:val="none" w:sz="0" w:space="0" w:color="auto"/>
      </w:divBdr>
      <w:divsChild>
        <w:div w:id="642660034">
          <w:marLeft w:val="0"/>
          <w:marRight w:val="0"/>
          <w:marTop w:val="0"/>
          <w:marBottom w:val="0"/>
          <w:divBdr>
            <w:top w:val="none" w:sz="0" w:space="0" w:color="auto"/>
            <w:left w:val="none" w:sz="0" w:space="0" w:color="auto"/>
            <w:bottom w:val="none" w:sz="0" w:space="0" w:color="auto"/>
            <w:right w:val="none" w:sz="0" w:space="0" w:color="auto"/>
          </w:divBdr>
          <w:divsChild>
            <w:div w:id="1697198735">
              <w:marLeft w:val="0"/>
              <w:marRight w:val="0"/>
              <w:marTop w:val="0"/>
              <w:marBottom w:val="0"/>
              <w:divBdr>
                <w:top w:val="none" w:sz="0" w:space="0" w:color="auto"/>
                <w:left w:val="none" w:sz="0" w:space="0" w:color="auto"/>
                <w:bottom w:val="none" w:sz="0" w:space="0" w:color="auto"/>
                <w:right w:val="none" w:sz="0" w:space="0" w:color="auto"/>
              </w:divBdr>
              <w:divsChild>
                <w:div w:id="908157104">
                  <w:marLeft w:val="0"/>
                  <w:marRight w:val="0"/>
                  <w:marTop w:val="0"/>
                  <w:marBottom w:val="0"/>
                  <w:divBdr>
                    <w:top w:val="none" w:sz="0" w:space="0" w:color="auto"/>
                    <w:left w:val="none" w:sz="0" w:space="0" w:color="auto"/>
                    <w:bottom w:val="none" w:sz="0" w:space="0" w:color="auto"/>
                    <w:right w:val="none" w:sz="0" w:space="0" w:color="auto"/>
                  </w:divBdr>
                  <w:divsChild>
                    <w:div w:id="275335645">
                      <w:marLeft w:val="0"/>
                      <w:marRight w:val="0"/>
                      <w:marTop w:val="0"/>
                      <w:marBottom w:val="0"/>
                      <w:divBdr>
                        <w:top w:val="none" w:sz="0" w:space="0" w:color="auto"/>
                        <w:left w:val="none" w:sz="0" w:space="0" w:color="auto"/>
                        <w:bottom w:val="none" w:sz="0" w:space="0" w:color="auto"/>
                        <w:right w:val="none" w:sz="0" w:space="0" w:color="auto"/>
                      </w:divBdr>
                      <w:divsChild>
                        <w:div w:id="52582263">
                          <w:marLeft w:val="0"/>
                          <w:marRight w:val="0"/>
                          <w:marTop w:val="0"/>
                          <w:marBottom w:val="0"/>
                          <w:divBdr>
                            <w:top w:val="none" w:sz="0" w:space="0" w:color="auto"/>
                            <w:left w:val="none" w:sz="0" w:space="0" w:color="auto"/>
                            <w:bottom w:val="none" w:sz="0" w:space="0" w:color="auto"/>
                            <w:right w:val="none" w:sz="0" w:space="0" w:color="auto"/>
                          </w:divBdr>
                          <w:divsChild>
                            <w:div w:id="1131946543">
                              <w:marLeft w:val="0"/>
                              <w:marRight w:val="0"/>
                              <w:marTop w:val="0"/>
                              <w:marBottom w:val="0"/>
                              <w:divBdr>
                                <w:top w:val="none" w:sz="0" w:space="0" w:color="auto"/>
                                <w:left w:val="none" w:sz="0" w:space="0" w:color="auto"/>
                                <w:bottom w:val="none" w:sz="0" w:space="0" w:color="auto"/>
                                <w:right w:val="none" w:sz="0" w:space="0" w:color="auto"/>
                              </w:divBdr>
                              <w:divsChild>
                                <w:div w:id="1291209822">
                                  <w:marLeft w:val="0"/>
                                  <w:marRight w:val="0"/>
                                  <w:marTop w:val="0"/>
                                  <w:marBottom w:val="0"/>
                                  <w:divBdr>
                                    <w:top w:val="none" w:sz="0" w:space="0" w:color="auto"/>
                                    <w:left w:val="none" w:sz="0" w:space="0" w:color="auto"/>
                                    <w:bottom w:val="none" w:sz="0" w:space="0" w:color="auto"/>
                                    <w:right w:val="none" w:sz="0" w:space="0" w:color="auto"/>
                                  </w:divBdr>
                                  <w:divsChild>
                                    <w:div w:id="632563293">
                                      <w:marLeft w:val="0"/>
                                      <w:marRight w:val="0"/>
                                      <w:marTop w:val="0"/>
                                      <w:marBottom w:val="0"/>
                                      <w:divBdr>
                                        <w:top w:val="none" w:sz="0" w:space="0" w:color="auto"/>
                                        <w:left w:val="none" w:sz="0" w:space="0" w:color="auto"/>
                                        <w:bottom w:val="none" w:sz="0" w:space="0" w:color="auto"/>
                                        <w:right w:val="none" w:sz="0" w:space="0" w:color="auto"/>
                                      </w:divBdr>
                                      <w:divsChild>
                                        <w:div w:id="1373336885">
                                          <w:marLeft w:val="0"/>
                                          <w:marRight w:val="0"/>
                                          <w:marTop w:val="0"/>
                                          <w:marBottom w:val="0"/>
                                          <w:divBdr>
                                            <w:top w:val="none" w:sz="0" w:space="0" w:color="auto"/>
                                            <w:left w:val="none" w:sz="0" w:space="0" w:color="auto"/>
                                            <w:bottom w:val="none" w:sz="0" w:space="0" w:color="auto"/>
                                            <w:right w:val="none" w:sz="0" w:space="0" w:color="auto"/>
                                          </w:divBdr>
                                          <w:divsChild>
                                            <w:div w:id="659040541">
                                              <w:marLeft w:val="0"/>
                                              <w:marRight w:val="0"/>
                                              <w:marTop w:val="0"/>
                                              <w:marBottom w:val="0"/>
                                              <w:divBdr>
                                                <w:top w:val="none" w:sz="0" w:space="0" w:color="auto"/>
                                                <w:left w:val="none" w:sz="0" w:space="0" w:color="auto"/>
                                                <w:bottom w:val="none" w:sz="0" w:space="0" w:color="auto"/>
                                                <w:right w:val="none" w:sz="0" w:space="0" w:color="auto"/>
                                              </w:divBdr>
                                              <w:divsChild>
                                                <w:div w:id="1569224690">
                                                  <w:marLeft w:val="0"/>
                                                  <w:marRight w:val="0"/>
                                                  <w:marTop w:val="0"/>
                                                  <w:marBottom w:val="0"/>
                                                  <w:divBdr>
                                                    <w:top w:val="none" w:sz="0" w:space="0" w:color="auto"/>
                                                    <w:left w:val="none" w:sz="0" w:space="0" w:color="auto"/>
                                                    <w:bottom w:val="none" w:sz="0" w:space="0" w:color="auto"/>
                                                    <w:right w:val="none" w:sz="0" w:space="0" w:color="auto"/>
                                                  </w:divBdr>
                                                  <w:divsChild>
                                                    <w:div w:id="12833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33598">
      <w:bodyDiv w:val="1"/>
      <w:marLeft w:val="0"/>
      <w:marRight w:val="0"/>
      <w:marTop w:val="0"/>
      <w:marBottom w:val="0"/>
      <w:divBdr>
        <w:top w:val="none" w:sz="0" w:space="0" w:color="auto"/>
        <w:left w:val="none" w:sz="0" w:space="0" w:color="auto"/>
        <w:bottom w:val="none" w:sz="0" w:space="0" w:color="auto"/>
        <w:right w:val="none" w:sz="0" w:space="0" w:color="auto"/>
      </w:divBdr>
    </w:div>
    <w:div w:id="1307974643">
      <w:bodyDiv w:val="1"/>
      <w:marLeft w:val="0"/>
      <w:marRight w:val="0"/>
      <w:marTop w:val="0"/>
      <w:marBottom w:val="0"/>
      <w:divBdr>
        <w:top w:val="none" w:sz="0" w:space="0" w:color="auto"/>
        <w:left w:val="none" w:sz="0" w:space="0" w:color="auto"/>
        <w:bottom w:val="none" w:sz="0" w:space="0" w:color="auto"/>
        <w:right w:val="none" w:sz="0" w:space="0" w:color="auto"/>
      </w:divBdr>
    </w:div>
    <w:div w:id="1317302312">
      <w:bodyDiv w:val="1"/>
      <w:marLeft w:val="0"/>
      <w:marRight w:val="0"/>
      <w:marTop w:val="0"/>
      <w:marBottom w:val="0"/>
      <w:divBdr>
        <w:top w:val="none" w:sz="0" w:space="0" w:color="auto"/>
        <w:left w:val="none" w:sz="0" w:space="0" w:color="auto"/>
        <w:bottom w:val="none" w:sz="0" w:space="0" w:color="auto"/>
        <w:right w:val="none" w:sz="0" w:space="0" w:color="auto"/>
      </w:divBdr>
    </w:div>
    <w:div w:id="1367488596">
      <w:bodyDiv w:val="1"/>
      <w:marLeft w:val="0"/>
      <w:marRight w:val="0"/>
      <w:marTop w:val="0"/>
      <w:marBottom w:val="0"/>
      <w:divBdr>
        <w:top w:val="none" w:sz="0" w:space="0" w:color="auto"/>
        <w:left w:val="none" w:sz="0" w:space="0" w:color="auto"/>
        <w:bottom w:val="none" w:sz="0" w:space="0" w:color="auto"/>
        <w:right w:val="none" w:sz="0" w:space="0" w:color="auto"/>
      </w:divBdr>
    </w:div>
    <w:div w:id="1411149581">
      <w:bodyDiv w:val="1"/>
      <w:marLeft w:val="0"/>
      <w:marRight w:val="0"/>
      <w:marTop w:val="0"/>
      <w:marBottom w:val="0"/>
      <w:divBdr>
        <w:top w:val="none" w:sz="0" w:space="0" w:color="auto"/>
        <w:left w:val="none" w:sz="0" w:space="0" w:color="auto"/>
        <w:bottom w:val="none" w:sz="0" w:space="0" w:color="auto"/>
        <w:right w:val="none" w:sz="0" w:space="0" w:color="auto"/>
      </w:divBdr>
    </w:div>
    <w:div w:id="1412310768">
      <w:bodyDiv w:val="1"/>
      <w:marLeft w:val="0"/>
      <w:marRight w:val="0"/>
      <w:marTop w:val="0"/>
      <w:marBottom w:val="0"/>
      <w:divBdr>
        <w:top w:val="none" w:sz="0" w:space="0" w:color="auto"/>
        <w:left w:val="none" w:sz="0" w:space="0" w:color="auto"/>
        <w:bottom w:val="none" w:sz="0" w:space="0" w:color="auto"/>
        <w:right w:val="none" w:sz="0" w:space="0" w:color="auto"/>
      </w:divBdr>
    </w:div>
    <w:div w:id="1422222307">
      <w:bodyDiv w:val="1"/>
      <w:marLeft w:val="0"/>
      <w:marRight w:val="0"/>
      <w:marTop w:val="0"/>
      <w:marBottom w:val="0"/>
      <w:divBdr>
        <w:top w:val="none" w:sz="0" w:space="0" w:color="auto"/>
        <w:left w:val="none" w:sz="0" w:space="0" w:color="auto"/>
        <w:bottom w:val="none" w:sz="0" w:space="0" w:color="auto"/>
        <w:right w:val="none" w:sz="0" w:space="0" w:color="auto"/>
      </w:divBdr>
    </w:div>
    <w:div w:id="1435903429">
      <w:bodyDiv w:val="1"/>
      <w:marLeft w:val="0"/>
      <w:marRight w:val="0"/>
      <w:marTop w:val="0"/>
      <w:marBottom w:val="0"/>
      <w:divBdr>
        <w:top w:val="none" w:sz="0" w:space="0" w:color="auto"/>
        <w:left w:val="none" w:sz="0" w:space="0" w:color="auto"/>
        <w:bottom w:val="none" w:sz="0" w:space="0" w:color="auto"/>
        <w:right w:val="none" w:sz="0" w:space="0" w:color="auto"/>
      </w:divBdr>
    </w:div>
    <w:div w:id="1441071267">
      <w:bodyDiv w:val="1"/>
      <w:marLeft w:val="0"/>
      <w:marRight w:val="0"/>
      <w:marTop w:val="0"/>
      <w:marBottom w:val="0"/>
      <w:divBdr>
        <w:top w:val="none" w:sz="0" w:space="0" w:color="auto"/>
        <w:left w:val="none" w:sz="0" w:space="0" w:color="auto"/>
        <w:bottom w:val="none" w:sz="0" w:space="0" w:color="auto"/>
        <w:right w:val="none" w:sz="0" w:space="0" w:color="auto"/>
      </w:divBdr>
    </w:div>
    <w:div w:id="1523937733">
      <w:bodyDiv w:val="1"/>
      <w:marLeft w:val="0"/>
      <w:marRight w:val="0"/>
      <w:marTop w:val="0"/>
      <w:marBottom w:val="0"/>
      <w:divBdr>
        <w:top w:val="none" w:sz="0" w:space="0" w:color="auto"/>
        <w:left w:val="none" w:sz="0" w:space="0" w:color="auto"/>
        <w:bottom w:val="none" w:sz="0" w:space="0" w:color="auto"/>
        <w:right w:val="none" w:sz="0" w:space="0" w:color="auto"/>
      </w:divBdr>
    </w:div>
    <w:div w:id="1586065178">
      <w:bodyDiv w:val="1"/>
      <w:marLeft w:val="0"/>
      <w:marRight w:val="0"/>
      <w:marTop w:val="0"/>
      <w:marBottom w:val="0"/>
      <w:divBdr>
        <w:top w:val="none" w:sz="0" w:space="0" w:color="auto"/>
        <w:left w:val="none" w:sz="0" w:space="0" w:color="auto"/>
        <w:bottom w:val="none" w:sz="0" w:space="0" w:color="auto"/>
        <w:right w:val="none" w:sz="0" w:space="0" w:color="auto"/>
      </w:divBdr>
    </w:div>
    <w:div w:id="1640651144">
      <w:bodyDiv w:val="1"/>
      <w:marLeft w:val="0"/>
      <w:marRight w:val="0"/>
      <w:marTop w:val="0"/>
      <w:marBottom w:val="0"/>
      <w:divBdr>
        <w:top w:val="none" w:sz="0" w:space="0" w:color="auto"/>
        <w:left w:val="none" w:sz="0" w:space="0" w:color="auto"/>
        <w:bottom w:val="none" w:sz="0" w:space="0" w:color="auto"/>
        <w:right w:val="none" w:sz="0" w:space="0" w:color="auto"/>
      </w:divBdr>
    </w:div>
    <w:div w:id="1671173138">
      <w:bodyDiv w:val="1"/>
      <w:marLeft w:val="0"/>
      <w:marRight w:val="0"/>
      <w:marTop w:val="0"/>
      <w:marBottom w:val="0"/>
      <w:divBdr>
        <w:top w:val="none" w:sz="0" w:space="0" w:color="auto"/>
        <w:left w:val="none" w:sz="0" w:space="0" w:color="auto"/>
        <w:bottom w:val="none" w:sz="0" w:space="0" w:color="auto"/>
        <w:right w:val="none" w:sz="0" w:space="0" w:color="auto"/>
      </w:divBdr>
    </w:div>
    <w:div w:id="1672563208">
      <w:bodyDiv w:val="1"/>
      <w:marLeft w:val="0"/>
      <w:marRight w:val="0"/>
      <w:marTop w:val="0"/>
      <w:marBottom w:val="0"/>
      <w:divBdr>
        <w:top w:val="none" w:sz="0" w:space="0" w:color="auto"/>
        <w:left w:val="none" w:sz="0" w:space="0" w:color="auto"/>
        <w:bottom w:val="none" w:sz="0" w:space="0" w:color="auto"/>
        <w:right w:val="none" w:sz="0" w:space="0" w:color="auto"/>
      </w:divBdr>
      <w:divsChild>
        <w:div w:id="1458989338">
          <w:marLeft w:val="0"/>
          <w:marRight w:val="0"/>
          <w:marTop w:val="0"/>
          <w:marBottom w:val="0"/>
          <w:divBdr>
            <w:top w:val="none" w:sz="0" w:space="0" w:color="auto"/>
            <w:left w:val="none" w:sz="0" w:space="0" w:color="auto"/>
            <w:bottom w:val="none" w:sz="0" w:space="0" w:color="auto"/>
            <w:right w:val="none" w:sz="0" w:space="0" w:color="auto"/>
          </w:divBdr>
        </w:div>
        <w:div w:id="601037862">
          <w:marLeft w:val="0"/>
          <w:marRight w:val="0"/>
          <w:marTop w:val="0"/>
          <w:marBottom w:val="0"/>
          <w:divBdr>
            <w:top w:val="none" w:sz="0" w:space="0" w:color="auto"/>
            <w:left w:val="none" w:sz="0" w:space="0" w:color="auto"/>
            <w:bottom w:val="none" w:sz="0" w:space="0" w:color="auto"/>
            <w:right w:val="none" w:sz="0" w:space="0" w:color="auto"/>
          </w:divBdr>
        </w:div>
      </w:divsChild>
    </w:div>
    <w:div w:id="1692295093">
      <w:bodyDiv w:val="1"/>
      <w:marLeft w:val="0"/>
      <w:marRight w:val="0"/>
      <w:marTop w:val="0"/>
      <w:marBottom w:val="0"/>
      <w:divBdr>
        <w:top w:val="none" w:sz="0" w:space="0" w:color="auto"/>
        <w:left w:val="none" w:sz="0" w:space="0" w:color="auto"/>
        <w:bottom w:val="none" w:sz="0" w:space="0" w:color="auto"/>
        <w:right w:val="none" w:sz="0" w:space="0" w:color="auto"/>
      </w:divBdr>
    </w:div>
    <w:div w:id="1720517451">
      <w:bodyDiv w:val="1"/>
      <w:marLeft w:val="0"/>
      <w:marRight w:val="0"/>
      <w:marTop w:val="0"/>
      <w:marBottom w:val="0"/>
      <w:divBdr>
        <w:top w:val="none" w:sz="0" w:space="0" w:color="auto"/>
        <w:left w:val="none" w:sz="0" w:space="0" w:color="auto"/>
        <w:bottom w:val="none" w:sz="0" w:space="0" w:color="auto"/>
        <w:right w:val="none" w:sz="0" w:space="0" w:color="auto"/>
      </w:divBdr>
    </w:div>
    <w:div w:id="1733040330">
      <w:bodyDiv w:val="1"/>
      <w:marLeft w:val="0"/>
      <w:marRight w:val="0"/>
      <w:marTop w:val="0"/>
      <w:marBottom w:val="0"/>
      <w:divBdr>
        <w:top w:val="none" w:sz="0" w:space="0" w:color="auto"/>
        <w:left w:val="none" w:sz="0" w:space="0" w:color="auto"/>
        <w:bottom w:val="none" w:sz="0" w:space="0" w:color="auto"/>
        <w:right w:val="none" w:sz="0" w:space="0" w:color="auto"/>
      </w:divBdr>
    </w:div>
    <w:div w:id="1740784433">
      <w:bodyDiv w:val="1"/>
      <w:marLeft w:val="0"/>
      <w:marRight w:val="0"/>
      <w:marTop w:val="0"/>
      <w:marBottom w:val="0"/>
      <w:divBdr>
        <w:top w:val="none" w:sz="0" w:space="0" w:color="auto"/>
        <w:left w:val="none" w:sz="0" w:space="0" w:color="auto"/>
        <w:bottom w:val="none" w:sz="0" w:space="0" w:color="auto"/>
        <w:right w:val="none" w:sz="0" w:space="0" w:color="auto"/>
      </w:divBdr>
    </w:div>
    <w:div w:id="1766919777">
      <w:bodyDiv w:val="1"/>
      <w:marLeft w:val="0"/>
      <w:marRight w:val="0"/>
      <w:marTop w:val="0"/>
      <w:marBottom w:val="0"/>
      <w:divBdr>
        <w:top w:val="none" w:sz="0" w:space="0" w:color="auto"/>
        <w:left w:val="none" w:sz="0" w:space="0" w:color="auto"/>
        <w:bottom w:val="none" w:sz="0" w:space="0" w:color="auto"/>
        <w:right w:val="none" w:sz="0" w:space="0" w:color="auto"/>
      </w:divBdr>
    </w:div>
    <w:div w:id="1820031712">
      <w:bodyDiv w:val="1"/>
      <w:marLeft w:val="0"/>
      <w:marRight w:val="0"/>
      <w:marTop w:val="0"/>
      <w:marBottom w:val="0"/>
      <w:divBdr>
        <w:top w:val="none" w:sz="0" w:space="0" w:color="auto"/>
        <w:left w:val="none" w:sz="0" w:space="0" w:color="auto"/>
        <w:bottom w:val="none" w:sz="0" w:space="0" w:color="auto"/>
        <w:right w:val="none" w:sz="0" w:space="0" w:color="auto"/>
      </w:divBdr>
    </w:div>
    <w:div w:id="1828666919">
      <w:bodyDiv w:val="1"/>
      <w:marLeft w:val="0"/>
      <w:marRight w:val="0"/>
      <w:marTop w:val="0"/>
      <w:marBottom w:val="0"/>
      <w:divBdr>
        <w:top w:val="none" w:sz="0" w:space="0" w:color="auto"/>
        <w:left w:val="none" w:sz="0" w:space="0" w:color="auto"/>
        <w:bottom w:val="none" w:sz="0" w:space="0" w:color="auto"/>
        <w:right w:val="none" w:sz="0" w:space="0" w:color="auto"/>
      </w:divBdr>
    </w:div>
    <w:div w:id="1865365284">
      <w:bodyDiv w:val="1"/>
      <w:marLeft w:val="0"/>
      <w:marRight w:val="0"/>
      <w:marTop w:val="0"/>
      <w:marBottom w:val="0"/>
      <w:divBdr>
        <w:top w:val="none" w:sz="0" w:space="0" w:color="auto"/>
        <w:left w:val="none" w:sz="0" w:space="0" w:color="auto"/>
        <w:bottom w:val="none" w:sz="0" w:space="0" w:color="auto"/>
        <w:right w:val="none" w:sz="0" w:space="0" w:color="auto"/>
      </w:divBdr>
    </w:div>
    <w:div w:id="1891842225">
      <w:bodyDiv w:val="1"/>
      <w:marLeft w:val="0"/>
      <w:marRight w:val="0"/>
      <w:marTop w:val="0"/>
      <w:marBottom w:val="0"/>
      <w:divBdr>
        <w:top w:val="none" w:sz="0" w:space="0" w:color="auto"/>
        <w:left w:val="none" w:sz="0" w:space="0" w:color="auto"/>
        <w:bottom w:val="none" w:sz="0" w:space="0" w:color="auto"/>
        <w:right w:val="none" w:sz="0" w:space="0" w:color="auto"/>
      </w:divBdr>
      <w:divsChild>
        <w:div w:id="170218178">
          <w:marLeft w:val="0"/>
          <w:marRight w:val="0"/>
          <w:marTop w:val="0"/>
          <w:marBottom w:val="0"/>
          <w:divBdr>
            <w:top w:val="none" w:sz="0" w:space="0" w:color="auto"/>
            <w:left w:val="none" w:sz="0" w:space="0" w:color="auto"/>
            <w:bottom w:val="none" w:sz="0" w:space="0" w:color="auto"/>
            <w:right w:val="none" w:sz="0" w:space="0" w:color="auto"/>
          </w:divBdr>
          <w:divsChild>
            <w:div w:id="20105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1719">
      <w:bodyDiv w:val="1"/>
      <w:marLeft w:val="0"/>
      <w:marRight w:val="0"/>
      <w:marTop w:val="0"/>
      <w:marBottom w:val="0"/>
      <w:divBdr>
        <w:top w:val="none" w:sz="0" w:space="0" w:color="auto"/>
        <w:left w:val="none" w:sz="0" w:space="0" w:color="auto"/>
        <w:bottom w:val="none" w:sz="0" w:space="0" w:color="auto"/>
        <w:right w:val="none" w:sz="0" w:space="0" w:color="auto"/>
      </w:divBdr>
    </w:div>
    <w:div w:id="1921057319">
      <w:bodyDiv w:val="1"/>
      <w:marLeft w:val="0"/>
      <w:marRight w:val="0"/>
      <w:marTop w:val="0"/>
      <w:marBottom w:val="0"/>
      <w:divBdr>
        <w:top w:val="none" w:sz="0" w:space="0" w:color="auto"/>
        <w:left w:val="none" w:sz="0" w:space="0" w:color="auto"/>
        <w:bottom w:val="none" w:sz="0" w:space="0" w:color="auto"/>
        <w:right w:val="none" w:sz="0" w:space="0" w:color="auto"/>
      </w:divBdr>
    </w:div>
    <w:div w:id="1931423485">
      <w:bodyDiv w:val="1"/>
      <w:marLeft w:val="0"/>
      <w:marRight w:val="0"/>
      <w:marTop w:val="0"/>
      <w:marBottom w:val="0"/>
      <w:divBdr>
        <w:top w:val="none" w:sz="0" w:space="0" w:color="auto"/>
        <w:left w:val="none" w:sz="0" w:space="0" w:color="auto"/>
        <w:bottom w:val="none" w:sz="0" w:space="0" w:color="auto"/>
        <w:right w:val="none" w:sz="0" w:space="0" w:color="auto"/>
      </w:divBdr>
    </w:div>
    <w:div w:id="1975913832">
      <w:bodyDiv w:val="1"/>
      <w:marLeft w:val="0"/>
      <w:marRight w:val="0"/>
      <w:marTop w:val="0"/>
      <w:marBottom w:val="0"/>
      <w:divBdr>
        <w:top w:val="none" w:sz="0" w:space="0" w:color="auto"/>
        <w:left w:val="none" w:sz="0" w:space="0" w:color="auto"/>
        <w:bottom w:val="none" w:sz="0" w:space="0" w:color="auto"/>
        <w:right w:val="none" w:sz="0" w:space="0" w:color="auto"/>
      </w:divBdr>
    </w:div>
    <w:div w:id="1988321013">
      <w:bodyDiv w:val="1"/>
      <w:marLeft w:val="0"/>
      <w:marRight w:val="0"/>
      <w:marTop w:val="0"/>
      <w:marBottom w:val="0"/>
      <w:divBdr>
        <w:top w:val="none" w:sz="0" w:space="0" w:color="auto"/>
        <w:left w:val="none" w:sz="0" w:space="0" w:color="auto"/>
        <w:bottom w:val="none" w:sz="0" w:space="0" w:color="auto"/>
        <w:right w:val="none" w:sz="0" w:space="0" w:color="auto"/>
      </w:divBdr>
    </w:div>
    <w:div w:id="2024476864">
      <w:bodyDiv w:val="1"/>
      <w:marLeft w:val="0"/>
      <w:marRight w:val="0"/>
      <w:marTop w:val="0"/>
      <w:marBottom w:val="0"/>
      <w:divBdr>
        <w:top w:val="none" w:sz="0" w:space="0" w:color="auto"/>
        <w:left w:val="none" w:sz="0" w:space="0" w:color="auto"/>
        <w:bottom w:val="none" w:sz="0" w:space="0" w:color="auto"/>
        <w:right w:val="none" w:sz="0" w:space="0" w:color="auto"/>
      </w:divBdr>
    </w:div>
    <w:div w:id="2040857249">
      <w:bodyDiv w:val="1"/>
      <w:marLeft w:val="0"/>
      <w:marRight w:val="0"/>
      <w:marTop w:val="0"/>
      <w:marBottom w:val="0"/>
      <w:divBdr>
        <w:top w:val="none" w:sz="0" w:space="0" w:color="auto"/>
        <w:left w:val="none" w:sz="0" w:space="0" w:color="auto"/>
        <w:bottom w:val="none" w:sz="0" w:space="0" w:color="auto"/>
        <w:right w:val="none" w:sz="0" w:space="0" w:color="auto"/>
      </w:divBdr>
    </w:div>
    <w:div w:id="2043938083">
      <w:bodyDiv w:val="1"/>
      <w:marLeft w:val="0"/>
      <w:marRight w:val="0"/>
      <w:marTop w:val="0"/>
      <w:marBottom w:val="0"/>
      <w:divBdr>
        <w:top w:val="none" w:sz="0" w:space="0" w:color="auto"/>
        <w:left w:val="none" w:sz="0" w:space="0" w:color="auto"/>
        <w:bottom w:val="none" w:sz="0" w:space="0" w:color="auto"/>
        <w:right w:val="none" w:sz="0" w:space="0" w:color="auto"/>
      </w:divBdr>
    </w:div>
    <w:div w:id="2059619294">
      <w:bodyDiv w:val="1"/>
      <w:marLeft w:val="0"/>
      <w:marRight w:val="0"/>
      <w:marTop w:val="0"/>
      <w:marBottom w:val="0"/>
      <w:divBdr>
        <w:top w:val="none" w:sz="0" w:space="0" w:color="auto"/>
        <w:left w:val="none" w:sz="0" w:space="0" w:color="auto"/>
        <w:bottom w:val="none" w:sz="0" w:space="0" w:color="auto"/>
        <w:right w:val="none" w:sz="0" w:space="0" w:color="auto"/>
      </w:divBdr>
    </w:div>
    <w:div w:id="2117600554">
      <w:bodyDiv w:val="1"/>
      <w:marLeft w:val="0"/>
      <w:marRight w:val="0"/>
      <w:marTop w:val="0"/>
      <w:marBottom w:val="0"/>
      <w:divBdr>
        <w:top w:val="none" w:sz="0" w:space="0" w:color="auto"/>
        <w:left w:val="none" w:sz="0" w:space="0" w:color="auto"/>
        <w:bottom w:val="none" w:sz="0" w:space="0" w:color="auto"/>
        <w:right w:val="none" w:sz="0" w:space="0" w:color="auto"/>
      </w:divBdr>
    </w:div>
    <w:div w:id="213774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8580E-F98A-4A97-9C35-CA8BA7C53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1</Pages>
  <Words>44957</Words>
  <Characters>247269</Characters>
  <Application>Microsoft Office Word</Application>
  <DocSecurity>0</DocSecurity>
  <Lines>2060</Lines>
  <Paragraphs>583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alexyahir3000@gmail.com</dc:creator>
  <cp:keywords/>
  <dc:description/>
  <cp:lastModifiedBy>Pablo Andres</cp:lastModifiedBy>
  <cp:revision>11</cp:revision>
  <cp:lastPrinted>2026-08-19T23:40:00Z</cp:lastPrinted>
  <dcterms:created xsi:type="dcterms:W3CDTF">2026-09-26T00:06:00Z</dcterms:created>
  <dcterms:modified xsi:type="dcterms:W3CDTF">2026-09-28T02:59:00Z</dcterms:modified>
</cp:coreProperties>
</file>